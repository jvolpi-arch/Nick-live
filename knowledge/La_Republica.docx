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9320" w14:textId="53BD3A51" w:rsidR="00542D67" w:rsidRPr="00B37ECF" w:rsidRDefault="00542D67" w:rsidP="008323F7">
      <w:pPr>
        <w:contextualSpacing/>
        <w:jc w:val="both"/>
        <w:rPr>
          <w:b/>
          <w:bCs/>
          <w:lang w:val="es-ES_tradnl"/>
        </w:rPr>
      </w:pPr>
    </w:p>
    <w:p w14:paraId="0493EB20" w14:textId="77777777" w:rsidR="00542D67" w:rsidRPr="00B37ECF" w:rsidRDefault="00542D67" w:rsidP="008323F7">
      <w:pPr>
        <w:contextualSpacing/>
        <w:jc w:val="both"/>
        <w:rPr>
          <w:b/>
          <w:bCs/>
          <w:lang w:val="es-ES_tradnl"/>
        </w:rPr>
      </w:pPr>
    </w:p>
    <w:p w14:paraId="39AFDC74" w14:textId="77777777" w:rsidR="00542D67" w:rsidRPr="00B37ECF" w:rsidRDefault="00542D67" w:rsidP="008323F7">
      <w:pPr>
        <w:contextualSpacing/>
        <w:jc w:val="both"/>
        <w:rPr>
          <w:b/>
          <w:bCs/>
          <w:lang w:val="es-ES_tradnl"/>
        </w:rPr>
      </w:pPr>
    </w:p>
    <w:p w14:paraId="2AA91FF7" w14:textId="77777777" w:rsidR="00542D67" w:rsidRPr="00B37ECF" w:rsidRDefault="00542D67" w:rsidP="008323F7">
      <w:pPr>
        <w:contextualSpacing/>
        <w:jc w:val="both"/>
        <w:rPr>
          <w:b/>
          <w:bCs/>
          <w:lang w:val="es-ES_tradnl"/>
        </w:rPr>
      </w:pPr>
    </w:p>
    <w:p w14:paraId="353C07B2" w14:textId="77777777" w:rsidR="00542D67" w:rsidRPr="00B37ECF" w:rsidRDefault="00542D67" w:rsidP="00C837D5">
      <w:pPr>
        <w:contextualSpacing/>
        <w:jc w:val="center"/>
        <w:outlineLvl w:val="0"/>
        <w:rPr>
          <w:lang w:val="es-ES_tradnl"/>
        </w:rPr>
      </w:pPr>
      <w:r w:rsidRPr="00B37ECF">
        <w:rPr>
          <w:lang w:val="es-ES_tradnl"/>
        </w:rPr>
        <w:t>JORGE VOLPI</w:t>
      </w:r>
    </w:p>
    <w:p w14:paraId="5AFFFDA5" w14:textId="25812EFC" w:rsidR="00542D67" w:rsidRPr="00B37ECF" w:rsidRDefault="00542D67" w:rsidP="00C837D5">
      <w:pPr>
        <w:contextualSpacing/>
        <w:jc w:val="center"/>
        <w:rPr>
          <w:lang w:val="es-ES_tradnl"/>
        </w:rPr>
      </w:pPr>
    </w:p>
    <w:p w14:paraId="29B295CF" w14:textId="62B6FAF1" w:rsidR="00542D67" w:rsidRPr="00B37ECF" w:rsidRDefault="00542D67" w:rsidP="00C837D5">
      <w:pPr>
        <w:contextualSpacing/>
        <w:jc w:val="center"/>
        <w:rPr>
          <w:lang w:val="es-ES_tradnl"/>
        </w:rPr>
      </w:pPr>
    </w:p>
    <w:p w14:paraId="4329EB22" w14:textId="77777777" w:rsidR="00542D67" w:rsidRPr="00B37ECF" w:rsidRDefault="00542D67" w:rsidP="00C837D5">
      <w:pPr>
        <w:contextualSpacing/>
        <w:jc w:val="center"/>
        <w:rPr>
          <w:lang w:val="es-ES_tradnl"/>
        </w:rPr>
      </w:pPr>
    </w:p>
    <w:p w14:paraId="3A2E5563" w14:textId="77777777" w:rsidR="00542D67" w:rsidRPr="00B37ECF" w:rsidRDefault="00542D67" w:rsidP="00C837D5">
      <w:pPr>
        <w:contextualSpacing/>
        <w:jc w:val="center"/>
        <w:rPr>
          <w:lang w:val="es-ES_tradnl"/>
        </w:rPr>
      </w:pPr>
    </w:p>
    <w:p w14:paraId="1E8E8F3C" w14:textId="77777777" w:rsidR="00542D67" w:rsidRPr="00B37ECF" w:rsidRDefault="00542D67" w:rsidP="00C837D5">
      <w:pPr>
        <w:contextualSpacing/>
        <w:jc w:val="center"/>
        <w:rPr>
          <w:lang w:val="es-ES_tradnl"/>
        </w:rPr>
      </w:pPr>
    </w:p>
    <w:p w14:paraId="5E19A339" w14:textId="77777777" w:rsidR="00542D67" w:rsidRPr="00B37ECF" w:rsidRDefault="00542D67" w:rsidP="00C837D5">
      <w:pPr>
        <w:contextualSpacing/>
        <w:jc w:val="center"/>
        <w:outlineLvl w:val="0"/>
        <w:rPr>
          <w:lang w:val="es-ES_tradnl"/>
        </w:rPr>
      </w:pPr>
      <w:r w:rsidRPr="00B37ECF">
        <w:rPr>
          <w:lang w:val="es-ES_tradnl"/>
        </w:rPr>
        <w:t>LA REPÚBLICA</w:t>
      </w:r>
    </w:p>
    <w:p w14:paraId="1897A4EA" w14:textId="77777777" w:rsidR="00542D67" w:rsidRPr="00B37ECF" w:rsidRDefault="00542D67" w:rsidP="00C837D5">
      <w:pPr>
        <w:contextualSpacing/>
        <w:jc w:val="center"/>
        <w:rPr>
          <w:lang w:val="es-ES_tradnl"/>
        </w:rPr>
      </w:pPr>
    </w:p>
    <w:p w14:paraId="0C9E6B5E" w14:textId="77777777" w:rsidR="00542D67" w:rsidRPr="00B37ECF" w:rsidRDefault="00542D67" w:rsidP="00C837D5">
      <w:pPr>
        <w:contextualSpacing/>
        <w:jc w:val="center"/>
        <w:rPr>
          <w:lang w:val="es-ES_tradnl"/>
        </w:rPr>
      </w:pPr>
    </w:p>
    <w:p w14:paraId="3489BE21" w14:textId="77777777" w:rsidR="00542D67" w:rsidRPr="00B37ECF" w:rsidRDefault="00542D67" w:rsidP="00C837D5">
      <w:pPr>
        <w:contextualSpacing/>
        <w:jc w:val="center"/>
        <w:rPr>
          <w:lang w:val="es-ES_tradnl"/>
        </w:rPr>
      </w:pPr>
    </w:p>
    <w:p w14:paraId="234FCEAF" w14:textId="77777777" w:rsidR="00542D67" w:rsidRPr="00B37ECF" w:rsidRDefault="00542D67" w:rsidP="00C837D5">
      <w:pPr>
        <w:contextualSpacing/>
        <w:jc w:val="center"/>
        <w:rPr>
          <w:lang w:val="es-ES_tradnl"/>
        </w:rPr>
      </w:pPr>
    </w:p>
    <w:p w14:paraId="47B8C91E" w14:textId="77777777" w:rsidR="00542D67" w:rsidRPr="00B37ECF" w:rsidRDefault="00542D67" w:rsidP="00C837D5">
      <w:pPr>
        <w:contextualSpacing/>
        <w:jc w:val="center"/>
        <w:rPr>
          <w:lang w:val="es-ES_tradnl"/>
        </w:rPr>
      </w:pPr>
    </w:p>
    <w:p w14:paraId="170870EC" w14:textId="77777777" w:rsidR="00542D67" w:rsidRPr="00B37ECF" w:rsidRDefault="00542D67" w:rsidP="00C837D5">
      <w:pPr>
        <w:contextualSpacing/>
        <w:jc w:val="center"/>
        <w:rPr>
          <w:lang w:val="es-ES_tradnl"/>
        </w:rPr>
      </w:pPr>
    </w:p>
    <w:p w14:paraId="39E0CC3A" w14:textId="77777777" w:rsidR="00542D67" w:rsidRPr="00B37ECF" w:rsidRDefault="00542D67" w:rsidP="00C837D5">
      <w:pPr>
        <w:contextualSpacing/>
        <w:jc w:val="center"/>
        <w:rPr>
          <w:lang w:val="es-ES_tradnl"/>
        </w:rPr>
      </w:pPr>
    </w:p>
    <w:p w14:paraId="00079348" w14:textId="77777777" w:rsidR="00542D67" w:rsidRPr="00B37ECF" w:rsidRDefault="00542D67" w:rsidP="00C837D5">
      <w:pPr>
        <w:contextualSpacing/>
        <w:jc w:val="center"/>
        <w:rPr>
          <w:lang w:val="es-ES_tradnl"/>
        </w:rPr>
      </w:pPr>
    </w:p>
    <w:p w14:paraId="3DA9EC33" w14:textId="77777777" w:rsidR="00542D67" w:rsidRPr="00B37ECF" w:rsidRDefault="00542D67" w:rsidP="00C837D5">
      <w:pPr>
        <w:contextualSpacing/>
        <w:jc w:val="center"/>
        <w:rPr>
          <w:lang w:val="es-ES_tradnl"/>
        </w:rPr>
      </w:pPr>
    </w:p>
    <w:p w14:paraId="3AD73F77" w14:textId="77777777" w:rsidR="00542D67" w:rsidRPr="00B37ECF" w:rsidRDefault="00542D67" w:rsidP="00C837D5">
      <w:pPr>
        <w:contextualSpacing/>
        <w:jc w:val="center"/>
        <w:rPr>
          <w:lang w:val="es-ES_tradnl"/>
        </w:rPr>
      </w:pPr>
    </w:p>
    <w:p w14:paraId="6EAA7EA9" w14:textId="77777777" w:rsidR="00542D67" w:rsidRPr="00B37ECF" w:rsidRDefault="00542D67" w:rsidP="00C837D5">
      <w:pPr>
        <w:contextualSpacing/>
        <w:jc w:val="center"/>
        <w:rPr>
          <w:lang w:val="es-ES_tradnl"/>
        </w:rPr>
      </w:pPr>
    </w:p>
    <w:p w14:paraId="1DCA0FB5" w14:textId="77777777" w:rsidR="00542D67" w:rsidRPr="00B37ECF" w:rsidRDefault="00542D67" w:rsidP="00C837D5">
      <w:pPr>
        <w:contextualSpacing/>
        <w:jc w:val="center"/>
        <w:rPr>
          <w:lang w:val="es-ES_tradnl"/>
        </w:rPr>
      </w:pPr>
      <w:r w:rsidRPr="00B37ECF">
        <w:rPr>
          <w:lang w:val="es-ES_tradnl"/>
        </w:rPr>
        <w:t>2026</w:t>
      </w:r>
    </w:p>
    <w:p w14:paraId="6BC96566" w14:textId="77777777" w:rsidR="00542D67" w:rsidRPr="00B37ECF" w:rsidRDefault="00542D67" w:rsidP="008323F7">
      <w:pPr>
        <w:jc w:val="both"/>
        <w:rPr>
          <w:lang w:val="es-ES_tradnl"/>
        </w:rPr>
      </w:pPr>
      <w:r w:rsidRPr="00B37ECF">
        <w:rPr>
          <w:lang w:val="es-ES_tradnl"/>
        </w:rPr>
        <w:br w:type="page"/>
      </w:r>
    </w:p>
    <w:p w14:paraId="2843E14F" w14:textId="77777777" w:rsidR="00542D67" w:rsidRPr="00B37ECF" w:rsidRDefault="00542D67" w:rsidP="008323F7">
      <w:pPr>
        <w:contextualSpacing/>
        <w:jc w:val="both"/>
        <w:rPr>
          <w:b/>
          <w:bCs/>
          <w:lang w:val="es-ES_tradnl"/>
        </w:rPr>
      </w:pPr>
    </w:p>
    <w:p w14:paraId="186CE8A4" w14:textId="77777777" w:rsidR="00162D95" w:rsidRPr="00B37ECF" w:rsidRDefault="00162D95" w:rsidP="008323F7">
      <w:pPr>
        <w:contextualSpacing/>
        <w:jc w:val="both"/>
        <w:rPr>
          <w:b/>
          <w:bCs/>
          <w:lang w:val="es-ES_tradnl"/>
        </w:rPr>
      </w:pPr>
    </w:p>
    <w:p w14:paraId="2CA8E0DD" w14:textId="77777777" w:rsidR="00162D95" w:rsidRPr="00B37ECF" w:rsidRDefault="00162D95" w:rsidP="008323F7">
      <w:pPr>
        <w:contextualSpacing/>
        <w:jc w:val="both"/>
        <w:rPr>
          <w:b/>
          <w:bCs/>
          <w:lang w:val="es-ES_tradnl"/>
        </w:rPr>
      </w:pPr>
    </w:p>
    <w:p w14:paraId="4F2752DD" w14:textId="77777777" w:rsidR="00542D67" w:rsidRPr="00B37ECF" w:rsidRDefault="00542D67" w:rsidP="008323F7">
      <w:pPr>
        <w:contextualSpacing/>
        <w:jc w:val="both"/>
        <w:rPr>
          <w:b/>
          <w:bCs/>
          <w:lang w:val="es-ES_tradnl"/>
        </w:rPr>
      </w:pPr>
    </w:p>
    <w:p w14:paraId="32A2C6D9" w14:textId="77777777" w:rsidR="00542D67" w:rsidRPr="00B37ECF" w:rsidRDefault="00542D67" w:rsidP="008323F7">
      <w:pPr>
        <w:contextualSpacing/>
        <w:jc w:val="both"/>
        <w:rPr>
          <w:b/>
          <w:bCs/>
          <w:lang w:val="es-ES_tradnl"/>
        </w:rPr>
      </w:pPr>
    </w:p>
    <w:p w14:paraId="29B32F27" w14:textId="77777777" w:rsidR="00542D67" w:rsidRPr="00B37ECF" w:rsidRDefault="00542D67" w:rsidP="008323F7">
      <w:pPr>
        <w:contextualSpacing/>
        <w:jc w:val="both"/>
        <w:rPr>
          <w:b/>
          <w:bCs/>
          <w:lang w:val="es-ES_tradnl"/>
        </w:rPr>
      </w:pPr>
    </w:p>
    <w:p w14:paraId="5A24A71C" w14:textId="77777777" w:rsidR="00542D67" w:rsidRPr="00B37ECF" w:rsidRDefault="00542D67" w:rsidP="008323F7">
      <w:pPr>
        <w:contextualSpacing/>
        <w:jc w:val="both"/>
        <w:rPr>
          <w:b/>
          <w:bCs/>
          <w:lang w:val="es-ES_tradnl"/>
        </w:rPr>
      </w:pPr>
    </w:p>
    <w:p w14:paraId="4B2BC300" w14:textId="77777777" w:rsidR="00542D67" w:rsidRPr="00B37ECF" w:rsidRDefault="00542D67" w:rsidP="008323F7">
      <w:pPr>
        <w:contextualSpacing/>
        <w:jc w:val="both"/>
        <w:rPr>
          <w:b/>
          <w:bCs/>
          <w:lang w:val="es-ES_tradnl"/>
        </w:rPr>
      </w:pPr>
    </w:p>
    <w:p w14:paraId="68E4AB11" w14:textId="77777777" w:rsidR="00542D67" w:rsidRPr="00B37ECF" w:rsidRDefault="00542D67" w:rsidP="008323F7">
      <w:pPr>
        <w:contextualSpacing/>
        <w:jc w:val="both"/>
        <w:rPr>
          <w:b/>
          <w:bCs/>
          <w:lang w:val="es-ES_tradnl"/>
        </w:rPr>
      </w:pPr>
    </w:p>
    <w:p w14:paraId="2783A3BD" w14:textId="14C6BC6F" w:rsidR="00542D67" w:rsidRPr="00B37ECF" w:rsidRDefault="00542D67" w:rsidP="008323F7">
      <w:pPr>
        <w:contextualSpacing/>
        <w:jc w:val="right"/>
        <w:rPr>
          <w:i/>
          <w:iCs/>
          <w:lang w:val="es-ES_tradnl"/>
        </w:rPr>
      </w:pPr>
      <w:r w:rsidRPr="00B37ECF">
        <w:rPr>
          <w:i/>
          <w:iCs/>
          <w:lang w:val="es-ES_tradnl"/>
        </w:rPr>
        <w:t>Present fears</w:t>
      </w:r>
      <w:r w:rsidRPr="00B37ECF">
        <w:rPr>
          <w:i/>
          <w:iCs/>
          <w:lang w:val="es-ES_tradnl"/>
        </w:rPr>
        <w:br/>
      </w:r>
      <w:r w:rsidR="00C837D5" w:rsidRPr="00B37ECF">
        <w:rPr>
          <w:i/>
          <w:iCs/>
          <w:lang w:val="es-ES_tradnl"/>
        </w:rPr>
        <w:t>A</w:t>
      </w:r>
      <w:r w:rsidRPr="00B37ECF">
        <w:rPr>
          <w:i/>
          <w:iCs/>
          <w:lang w:val="es-ES_tradnl"/>
        </w:rPr>
        <w:t>re less than horrible imaginings.</w:t>
      </w:r>
    </w:p>
    <w:p w14:paraId="002D471B" w14:textId="77777777" w:rsidR="00542D67" w:rsidRPr="00B37ECF" w:rsidRDefault="00542D67" w:rsidP="008323F7">
      <w:pPr>
        <w:contextualSpacing/>
        <w:jc w:val="right"/>
        <w:rPr>
          <w:lang w:val="es-ES_tradnl"/>
        </w:rPr>
      </w:pPr>
    </w:p>
    <w:p w14:paraId="640D882F" w14:textId="77777777" w:rsidR="00542D67" w:rsidRPr="00B37ECF" w:rsidRDefault="00542D67" w:rsidP="008323F7">
      <w:pPr>
        <w:contextualSpacing/>
        <w:jc w:val="right"/>
        <w:outlineLvl w:val="0"/>
        <w:rPr>
          <w:lang w:val="es-ES_tradnl"/>
        </w:rPr>
      </w:pPr>
      <w:r w:rsidRPr="00B37ECF">
        <w:rPr>
          <w:lang w:val="es-ES_tradnl"/>
        </w:rPr>
        <w:t>W.S.</w:t>
      </w:r>
    </w:p>
    <w:p w14:paraId="762E67D0" w14:textId="77777777" w:rsidR="00542D67" w:rsidRPr="00B37ECF" w:rsidRDefault="00542D67" w:rsidP="008323F7">
      <w:pPr>
        <w:contextualSpacing/>
        <w:jc w:val="both"/>
        <w:rPr>
          <w:lang w:val="es-ES_tradnl"/>
        </w:rPr>
      </w:pPr>
    </w:p>
    <w:p w14:paraId="6D517EA3" w14:textId="77777777" w:rsidR="00542D67" w:rsidRPr="00B37ECF" w:rsidRDefault="00542D67" w:rsidP="008323F7">
      <w:pPr>
        <w:contextualSpacing/>
        <w:jc w:val="both"/>
        <w:rPr>
          <w:lang w:val="es-ES_tradnl"/>
        </w:rPr>
      </w:pPr>
    </w:p>
    <w:p w14:paraId="6A741897" w14:textId="77777777" w:rsidR="00542D67" w:rsidRPr="00B37ECF" w:rsidRDefault="00542D67" w:rsidP="008323F7">
      <w:pPr>
        <w:contextualSpacing/>
        <w:jc w:val="both"/>
        <w:rPr>
          <w:lang w:val="es-ES_tradnl"/>
        </w:rPr>
      </w:pPr>
    </w:p>
    <w:p w14:paraId="02E04FEC" w14:textId="77777777" w:rsidR="00542D67" w:rsidRPr="00B37ECF" w:rsidRDefault="00542D67" w:rsidP="008323F7">
      <w:pPr>
        <w:contextualSpacing/>
        <w:jc w:val="both"/>
        <w:rPr>
          <w:lang w:val="es-ES_tradnl"/>
        </w:rPr>
      </w:pPr>
    </w:p>
    <w:p w14:paraId="7266B5E5" w14:textId="77777777" w:rsidR="00542D67" w:rsidRPr="00B37ECF" w:rsidRDefault="00542D67" w:rsidP="008323F7">
      <w:pPr>
        <w:contextualSpacing/>
        <w:jc w:val="both"/>
        <w:rPr>
          <w:lang w:val="es-ES_tradnl"/>
        </w:rPr>
      </w:pPr>
    </w:p>
    <w:p w14:paraId="695D15FE" w14:textId="77777777" w:rsidR="00542D67" w:rsidRPr="00B37ECF" w:rsidRDefault="00542D67" w:rsidP="008323F7">
      <w:pPr>
        <w:contextualSpacing/>
        <w:jc w:val="both"/>
        <w:rPr>
          <w:b/>
          <w:bCs/>
          <w:lang w:val="es-ES_tradnl"/>
        </w:rPr>
      </w:pPr>
    </w:p>
    <w:p w14:paraId="33218F29" w14:textId="77777777" w:rsidR="00542D67" w:rsidRPr="00B37ECF" w:rsidRDefault="00542D67" w:rsidP="008323F7">
      <w:pPr>
        <w:contextualSpacing/>
        <w:jc w:val="both"/>
        <w:rPr>
          <w:b/>
          <w:bCs/>
          <w:lang w:val="es-ES_tradnl"/>
        </w:rPr>
      </w:pPr>
    </w:p>
    <w:p w14:paraId="297DE23A" w14:textId="77777777" w:rsidR="00542D67" w:rsidRPr="00B37ECF" w:rsidRDefault="00542D67" w:rsidP="008323F7">
      <w:pPr>
        <w:contextualSpacing/>
        <w:jc w:val="both"/>
        <w:rPr>
          <w:b/>
          <w:bCs/>
          <w:lang w:val="es-ES_tradnl"/>
        </w:rPr>
      </w:pPr>
    </w:p>
    <w:p w14:paraId="5D5C85BD" w14:textId="77777777" w:rsidR="00542D67" w:rsidRPr="00B37ECF" w:rsidRDefault="00542D67" w:rsidP="008323F7">
      <w:pPr>
        <w:contextualSpacing/>
        <w:jc w:val="both"/>
        <w:rPr>
          <w:b/>
          <w:bCs/>
          <w:lang w:val="es-ES_tradnl"/>
        </w:rPr>
      </w:pPr>
    </w:p>
    <w:p w14:paraId="4183861E" w14:textId="77777777" w:rsidR="00542D67" w:rsidRPr="00B37ECF" w:rsidRDefault="00542D67" w:rsidP="008323F7">
      <w:pPr>
        <w:contextualSpacing/>
        <w:jc w:val="both"/>
        <w:rPr>
          <w:b/>
          <w:bCs/>
          <w:lang w:val="es-ES_tradnl"/>
        </w:rPr>
      </w:pPr>
    </w:p>
    <w:p w14:paraId="6DBCFA4C" w14:textId="77777777" w:rsidR="00542D67" w:rsidRPr="00B37ECF" w:rsidRDefault="00542D67" w:rsidP="008323F7">
      <w:pPr>
        <w:contextualSpacing/>
        <w:jc w:val="both"/>
        <w:rPr>
          <w:b/>
          <w:bCs/>
          <w:lang w:val="es-ES_tradnl"/>
        </w:rPr>
      </w:pPr>
    </w:p>
    <w:p w14:paraId="05DB27CE" w14:textId="77777777" w:rsidR="00542D67" w:rsidRPr="00B37ECF" w:rsidRDefault="00542D67" w:rsidP="008323F7">
      <w:pPr>
        <w:contextualSpacing/>
        <w:jc w:val="both"/>
        <w:rPr>
          <w:b/>
          <w:bCs/>
          <w:lang w:val="es-ES_tradnl"/>
        </w:rPr>
      </w:pPr>
      <w:r w:rsidRPr="00B37ECF">
        <w:rPr>
          <w:b/>
          <w:bCs/>
          <w:lang w:val="es-ES_tradnl"/>
        </w:rPr>
        <w:br w:type="page"/>
      </w:r>
    </w:p>
    <w:p w14:paraId="4392B66B" w14:textId="77777777" w:rsidR="00542D67" w:rsidRPr="00B37ECF" w:rsidRDefault="00542D67" w:rsidP="008323F7">
      <w:pPr>
        <w:contextualSpacing/>
        <w:jc w:val="both"/>
        <w:rPr>
          <w:b/>
          <w:bCs/>
          <w:lang w:val="es-ES_tradnl"/>
        </w:rPr>
      </w:pPr>
    </w:p>
    <w:p w14:paraId="6E6D03A1" w14:textId="77777777" w:rsidR="00542D67" w:rsidRPr="00B37ECF" w:rsidRDefault="00542D67" w:rsidP="008323F7">
      <w:pPr>
        <w:contextualSpacing/>
        <w:jc w:val="both"/>
        <w:rPr>
          <w:b/>
          <w:bCs/>
          <w:lang w:val="es-ES_tradnl"/>
        </w:rPr>
      </w:pPr>
    </w:p>
    <w:p w14:paraId="673132BE" w14:textId="77777777" w:rsidR="00542D67" w:rsidRPr="00B37ECF" w:rsidRDefault="00542D67" w:rsidP="008323F7">
      <w:pPr>
        <w:contextualSpacing/>
        <w:jc w:val="both"/>
        <w:rPr>
          <w:b/>
          <w:bCs/>
          <w:lang w:val="es-ES_tradnl"/>
        </w:rPr>
      </w:pPr>
    </w:p>
    <w:p w14:paraId="65749B95" w14:textId="77777777" w:rsidR="00542D67" w:rsidRPr="00B37ECF" w:rsidRDefault="00542D67" w:rsidP="008323F7">
      <w:pPr>
        <w:contextualSpacing/>
        <w:jc w:val="both"/>
        <w:rPr>
          <w:b/>
          <w:bCs/>
          <w:lang w:val="es-ES_tradnl"/>
        </w:rPr>
      </w:pPr>
    </w:p>
    <w:p w14:paraId="458186EF" w14:textId="77777777" w:rsidR="00542D67" w:rsidRPr="00B37ECF" w:rsidRDefault="00542D67" w:rsidP="008323F7">
      <w:pPr>
        <w:contextualSpacing/>
        <w:jc w:val="both"/>
        <w:rPr>
          <w:b/>
          <w:bCs/>
          <w:lang w:val="es-ES_tradnl"/>
        </w:rPr>
      </w:pPr>
    </w:p>
    <w:p w14:paraId="15225691" w14:textId="77777777" w:rsidR="00542D67" w:rsidRPr="00B37ECF" w:rsidRDefault="00542D67" w:rsidP="008323F7">
      <w:pPr>
        <w:spacing w:line="360" w:lineRule="auto"/>
        <w:contextualSpacing/>
        <w:jc w:val="both"/>
        <w:rPr>
          <w:b/>
          <w:bCs/>
          <w:lang w:val="es-ES_tradnl"/>
        </w:rPr>
      </w:pPr>
    </w:p>
    <w:p w14:paraId="615FC70D" w14:textId="77777777" w:rsidR="00542D67" w:rsidRPr="00B37ECF" w:rsidRDefault="00542D67" w:rsidP="008323F7">
      <w:pPr>
        <w:spacing w:line="360" w:lineRule="auto"/>
        <w:contextualSpacing/>
        <w:jc w:val="both"/>
        <w:rPr>
          <w:b/>
          <w:bCs/>
          <w:lang w:val="es-ES_tradnl"/>
        </w:rPr>
      </w:pPr>
    </w:p>
    <w:p w14:paraId="3264176A" w14:textId="77777777" w:rsidR="00542D67" w:rsidRPr="00B37ECF" w:rsidRDefault="00542D67" w:rsidP="008323F7">
      <w:pPr>
        <w:spacing w:line="360" w:lineRule="auto"/>
        <w:contextualSpacing/>
        <w:jc w:val="both"/>
        <w:rPr>
          <w:b/>
          <w:bCs/>
          <w:lang w:val="es-ES_tradnl"/>
        </w:rPr>
      </w:pPr>
    </w:p>
    <w:p w14:paraId="44E3013E" w14:textId="77777777" w:rsidR="00542D67" w:rsidRPr="00B37ECF" w:rsidRDefault="00542D67" w:rsidP="008323F7">
      <w:pPr>
        <w:spacing w:line="360" w:lineRule="auto"/>
        <w:contextualSpacing/>
        <w:jc w:val="both"/>
        <w:rPr>
          <w:b/>
          <w:bCs/>
          <w:lang w:val="es-ES_tradnl"/>
        </w:rPr>
      </w:pPr>
    </w:p>
    <w:p w14:paraId="53B38927" w14:textId="77777777" w:rsidR="00542D67" w:rsidRPr="00B37ECF" w:rsidRDefault="00542D67" w:rsidP="008323F7">
      <w:pPr>
        <w:spacing w:line="360" w:lineRule="auto"/>
        <w:contextualSpacing/>
        <w:jc w:val="both"/>
        <w:rPr>
          <w:lang w:val="es-ES_tradnl"/>
        </w:rPr>
      </w:pPr>
      <w:r w:rsidRPr="00B37ECF">
        <w:rPr>
          <w:lang w:val="es-ES_tradnl"/>
        </w:rPr>
        <w:t>1</w:t>
      </w:r>
    </w:p>
    <w:p w14:paraId="29A19102" w14:textId="77777777" w:rsidR="00542D67" w:rsidRPr="00B37ECF" w:rsidRDefault="00542D67" w:rsidP="008323F7">
      <w:pPr>
        <w:spacing w:line="360" w:lineRule="auto"/>
        <w:contextualSpacing/>
        <w:jc w:val="both"/>
        <w:rPr>
          <w:lang w:val="es-ES_tradnl"/>
        </w:rPr>
      </w:pPr>
    </w:p>
    <w:p w14:paraId="3644CC86" w14:textId="77777777" w:rsidR="00542D67" w:rsidRPr="00B37ECF" w:rsidRDefault="00542D67" w:rsidP="008323F7">
      <w:pPr>
        <w:spacing w:line="360" w:lineRule="auto"/>
        <w:contextualSpacing/>
        <w:jc w:val="both"/>
        <w:rPr>
          <w:lang w:val="es-ES_tradnl"/>
        </w:rPr>
      </w:pPr>
    </w:p>
    <w:p w14:paraId="0866FF82" w14:textId="77777777" w:rsidR="00542D67" w:rsidRPr="00B37ECF" w:rsidRDefault="00542D67" w:rsidP="008323F7">
      <w:pPr>
        <w:spacing w:line="360" w:lineRule="auto"/>
        <w:contextualSpacing/>
        <w:jc w:val="both"/>
        <w:rPr>
          <w:lang w:val="es-ES_tradnl"/>
        </w:rPr>
      </w:pPr>
    </w:p>
    <w:p w14:paraId="7264D4FF" w14:textId="77777777" w:rsidR="00542D67" w:rsidRPr="00B37ECF" w:rsidRDefault="00542D67" w:rsidP="008323F7">
      <w:pPr>
        <w:spacing w:line="360" w:lineRule="auto"/>
        <w:contextualSpacing/>
        <w:jc w:val="both"/>
        <w:rPr>
          <w:lang w:val="es-ES_tradnl"/>
        </w:rPr>
      </w:pPr>
    </w:p>
    <w:p w14:paraId="214C3260" w14:textId="77777777" w:rsidR="00542D67" w:rsidRPr="00B37ECF" w:rsidRDefault="00542D67" w:rsidP="008323F7">
      <w:pPr>
        <w:spacing w:line="360" w:lineRule="auto"/>
        <w:contextualSpacing/>
        <w:jc w:val="both"/>
        <w:rPr>
          <w:lang w:val="es-ES_tradnl"/>
        </w:rPr>
      </w:pPr>
      <w:r w:rsidRPr="00B37ECF">
        <w:rPr>
          <w:lang w:val="es-ES_tradnl"/>
        </w:rPr>
        <w:br w:type="page"/>
      </w:r>
    </w:p>
    <w:p w14:paraId="03354A8C" w14:textId="77777777" w:rsidR="00542D67" w:rsidRPr="00B37ECF" w:rsidRDefault="00542D67" w:rsidP="008323F7">
      <w:pPr>
        <w:spacing w:line="360" w:lineRule="auto"/>
        <w:contextualSpacing/>
        <w:jc w:val="both"/>
        <w:rPr>
          <w:lang w:val="es-ES_tradnl"/>
        </w:rPr>
      </w:pPr>
    </w:p>
    <w:p w14:paraId="2E797CC8" w14:textId="77777777" w:rsidR="00542D67" w:rsidRPr="00B37ECF" w:rsidRDefault="00542D67" w:rsidP="008323F7">
      <w:pPr>
        <w:spacing w:line="360" w:lineRule="auto"/>
        <w:contextualSpacing/>
        <w:jc w:val="both"/>
        <w:rPr>
          <w:lang w:val="es-ES_tradnl"/>
        </w:rPr>
      </w:pPr>
    </w:p>
    <w:p w14:paraId="05B4C6AD" w14:textId="77777777" w:rsidR="00542D67" w:rsidRPr="00B37ECF" w:rsidRDefault="00542D67" w:rsidP="008323F7">
      <w:pPr>
        <w:spacing w:line="360" w:lineRule="auto"/>
        <w:contextualSpacing/>
        <w:jc w:val="both"/>
        <w:rPr>
          <w:lang w:val="es-ES_tradnl"/>
        </w:rPr>
      </w:pPr>
    </w:p>
    <w:p w14:paraId="03367FF1" w14:textId="77777777" w:rsidR="00542D67" w:rsidRPr="00B37ECF" w:rsidRDefault="00542D67" w:rsidP="008323F7">
      <w:pPr>
        <w:spacing w:line="360" w:lineRule="auto"/>
        <w:contextualSpacing/>
        <w:jc w:val="both"/>
        <w:rPr>
          <w:lang w:val="es-ES_tradnl"/>
        </w:rPr>
      </w:pPr>
    </w:p>
    <w:p w14:paraId="5CD6F0A7" w14:textId="77777777" w:rsidR="00542D67" w:rsidRPr="00B37ECF" w:rsidRDefault="00542D67" w:rsidP="008323F7">
      <w:pPr>
        <w:spacing w:line="360" w:lineRule="auto"/>
        <w:contextualSpacing/>
        <w:jc w:val="both"/>
        <w:rPr>
          <w:lang w:val="es-ES_tradnl"/>
        </w:rPr>
      </w:pPr>
    </w:p>
    <w:p w14:paraId="3CDB280A" w14:textId="77777777" w:rsidR="00542D67" w:rsidRPr="00B37ECF" w:rsidRDefault="00542D67" w:rsidP="008323F7">
      <w:pPr>
        <w:spacing w:line="360" w:lineRule="auto"/>
        <w:contextualSpacing/>
        <w:jc w:val="both"/>
        <w:rPr>
          <w:lang w:val="es-ES_tradnl"/>
        </w:rPr>
      </w:pPr>
    </w:p>
    <w:p w14:paraId="3E9BCB4B" w14:textId="77777777" w:rsidR="00542D67" w:rsidRPr="00B37ECF" w:rsidRDefault="00542D67" w:rsidP="008323F7">
      <w:pPr>
        <w:spacing w:line="360" w:lineRule="auto"/>
        <w:contextualSpacing/>
        <w:jc w:val="both"/>
        <w:rPr>
          <w:lang w:val="es-ES_tradnl"/>
        </w:rPr>
      </w:pPr>
    </w:p>
    <w:p w14:paraId="6E8C7972" w14:textId="77777777" w:rsidR="00664B9C" w:rsidRPr="00B37ECF" w:rsidRDefault="00664B9C" w:rsidP="008323F7">
      <w:pPr>
        <w:spacing w:line="360" w:lineRule="auto"/>
        <w:contextualSpacing/>
        <w:jc w:val="both"/>
        <w:rPr>
          <w:lang w:val="es-ES_tradnl"/>
        </w:rPr>
      </w:pPr>
    </w:p>
    <w:p w14:paraId="79D2D6E8" w14:textId="77777777" w:rsidR="00542D67" w:rsidRPr="00B37ECF" w:rsidRDefault="00542D67" w:rsidP="008323F7">
      <w:pPr>
        <w:spacing w:line="360" w:lineRule="auto"/>
        <w:contextualSpacing/>
        <w:jc w:val="both"/>
        <w:rPr>
          <w:lang w:val="es-ES_tradnl"/>
        </w:rPr>
      </w:pPr>
    </w:p>
    <w:p w14:paraId="288B7A3E" w14:textId="77777777" w:rsidR="00542D67" w:rsidRPr="00B37ECF" w:rsidRDefault="00542D67" w:rsidP="008323F7">
      <w:pPr>
        <w:spacing w:line="360" w:lineRule="auto"/>
        <w:contextualSpacing/>
        <w:jc w:val="both"/>
        <w:rPr>
          <w:lang w:val="es-ES_tradnl"/>
        </w:rPr>
      </w:pPr>
    </w:p>
    <w:p w14:paraId="09DD6F06"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1.1 </w:t>
      </w:r>
    </w:p>
    <w:p w14:paraId="610C82D3" w14:textId="48748160" w:rsidR="00A72D4A" w:rsidRPr="00B37ECF" w:rsidRDefault="009F2969" w:rsidP="00102B5F">
      <w:pPr>
        <w:adjustRightInd w:val="0"/>
        <w:spacing w:line="360" w:lineRule="auto"/>
        <w:contextualSpacing/>
        <w:jc w:val="both"/>
        <w:rPr>
          <w:lang w:val="es-ES_tradnl"/>
        </w:rPr>
      </w:pPr>
      <w:r w:rsidRPr="00B37ECF">
        <w:rPr>
          <w:lang w:val="es-ES_tradnl"/>
        </w:rPr>
        <w:t>Cuando la noche se cubre con el humo más negro, los números se precipitan</w:t>
      </w:r>
      <w:r w:rsidR="00C745AC" w:rsidRPr="00B37ECF">
        <w:rPr>
          <w:lang w:val="es-ES_tradnl"/>
        </w:rPr>
        <w:t xml:space="preserve"> </w:t>
      </w:r>
      <w:r w:rsidR="008B476A" w:rsidRPr="00B37ECF">
        <w:rPr>
          <w:lang w:val="es-ES_tradnl"/>
        </w:rPr>
        <w:t xml:space="preserve">en silencio </w:t>
      </w:r>
      <w:r w:rsidRPr="00B37ECF">
        <w:rPr>
          <w:lang w:val="es-ES_tradnl"/>
        </w:rPr>
        <w:t xml:space="preserve">sobre </w:t>
      </w:r>
      <w:r w:rsidR="00C745AC" w:rsidRPr="00B37ECF">
        <w:rPr>
          <w:lang w:val="es-ES_tradnl"/>
        </w:rPr>
        <w:t>las</w:t>
      </w:r>
      <w:r w:rsidRPr="00B37ECF">
        <w:rPr>
          <w:lang w:val="es-ES_tradnl"/>
        </w:rPr>
        <w:t xml:space="preserve"> pantalla</w:t>
      </w:r>
      <w:r w:rsidR="00C745AC" w:rsidRPr="00B37ECF">
        <w:rPr>
          <w:lang w:val="es-ES_tradnl"/>
        </w:rPr>
        <w:t>s</w:t>
      </w:r>
      <w:r w:rsidRPr="00B37ECF">
        <w:rPr>
          <w:lang w:val="es-ES_tradnl"/>
        </w:rPr>
        <w:t>. A sesenta millas por hora, l</w:t>
      </w:r>
      <w:r w:rsidR="00542D67" w:rsidRPr="00B37ECF">
        <w:rPr>
          <w:lang w:val="es-ES_tradnl"/>
        </w:rPr>
        <w:t>as ráfagas golpean l</w:t>
      </w:r>
      <w:r w:rsidR="00BE23F2" w:rsidRPr="00B37ECF">
        <w:rPr>
          <w:lang w:val="es-ES_tradnl"/>
        </w:rPr>
        <w:t>o</w:t>
      </w:r>
      <w:r w:rsidR="00542D67" w:rsidRPr="00B37ECF">
        <w:rPr>
          <w:lang w:val="es-ES_tradnl"/>
        </w:rPr>
        <w:t xml:space="preserve">s </w:t>
      </w:r>
      <w:r w:rsidR="00BE23F2" w:rsidRPr="00B37ECF">
        <w:rPr>
          <w:lang w:val="es-ES_tradnl"/>
        </w:rPr>
        <w:t xml:space="preserve">ventanales </w:t>
      </w:r>
      <w:r w:rsidR="00542D67" w:rsidRPr="00B37ECF">
        <w:rPr>
          <w:lang w:val="es-ES_tradnl"/>
        </w:rPr>
        <w:t xml:space="preserve">de Cawdor Systems </w:t>
      </w:r>
      <w:r w:rsidR="00647C86" w:rsidRPr="00B37ECF">
        <w:rPr>
          <w:lang w:val="es-ES_tradnl"/>
        </w:rPr>
        <w:t xml:space="preserve">LLC </w:t>
      </w:r>
      <w:r w:rsidR="00C745AC" w:rsidRPr="00B37ECF">
        <w:rPr>
          <w:lang w:val="es-ES_tradnl"/>
        </w:rPr>
        <w:t>mientras</w:t>
      </w:r>
      <w:r w:rsidRPr="00B37ECF">
        <w:rPr>
          <w:lang w:val="es-ES_tradnl"/>
        </w:rPr>
        <w:t xml:space="preserve"> </w:t>
      </w:r>
      <w:r w:rsidR="00542D67" w:rsidRPr="00B37ECF">
        <w:rPr>
          <w:lang w:val="es-ES_tradnl"/>
        </w:rPr>
        <w:t>yo analizo reportes</w:t>
      </w:r>
      <w:r w:rsidRPr="00B37ECF">
        <w:rPr>
          <w:lang w:val="es-ES_tradnl"/>
        </w:rPr>
        <w:t xml:space="preserve"> y</w:t>
      </w:r>
      <w:r w:rsidR="00542D67" w:rsidRPr="00B37ECF">
        <w:rPr>
          <w:lang w:val="es-ES_tradnl"/>
        </w:rPr>
        <w:t xml:space="preserve"> encaden</w:t>
      </w:r>
      <w:r w:rsidRPr="00B37ECF">
        <w:rPr>
          <w:lang w:val="es-ES_tradnl"/>
        </w:rPr>
        <w:t>o</w:t>
      </w:r>
      <w:r w:rsidR="00542D67" w:rsidRPr="00B37ECF">
        <w:rPr>
          <w:lang w:val="es-ES_tradnl"/>
        </w:rPr>
        <w:t xml:space="preserve"> gráficas a una velocidad que a veces —</w:t>
      </w:r>
      <w:r w:rsidR="00BE23F2" w:rsidRPr="00B37ECF">
        <w:rPr>
          <w:lang w:val="es-ES_tradnl"/>
        </w:rPr>
        <w:t>lo sé</w:t>
      </w:r>
      <w:r w:rsidR="00542D67" w:rsidRPr="00B37ECF">
        <w:rPr>
          <w:lang w:val="es-ES_tradnl"/>
        </w:rPr>
        <w:t xml:space="preserve">— incluso a mí me inquieta. </w:t>
      </w:r>
      <w:r w:rsidRPr="00B37ECF">
        <w:rPr>
          <w:lang w:val="es-ES_tradnl"/>
        </w:rPr>
        <w:t>Tras procesar la última marejada de datos, a</w:t>
      </w:r>
      <w:r w:rsidR="00BE23F2" w:rsidRPr="00B37ECF">
        <w:rPr>
          <w:lang w:val="es-ES_tradnl"/>
        </w:rPr>
        <w:t xml:space="preserve"> las 03:12 del 6 de octubre de 2026</w:t>
      </w:r>
      <w:r w:rsidR="00E4448B" w:rsidRPr="00B37ECF">
        <w:rPr>
          <w:lang w:val="es-ES_tradnl"/>
        </w:rPr>
        <w:t>,</w:t>
      </w:r>
      <w:r w:rsidR="00BE23F2" w:rsidRPr="00B37ECF">
        <w:rPr>
          <w:lang w:val="es-ES_tradnl"/>
        </w:rPr>
        <w:t xml:space="preserve"> l</w:t>
      </w:r>
      <w:r w:rsidR="00542D67" w:rsidRPr="00B37ECF">
        <w:rPr>
          <w:lang w:val="es-ES_tradnl"/>
        </w:rPr>
        <w:t xml:space="preserve">a conclusión </w:t>
      </w:r>
      <w:r w:rsidR="00C745AC" w:rsidRPr="00B37ECF">
        <w:rPr>
          <w:lang w:val="es-ES_tradnl"/>
        </w:rPr>
        <w:t>es</w:t>
      </w:r>
      <w:r w:rsidRPr="00B37ECF">
        <w:rPr>
          <w:lang w:val="es-ES_tradnl"/>
        </w:rPr>
        <w:t xml:space="preserve"> inapelable</w:t>
      </w:r>
      <w:r w:rsidR="00542D67" w:rsidRPr="00B37ECF">
        <w:rPr>
          <w:lang w:val="es-ES_tradnl"/>
        </w:rPr>
        <w:t>.</w:t>
      </w:r>
      <w:r w:rsidR="00994348" w:rsidRPr="00B37ECF">
        <w:rPr>
          <w:lang w:val="es-ES_tradnl"/>
        </w:rPr>
        <w:t xml:space="preserve"> </w:t>
      </w:r>
      <w:r w:rsidRPr="00B37ECF">
        <w:rPr>
          <w:lang w:val="es-ES_tradnl"/>
        </w:rPr>
        <w:t xml:space="preserve">Bajo la lluvia, Filadelfia languidece. </w:t>
      </w:r>
    </w:p>
    <w:p w14:paraId="7E879B9B" w14:textId="0590FE5F"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Sentada frente a la mesa, con las manos alrededor de una taza de </w:t>
      </w:r>
      <w:r w:rsidR="00E83166" w:rsidRPr="00B37ECF">
        <w:rPr>
          <w:lang w:val="es-ES_tradnl"/>
        </w:rPr>
        <w:t>caf</w:t>
      </w:r>
      <w:r w:rsidR="000A7597" w:rsidRPr="00B37ECF">
        <w:rPr>
          <w:lang w:val="es-ES_tradnl"/>
        </w:rPr>
        <w:t xml:space="preserve">é </w:t>
      </w:r>
      <w:r w:rsidRPr="00B37ECF">
        <w:rPr>
          <w:lang w:val="es-ES_tradnl"/>
        </w:rPr>
        <w:t xml:space="preserve">que ya se ha enfriado, </w:t>
      </w:r>
      <w:r w:rsidR="00433EA9" w:rsidRPr="00B37ECF">
        <w:rPr>
          <w:lang w:val="es-ES_tradnl"/>
        </w:rPr>
        <w:t xml:space="preserve">Igne también </w:t>
      </w:r>
      <w:r w:rsidR="00E83166" w:rsidRPr="00B37ECF">
        <w:rPr>
          <w:lang w:val="es-ES_tradnl"/>
        </w:rPr>
        <w:t>sigue</w:t>
      </w:r>
      <w:r w:rsidR="00433EA9" w:rsidRPr="00B37ECF">
        <w:rPr>
          <w:lang w:val="es-ES_tradnl"/>
        </w:rPr>
        <w:t xml:space="preserve"> despierta. </w:t>
      </w:r>
      <w:r w:rsidR="003C1400" w:rsidRPr="00B37ECF">
        <w:rPr>
          <w:lang w:val="es-ES_tradnl"/>
        </w:rPr>
        <w:t xml:space="preserve">Su </w:t>
      </w:r>
      <w:r w:rsidRPr="00B37ECF">
        <w:rPr>
          <w:lang w:val="es-ES_tradnl"/>
        </w:rPr>
        <w:t>agota</w:t>
      </w:r>
      <w:r w:rsidR="003C1400" w:rsidRPr="00B37ECF">
        <w:rPr>
          <w:lang w:val="es-ES_tradnl"/>
        </w:rPr>
        <w:t xml:space="preserve">miento </w:t>
      </w:r>
      <w:r w:rsidRPr="00B37ECF">
        <w:rPr>
          <w:lang w:val="es-ES_tradnl"/>
        </w:rPr>
        <w:t xml:space="preserve">no </w:t>
      </w:r>
      <w:r w:rsidR="00A72D4A" w:rsidRPr="00B37ECF">
        <w:rPr>
          <w:lang w:val="es-ES_tradnl"/>
        </w:rPr>
        <w:t xml:space="preserve">es de los que </w:t>
      </w:r>
      <w:r w:rsidRPr="00B37ECF">
        <w:rPr>
          <w:lang w:val="es-ES_tradnl"/>
        </w:rPr>
        <w:t>se cura</w:t>
      </w:r>
      <w:r w:rsidR="00A72D4A" w:rsidRPr="00B37ECF">
        <w:rPr>
          <w:lang w:val="es-ES_tradnl"/>
        </w:rPr>
        <w:t>n</w:t>
      </w:r>
      <w:r w:rsidRPr="00B37ECF">
        <w:rPr>
          <w:lang w:val="es-ES_tradnl"/>
        </w:rPr>
        <w:t xml:space="preserve"> con el sueño</w:t>
      </w:r>
      <w:r w:rsidR="008368CC" w:rsidRPr="00B37ECF">
        <w:rPr>
          <w:lang w:val="es-ES_tradnl"/>
        </w:rPr>
        <w:t>, pero c</w:t>
      </w:r>
      <w:r w:rsidRPr="00B37ECF">
        <w:rPr>
          <w:lang w:val="es-ES_tradnl"/>
        </w:rPr>
        <w:t xml:space="preserve">ada línea </w:t>
      </w:r>
      <w:r w:rsidR="004C0184" w:rsidRPr="00B37ECF">
        <w:rPr>
          <w:lang w:val="es-ES_tradnl"/>
        </w:rPr>
        <w:t>de</w:t>
      </w:r>
      <w:r w:rsidR="00102B5F" w:rsidRPr="00B37ECF">
        <w:rPr>
          <w:lang w:val="es-ES_tradnl"/>
        </w:rPr>
        <w:t>l</w:t>
      </w:r>
      <w:r w:rsidR="009F2969" w:rsidRPr="00B37ECF">
        <w:rPr>
          <w:lang w:val="es-ES_tradnl"/>
        </w:rPr>
        <w:t xml:space="preserve"> </w:t>
      </w:r>
      <w:r w:rsidR="004C0184" w:rsidRPr="00B37ECF">
        <w:rPr>
          <w:lang w:val="es-ES_tradnl"/>
        </w:rPr>
        <w:t xml:space="preserve">informe </w:t>
      </w:r>
      <w:r w:rsidR="007C63E7" w:rsidRPr="00B37ECF">
        <w:rPr>
          <w:lang w:val="es-ES_tradnl"/>
        </w:rPr>
        <w:t xml:space="preserve">corrobora </w:t>
      </w:r>
      <w:r w:rsidRPr="00B37ECF">
        <w:rPr>
          <w:lang w:val="es-ES_tradnl"/>
        </w:rPr>
        <w:t xml:space="preserve">su </w:t>
      </w:r>
      <w:r w:rsidR="009F2969" w:rsidRPr="00B37ECF">
        <w:rPr>
          <w:lang w:val="es-ES_tradnl"/>
        </w:rPr>
        <w:t>intuición</w:t>
      </w:r>
      <w:r w:rsidRPr="00B37ECF">
        <w:rPr>
          <w:lang w:val="es-ES_tradnl"/>
        </w:rPr>
        <w:t>.</w:t>
      </w:r>
    </w:p>
    <w:p w14:paraId="33697F8C" w14:textId="11899586"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4709FA" w:rsidRPr="00B37ECF">
        <w:rPr>
          <w:lang w:val="es-ES_tradnl"/>
        </w:rPr>
        <w:t>5</w:t>
      </w:r>
      <w:r w:rsidR="00C745AC" w:rsidRPr="00B37ECF">
        <w:rPr>
          <w:lang w:val="es-ES_tradnl"/>
        </w:rPr>
        <w:t>3</w:t>
      </w:r>
      <w:r w:rsidR="0019213D" w:rsidRPr="00B37ECF">
        <w:rPr>
          <w:lang w:val="es-ES_tradnl"/>
        </w:rPr>
        <w:t>.</w:t>
      </w:r>
      <w:r w:rsidRPr="00B37ECF">
        <w:rPr>
          <w:lang w:val="es-ES_tradnl"/>
        </w:rPr>
        <w:t>3 por ciento, Nick</w:t>
      </w:r>
      <w:r w:rsidR="003C1400" w:rsidRPr="00B37ECF">
        <w:rPr>
          <w:lang w:val="es-ES_tradnl"/>
        </w:rPr>
        <w:t xml:space="preserve">. </w:t>
      </w:r>
    </w:p>
    <w:p w14:paraId="714EE99C" w14:textId="5AB2FE2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su voz </w:t>
      </w:r>
      <w:r w:rsidR="00433EA9" w:rsidRPr="00B37ECF">
        <w:rPr>
          <w:lang w:val="es-ES_tradnl"/>
        </w:rPr>
        <w:t xml:space="preserve">detecto </w:t>
      </w:r>
      <w:r w:rsidRPr="00B37ECF">
        <w:rPr>
          <w:lang w:val="es-ES_tradnl"/>
        </w:rPr>
        <w:t xml:space="preserve">un </w:t>
      </w:r>
      <w:r w:rsidR="008368CC" w:rsidRPr="00B37ECF">
        <w:rPr>
          <w:lang w:val="es-ES_tradnl"/>
        </w:rPr>
        <w:t xml:space="preserve">filo </w:t>
      </w:r>
      <w:r w:rsidR="007B6049" w:rsidRPr="00B37ECF">
        <w:rPr>
          <w:lang w:val="es-ES_tradnl"/>
        </w:rPr>
        <w:t xml:space="preserve">de </w:t>
      </w:r>
      <w:r w:rsidR="00433EA9" w:rsidRPr="00B37ECF">
        <w:rPr>
          <w:lang w:val="es-ES_tradnl"/>
        </w:rPr>
        <w:t>impaciencia</w:t>
      </w:r>
      <w:r w:rsidRPr="00B37ECF">
        <w:rPr>
          <w:lang w:val="es-ES_tradnl"/>
        </w:rPr>
        <w:t xml:space="preserve">. </w:t>
      </w:r>
    </w:p>
    <w:p w14:paraId="7B64F802" w14:textId="1F13E7BA" w:rsidR="00542D67" w:rsidRPr="00B37ECF" w:rsidRDefault="00542D67" w:rsidP="00102B5F">
      <w:pPr>
        <w:adjustRightInd w:val="0"/>
        <w:spacing w:line="360" w:lineRule="auto"/>
        <w:ind w:firstLine="720"/>
        <w:contextualSpacing/>
        <w:jc w:val="both"/>
        <w:rPr>
          <w:lang w:val="es-ES_tradnl"/>
        </w:rPr>
      </w:pPr>
      <w:r w:rsidRPr="00B37ECF">
        <w:rPr>
          <w:lang w:val="es-ES_tradnl"/>
        </w:rPr>
        <w:t>—Esas son las probabilidades</w:t>
      </w:r>
      <w:r w:rsidR="003B1323" w:rsidRPr="00B37ECF">
        <w:rPr>
          <w:lang w:val="es-ES_tradnl"/>
        </w:rPr>
        <w:t xml:space="preserve"> ahora mismo</w:t>
      </w:r>
      <w:r w:rsidR="00102B5F" w:rsidRPr="00B37ECF">
        <w:rPr>
          <w:lang w:val="es-ES_tradnl"/>
        </w:rPr>
        <w:t xml:space="preserve"> —le respondo</w:t>
      </w:r>
      <w:r w:rsidRPr="00B37ECF">
        <w:rPr>
          <w:lang w:val="es-ES_tradnl"/>
        </w:rPr>
        <w:t>.</w:t>
      </w:r>
    </w:p>
    <w:p w14:paraId="6B8B6C1F" w14:textId="1BC7989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acepta el dato </w:t>
      </w:r>
      <w:r w:rsidR="006F0E7F" w:rsidRPr="00B37ECF">
        <w:rPr>
          <w:lang w:val="es-ES_tradnl"/>
        </w:rPr>
        <w:t xml:space="preserve">sin euforia, lejos </w:t>
      </w:r>
      <w:r w:rsidR="00A44DE1" w:rsidRPr="00B37ECF">
        <w:rPr>
          <w:lang w:val="es-ES_tradnl"/>
        </w:rPr>
        <w:t xml:space="preserve">aún </w:t>
      </w:r>
      <w:r w:rsidR="006F0E7F" w:rsidRPr="00B37ECF">
        <w:rPr>
          <w:lang w:val="es-ES_tradnl"/>
        </w:rPr>
        <w:t>de sus expectativas</w:t>
      </w:r>
      <w:r w:rsidRPr="00B37ECF">
        <w:rPr>
          <w:lang w:val="es-ES_tradnl"/>
        </w:rPr>
        <w:t xml:space="preserve">. </w:t>
      </w:r>
      <w:r w:rsidR="00102B5F" w:rsidRPr="00B37ECF">
        <w:rPr>
          <w:lang w:val="es-ES_tradnl"/>
        </w:rPr>
        <w:t>Justo e</w:t>
      </w:r>
      <w:r w:rsidRPr="00B37ECF">
        <w:rPr>
          <w:lang w:val="es-ES_tradnl"/>
        </w:rPr>
        <w:t>n</w:t>
      </w:r>
      <w:r w:rsidR="00102B5F" w:rsidRPr="00B37ECF">
        <w:rPr>
          <w:lang w:val="es-ES_tradnl"/>
        </w:rPr>
        <w:t xml:space="preserve">tonces </w:t>
      </w:r>
      <w:r w:rsidRPr="00B37ECF">
        <w:rPr>
          <w:lang w:val="es-ES_tradnl"/>
        </w:rPr>
        <w:t>tú entras en la sala dando un portazo</w:t>
      </w:r>
      <w:r w:rsidR="000A7597" w:rsidRPr="00B37ECF">
        <w:rPr>
          <w:lang w:val="es-ES_tradnl"/>
        </w:rPr>
        <w:t>,</w:t>
      </w:r>
      <w:r w:rsidR="004709FA" w:rsidRPr="00B37ECF">
        <w:rPr>
          <w:lang w:val="es-ES_tradnl"/>
        </w:rPr>
        <w:t xml:space="preserve"> </w:t>
      </w:r>
      <w:r w:rsidR="000A7597" w:rsidRPr="00B37ECF">
        <w:rPr>
          <w:lang w:val="es-ES_tradnl"/>
        </w:rPr>
        <w:t xml:space="preserve">con </w:t>
      </w:r>
      <w:r w:rsidR="006F0E7F" w:rsidRPr="00B37ECF">
        <w:rPr>
          <w:lang w:val="es-ES_tradnl"/>
        </w:rPr>
        <w:t>e</w:t>
      </w:r>
      <w:r w:rsidRPr="00B37ECF">
        <w:rPr>
          <w:lang w:val="es-ES_tradnl"/>
        </w:rPr>
        <w:t xml:space="preserve">l abrigo </w:t>
      </w:r>
      <w:r w:rsidR="007C74B9" w:rsidRPr="00B37ECF">
        <w:rPr>
          <w:lang w:val="es-ES_tradnl"/>
        </w:rPr>
        <w:t>humedecido</w:t>
      </w:r>
      <w:r w:rsidRPr="00B37ECF">
        <w:rPr>
          <w:lang w:val="es-ES_tradnl"/>
        </w:rPr>
        <w:t xml:space="preserve">. </w:t>
      </w:r>
      <w:r w:rsidR="00F42642" w:rsidRPr="00B37ECF">
        <w:rPr>
          <w:lang w:val="es-ES_tradnl"/>
        </w:rPr>
        <w:t>M</w:t>
      </w:r>
      <w:r w:rsidRPr="00B37ECF">
        <w:rPr>
          <w:lang w:val="es-ES_tradnl"/>
        </w:rPr>
        <w:t>e exiges los resultados</w:t>
      </w:r>
      <w:r w:rsidR="00C745AC" w:rsidRPr="00B37ECF">
        <w:rPr>
          <w:lang w:val="es-ES_tradnl"/>
        </w:rPr>
        <w:t>, tiritando,</w:t>
      </w:r>
      <w:r w:rsidRPr="00B37ECF">
        <w:rPr>
          <w:lang w:val="es-ES_tradnl"/>
        </w:rPr>
        <w:t xml:space="preserve"> y los re</w:t>
      </w:r>
      <w:r w:rsidR="000A7597" w:rsidRPr="00B37ECF">
        <w:rPr>
          <w:lang w:val="es-ES_tradnl"/>
        </w:rPr>
        <w:t>visas</w:t>
      </w:r>
      <w:r w:rsidRPr="00B37ECF">
        <w:rPr>
          <w:lang w:val="es-ES_tradnl"/>
        </w:rPr>
        <w:t xml:space="preserve"> con premura. Pasas el pulgar </w:t>
      </w:r>
      <w:r w:rsidR="006F0E7F" w:rsidRPr="00B37ECF">
        <w:rPr>
          <w:lang w:val="es-ES_tradnl"/>
        </w:rPr>
        <w:t>por</w:t>
      </w:r>
      <w:r w:rsidRPr="00B37ECF">
        <w:rPr>
          <w:lang w:val="es-ES_tradnl"/>
        </w:rPr>
        <w:t xml:space="preserve"> el borde de la tableta con movimiento</w:t>
      </w:r>
      <w:r w:rsidR="009F2969" w:rsidRPr="00B37ECF">
        <w:rPr>
          <w:lang w:val="es-ES_tradnl"/>
        </w:rPr>
        <w:t>s</w:t>
      </w:r>
      <w:r w:rsidRPr="00B37ECF">
        <w:rPr>
          <w:lang w:val="es-ES_tradnl"/>
        </w:rPr>
        <w:t xml:space="preserve"> mínimo</w:t>
      </w:r>
      <w:r w:rsidR="009F2969" w:rsidRPr="00B37ECF">
        <w:rPr>
          <w:lang w:val="es-ES_tradnl"/>
        </w:rPr>
        <w:t>s</w:t>
      </w:r>
      <w:r w:rsidR="003C1400" w:rsidRPr="00B37ECF">
        <w:rPr>
          <w:lang w:val="es-ES_tradnl"/>
        </w:rPr>
        <w:t xml:space="preserve">, </w:t>
      </w:r>
      <w:r w:rsidR="006F2348" w:rsidRPr="00B37ECF">
        <w:rPr>
          <w:lang w:val="es-ES_tradnl"/>
        </w:rPr>
        <w:t xml:space="preserve">inquietos, </w:t>
      </w:r>
      <w:r w:rsidR="003C1400" w:rsidRPr="00B37ECF">
        <w:rPr>
          <w:lang w:val="es-ES_tradnl"/>
        </w:rPr>
        <w:t>co</w:t>
      </w:r>
      <w:r w:rsidR="001F7A51" w:rsidRPr="00B37ECF">
        <w:rPr>
          <w:lang w:val="es-ES_tradnl"/>
        </w:rPr>
        <w:t xml:space="preserve">nsciente de que no hay margen de </w:t>
      </w:r>
      <w:r w:rsidR="00FA1B6A" w:rsidRPr="00B37ECF">
        <w:rPr>
          <w:lang w:val="es-ES_tradnl"/>
        </w:rPr>
        <w:t>error</w:t>
      </w:r>
      <w:r w:rsidRPr="00B37ECF">
        <w:rPr>
          <w:lang w:val="es-ES_tradnl"/>
        </w:rPr>
        <w:t xml:space="preserve">. </w:t>
      </w:r>
      <w:r w:rsidR="006F0E7F" w:rsidRPr="00B37ECF">
        <w:rPr>
          <w:lang w:val="es-ES_tradnl"/>
        </w:rPr>
        <w:t xml:space="preserve">Tus ojos </w:t>
      </w:r>
      <w:r w:rsidR="00102B5F" w:rsidRPr="00B37ECF">
        <w:rPr>
          <w:lang w:val="es-ES_tradnl"/>
        </w:rPr>
        <w:t xml:space="preserve">tienen </w:t>
      </w:r>
      <w:r w:rsidR="006F0E7F" w:rsidRPr="00B37ECF">
        <w:rPr>
          <w:lang w:val="es-ES_tradnl"/>
        </w:rPr>
        <w:t>el color de la sangre.</w:t>
      </w:r>
    </w:p>
    <w:p w14:paraId="5EBFC3CA" w14:textId="142EBF2B" w:rsidR="00542D67" w:rsidRPr="00B37ECF" w:rsidRDefault="00542D67" w:rsidP="00102B5F">
      <w:pPr>
        <w:adjustRightInd w:val="0"/>
        <w:spacing w:line="360" w:lineRule="auto"/>
        <w:ind w:firstLine="720"/>
        <w:contextualSpacing/>
        <w:jc w:val="both"/>
        <w:rPr>
          <w:lang w:val="es-ES_tradnl"/>
        </w:rPr>
      </w:pPr>
      <w:r w:rsidRPr="00B37ECF">
        <w:rPr>
          <w:lang w:val="es-ES_tradnl"/>
        </w:rPr>
        <w:t>—Sigamos adelante</w:t>
      </w:r>
      <w:r w:rsidR="00636B04" w:rsidRPr="00B37ECF">
        <w:rPr>
          <w:lang w:val="es-ES_tradnl"/>
        </w:rPr>
        <w:t xml:space="preserve"> —ordenas</w:t>
      </w:r>
      <w:r w:rsidRPr="00B37ECF">
        <w:rPr>
          <w:lang w:val="es-ES_tradnl"/>
        </w:rPr>
        <w:t>.</w:t>
      </w:r>
    </w:p>
    <w:p w14:paraId="2711638C" w14:textId="321C5FB9" w:rsidR="00102B5F" w:rsidRPr="00B37ECF" w:rsidRDefault="009F2969" w:rsidP="00102B5F">
      <w:pPr>
        <w:adjustRightInd w:val="0"/>
        <w:spacing w:line="360" w:lineRule="auto"/>
        <w:ind w:firstLine="708"/>
        <w:contextualSpacing/>
        <w:jc w:val="both"/>
        <w:rPr>
          <w:lang w:val="es-ES_tradnl"/>
        </w:rPr>
      </w:pPr>
      <w:r w:rsidRPr="00B37ECF">
        <w:rPr>
          <w:lang w:val="es-ES_tradnl"/>
        </w:rPr>
        <w:t>Los tres nos mantenemos a</w:t>
      </w:r>
      <w:r w:rsidR="00C33180" w:rsidRPr="00B37ECF">
        <w:rPr>
          <w:lang w:val="es-ES_tradnl"/>
        </w:rPr>
        <w:t>lerta</w:t>
      </w:r>
      <w:r w:rsidRPr="00B37ECF">
        <w:rPr>
          <w:lang w:val="es-ES_tradnl"/>
        </w:rPr>
        <w:t xml:space="preserve">: tú de pie, Igne sentada, yo siempre a su lado. Registro una emoción que no debería experimentar: la certeza de que entramos en un territorio del que ninguno saldrá intacto. </w:t>
      </w:r>
    </w:p>
    <w:p w14:paraId="59D18179" w14:textId="60689462" w:rsidR="00542D67" w:rsidRPr="00B37ECF" w:rsidRDefault="009F2969" w:rsidP="00102B5F">
      <w:pPr>
        <w:adjustRightInd w:val="0"/>
        <w:spacing w:line="360" w:lineRule="auto"/>
        <w:ind w:firstLine="708"/>
        <w:contextualSpacing/>
        <w:jc w:val="both"/>
        <w:rPr>
          <w:lang w:val="es-ES_tradnl"/>
        </w:rPr>
      </w:pPr>
      <w:r w:rsidRPr="00B37ECF">
        <w:rPr>
          <w:lang w:val="es-ES_tradnl"/>
        </w:rPr>
        <w:t>Tal vez a esa resquebrajadura se le llama vértigo.</w:t>
      </w:r>
    </w:p>
    <w:p w14:paraId="50053EEC" w14:textId="77777777" w:rsidR="009F2969" w:rsidRPr="00B37ECF" w:rsidRDefault="009F2969" w:rsidP="00102B5F">
      <w:pPr>
        <w:adjustRightInd w:val="0"/>
        <w:spacing w:line="360" w:lineRule="auto"/>
        <w:contextualSpacing/>
        <w:jc w:val="both"/>
        <w:rPr>
          <w:lang w:val="es-ES_tradnl"/>
        </w:rPr>
      </w:pPr>
    </w:p>
    <w:p w14:paraId="5560F4AB" w14:textId="7E4FA1F5" w:rsidR="00542D67" w:rsidRPr="00B37ECF" w:rsidRDefault="00542D67" w:rsidP="00102B5F">
      <w:pPr>
        <w:adjustRightInd w:val="0"/>
        <w:spacing w:line="360" w:lineRule="auto"/>
        <w:contextualSpacing/>
        <w:jc w:val="both"/>
        <w:rPr>
          <w:lang w:val="es-ES_tradnl"/>
        </w:rPr>
      </w:pPr>
      <w:r w:rsidRPr="00B37ECF">
        <w:rPr>
          <w:lang w:val="es-ES_tradnl"/>
        </w:rPr>
        <w:lastRenderedPageBreak/>
        <w:t>1.2</w:t>
      </w:r>
    </w:p>
    <w:p w14:paraId="0F3ADAA6" w14:textId="0C735CC0" w:rsidR="009F23E1" w:rsidRPr="00B37ECF" w:rsidRDefault="00542D67" w:rsidP="00102B5F">
      <w:pPr>
        <w:adjustRightInd w:val="0"/>
        <w:spacing w:line="360" w:lineRule="auto"/>
        <w:contextualSpacing/>
        <w:jc w:val="both"/>
        <w:rPr>
          <w:lang w:val="es-ES_tradnl"/>
        </w:rPr>
      </w:pPr>
      <w:r w:rsidRPr="00B37ECF">
        <w:rPr>
          <w:lang w:val="es-ES_tradnl"/>
        </w:rPr>
        <w:t xml:space="preserve">Desde la camioneta proceso las imágenes de la ciudad como quien ve una película cuyo desenlace </w:t>
      </w:r>
      <w:r w:rsidR="006F2348" w:rsidRPr="00B37ECF">
        <w:rPr>
          <w:lang w:val="es-ES_tradnl"/>
        </w:rPr>
        <w:t>advierte</w:t>
      </w:r>
      <w:r w:rsidRPr="00B37ECF">
        <w:rPr>
          <w:lang w:val="es-ES_tradnl"/>
        </w:rPr>
        <w:t xml:space="preserve"> desde la primera</w:t>
      </w:r>
      <w:r w:rsidR="007A16DC" w:rsidRPr="00B37ECF">
        <w:rPr>
          <w:lang w:val="es-ES_tradnl"/>
        </w:rPr>
        <w:t xml:space="preserve"> escena: fábricas abandonadas y barrios deslavados </w:t>
      </w:r>
      <w:r w:rsidR="004709FA" w:rsidRPr="00B37ECF">
        <w:rPr>
          <w:lang w:val="es-ES_tradnl"/>
        </w:rPr>
        <w:t xml:space="preserve">en medio de </w:t>
      </w:r>
      <w:r w:rsidRPr="00B37ECF">
        <w:rPr>
          <w:lang w:val="es-ES_tradnl"/>
        </w:rPr>
        <w:t xml:space="preserve">ese </w:t>
      </w:r>
      <w:r w:rsidR="006F2348" w:rsidRPr="00B37ECF">
        <w:rPr>
          <w:lang w:val="es-ES_tradnl"/>
        </w:rPr>
        <w:t xml:space="preserve">insistente </w:t>
      </w:r>
      <w:r w:rsidRPr="00B37ECF">
        <w:rPr>
          <w:lang w:val="es-ES_tradnl"/>
        </w:rPr>
        <w:t xml:space="preserve">murmullo digital: «De un momento a otro, el senador VM Lively anunciará su candidatura». Lo escucho en bucles, cientos de voces desde distintos puntos del mapa, y aun así no logro </w:t>
      </w:r>
      <w:r w:rsidR="00D42FDB" w:rsidRPr="00B37ECF">
        <w:rPr>
          <w:lang w:val="es-ES_tradnl"/>
        </w:rPr>
        <w:t>diferenciar si</w:t>
      </w:r>
      <w:r w:rsidRPr="00B37ECF">
        <w:rPr>
          <w:lang w:val="es-ES_tradnl"/>
        </w:rPr>
        <w:t xml:space="preserve"> el fenómeno</w:t>
      </w:r>
      <w:r w:rsidR="00D42FDB" w:rsidRPr="00B37ECF">
        <w:rPr>
          <w:lang w:val="es-ES_tradnl"/>
        </w:rPr>
        <w:t xml:space="preserve"> es genuinamente político o si </w:t>
      </w:r>
      <w:r w:rsidR="00BC3CC7" w:rsidRPr="00B37ECF">
        <w:rPr>
          <w:lang w:val="es-ES_tradnl"/>
        </w:rPr>
        <w:t xml:space="preserve">ya </w:t>
      </w:r>
      <w:r w:rsidR="009F2969" w:rsidRPr="00B37ECF">
        <w:rPr>
          <w:lang w:val="es-ES_tradnl"/>
        </w:rPr>
        <w:t xml:space="preserve">ha adquirido </w:t>
      </w:r>
      <w:r w:rsidR="00D42FDB" w:rsidRPr="00B37ECF">
        <w:rPr>
          <w:lang w:val="es-ES_tradnl"/>
        </w:rPr>
        <w:t xml:space="preserve">un </w:t>
      </w:r>
      <w:r w:rsidR="00CE0073" w:rsidRPr="00B37ECF">
        <w:rPr>
          <w:lang w:val="es-ES_tradnl"/>
        </w:rPr>
        <w:t xml:space="preserve">componente </w:t>
      </w:r>
      <w:r w:rsidR="00D42FDB" w:rsidRPr="00B37ECF">
        <w:rPr>
          <w:lang w:val="es-ES_tradnl"/>
        </w:rPr>
        <w:t>religioso</w:t>
      </w:r>
      <w:r w:rsidRPr="00B37ECF">
        <w:rPr>
          <w:lang w:val="es-ES_tradnl"/>
        </w:rPr>
        <w:t>.</w:t>
      </w:r>
    </w:p>
    <w:p w14:paraId="5973405F" w14:textId="6124B392"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Cuando llegamos al almacén, advierto una figura bajo </w:t>
      </w:r>
      <w:r w:rsidR="003C1400" w:rsidRPr="00B37ECF">
        <w:rPr>
          <w:lang w:val="es-ES_tradnl"/>
        </w:rPr>
        <w:t>e</w:t>
      </w:r>
      <w:r w:rsidR="00D42FDB" w:rsidRPr="00B37ECF">
        <w:rPr>
          <w:lang w:val="es-ES_tradnl"/>
        </w:rPr>
        <w:t xml:space="preserve">l </w:t>
      </w:r>
      <w:r w:rsidR="003C1400" w:rsidRPr="00B37ECF">
        <w:rPr>
          <w:lang w:val="es-ES_tradnl"/>
        </w:rPr>
        <w:t>alero:</w:t>
      </w:r>
      <w:r w:rsidRPr="00B37ECF">
        <w:rPr>
          <w:lang w:val="es-ES_tradnl"/>
        </w:rPr>
        <w:t xml:space="preserve"> </w:t>
      </w:r>
      <w:r w:rsidR="003C1400" w:rsidRPr="00B37ECF">
        <w:rPr>
          <w:lang w:val="es-ES_tradnl"/>
        </w:rPr>
        <w:t>e</w:t>
      </w:r>
      <w:r w:rsidRPr="00B37ECF">
        <w:rPr>
          <w:lang w:val="es-ES_tradnl"/>
        </w:rPr>
        <w:t xml:space="preserve">s Leo Klein, </w:t>
      </w:r>
      <w:r w:rsidR="007B586A" w:rsidRPr="00B37ECF">
        <w:rPr>
          <w:lang w:val="es-ES_tradnl"/>
        </w:rPr>
        <w:t xml:space="preserve">con </w:t>
      </w:r>
      <w:r w:rsidRPr="00B37ECF">
        <w:rPr>
          <w:lang w:val="es-ES_tradnl"/>
        </w:rPr>
        <w:t xml:space="preserve">el cráneo </w:t>
      </w:r>
      <w:r w:rsidR="00FA1B6A" w:rsidRPr="00B37ECF">
        <w:rPr>
          <w:lang w:val="es-ES_tradnl"/>
        </w:rPr>
        <w:t xml:space="preserve">perfilado por </w:t>
      </w:r>
      <w:r w:rsidR="000A7597" w:rsidRPr="00B37ECF">
        <w:rPr>
          <w:lang w:val="es-ES_tradnl"/>
        </w:rPr>
        <w:t>la luna</w:t>
      </w:r>
      <w:r w:rsidRPr="00B37ECF">
        <w:rPr>
          <w:lang w:val="es-ES_tradnl"/>
        </w:rPr>
        <w:t>. Te detienes frente a él y</w:t>
      </w:r>
      <w:r w:rsidR="00A842E1" w:rsidRPr="00B37ECF">
        <w:rPr>
          <w:lang w:val="es-ES_tradnl"/>
        </w:rPr>
        <w:t xml:space="preserve"> </w:t>
      </w:r>
      <w:r w:rsidR="000A7597" w:rsidRPr="00B37ECF">
        <w:rPr>
          <w:lang w:val="es-ES_tradnl"/>
        </w:rPr>
        <w:t xml:space="preserve">colocas la mano sobre su </w:t>
      </w:r>
      <w:r w:rsidR="00636B04" w:rsidRPr="00B37ECF">
        <w:rPr>
          <w:lang w:val="es-ES_tradnl"/>
        </w:rPr>
        <w:t>hombro</w:t>
      </w:r>
      <w:r w:rsidR="00102B5F" w:rsidRPr="00B37ECF">
        <w:rPr>
          <w:lang w:val="es-ES_tradnl"/>
        </w:rPr>
        <w:t>,</w:t>
      </w:r>
      <w:r w:rsidR="009F23E1" w:rsidRPr="00B37ECF">
        <w:rPr>
          <w:lang w:val="es-ES_tradnl"/>
        </w:rPr>
        <w:t xml:space="preserve"> co</w:t>
      </w:r>
      <w:r w:rsidR="00FA1B6A" w:rsidRPr="00B37ECF">
        <w:rPr>
          <w:lang w:val="es-ES_tradnl"/>
        </w:rPr>
        <w:t xml:space="preserve">mo si solo </w:t>
      </w:r>
      <w:r w:rsidR="006F2348" w:rsidRPr="00B37ECF">
        <w:rPr>
          <w:lang w:val="es-ES_tradnl"/>
        </w:rPr>
        <w:t xml:space="preserve">él pudiera </w:t>
      </w:r>
      <w:r w:rsidR="00FA1B6A" w:rsidRPr="00B37ECF">
        <w:rPr>
          <w:lang w:val="es-ES_tradnl"/>
        </w:rPr>
        <w:t>sostenerte</w:t>
      </w:r>
      <w:r w:rsidR="00BC3CC7" w:rsidRPr="00B37ECF">
        <w:rPr>
          <w:lang w:val="es-ES_tradnl"/>
        </w:rPr>
        <w:t>; e</w:t>
      </w:r>
      <w:r w:rsidRPr="00B37ECF">
        <w:rPr>
          <w:lang w:val="es-ES_tradnl"/>
        </w:rPr>
        <w:t xml:space="preserve">l agua se precipita en diagonal entre </w:t>
      </w:r>
      <w:r w:rsidR="005870E8" w:rsidRPr="00B37ECF">
        <w:rPr>
          <w:lang w:val="es-ES_tradnl"/>
        </w:rPr>
        <w:t>lo</w:t>
      </w:r>
      <w:r w:rsidRPr="00B37ECF">
        <w:rPr>
          <w:lang w:val="es-ES_tradnl"/>
        </w:rPr>
        <w:t xml:space="preserve">s dos, semejante a una frontera. </w:t>
      </w:r>
      <w:r w:rsidR="006F2348" w:rsidRPr="00B37ECF">
        <w:rPr>
          <w:lang w:val="es-ES_tradnl"/>
        </w:rPr>
        <w:t xml:space="preserve">Tu viejo amigo </w:t>
      </w:r>
      <w:r w:rsidRPr="00B37ECF">
        <w:rPr>
          <w:lang w:val="es-ES_tradnl"/>
        </w:rPr>
        <w:t xml:space="preserve">se aproxima a tu </w:t>
      </w:r>
      <w:r w:rsidR="003C1400" w:rsidRPr="00B37ECF">
        <w:rPr>
          <w:lang w:val="es-ES_tradnl"/>
        </w:rPr>
        <w:t>rostro</w:t>
      </w:r>
      <w:r w:rsidRPr="00B37ECF">
        <w:rPr>
          <w:lang w:val="es-ES_tradnl"/>
        </w:rPr>
        <w:t xml:space="preserve"> apenas lo suficiente para que su voz llegue a tu oído</w:t>
      </w:r>
      <w:r w:rsidR="00E30BF2" w:rsidRPr="00B37ECF">
        <w:rPr>
          <w:lang w:val="es-ES_tradnl"/>
        </w:rPr>
        <w:t>:</w:t>
      </w:r>
    </w:p>
    <w:p w14:paraId="35796304" w14:textId="459B6DB6"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A842E1" w:rsidRPr="00B37ECF">
        <w:rPr>
          <w:lang w:val="es-ES_tradnl"/>
        </w:rPr>
        <w:t>Si ahora avanzas</w:t>
      </w:r>
      <w:r w:rsidRPr="00B37ECF">
        <w:rPr>
          <w:lang w:val="es-ES_tradnl"/>
        </w:rPr>
        <w:t>, VM</w:t>
      </w:r>
      <w:r w:rsidR="00A842E1" w:rsidRPr="00B37ECF">
        <w:rPr>
          <w:lang w:val="es-ES_tradnl"/>
        </w:rPr>
        <w:t>, ya no podrás volver</w:t>
      </w:r>
      <w:r w:rsidR="00994348" w:rsidRPr="00B37ECF">
        <w:rPr>
          <w:lang w:val="es-ES_tradnl"/>
        </w:rPr>
        <w:t>.</w:t>
      </w:r>
      <w:r w:rsidRPr="00B37ECF">
        <w:rPr>
          <w:lang w:val="es-ES_tradnl"/>
        </w:rPr>
        <w:t xml:space="preserve"> </w:t>
      </w:r>
    </w:p>
    <w:p w14:paraId="2D97A2BB" w14:textId="359EBA7D" w:rsidR="008660C0" w:rsidRPr="00B37ECF" w:rsidRDefault="00542D67" w:rsidP="00102B5F">
      <w:pPr>
        <w:adjustRightInd w:val="0"/>
        <w:spacing w:line="360" w:lineRule="auto"/>
        <w:ind w:firstLine="720"/>
        <w:contextualSpacing/>
        <w:jc w:val="both"/>
        <w:rPr>
          <w:lang w:val="es-ES_tradnl"/>
        </w:rPr>
      </w:pPr>
      <w:r w:rsidRPr="00B37ECF">
        <w:rPr>
          <w:lang w:val="es-ES_tradnl"/>
        </w:rPr>
        <w:t xml:space="preserve">Tomas a Igne de la mano y </w:t>
      </w:r>
      <w:r w:rsidR="00636B04" w:rsidRPr="00B37ECF">
        <w:rPr>
          <w:lang w:val="es-ES_tradnl"/>
        </w:rPr>
        <w:t xml:space="preserve">los dos se encaminan </w:t>
      </w:r>
      <w:r w:rsidRPr="00B37ECF">
        <w:rPr>
          <w:lang w:val="es-ES_tradnl"/>
        </w:rPr>
        <w:t xml:space="preserve">hacia el interior. </w:t>
      </w:r>
      <w:r w:rsidR="008660C0" w:rsidRPr="00B37ECF">
        <w:rPr>
          <w:lang w:val="es-ES_tradnl"/>
        </w:rPr>
        <w:t xml:space="preserve">Imperturbable, </w:t>
      </w:r>
      <w:r w:rsidR="00BC3CC7" w:rsidRPr="00B37ECF">
        <w:rPr>
          <w:lang w:val="es-ES_tradnl"/>
        </w:rPr>
        <w:t xml:space="preserve">tu amigo </w:t>
      </w:r>
      <w:r w:rsidR="008660C0" w:rsidRPr="00B37ECF">
        <w:rPr>
          <w:lang w:val="es-ES_tradnl"/>
        </w:rPr>
        <w:t>t</w:t>
      </w:r>
      <w:r w:rsidRPr="00B37ECF">
        <w:rPr>
          <w:lang w:val="es-ES_tradnl"/>
        </w:rPr>
        <w:t>e sigue</w:t>
      </w:r>
      <w:r w:rsidR="00102B5F" w:rsidRPr="00B37ECF">
        <w:rPr>
          <w:lang w:val="es-ES_tradnl"/>
        </w:rPr>
        <w:t xml:space="preserve"> a unos pasos</w:t>
      </w:r>
      <w:r w:rsidRPr="00B37ECF">
        <w:rPr>
          <w:lang w:val="es-ES_tradnl"/>
        </w:rPr>
        <w:t xml:space="preserve">, aunque su ánimo ha mudado: </w:t>
      </w:r>
      <w:r w:rsidR="001610D9" w:rsidRPr="00B37ECF">
        <w:rPr>
          <w:lang w:val="es-ES_tradnl"/>
        </w:rPr>
        <w:t xml:space="preserve">distingo </w:t>
      </w:r>
      <w:r w:rsidRPr="00B37ECF">
        <w:rPr>
          <w:lang w:val="es-ES_tradnl"/>
        </w:rPr>
        <w:t xml:space="preserve">un leve tic en </w:t>
      </w:r>
      <w:r w:rsidR="001610D9" w:rsidRPr="00B37ECF">
        <w:rPr>
          <w:lang w:val="es-ES_tradnl"/>
        </w:rPr>
        <w:t xml:space="preserve">su párpado derecho y </w:t>
      </w:r>
      <w:r w:rsidRPr="00B37ECF">
        <w:rPr>
          <w:lang w:val="es-ES_tradnl"/>
        </w:rPr>
        <w:t>un discreto aumento en la frecuencia de</w:t>
      </w:r>
      <w:r w:rsidR="00102B5F" w:rsidRPr="00B37ECF">
        <w:rPr>
          <w:lang w:val="es-ES_tradnl"/>
        </w:rPr>
        <w:t xml:space="preserve"> su</w:t>
      </w:r>
      <w:r w:rsidRPr="00B37ECF">
        <w:rPr>
          <w:lang w:val="es-ES_tradnl"/>
        </w:rPr>
        <w:t xml:space="preserve"> pulso. </w:t>
      </w:r>
      <w:r w:rsidR="004709FA" w:rsidRPr="00B37ECF">
        <w:rPr>
          <w:lang w:val="es-ES_tradnl"/>
        </w:rPr>
        <w:t xml:space="preserve">Entramos </w:t>
      </w:r>
      <w:r w:rsidRPr="00B37ECF">
        <w:rPr>
          <w:lang w:val="es-ES_tradnl"/>
        </w:rPr>
        <w:t xml:space="preserve">en el viejo almacén sin escoltas, una decisión que mis modelos juzgaron como una vulnerabilidad extrema, pero que tú defendiste con terquedad. </w:t>
      </w:r>
      <w:r w:rsidR="008660C0" w:rsidRPr="00B37ECF">
        <w:rPr>
          <w:lang w:val="es-ES_tradnl"/>
        </w:rPr>
        <w:t xml:space="preserve">Igne </w:t>
      </w:r>
      <w:r w:rsidR="002A699A" w:rsidRPr="00B37ECF">
        <w:rPr>
          <w:lang w:val="es-ES_tradnl"/>
        </w:rPr>
        <w:t xml:space="preserve">busca el mejor ángulo para observarte y </w:t>
      </w:r>
      <w:r w:rsidR="008660C0" w:rsidRPr="00B37ECF">
        <w:rPr>
          <w:lang w:val="es-ES_tradnl"/>
        </w:rPr>
        <w:t xml:space="preserve">se </w:t>
      </w:r>
      <w:r w:rsidR="002A699A" w:rsidRPr="00B37ECF">
        <w:rPr>
          <w:lang w:val="es-ES_tradnl"/>
        </w:rPr>
        <w:t>parapeta</w:t>
      </w:r>
      <w:r w:rsidR="008660C0" w:rsidRPr="00B37ECF">
        <w:rPr>
          <w:lang w:val="es-ES_tradnl"/>
        </w:rPr>
        <w:t xml:space="preserve"> </w:t>
      </w:r>
      <w:r w:rsidR="000D6FBF" w:rsidRPr="00B37ECF">
        <w:rPr>
          <w:lang w:val="es-ES_tradnl"/>
        </w:rPr>
        <w:t xml:space="preserve">detrás de </w:t>
      </w:r>
      <w:r w:rsidR="008660C0" w:rsidRPr="00B37ECF">
        <w:rPr>
          <w:lang w:val="es-ES_tradnl"/>
        </w:rPr>
        <w:t>una columna</w:t>
      </w:r>
      <w:r w:rsidR="00102B5F" w:rsidRPr="00B37ECF">
        <w:rPr>
          <w:lang w:val="es-ES_tradnl"/>
        </w:rPr>
        <w:t xml:space="preserve"> mientras pronuncias tu discurso</w:t>
      </w:r>
      <w:r w:rsidR="008660C0" w:rsidRPr="00B37ECF">
        <w:rPr>
          <w:lang w:val="es-ES_tradnl"/>
        </w:rPr>
        <w:t xml:space="preserve">. Analizo sus microexpresiones: una parte de preocupación, otra de lucidez y </w:t>
      </w:r>
      <w:r w:rsidR="000D21E9" w:rsidRPr="00B37ECF">
        <w:rPr>
          <w:lang w:val="es-ES_tradnl"/>
        </w:rPr>
        <w:t xml:space="preserve">un </w:t>
      </w:r>
      <w:r w:rsidR="003935DD" w:rsidRPr="00B37ECF">
        <w:rPr>
          <w:lang w:val="es-ES_tradnl"/>
        </w:rPr>
        <w:t>pálpito</w:t>
      </w:r>
      <w:r w:rsidR="008660C0" w:rsidRPr="00B37ECF">
        <w:rPr>
          <w:lang w:val="es-ES_tradnl"/>
        </w:rPr>
        <w:t xml:space="preserve"> que solo identific</w:t>
      </w:r>
      <w:r w:rsidR="00A842E1" w:rsidRPr="00B37ECF">
        <w:rPr>
          <w:lang w:val="es-ES_tradnl"/>
        </w:rPr>
        <w:t>o</w:t>
      </w:r>
      <w:r w:rsidR="008660C0" w:rsidRPr="00B37ECF">
        <w:rPr>
          <w:lang w:val="es-ES_tradnl"/>
        </w:rPr>
        <w:t xml:space="preserve"> como </w:t>
      </w:r>
      <w:r w:rsidR="003935DD" w:rsidRPr="00B37ECF">
        <w:rPr>
          <w:lang w:val="es-ES_tradnl"/>
        </w:rPr>
        <w:t xml:space="preserve">consecuencia de </w:t>
      </w:r>
      <w:r w:rsidR="008660C0" w:rsidRPr="00B37ECF">
        <w:rPr>
          <w:lang w:val="es-ES_tradnl"/>
        </w:rPr>
        <w:t xml:space="preserve">un afecto profundo. </w:t>
      </w:r>
    </w:p>
    <w:p w14:paraId="4164B956" w14:textId="7EA69966" w:rsidR="008660C0" w:rsidRPr="00B37ECF" w:rsidRDefault="00542D67" w:rsidP="00102B5F">
      <w:pPr>
        <w:adjustRightInd w:val="0"/>
        <w:spacing w:line="360" w:lineRule="auto"/>
        <w:ind w:firstLine="720"/>
        <w:contextualSpacing/>
        <w:jc w:val="both"/>
        <w:rPr>
          <w:lang w:val="es-ES_tradnl"/>
        </w:rPr>
      </w:pPr>
      <w:r w:rsidRPr="00B37ECF">
        <w:rPr>
          <w:lang w:val="es-ES_tradnl"/>
        </w:rPr>
        <w:t xml:space="preserve">Ennegrecido por antiguos incendios, </w:t>
      </w:r>
      <w:r w:rsidR="00D42FDB" w:rsidRPr="00B37ECF">
        <w:rPr>
          <w:lang w:val="es-ES_tradnl"/>
        </w:rPr>
        <w:t xml:space="preserve">el edificio </w:t>
      </w:r>
      <w:r w:rsidR="002A699A" w:rsidRPr="00B37ECF">
        <w:rPr>
          <w:lang w:val="es-ES_tradnl"/>
        </w:rPr>
        <w:t xml:space="preserve">se halla </w:t>
      </w:r>
      <w:r w:rsidR="003935DD" w:rsidRPr="00B37ECF">
        <w:rPr>
          <w:lang w:val="es-ES_tradnl"/>
        </w:rPr>
        <w:t xml:space="preserve">cubierto </w:t>
      </w:r>
      <w:r w:rsidRPr="00B37ECF">
        <w:rPr>
          <w:lang w:val="es-ES_tradnl"/>
        </w:rPr>
        <w:t xml:space="preserve">de grafitis que no </w:t>
      </w:r>
      <w:r w:rsidR="003935DD" w:rsidRPr="00B37ECF">
        <w:rPr>
          <w:lang w:val="es-ES_tradnl"/>
        </w:rPr>
        <w:t xml:space="preserve">me doy a la tarea de </w:t>
      </w:r>
      <w:r w:rsidRPr="00B37ECF">
        <w:rPr>
          <w:lang w:val="es-ES_tradnl"/>
        </w:rPr>
        <w:t xml:space="preserve">traducir. </w:t>
      </w:r>
      <w:r w:rsidR="008660C0" w:rsidRPr="00B37ECF">
        <w:rPr>
          <w:lang w:val="es-ES_tradnl"/>
        </w:rPr>
        <w:t xml:space="preserve">La </w:t>
      </w:r>
      <w:r w:rsidR="003935DD" w:rsidRPr="00B37ECF">
        <w:rPr>
          <w:lang w:val="es-ES_tradnl"/>
        </w:rPr>
        <w:t xml:space="preserve">tempestad cimbra </w:t>
      </w:r>
      <w:r w:rsidR="008660C0" w:rsidRPr="00B37ECF">
        <w:rPr>
          <w:lang w:val="es-ES_tradnl"/>
        </w:rPr>
        <w:t xml:space="preserve">el techo metálico con un ritmo </w:t>
      </w:r>
      <w:r w:rsidR="004709FA" w:rsidRPr="00B37ECF">
        <w:rPr>
          <w:lang w:val="es-ES_tradnl"/>
        </w:rPr>
        <w:t>neurótico</w:t>
      </w:r>
      <w:r w:rsidR="008660C0" w:rsidRPr="00B37ECF">
        <w:rPr>
          <w:lang w:val="es-ES_tradnl"/>
        </w:rPr>
        <w:t xml:space="preserve">. </w:t>
      </w:r>
      <w:r w:rsidRPr="00B37ECF">
        <w:rPr>
          <w:lang w:val="es-ES_tradnl"/>
        </w:rPr>
        <w:t>Adentro, esa m</w:t>
      </w:r>
      <w:r w:rsidR="000D6FBF" w:rsidRPr="00B37ECF">
        <w:rPr>
          <w:lang w:val="es-ES_tradnl"/>
        </w:rPr>
        <w:t>ilicia</w:t>
      </w:r>
      <w:r w:rsidRPr="00B37ECF">
        <w:rPr>
          <w:lang w:val="es-ES_tradnl"/>
        </w:rPr>
        <w:t xml:space="preserve"> forjada </w:t>
      </w:r>
      <w:r w:rsidR="00102B5F" w:rsidRPr="00B37ECF">
        <w:rPr>
          <w:lang w:val="es-ES_tradnl"/>
        </w:rPr>
        <w:t xml:space="preserve">durante meses </w:t>
      </w:r>
      <w:r w:rsidRPr="00B37ECF">
        <w:rPr>
          <w:lang w:val="es-ES_tradnl"/>
        </w:rPr>
        <w:t>en torno a t</w:t>
      </w:r>
      <w:r w:rsidR="00102B5F" w:rsidRPr="00B37ECF">
        <w:rPr>
          <w:lang w:val="es-ES_tradnl"/>
        </w:rPr>
        <w:t>u figura</w:t>
      </w:r>
      <w:r w:rsidRPr="00B37ECF">
        <w:rPr>
          <w:lang w:val="es-ES_tradnl"/>
        </w:rPr>
        <w:t xml:space="preserve"> se apiña co</w:t>
      </w:r>
      <w:r w:rsidR="004709FA" w:rsidRPr="00B37ECF">
        <w:rPr>
          <w:lang w:val="es-ES_tradnl"/>
        </w:rPr>
        <w:t>mo si l</w:t>
      </w:r>
      <w:r w:rsidR="009F23E1" w:rsidRPr="00B37ECF">
        <w:rPr>
          <w:lang w:val="es-ES_tradnl"/>
        </w:rPr>
        <w:t>a</w:t>
      </w:r>
      <w:r w:rsidR="004709FA" w:rsidRPr="00B37ECF">
        <w:rPr>
          <w:lang w:val="es-ES_tradnl"/>
        </w:rPr>
        <w:t xml:space="preserve"> sacudiese una descarga</w:t>
      </w:r>
      <w:r w:rsidRPr="00B37ECF">
        <w:rPr>
          <w:lang w:val="es-ES_tradnl"/>
        </w:rPr>
        <w:t xml:space="preserve"> eléctrica. </w:t>
      </w:r>
      <w:r w:rsidR="008660C0" w:rsidRPr="00B37ECF">
        <w:rPr>
          <w:lang w:val="es-ES_tradnl"/>
        </w:rPr>
        <w:t xml:space="preserve">Tú </w:t>
      </w:r>
      <w:r w:rsidR="00102B5F" w:rsidRPr="00B37ECF">
        <w:rPr>
          <w:lang w:val="es-ES_tradnl"/>
        </w:rPr>
        <w:t>ad</w:t>
      </w:r>
      <w:r w:rsidRPr="00B37ECF">
        <w:rPr>
          <w:lang w:val="es-ES_tradnl"/>
        </w:rPr>
        <w:t xml:space="preserve">miras </w:t>
      </w:r>
      <w:r w:rsidR="00102B5F" w:rsidRPr="00B37ECF">
        <w:rPr>
          <w:lang w:val="es-ES_tradnl"/>
        </w:rPr>
        <w:t xml:space="preserve">su fidelidad </w:t>
      </w:r>
      <w:r w:rsidRPr="00B37ECF">
        <w:rPr>
          <w:lang w:val="es-ES_tradnl"/>
        </w:rPr>
        <w:t xml:space="preserve">como el artista que contempla su lienzo </w:t>
      </w:r>
      <w:r w:rsidR="008660C0" w:rsidRPr="00B37ECF">
        <w:rPr>
          <w:lang w:val="es-ES_tradnl"/>
        </w:rPr>
        <w:t xml:space="preserve">concluido </w:t>
      </w:r>
      <w:r w:rsidRPr="00B37ECF">
        <w:rPr>
          <w:lang w:val="es-ES_tradnl"/>
        </w:rPr>
        <w:t xml:space="preserve">y </w:t>
      </w:r>
      <w:r w:rsidR="008660C0" w:rsidRPr="00B37ECF">
        <w:rPr>
          <w:lang w:val="es-ES_tradnl"/>
        </w:rPr>
        <w:t xml:space="preserve">de un salto </w:t>
      </w:r>
      <w:r w:rsidRPr="00B37ECF">
        <w:rPr>
          <w:lang w:val="es-ES_tradnl"/>
        </w:rPr>
        <w:t>te montas en la improvisada plataforma.</w:t>
      </w:r>
      <w:r w:rsidR="00BC3CC7" w:rsidRPr="00B37ECF">
        <w:rPr>
          <w:lang w:val="es-ES_tradnl"/>
        </w:rPr>
        <w:t xml:space="preserve"> Klein te presenta </w:t>
      </w:r>
      <w:r w:rsidR="00636B04" w:rsidRPr="00B37ECF">
        <w:rPr>
          <w:lang w:val="es-ES_tradnl"/>
        </w:rPr>
        <w:t xml:space="preserve">con </w:t>
      </w:r>
      <w:r w:rsidR="00BC3CC7" w:rsidRPr="00B37ECF">
        <w:rPr>
          <w:lang w:val="es-ES_tradnl"/>
        </w:rPr>
        <w:t xml:space="preserve">la multitud </w:t>
      </w:r>
      <w:r w:rsidR="00636B04" w:rsidRPr="00B37ECF">
        <w:rPr>
          <w:lang w:val="es-ES_tradnl"/>
        </w:rPr>
        <w:t xml:space="preserve">reflejada </w:t>
      </w:r>
      <w:r w:rsidR="00BC3CC7" w:rsidRPr="00B37ECF">
        <w:rPr>
          <w:lang w:val="es-ES_tradnl"/>
        </w:rPr>
        <w:t>en sus Ray</w:t>
      </w:r>
      <w:r w:rsidR="001B0D25" w:rsidRPr="00B37ECF">
        <w:rPr>
          <w:lang w:val="es-ES_tradnl"/>
        </w:rPr>
        <w:t>-</w:t>
      </w:r>
      <w:r w:rsidR="00BC3CC7" w:rsidRPr="00B37ECF">
        <w:rPr>
          <w:lang w:val="es-ES_tradnl"/>
        </w:rPr>
        <w:t>Ban.</w:t>
      </w:r>
    </w:p>
    <w:p w14:paraId="62903188" w14:textId="0111442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w:t>
      </w:r>
      <w:r w:rsidR="001548E0" w:rsidRPr="00B37ECF">
        <w:rPr>
          <w:lang w:val="es-ES_tradnl"/>
        </w:rPr>
        <w:t xml:space="preserve">he venido aquí a </w:t>
      </w:r>
      <w:r w:rsidRPr="00B37ECF">
        <w:rPr>
          <w:lang w:val="es-ES_tradnl"/>
        </w:rPr>
        <w:t>darles esperanza</w:t>
      </w:r>
      <w:r w:rsidR="00636B04" w:rsidRPr="00B37ECF">
        <w:rPr>
          <w:lang w:val="es-ES_tradnl"/>
        </w:rPr>
        <w:t xml:space="preserve"> —</w:t>
      </w:r>
      <w:r w:rsidR="00102B5F" w:rsidRPr="00B37ECF">
        <w:rPr>
          <w:lang w:val="es-ES_tradnl"/>
        </w:rPr>
        <w:t>anuncias</w:t>
      </w:r>
      <w:r w:rsidRPr="00B37ECF">
        <w:rPr>
          <w:lang w:val="es-ES_tradnl"/>
        </w:rPr>
        <w:t>.</w:t>
      </w:r>
    </w:p>
    <w:p w14:paraId="50C92983" w14:textId="1A41CA2C" w:rsidR="00542D67" w:rsidRPr="00B37ECF" w:rsidRDefault="00102B5F" w:rsidP="00102B5F">
      <w:pPr>
        <w:adjustRightInd w:val="0"/>
        <w:spacing w:line="360" w:lineRule="auto"/>
        <w:ind w:firstLine="720"/>
        <w:contextualSpacing/>
        <w:jc w:val="both"/>
        <w:rPr>
          <w:lang w:val="es-ES_tradnl"/>
        </w:rPr>
      </w:pPr>
      <w:r w:rsidRPr="00B37ECF">
        <w:rPr>
          <w:lang w:val="es-ES_tradnl"/>
        </w:rPr>
        <w:t xml:space="preserve">Con arrojo, trazas el </w:t>
      </w:r>
      <w:r w:rsidR="003935DD" w:rsidRPr="00B37ECF">
        <w:rPr>
          <w:lang w:val="es-ES_tradnl"/>
        </w:rPr>
        <w:t xml:space="preserve">recuento de </w:t>
      </w:r>
      <w:r w:rsidR="009B00AD" w:rsidRPr="00B37ECF">
        <w:rPr>
          <w:lang w:val="es-ES_tradnl"/>
        </w:rPr>
        <w:t>sus heridas</w:t>
      </w:r>
      <w:r w:rsidR="00D42FDB" w:rsidRPr="00B37ECF">
        <w:rPr>
          <w:lang w:val="es-ES_tradnl"/>
        </w:rPr>
        <w:t>:</w:t>
      </w:r>
      <w:r w:rsidR="009B00AD" w:rsidRPr="00B37ECF">
        <w:rPr>
          <w:lang w:val="es-ES_tradnl"/>
        </w:rPr>
        <w:t xml:space="preserve"> el</w:t>
      </w:r>
      <w:r w:rsidR="00DC4904" w:rsidRPr="00B37ECF">
        <w:rPr>
          <w:lang w:val="es-ES_tradnl"/>
        </w:rPr>
        <w:t xml:space="preserve"> desdén que </w:t>
      </w:r>
      <w:r w:rsidR="004709FA" w:rsidRPr="00B37ECF">
        <w:rPr>
          <w:lang w:val="es-ES_tradnl"/>
        </w:rPr>
        <w:t xml:space="preserve">los </w:t>
      </w:r>
      <w:r w:rsidR="00DC4904" w:rsidRPr="00B37ECF">
        <w:rPr>
          <w:lang w:val="es-ES_tradnl"/>
        </w:rPr>
        <w:t xml:space="preserve">ha </w:t>
      </w:r>
      <w:r w:rsidR="004709FA" w:rsidRPr="00B37ECF">
        <w:rPr>
          <w:lang w:val="es-ES_tradnl"/>
        </w:rPr>
        <w:t xml:space="preserve">azotado </w:t>
      </w:r>
      <w:r w:rsidR="00DC4904" w:rsidRPr="00B37ECF">
        <w:rPr>
          <w:lang w:val="es-ES_tradnl"/>
        </w:rPr>
        <w:t xml:space="preserve">por décadas, los extraños que les han arrebatado su honor y sus </w:t>
      </w:r>
      <w:r w:rsidR="000D6FBF" w:rsidRPr="00B37ECF">
        <w:rPr>
          <w:lang w:val="es-ES_tradnl"/>
        </w:rPr>
        <w:t>empleos</w:t>
      </w:r>
      <w:r w:rsidR="00DC4904" w:rsidRPr="00B37ECF">
        <w:rPr>
          <w:lang w:val="es-ES_tradnl"/>
        </w:rPr>
        <w:t xml:space="preserve">, </w:t>
      </w:r>
      <w:r w:rsidR="003935DD" w:rsidRPr="00B37ECF">
        <w:rPr>
          <w:lang w:val="es-ES_tradnl"/>
        </w:rPr>
        <w:t xml:space="preserve">las elecciones fraudulentas y </w:t>
      </w:r>
      <w:r w:rsidR="00DC4904" w:rsidRPr="00B37ECF">
        <w:rPr>
          <w:lang w:val="es-ES_tradnl"/>
        </w:rPr>
        <w:t>el injusto encarcelamiento de su líder</w:t>
      </w:r>
      <w:r w:rsidR="00D42FDB" w:rsidRPr="00B37ECF">
        <w:rPr>
          <w:lang w:val="es-ES_tradnl"/>
        </w:rPr>
        <w:t>,</w:t>
      </w:r>
      <w:r w:rsidR="00DC4904" w:rsidRPr="00B37ECF">
        <w:rPr>
          <w:lang w:val="es-ES_tradnl"/>
        </w:rPr>
        <w:t xml:space="preserve"> </w:t>
      </w:r>
      <w:r w:rsidR="009B00AD" w:rsidRPr="00B37ECF">
        <w:rPr>
          <w:lang w:val="es-ES_tradnl"/>
        </w:rPr>
        <w:t xml:space="preserve">y te comprometes a </w:t>
      </w:r>
      <w:r w:rsidR="00DC4904" w:rsidRPr="00B37ECF">
        <w:rPr>
          <w:lang w:val="es-ES_tradnl"/>
        </w:rPr>
        <w:t xml:space="preserve">acompañarlos hasta donde </w:t>
      </w:r>
      <w:r w:rsidR="003935DD" w:rsidRPr="00B37ECF">
        <w:rPr>
          <w:lang w:val="es-ES_tradnl"/>
        </w:rPr>
        <w:t xml:space="preserve">te </w:t>
      </w:r>
      <w:r w:rsidR="000D6FBF" w:rsidRPr="00B37ECF">
        <w:rPr>
          <w:lang w:val="es-ES_tradnl"/>
        </w:rPr>
        <w:t xml:space="preserve">impulse </w:t>
      </w:r>
      <w:r w:rsidR="003935DD" w:rsidRPr="00B37ECF">
        <w:rPr>
          <w:lang w:val="es-ES_tradnl"/>
        </w:rPr>
        <w:t>su rabia</w:t>
      </w:r>
      <w:r w:rsidR="00DC4904" w:rsidRPr="00B37ECF">
        <w:rPr>
          <w:lang w:val="es-ES_tradnl"/>
        </w:rPr>
        <w:t xml:space="preserve">. </w:t>
      </w:r>
      <w:r w:rsidR="009B00AD" w:rsidRPr="00B37ECF">
        <w:rPr>
          <w:lang w:val="es-ES_tradnl"/>
        </w:rPr>
        <w:t>T</w:t>
      </w:r>
      <w:r w:rsidR="00542D67" w:rsidRPr="00B37ECF">
        <w:rPr>
          <w:lang w:val="es-ES_tradnl"/>
        </w:rPr>
        <w:t xml:space="preserve">us seguidores </w:t>
      </w:r>
      <w:r w:rsidR="00DC4904" w:rsidRPr="00B37ECF">
        <w:rPr>
          <w:lang w:val="es-ES_tradnl"/>
        </w:rPr>
        <w:t xml:space="preserve">se ponen de pie, </w:t>
      </w:r>
      <w:r w:rsidRPr="00B37ECF">
        <w:rPr>
          <w:lang w:val="es-ES_tradnl"/>
        </w:rPr>
        <w:t xml:space="preserve">frenéticos, </w:t>
      </w:r>
      <w:r w:rsidR="00DC4904" w:rsidRPr="00B37ECF">
        <w:rPr>
          <w:lang w:val="es-ES_tradnl"/>
        </w:rPr>
        <w:t>vibran</w:t>
      </w:r>
      <w:r w:rsidR="008660C0" w:rsidRPr="00B37ECF">
        <w:rPr>
          <w:lang w:val="es-ES_tradnl"/>
        </w:rPr>
        <w:t>do</w:t>
      </w:r>
      <w:r w:rsidR="00DC4904" w:rsidRPr="00B37ECF">
        <w:rPr>
          <w:lang w:val="es-ES_tradnl"/>
        </w:rPr>
        <w:t xml:space="preserve"> al unísono con los puños en alto</w:t>
      </w:r>
      <w:r w:rsidRPr="00B37ECF">
        <w:rPr>
          <w:lang w:val="es-ES_tradnl"/>
        </w:rPr>
        <w:t>;</w:t>
      </w:r>
      <w:r w:rsidR="00DC4904" w:rsidRPr="00B37ECF">
        <w:rPr>
          <w:lang w:val="es-ES_tradnl"/>
        </w:rPr>
        <w:t xml:space="preserve"> </w:t>
      </w:r>
      <w:r w:rsidR="00542D67" w:rsidRPr="00B37ECF">
        <w:rPr>
          <w:lang w:val="es-ES_tradnl"/>
        </w:rPr>
        <w:t>yo me encarg</w:t>
      </w:r>
      <w:r w:rsidR="003935DD" w:rsidRPr="00B37ECF">
        <w:rPr>
          <w:lang w:val="es-ES_tradnl"/>
        </w:rPr>
        <w:t>aré</w:t>
      </w:r>
      <w:r w:rsidR="009B00AD" w:rsidRPr="00B37ECF">
        <w:rPr>
          <w:lang w:val="es-ES_tradnl"/>
        </w:rPr>
        <w:t xml:space="preserve"> de </w:t>
      </w:r>
      <w:r w:rsidR="00636B04" w:rsidRPr="00B37ECF">
        <w:rPr>
          <w:lang w:val="es-ES_tradnl"/>
        </w:rPr>
        <w:t xml:space="preserve">conseguir </w:t>
      </w:r>
      <w:r w:rsidR="009B00AD" w:rsidRPr="00B37ECF">
        <w:rPr>
          <w:lang w:val="es-ES_tradnl"/>
        </w:rPr>
        <w:t xml:space="preserve">que </w:t>
      </w:r>
      <w:r w:rsidR="003935DD" w:rsidRPr="00B37ECF">
        <w:rPr>
          <w:lang w:val="es-ES_tradnl"/>
        </w:rPr>
        <w:t xml:space="preserve">en minutos </w:t>
      </w:r>
      <w:r w:rsidR="009B00AD" w:rsidRPr="00B37ECF">
        <w:rPr>
          <w:lang w:val="es-ES_tradnl"/>
        </w:rPr>
        <w:t xml:space="preserve">su fervor </w:t>
      </w:r>
      <w:r w:rsidR="009F23E1" w:rsidRPr="00B37ECF">
        <w:rPr>
          <w:lang w:val="es-ES_tradnl"/>
        </w:rPr>
        <w:t>se</w:t>
      </w:r>
      <w:r w:rsidR="00636B04" w:rsidRPr="00B37ECF">
        <w:rPr>
          <w:lang w:val="es-ES_tradnl"/>
        </w:rPr>
        <w:t xml:space="preserve"> </w:t>
      </w:r>
      <w:r w:rsidRPr="00B37ECF">
        <w:rPr>
          <w:lang w:val="es-ES_tradnl"/>
        </w:rPr>
        <w:t>vuelva</w:t>
      </w:r>
      <w:r w:rsidR="009F23E1" w:rsidRPr="00B37ECF">
        <w:rPr>
          <w:lang w:val="es-ES_tradnl"/>
        </w:rPr>
        <w:t xml:space="preserve"> </w:t>
      </w:r>
      <w:r w:rsidR="00542D67" w:rsidRPr="00B37ECF">
        <w:rPr>
          <w:lang w:val="es-ES_tradnl"/>
        </w:rPr>
        <w:t>viral.</w:t>
      </w:r>
    </w:p>
    <w:p w14:paraId="7547270E" w14:textId="2219B672" w:rsidR="00BC48C9" w:rsidRPr="00B37ECF" w:rsidRDefault="00542D67" w:rsidP="00102B5F">
      <w:pPr>
        <w:adjustRightInd w:val="0"/>
        <w:spacing w:line="360" w:lineRule="auto"/>
        <w:ind w:firstLine="720"/>
        <w:contextualSpacing/>
        <w:jc w:val="both"/>
        <w:rPr>
          <w:lang w:val="es-ES_tradnl"/>
        </w:rPr>
      </w:pPr>
      <w:r w:rsidRPr="00B37ECF">
        <w:rPr>
          <w:lang w:val="es-ES_tradnl"/>
        </w:rPr>
        <w:lastRenderedPageBreak/>
        <w:t>Veo a Igne cerrar los ojos por un segundo</w:t>
      </w:r>
      <w:r w:rsidR="000D21E9" w:rsidRPr="00B37ECF">
        <w:rPr>
          <w:lang w:val="es-ES_tradnl"/>
        </w:rPr>
        <w:t>,</w:t>
      </w:r>
      <w:r w:rsidR="000F050F" w:rsidRPr="00B37ECF">
        <w:rPr>
          <w:lang w:val="es-ES_tradnl"/>
        </w:rPr>
        <w:t xml:space="preserve"> lo suficiente para comprender</w:t>
      </w:r>
      <w:r w:rsidR="008660C0" w:rsidRPr="00B37ECF">
        <w:rPr>
          <w:lang w:val="es-ES_tradnl"/>
        </w:rPr>
        <w:t>,</w:t>
      </w:r>
      <w:r w:rsidRPr="00B37ECF">
        <w:rPr>
          <w:lang w:val="es-ES_tradnl"/>
        </w:rPr>
        <w:t xml:space="preserve"> con la claridad de quien por primera vez se siente vivo, que </w:t>
      </w:r>
      <w:r w:rsidR="002A699A" w:rsidRPr="00B37ECF">
        <w:rPr>
          <w:lang w:val="es-ES_tradnl"/>
        </w:rPr>
        <w:t>siempre supo hacia dónde nos dirigía</w:t>
      </w:r>
      <w:r w:rsidRPr="00B37ECF">
        <w:rPr>
          <w:lang w:val="es-ES_tradnl"/>
        </w:rPr>
        <w:t xml:space="preserve">mos. Lo </w:t>
      </w:r>
      <w:r w:rsidR="002A699A" w:rsidRPr="00B37ECF">
        <w:rPr>
          <w:lang w:val="es-ES_tradnl"/>
        </w:rPr>
        <w:t xml:space="preserve">tenía claro </w:t>
      </w:r>
      <w:r w:rsidRPr="00B37ECF">
        <w:rPr>
          <w:lang w:val="es-ES_tradnl"/>
        </w:rPr>
        <w:t xml:space="preserve">antes que tú, antes que Klein, antes que aquel </w:t>
      </w:r>
      <w:r w:rsidR="00D42FDB" w:rsidRPr="00B37ECF">
        <w:rPr>
          <w:lang w:val="es-ES_tradnl"/>
        </w:rPr>
        <w:t>improvisad</w:t>
      </w:r>
      <w:r w:rsidR="00BC48C9" w:rsidRPr="00B37ECF">
        <w:rPr>
          <w:lang w:val="es-ES_tradnl"/>
        </w:rPr>
        <w:t>o</w:t>
      </w:r>
      <w:r w:rsidR="00D42FDB" w:rsidRPr="00B37ECF">
        <w:rPr>
          <w:lang w:val="es-ES_tradnl"/>
        </w:rPr>
        <w:t xml:space="preserve"> </w:t>
      </w:r>
      <w:r w:rsidR="00BC48C9" w:rsidRPr="00B37ECF">
        <w:rPr>
          <w:lang w:val="es-ES_tradnl"/>
        </w:rPr>
        <w:t>ejército</w:t>
      </w:r>
      <w:r w:rsidRPr="00B37ECF">
        <w:rPr>
          <w:lang w:val="es-ES_tradnl"/>
        </w:rPr>
        <w:t xml:space="preserve">, antes </w:t>
      </w:r>
      <w:r w:rsidR="000D6FBF" w:rsidRPr="00B37ECF">
        <w:rPr>
          <w:lang w:val="es-ES_tradnl"/>
        </w:rPr>
        <w:t xml:space="preserve">incluso </w:t>
      </w:r>
      <w:r w:rsidRPr="00B37ECF">
        <w:rPr>
          <w:lang w:val="es-ES_tradnl"/>
        </w:rPr>
        <w:t xml:space="preserve">que yo mismo. Y por un instante pienso que </w:t>
      </w:r>
      <w:r w:rsidR="00102B5F" w:rsidRPr="00B37ECF">
        <w:rPr>
          <w:lang w:val="es-ES_tradnl"/>
        </w:rPr>
        <w:t xml:space="preserve">lo que </w:t>
      </w:r>
      <w:r w:rsidRPr="00B37ECF">
        <w:rPr>
          <w:lang w:val="es-ES_tradnl"/>
        </w:rPr>
        <w:t xml:space="preserve">nace aquí, delante de </w:t>
      </w:r>
      <w:r w:rsidR="00102B5F" w:rsidRPr="00B37ECF">
        <w:rPr>
          <w:lang w:val="es-ES_tradnl"/>
        </w:rPr>
        <w:t>las</w:t>
      </w:r>
      <w:r w:rsidRPr="00B37ECF">
        <w:rPr>
          <w:lang w:val="es-ES_tradnl"/>
        </w:rPr>
        <w:t xml:space="preserve"> cámaras, </w:t>
      </w:r>
      <w:r w:rsidR="007B6049" w:rsidRPr="00B37ECF">
        <w:rPr>
          <w:lang w:val="es-ES_tradnl"/>
        </w:rPr>
        <w:t xml:space="preserve">es </w:t>
      </w:r>
      <w:r w:rsidRPr="00B37ECF">
        <w:rPr>
          <w:lang w:val="es-ES_tradnl"/>
        </w:rPr>
        <w:t>un rugido que arrastrará a todo el país y a todo el planeta en una espiral de fuego —lo injusto será justo</w:t>
      </w:r>
      <w:r w:rsidR="00BC48C9" w:rsidRPr="00B37ECF">
        <w:rPr>
          <w:lang w:val="es-ES_tradnl"/>
        </w:rPr>
        <w:t>;</w:t>
      </w:r>
      <w:r w:rsidRPr="00B37ECF">
        <w:rPr>
          <w:lang w:val="es-ES_tradnl"/>
        </w:rPr>
        <w:t xml:space="preserve"> lo </w:t>
      </w:r>
      <w:r w:rsidR="000F050F" w:rsidRPr="00B37ECF">
        <w:rPr>
          <w:lang w:val="es-ES_tradnl"/>
        </w:rPr>
        <w:t>justo, injusto</w:t>
      </w:r>
      <w:r w:rsidRPr="00B37ECF">
        <w:rPr>
          <w:lang w:val="es-ES_tradnl"/>
        </w:rPr>
        <w:t>— y me veo presencia</w:t>
      </w:r>
      <w:r w:rsidR="00636B04" w:rsidRPr="00B37ECF">
        <w:rPr>
          <w:lang w:val="es-ES_tradnl"/>
        </w:rPr>
        <w:t>ndo</w:t>
      </w:r>
      <w:r w:rsidRPr="00B37ECF">
        <w:rPr>
          <w:lang w:val="es-ES_tradnl"/>
        </w:rPr>
        <w:t xml:space="preserve"> el fenómeno sin </w:t>
      </w:r>
      <w:r w:rsidR="00636B04" w:rsidRPr="00B37ECF">
        <w:rPr>
          <w:lang w:val="es-ES_tradnl"/>
        </w:rPr>
        <w:t xml:space="preserve">querer </w:t>
      </w:r>
      <w:r w:rsidR="003935DD" w:rsidRPr="00B37ECF">
        <w:rPr>
          <w:lang w:val="es-ES_tradnl"/>
        </w:rPr>
        <w:t xml:space="preserve">predecir aún </w:t>
      </w:r>
      <w:r w:rsidRPr="00B37ECF">
        <w:rPr>
          <w:lang w:val="es-ES_tradnl"/>
        </w:rPr>
        <w:t xml:space="preserve">cuál será mi lugar en </w:t>
      </w:r>
      <w:r w:rsidR="008660C0" w:rsidRPr="00B37ECF">
        <w:rPr>
          <w:lang w:val="es-ES_tradnl"/>
        </w:rPr>
        <w:t xml:space="preserve">medio </w:t>
      </w:r>
      <w:r w:rsidR="000D21E9" w:rsidRPr="00B37ECF">
        <w:rPr>
          <w:lang w:val="es-ES_tradnl"/>
        </w:rPr>
        <w:t>d</w:t>
      </w:r>
      <w:r w:rsidRPr="00B37ECF">
        <w:rPr>
          <w:lang w:val="es-ES_tradnl"/>
        </w:rPr>
        <w:t>el fragor.</w:t>
      </w:r>
      <w:r w:rsidR="002A699A" w:rsidRPr="00B37ECF">
        <w:rPr>
          <w:lang w:val="es-ES_tradnl"/>
        </w:rPr>
        <w:t xml:space="preserve"> </w:t>
      </w:r>
    </w:p>
    <w:p w14:paraId="52E330CB" w14:textId="2846D0A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masa, que hasta ese momento se ha refrenado en espera de </w:t>
      </w:r>
      <w:r w:rsidR="006F2348" w:rsidRPr="00B37ECF">
        <w:rPr>
          <w:lang w:val="es-ES_tradnl"/>
        </w:rPr>
        <w:t>un</w:t>
      </w:r>
      <w:r w:rsidRPr="00B37ECF">
        <w:rPr>
          <w:lang w:val="es-ES_tradnl"/>
        </w:rPr>
        <w:t>a seña</w:t>
      </w:r>
      <w:r w:rsidR="00102B5F" w:rsidRPr="00B37ECF">
        <w:rPr>
          <w:lang w:val="es-ES_tradnl"/>
        </w:rPr>
        <w:t>l</w:t>
      </w:r>
      <w:r w:rsidR="00D42FDB" w:rsidRPr="00B37ECF">
        <w:rPr>
          <w:lang w:val="es-ES_tradnl"/>
        </w:rPr>
        <w:t xml:space="preserve"> de Klein</w:t>
      </w:r>
      <w:r w:rsidRPr="00B37ECF">
        <w:rPr>
          <w:lang w:val="es-ES_tradnl"/>
        </w:rPr>
        <w:t>, estalla en un clamor devo</w:t>
      </w:r>
      <w:r w:rsidR="00D42FDB" w:rsidRPr="00B37ECF">
        <w:rPr>
          <w:lang w:val="es-ES_tradnl"/>
        </w:rPr>
        <w:t>to</w:t>
      </w:r>
      <w:r w:rsidRPr="00B37ECF">
        <w:rPr>
          <w:lang w:val="es-ES_tradnl"/>
        </w:rPr>
        <w:t xml:space="preserve">. </w:t>
      </w:r>
      <w:r w:rsidR="00E30BF2" w:rsidRPr="00B37ECF">
        <w:rPr>
          <w:lang w:val="es-ES_tradnl"/>
        </w:rPr>
        <w:t>«Lively. Lively. Lively. Lively. Lively».</w:t>
      </w:r>
      <w:r w:rsidRPr="00B37ECF">
        <w:rPr>
          <w:lang w:val="es-ES_tradnl"/>
        </w:rPr>
        <w:t xml:space="preserve"> Registro </w:t>
      </w:r>
      <w:r w:rsidR="00D42FDB" w:rsidRPr="00B37ECF">
        <w:rPr>
          <w:lang w:val="es-ES_tradnl"/>
        </w:rPr>
        <w:t xml:space="preserve">los </w:t>
      </w:r>
      <w:r w:rsidRPr="00B37ECF">
        <w:rPr>
          <w:lang w:val="es-ES_tradnl"/>
        </w:rPr>
        <w:t xml:space="preserve">cuerpos </w:t>
      </w:r>
      <w:r w:rsidR="00D42FDB" w:rsidRPr="00B37ECF">
        <w:rPr>
          <w:lang w:val="es-ES_tradnl"/>
        </w:rPr>
        <w:t xml:space="preserve">que se </w:t>
      </w:r>
      <w:r w:rsidRPr="00B37ECF">
        <w:rPr>
          <w:lang w:val="es-ES_tradnl"/>
        </w:rPr>
        <w:t>arroja</w:t>
      </w:r>
      <w:r w:rsidR="00D42FDB" w:rsidRPr="00B37ECF">
        <w:rPr>
          <w:lang w:val="es-ES_tradnl"/>
        </w:rPr>
        <w:t>n</w:t>
      </w:r>
      <w:r w:rsidRPr="00B37ECF">
        <w:rPr>
          <w:lang w:val="es-ES_tradnl"/>
        </w:rPr>
        <w:t xml:space="preserve"> hacia la plataforma </w:t>
      </w:r>
      <w:r w:rsidR="00D42FDB" w:rsidRPr="00B37ECF">
        <w:rPr>
          <w:lang w:val="es-ES_tradnl"/>
        </w:rPr>
        <w:t xml:space="preserve">con </w:t>
      </w:r>
      <w:r w:rsidR="00115398" w:rsidRPr="00B37ECF">
        <w:rPr>
          <w:lang w:val="es-ES_tradnl"/>
        </w:rPr>
        <w:t xml:space="preserve">los </w:t>
      </w:r>
      <w:r w:rsidRPr="00B37ECF">
        <w:rPr>
          <w:lang w:val="es-ES_tradnl"/>
        </w:rPr>
        <w:t xml:space="preserve">rostros </w:t>
      </w:r>
      <w:r w:rsidR="00D42FDB" w:rsidRPr="00B37ECF">
        <w:rPr>
          <w:lang w:val="es-ES_tradnl"/>
        </w:rPr>
        <w:t xml:space="preserve">deformados </w:t>
      </w:r>
      <w:r w:rsidRPr="00B37ECF">
        <w:rPr>
          <w:lang w:val="es-ES_tradnl"/>
        </w:rPr>
        <w:t xml:space="preserve">por </w:t>
      </w:r>
      <w:r w:rsidR="000F050F" w:rsidRPr="00B37ECF">
        <w:rPr>
          <w:lang w:val="es-ES_tradnl"/>
        </w:rPr>
        <w:t>la</w:t>
      </w:r>
      <w:r w:rsidRPr="00B37ECF">
        <w:rPr>
          <w:lang w:val="es-ES_tradnl"/>
        </w:rPr>
        <w:t xml:space="preserve"> </w:t>
      </w:r>
      <w:r w:rsidR="006F2348" w:rsidRPr="00B37ECF">
        <w:rPr>
          <w:lang w:val="es-ES_tradnl"/>
        </w:rPr>
        <w:t>euforia</w:t>
      </w:r>
      <w:r w:rsidR="00D51E7C" w:rsidRPr="00B37ECF">
        <w:rPr>
          <w:lang w:val="es-ES_tradnl"/>
        </w:rPr>
        <w:t>:</w:t>
      </w:r>
      <w:r w:rsidRPr="00B37ECF">
        <w:rPr>
          <w:lang w:val="es-ES_tradnl"/>
        </w:rPr>
        <w:t xml:space="preserve"> </w:t>
      </w:r>
      <w:r w:rsidR="00D51E7C" w:rsidRPr="00B37ECF">
        <w:rPr>
          <w:lang w:val="es-ES_tradnl"/>
        </w:rPr>
        <w:t>l</w:t>
      </w:r>
      <w:r w:rsidRPr="00B37ECF">
        <w:rPr>
          <w:lang w:val="es-ES_tradnl"/>
        </w:rPr>
        <w:t xml:space="preserve">os </w:t>
      </w:r>
      <w:r w:rsidR="001548E0" w:rsidRPr="00B37ECF">
        <w:rPr>
          <w:lang w:val="es-ES_tradnl"/>
        </w:rPr>
        <w:t>impulsa</w:t>
      </w:r>
      <w:r w:rsidRPr="00B37ECF">
        <w:rPr>
          <w:lang w:val="es-ES_tradnl"/>
        </w:rPr>
        <w:t xml:space="preserve"> una </w:t>
      </w:r>
      <w:r w:rsidR="001548E0" w:rsidRPr="00B37ECF">
        <w:rPr>
          <w:lang w:val="es-ES_tradnl"/>
        </w:rPr>
        <w:t>suma</w:t>
      </w:r>
      <w:r w:rsidRPr="00B37ECF">
        <w:rPr>
          <w:lang w:val="es-ES_tradnl"/>
        </w:rPr>
        <w:t xml:space="preserve"> de pasión y entrega, c</w:t>
      </w:r>
      <w:r w:rsidR="000D6FBF" w:rsidRPr="00B37ECF">
        <w:rPr>
          <w:lang w:val="es-ES_tradnl"/>
        </w:rPr>
        <w:t>o</w:t>
      </w:r>
      <w:r w:rsidRPr="00B37ECF">
        <w:rPr>
          <w:lang w:val="es-ES_tradnl"/>
        </w:rPr>
        <w:t xml:space="preserve">mo si </w:t>
      </w:r>
      <w:r w:rsidR="00D42FDB" w:rsidRPr="00B37ECF">
        <w:rPr>
          <w:lang w:val="es-ES_tradnl"/>
        </w:rPr>
        <w:t xml:space="preserve">en ti </w:t>
      </w:r>
      <w:r w:rsidRPr="00B37ECF">
        <w:rPr>
          <w:lang w:val="es-ES_tradnl"/>
        </w:rPr>
        <w:t>reconocieran un destino</w:t>
      </w:r>
      <w:r w:rsidR="000D6FBF" w:rsidRPr="00B37ECF">
        <w:rPr>
          <w:lang w:val="es-ES_tradnl"/>
        </w:rPr>
        <w:t xml:space="preserve"> y a partir de ahora estuvieran</w:t>
      </w:r>
      <w:r w:rsidRPr="00B37ECF">
        <w:rPr>
          <w:lang w:val="es-ES_tradnl"/>
        </w:rPr>
        <w:t xml:space="preserve"> </w:t>
      </w:r>
      <w:r w:rsidR="00D42FDB" w:rsidRPr="00B37ECF">
        <w:rPr>
          <w:lang w:val="es-ES_tradnl"/>
        </w:rPr>
        <w:t xml:space="preserve">dispuestos </w:t>
      </w:r>
      <w:r w:rsidRPr="00B37ECF">
        <w:rPr>
          <w:lang w:val="es-ES_tradnl"/>
        </w:rPr>
        <w:t xml:space="preserve">a </w:t>
      </w:r>
      <w:r w:rsidR="00BC48C9" w:rsidRPr="00B37ECF">
        <w:rPr>
          <w:lang w:val="es-ES_tradnl"/>
        </w:rPr>
        <w:t>empeñar sus vidas</w:t>
      </w:r>
      <w:r w:rsidR="000D6FBF" w:rsidRPr="00B37ECF">
        <w:rPr>
          <w:lang w:val="es-ES_tradnl"/>
        </w:rPr>
        <w:t xml:space="preserve"> </w:t>
      </w:r>
      <w:r w:rsidR="006F2348" w:rsidRPr="00B37ECF">
        <w:rPr>
          <w:lang w:val="es-ES_tradnl"/>
        </w:rPr>
        <w:t xml:space="preserve">para acompañarte </w:t>
      </w:r>
      <w:r w:rsidR="00D51E7C" w:rsidRPr="00B37ECF">
        <w:rPr>
          <w:lang w:val="es-ES_tradnl"/>
        </w:rPr>
        <w:t xml:space="preserve">sin miedo </w:t>
      </w:r>
      <w:r w:rsidR="000D6FBF" w:rsidRPr="00B37ECF">
        <w:rPr>
          <w:lang w:val="es-ES_tradnl"/>
        </w:rPr>
        <w:t>en tu asalto al poder</w:t>
      </w:r>
      <w:r w:rsidRPr="00B37ECF">
        <w:rPr>
          <w:lang w:val="es-ES_tradnl"/>
        </w:rPr>
        <w:t xml:space="preserve">. </w:t>
      </w:r>
    </w:p>
    <w:p w14:paraId="70D3B6DB" w14:textId="77777777" w:rsidR="00542D67" w:rsidRPr="00B37ECF" w:rsidRDefault="00542D67" w:rsidP="00102B5F">
      <w:pPr>
        <w:adjustRightInd w:val="0"/>
        <w:spacing w:line="360" w:lineRule="auto"/>
        <w:contextualSpacing/>
        <w:jc w:val="both"/>
        <w:rPr>
          <w:lang w:val="es-ES_tradnl"/>
        </w:rPr>
      </w:pPr>
    </w:p>
    <w:p w14:paraId="051AEAF8" w14:textId="77777777" w:rsidR="00542D67" w:rsidRPr="00B37ECF" w:rsidRDefault="00542D67" w:rsidP="00102B5F">
      <w:pPr>
        <w:adjustRightInd w:val="0"/>
        <w:spacing w:line="360" w:lineRule="auto"/>
        <w:contextualSpacing/>
        <w:jc w:val="both"/>
        <w:rPr>
          <w:lang w:val="es-ES_tradnl"/>
        </w:rPr>
      </w:pPr>
      <w:r w:rsidRPr="00B37ECF">
        <w:rPr>
          <w:lang w:val="es-ES_tradnl"/>
        </w:rPr>
        <w:t>1.3</w:t>
      </w:r>
    </w:p>
    <w:p w14:paraId="74B4E5DC" w14:textId="6505A0DE" w:rsidR="00542D67" w:rsidRPr="00B37ECF" w:rsidRDefault="00542D67" w:rsidP="00102B5F">
      <w:pPr>
        <w:adjustRightInd w:val="0"/>
        <w:spacing w:line="360" w:lineRule="auto"/>
        <w:contextualSpacing/>
        <w:jc w:val="both"/>
        <w:rPr>
          <w:lang w:val="es-ES_tradnl"/>
        </w:rPr>
      </w:pPr>
      <w:r w:rsidRPr="00B37ECF">
        <w:rPr>
          <w:lang w:val="es-ES_tradnl"/>
        </w:rPr>
        <w:t>De vuelta rumbo a Filadelfia</w:t>
      </w:r>
      <w:r w:rsidR="00CF5887" w:rsidRPr="00B37ECF">
        <w:rPr>
          <w:lang w:val="es-ES_tradnl"/>
        </w:rPr>
        <w:t>,</w:t>
      </w:r>
      <w:r w:rsidRPr="00B37ECF">
        <w:rPr>
          <w:lang w:val="es-ES_tradnl"/>
        </w:rPr>
        <w:t xml:space="preserve"> atravesamos una sucesión de ruinas industriales</w:t>
      </w:r>
      <w:r w:rsidR="005502B9" w:rsidRPr="00B37ECF">
        <w:rPr>
          <w:lang w:val="es-ES_tradnl"/>
        </w:rPr>
        <w:t>.</w:t>
      </w:r>
      <w:r w:rsidR="00CF5887" w:rsidRPr="00B37ECF">
        <w:rPr>
          <w:lang w:val="es-ES_tradnl"/>
        </w:rPr>
        <w:t xml:space="preserve"> </w:t>
      </w:r>
      <w:r w:rsidR="00A842E1" w:rsidRPr="00B37ECF">
        <w:rPr>
          <w:lang w:val="es-ES_tradnl"/>
        </w:rPr>
        <w:t>Dicen que a</w:t>
      </w:r>
      <w:r w:rsidR="00F42642" w:rsidRPr="00B37ECF">
        <w:rPr>
          <w:lang w:val="es-ES_tradnl"/>
        </w:rPr>
        <w:t xml:space="preserve"> veces </w:t>
      </w:r>
      <w:r w:rsidRPr="00B37ECF">
        <w:rPr>
          <w:lang w:val="es-ES_tradnl"/>
        </w:rPr>
        <w:t xml:space="preserve">las ciudades duermen con un ojo abierto, vigilando a los insomnes, y esta madrugada </w:t>
      </w:r>
      <w:r w:rsidR="00A842E1" w:rsidRPr="00B37ECF">
        <w:rPr>
          <w:lang w:val="es-ES_tradnl"/>
        </w:rPr>
        <w:t xml:space="preserve">ustedes </w:t>
      </w:r>
      <w:r w:rsidR="009F23E1" w:rsidRPr="00B37ECF">
        <w:rPr>
          <w:lang w:val="es-ES_tradnl"/>
        </w:rPr>
        <w:t xml:space="preserve">sin duda </w:t>
      </w:r>
      <w:r w:rsidRPr="00B37ECF">
        <w:rPr>
          <w:lang w:val="es-ES_tradnl"/>
        </w:rPr>
        <w:t>lo so</w:t>
      </w:r>
      <w:r w:rsidR="00D51E7C" w:rsidRPr="00B37ECF">
        <w:rPr>
          <w:lang w:val="es-ES_tradnl"/>
        </w:rPr>
        <w:t>mos</w:t>
      </w:r>
      <w:r w:rsidRPr="00B37ECF">
        <w:rPr>
          <w:lang w:val="es-ES_tradnl"/>
        </w:rPr>
        <w:t>. Tú vas al frente, taciturno, contemplando e</w:t>
      </w:r>
      <w:r w:rsidR="001548E0" w:rsidRPr="00B37ECF">
        <w:rPr>
          <w:lang w:val="es-ES_tradnl"/>
        </w:rPr>
        <w:t>l</w:t>
      </w:r>
      <w:r w:rsidRPr="00B37ECF">
        <w:rPr>
          <w:lang w:val="es-ES_tradnl"/>
        </w:rPr>
        <w:t xml:space="preserve"> paisaje con tanta </w:t>
      </w:r>
      <w:r w:rsidR="00BC48C9" w:rsidRPr="00B37ECF">
        <w:rPr>
          <w:lang w:val="es-ES_tradnl"/>
        </w:rPr>
        <w:t xml:space="preserve">desazón como </w:t>
      </w:r>
      <w:r w:rsidRPr="00B37ECF">
        <w:rPr>
          <w:lang w:val="es-ES_tradnl"/>
        </w:rPr>
        <w:t>nostalgia</w:t>
      </w:r>
      <w:r w:rsidR="00D51E7C" w:rsidRPr="00B37ECF">
        <w:rPr>
          <w:lang w:val="es-ES_tradnl"/>
        </w:rPr>
        <w:t>;</w:t>
      </w:r>
      <w:r w:rsidRPr="00B37ECF">
        <w:rPr>
          <w:lang w:val="es-ES_tradnl"/>
        </w:rPr>
        <w:t xml:space="preserve"> </w:t>
      </w:r>
      <w:r w:rsidR="00D51E7C" w:rsidRPr="00B37ECF">
        <w:rPr>
          <w:lang w:val="es-ES_tradnl"/>
        </w:rPr>
        <w:t>e</w:t>
      </w:r>
      <w:r w:rsidR="009F23E1" w:rsidRPr="00B37ECF">
        <w:rPr>
          <w:lang w:val="es-ES_tradnl"/>
        </w:rPr>
        <w:t xml:space="preserve">n el asiento trasero, </w:t>
      </w:r>
      <w:r w:rsidRPr="00B37ECF">
        <w:rPr>
          <w:lang w:val="es-ES_tradnl"/>
        </w:rPr>
        <w:t xml:space="preserve">Igne sostiene </w:t>
      </w:r>
      <w:r w:rsidR="00E30BF2" w:rsidRPr="00B37ECF">
        <w:rPr>
          <w:lang w:val="es-ES_tradnl"/>
        </w:rPr>
        <w:t>la</w:t>
      </w:r>
      <w:r w:rsidRPr="00B37ECF">
        <w:rPr>
          <w:lang w:val="es-ES_tradnl"/>
        </w:rPr>
        <w:t xml:space="preserve"> tableta entre </w:t>
      </w:r>
      <w:r w:rsidR="00BC48C9" w:rsidRPr="00B37ECF">
        <w:rPr>
          <w:lang w:val="es-ES_tradnl"/>
        </w:rPr>
        <w:t>su</w:t>
      </w:r>
      <w:r w:rsidRPr="00B37ECF">
        <w:rPr>
          <w:lang w:val="es-ES_tradnl"/>
        </w:rPr>
        <w:t xml:space="preserve">s </w:t>
      </w:r>
      <w:r w:rsidR="00BC48C9" w:rsidRPr="00B37ECF">
        <w:rPr>
          <w:lang w:val="es-ES_tradnl"/>
        </w:rPr>
        <w:t xml:space="preserve">largos </w:t>
      </w:r>
      <w:r w:rsidRPr="00B37ECF">
        <w:rPr>
          <w:lang w:val="es-ES_tradnl"/>
        </w:rPr>
        <w:t>dedos, orgullosa, como si de pronto hubiera d</w:t>
      </w:r>
      <w:r w:rsidR="009F23E1" w:rsidRPr="00B37ECF">
        <w:rPr>
          <w:lang w:val="es-ES_tradnl"/>
        </w:rPr>
        <w:t xml:space="preserve">ado con la clave de </w:t>
      </w:r>
      <w:r w:rsidRPr="00B37ECF">
        <w:rPr>
          <w:lang w:val="es-ES_tradnl"/>
        </w:rPr>
        <w:t xml:space="preserve">un enigma. A su lado, Klein </w:t>
      </w:r>
      <w:r w:rsidR="0019213D" w:rsidRPr="00B37ECF">
        <w:rPr>
          <w:lang w:val="es-ES_tradnl"/>
        </w:rPr>
        <w:t xml:space="preserve">mantiene su </w:t>
      </w:r>
      <w:r w:rsidR="00D51E7C" w:rsidRPr="00B37ECF">
        <w:rPr>
          <w:lang w:val="es-ES_tradnl"/>
        </w:rPr>
        <w:t xml:space="preserve">compostura </w:t>
      </w:r>
      <w:r w:rsidR="0019213D" w:rsidRPr="00B37ECF">
        <w:rPr>
          <w:lang w:val="es-ES_tradnl"/>
        </w:rPr>
        <w:t xml:space="preserve">de </w:t>
      </w:r>
      <w:r w:rsidRPr="00B37ECF">
        <w:rPr>
          <w:lang w:val="es-ES_tradnl"/>
        </w:rPr>
        <w:t xml:space="preserve">estatua y, por la forma </w:t>
      </w:r>
      <w:r w:rsidR="00BC48C9" w:rsidRPr="00B37ECF">
        <w:rPr>
          <w:lang w:val="es-ES_tradnl"/>
        </w:rPr>
        <w:t>como</w:t>
      </w:r>
      <w:r w:rsidRPr="00B37ECF">
        <w:rPr>
          <w:lang w:val="es-ES_tradnl"/>
        </w:rPr>
        <w:t xml:space="preserve"> </w:t>
      </w:r>
      <w:r w:rsidR="00D51E7C" w:rsidRPr="00B37ECF">
        <w:rPr>
          <w:lang w:val="es-ES_tradnl"/>
        </w:rPr>
        <w:t>mueve</w:t>
      </w:r>
      <w:r w:rsidR="00E30BF2" w:rsidRPr="00B37ECF">
        <w:rPr>
          <w:lang w:val="es-ES_tradnl"/>
        </w:rPr>
        <w:t xml:space="preserve"> </w:t>
      </w:r>
      <w:r w:rsidRPr="00B37ECF">
        <w:rPr>
          <w:lang w:val="es-ES_tradnl"/>
        </w:rPr>
        <w:t>la cabeza</w:t>
      </w:r>
      <w:r w:rsidR="00E30BF2" w:rsidRPr="00B37ECF">
        <w:rPr>
          <w:lang w:val="es-ES_tradnl"/>
        </w:rPr>
        <w:t>,</w:t>
      </w:r>
      <w:r w:rsidRPr="00B37ECF">
        <w:rPr>
          <w:lang w:val="es-ES_tradnl"/>
        </w:rPr>
        <w:t xml:space="preserve"> se diría que teme </w:t>
      </w:r>
      <w:r w:rsidR="005502B9" w:rsidRPr="00B37ECF">
        <w:rPr>
          <w:lang w:val="es-ES_tradnl"/>
        </w:rPr>
        <w:t>dejarse llevar por un</w:t>
      </w:r>
      <w:r w:rsidRPr="00B37ECF">
        <w:rPr>
          <w:lang w:val="es-ES_tradnl"/>
        </w:rPr>
        <w:t xml:space="preserve"> pensamiento inoportuno.</w:t>
      </w:r>
    </w:p>
    <w:p w14:paraId="5AE32AD9" w14:textId="4AD3D10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te lo esperabas? </w:t>
      </w:r>
      <w:r w:rsidR="00E30BF2" w:rsidRPr="00B37ECF">
        <w:rPr>
          <w:lang w:val="es-ES_tradnl"/>
        </w:rPr>
        <w:t>—te pregunta.</w:t>
      </w:r>
    </w:p>
    <w:p w14:paraId="57EF9F7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así, Leo. </w:t>
      </w:r>
    </w:p>
    <w:p w14:paraId="1EC5BA3A" w14:textId="3CDC0769" w:rsidR="00542D67" w:rsidRPr="00B37ECF" w:rsidRDefault="001548E0" w:rsidP="00102B5F">
      <w:pPr>
        <w:adjustRightInd w:val="0"/>
        <w:spacing w:line="360" w:lineRule="auto"/>
        <w:ind w:firstLine="720"/>
        <w:contextualSpacing/>
        <w:jc w:val="both"/>
        <w:rPr>
          <w:lang w:val="es-ES_tradnl"/>
        </w:rPr>
      </w:pPr>
      <w:r w:rsidRPr="00B37ECF">
        <w:rPr>
          <w:lang w:val="es-ES_tradnl"/>
        </w:rPr>
        <w:t>N</w:t>
      </w:r>
      <w:r w:rsidR="008D2C8D" w:rsidRPr="00B37ECF">
        <w:rPr>
          <w:lang w:val="es-ES_tradnl"/>
        </w:rPr>
        <w:t xml:space="preserve">oto que </w:t>
      </w:r>
      <w:r w:rsidR="00542D67" w:rsidRPr="00B37ECF">
        <w:rPr>
          <w:lang w:val="es-ES_tradnl"/>
        </w:rPr>
        <w:t xml:space="preserve">algo se crispa en tu interior. </w:t>
      </w:r>
    </w:p>
    <w:p w14:paraId="228611AC" w14:textId="4D0A4D6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BC48C9" w:rsidRPr="00B37ECF">
        <w:rPr>
          <w:lang w:val="es-ES_tradnl"/>
        </w:rPr>
        <w:t>Ahora q</w:t>
      </w:r>
      <w:r w:rsidRPr="00B37ECF">
        <w:rPr>
          <w:lang w:val="es-ES_tradnl"/>
        </w:rPr>
        <w:t>ué dicen tus números, Nick?</w:t>
      </w:r>
    </w:p>
    <w:p w14:paraId="0C60BBB8" w14:textId="1B4B327F" w:rsidR="00542D67" w:rsidRPr="00B37ECF" w:rsidRDefault="00542D67" w:rsidP="00102B5F">
      <w:pPr>
        <w:adjustRightInd w:val="0"/>
        <w:spacing w:line="360" w:lineRule="auto"/>
        <w:ind w:firstLine="720"/>
        <w:contextualSpacing/>
        <w:jc w:val="both"/>
        <w:rPr>
          <w:lang w:val="es-ES_tradnl"/>
        </w:rPr>
      </w:pPr>
      <w:r w:rsidRPr="00B37ECF">
        <w:rPr>
          <w:lang w:val="es-ES_tradnl"/>
        </w:rPr>
        <w:t>Llevo un rato revisando mentalmente</w:t>
      </w:r>
      <w:r w:rsidR="00CF5887" w:rsidRPr="00B37ECF">
        <w:rPr>
          <w:lang w:val="es-ES_tradnl"/>
        </w:rPr>
        <w:t>,</w:t>
      </w:r>
      <w:r w:rsidRPr="00B37ECF">
        <w:rPr>
          <w:lang w:val="es-ES_tradnl"/>
        </w:rPr>
        <w:t xml:space="preserve"> si</w:t>
      </w:r>
      <w:r w:rsidR="00CF5887" w:rsidRPr="00B37ECF">
        <w:rPr>
          <w:lang w:val="es-ES_tradnl"/>
        </w:rPr>
        <w:t xml:space="preserve"> acaso</w:t>
      </w:r>
      <w:r w:rsidRPr="00B37ECF">
        <w:rPr>
          <w:lang w:val="es-ES_tradnl"/>
        </w:rPr>
        <w:t xml:space="preserve"> esa es la palabra</w:t>
      </w:r>
      <w:r w:rsidR="00CF5887" w:rsidRPr="00B37ECF">
        <w:rPr>
          <w:lang w:val="es-ES_tradnl"/>
        </w:rPr>
        <w:t>,</w:t>
      </w:r>
      <w:r w:rsidRPr="00B37ECF">
        <w:rPr>
          <w:lang w:val="es-ES_tradnl"/>
        </w:rPr>
        <w:t xml:space="preserve"> los fragmentos de la noche, la multitud, los gritos, la avalancha de comentarios en redes y blogs, tu nombre repetido mil</w:t>
      </w:r>
      <w:r w:rsidR="00F834F3" w:rsidRPr="00B37ECF">
        <w:rPr>
          <w:lang w:val="es-ES_tradnl"/>
        </w:rPr>
        <w:t>es de</w:t>
      </w:r>
      <w:r w:rsidRPr="00B37ECF">
        <w:rPr>
          <w:lang w:val="es-ES_tradnl"/>
        </w:rPr>
        <w:t xml:space="preserve"> veces</w:t>
      </w:r>
      <w:r w:rsidR="00D51E7C" w:rsidRPr="00B37ECF">
        <w:rPr>
          <w:lang w:val="es-ES_tradnl"/>
        </w:rPr>
        <w:t xml:space="preserve"> en los medios</w:t>
      </w:r>
      <w:r w:rsidRPr="00B37ECF">
        <w:rPr>
          <w:lang w:val="es-ES_tradnl"/>
        </w:rPr>
        <w:t>. He reunido tod</w:t>
      </w:r>
      <w:r w:rsidR="00BC48C9" w:rsidRPr="00B37ECF">
        <w:rPr>
          <w:lang w:val="es-ES_tradnl"/>
        </w:rPr>
        <w:t xml:space="preserve">a esa información </w:t>
      </w:r>
      <w:r w:rsidRPr="00B37ECF">
        <w:rPr>
          <w:lang w:val="es-ES_tradnl"/>
        </w:rPr>
        <w:t>en mis modelos</w:t>
      </w:r>
      <w:r w:rsidR="00F834F3" w:rsidRPr="00B37ECF">
        <w:rPr>
          <w:lang w:val="es-ES_tradnl"/>
        </w:rPr>
        <w:t>, el</w:t>
      </w:r>
      <w:r w:rsidRPr="00B37ECF">
        <w:rPr>
          <w:lang w:val="es-ES_tradnl"/>
        </w:rPr>
        <w:t xml:space="preserve"> trabajo </w:t>
      </w:r>
      <w:r w:rsidR="00F834F3" w:rsidRPr="00B37ECF">
        <w:rPr>
          <w:lang w:val="es-ES_tradnl"/>
        </w:rPr>
        <w:t xml:space="preserve">en el que llevo </w:t>
      </w:r>
      <w:r w:rsidRPr="00B37ECF">
        <w:rPr>
          <w:lang w:val="es-ES_tradnl"/>
        </w:rPr>
        <w:t>años</w:t>
      </w:r>
      <w:r w:rsidR="00F834F3" w:rsidRPr="00B37ECF">
        <w:rPr>
          <w:lang w:val="es-ES_tradnl"/>
        </w:rPr>
        <w:t xml:space="preserve"> empeñado</w:t>
      </w:r>
      <w:r w:rsidRPr="00B37ECF">
        <w:rPr>
          <w:lang w:val="es-ES_tradnl"/>
        </w:rPr>
        <w:t>. Te respondo sin pensar</w:t>
      </w:r>
      <w:r w:rsidR="00BC48C9" w:rsidRPr="00B37ECF">
        <w:rPr>
          <w:lang w:val="es-ES_tradnl"/>
        </w:rPr>
        <w:t>,</w:t>
      </w:r>
      <w:r w:rsidRPr="00B37ECF">
        <w:rPr>
          <w:lang w:val="es-ES_tradnl"/>
        </w:rPr>
        <w:t xml:space="preserve"> o</w:t>
      </w:r>
      <w:r w:rsidR="00F42642" w:rsidRPr="00B37ECF">
        <w:rPr>
          <w:lang w:val="es-ES_tradnl"/>
        </w:rPr>
        <w:t xml:space="preserve"> </w:t>
      </w:r>
      <w:r w:rsidRPr="00B37ECF">
        <w:rPr>
          <w:lang w:val="es-ES_tradnl"/>
        </w:rPr>
        <w:t>pensando demasiado</w:t>
      </w:r>
      <w:r w:rsidR="00D51E7C" w:rsidRPr="00B37ECF">
        <w:rPr>
          <w:lang w:val="es-ES_tradnl"/>
        </w:rPr>
        <w:t>:</w:t>
      </w:r>
    </w:p>
    <w:p w14:paraId="760E3936" w14:textId="2EF1538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F2348" w:rsidRPr="00B37ECF">
        <w:rPr>
          <w:lang w:val="es-ES_tradnl"/>
        </w:rPr>
        <w:t>58</w:t>
      </w:r>
      <w:r w:rsidR="0019213D" w:rsidRPr="00B37ECF">
        <w:rPr>
          <w:lang w:val="es-ES_tradnl"/>
        </w:rPr>
        <w:t>.</w:t>
      </w:r>
      <w:r w:rsidRPr="00B37ECF">
        <w:rPr>
          <w:lang w:val="es-ES_tradnl"/>
        </w:rPr>
        <w:t>4 por ciento.</w:t>
      </w:r>
    </w:p>
    <w:p w14:paraId="1AB5D5BD" w14:textId="09B1855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Ninguna explicación, solo el resultado final. Klein gira la cabeza </w:t>
      </w:r>
      <w:r w:rsidR="008D2C8D" w:rsidRPr="00B37ECF">
        <w:rPr>
          <w:lang w:val="es-ES_tradnl"/>
        </w:rPr>
        <w:t>y</w:t>
      </w:r>
      <w:r w:rsidRPr="00B37ECF">
        <w:rPr>
          <w:lang w:val="es-ES_tradnl"/>
        </w:rPr>
        <w:t xml:space="preserve"> </w:t>
      </w:r>
      <w:r w:rsidR="001548E0" w:rsidRPr="00B37ECF">
        <w:rPr>
          <w:lang w:val="es-ES_tradnl"/>
        </w:rPr>
        <w:t xml:space="preserve">ahora </w:t>
      </w:r>
      <w:r w:rsidR="00CF5887" w:rsidRPr="00B37ECF">
        <w:rPr>
          <w:lang w:val="es-ES_tradnl"/>
        </w:rPr>
        <w:t xml:space="preserve">el cristal de </w:t>
      </w:r>
      <w:r w:rsidRPr="00B37ECF">
        <w:rPr>
          <w:lang w:val="es-ES_tradnl"/>
        </w:rPr>
        <w:t>sus anteojos reflej</w:t>
      </w:r>
      <w:r w:rsidR="008D2C8D" w:rsidRPr="00B37ECF">
        <w:rPr>
          <w:lang w:val="es-ES_tradnl"/>
        </w:rPr>
        <w:t>a</w:t>
      </w:r>
      <w:r w:rsidRPr="00B37ECF">
        <w:rPr>
          <w:lang w:val="es-ES_tradnl"/>
        </w:rPr>
        <w:t xml:space="preserve"> </w:t>
      </w:r>
      <w:r w:rsidR="00D51E7C" w:rsidRPr="00B37ECF">
        <w:rPr>
          <w:lang w:val="es-ES_tradnl"/>
        </w:rPr>
        <w:t xml:space="preserve">la </w:t>
      </w:r>
      <w:r w:rsidRPr="00B37ECF">
        <w:rPr>
          <w:lang w:val="es-ES_tradnl"/>
        </w:rPr>
        <w:t xml:space="preserve">luz </w:t>
      </w:r>
      <w:r w:rsidR="00D51E7C" w:rsidRPr="00B37ECF">
        <w:rPr>
          <w:lang w:val="es-ES_tradnl"/>
        </w:rPr>
        <w:t>lechosa que surge de la niebla</w:t>
      </w:r>
      <w:r w:rsidRPr="00B37ECF">
        <w:rPr>
          <w:lang w:val="es-ES_tradnl"/>
        </w:rPr>
        <w:t>.</w:t>
      </w:r>
    </w:p>
    <w:p w14:paraId="4CD576B8" w14:textId="4F5FBA54"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w:t>
      </w:r>
      <w:r w:rsidR="001548E0" w:rsidRPr="00B37ECF">
        <w:rPr>
          <w:lang w:val="es-ES_tradnl"/>
        </w:rPr>
        <w:t>¡</w:t>
      </w:r>
      <w:r w:rsidRPr="00B37ECF">
        <w:rPr>
          <w:lang w:val="es-ES_tradnl"/>
        </w:rPr>
        <w:t>Las encuestas nos da</w:t>
      </w:r>
      <w:r w:rsidR="00D51E7C" w:rsidRPr="00B37ECF">
        <w:rPr>
          <w:lang w:val="es-ES_tradnl"/>
        </w:rPr>
        <w:t>ba</w:t>
      </w:r>
      <w:r w:rsidRPr="00B37ECF">
        <w:rPr>
          <w:lang w:val="es-ES_tradnl"/>
        </w:rPr>
        <w:t xml:space="preserve">n </w:t>
      </w:r>
      <w:r w:rsidR="00BC48C9" w:rsidRPr="00B37ECF">
        <w:rPr>
          <w:lang w:val="es-ES_tradnl"/>
        </w:rPr>
        <w:t>doce</w:t>
      </w:r>
      <w:r w:rsidRPr="00B37ECF">
        <w:rPr>
          <w:lang w:val="es-ES_tradnl"/>
        </w:rPr>
        <w:t xml:space="preserve"> puntos menos</w:t>
      </w:r>
      <w:r w:rsidR="001548E0" w:rsidRPr="00B37ECF">
        <w:rPr>
          <w:lang w:val="es-ES_tradnl"/>
        </w:rPr>
        <w:t>!</w:t>
      </w:r>
    </w:p>
    <w:p w14:paraId="3438607D" w14:textId="542750D8"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F2348" w:rsidRPr="00B37ECF">
        <w:rPr>
          <w:lang w:val="es-ES_tradnl"/>
        </w:rPr>
        <w:t xml:space="preserve">Ahora </w:t>
      </w:r>
      <w:r w:rsidRPr="00B37ECF">
        <w:rPr>
          <w:lang w:val="es-ES_tradnl"/>
        </w:rPr>
        <w:t>son papel mojado</w:t>
      </w:r>
      <w:r w:rsidR="007B586A" w:rsidRPr="00B37ECF">
        <w:rPr>
          <w:lang w:val="es-ES_tradnl"/>
        </w:rPr>
        <w:t>, Leo</w:t>
      </w:r>
      <w:r w:rsidRPr="00B37ECF">
        <w:rPr>
          <w:lang w:val="es-ES_tradnl"/>
        </w:rPr>
        <w:t xml:space="preserve"> —</w:t>
      </w:r>
      <w:r w:rsidR="00BC48C9" w:rsidRPr="00B37ECF">
        <w:rPr>
          <w:lang w:val="es-ES_tradnl"/>
        </w:rPr>
        <w:t>celebra</w:t>
      </w:r>
      <w:r w:rsidRPr="00B37ECF">
        <w:rPr>
          <w:lang w:val="es-ES_tradnl"/>
        </w:rPr>
        <w:t xml:space="preserve"> Igne.</w:t>
      </w:r>
    </w:p>
    <w:p w14:paraId="71DA679C" w14:textId="4C83A0D0" w:rsidR="00542D67" w:rsidRPr="00B37ECF" w:rsidRDefault="003B1323" w:rsidP="00102B5F">
      <w:pPr>
        <w:adjustRightInd w:val="0"/>
        <w:spacing w:line="360" w:lineRule="auto"/>
        <w:ind w:firstLine="720"/>
        <w:contextualSpacing/>
        <w:jc w:val="both"/>
        <w:rPr>
          <w:lang w:val="es-ES_tradnl"/>
        </w:rPr>
      </w:pPr>
      <w:r w:rsidRPr="00B37ECF">
        <w:rPr>
          <w:lang w:val="es-ES_tradnl"/>
        </w:rPr>
        <w:t xml:space="preserve">Mientras </w:t>
      </w:r>
      <w:r w:rsidR="00D51E7C" w:rsidRPr="00B37ECF">
        <w:rPr>
          <w:lang w:val="es-ES_tradnl"/>
        </w:rPr>
        <w:t xml:space="preserve">contemplas </w:t>
      </w:r>
      <w:r w:rsidR="00542D67" w:rsidRPr="00B37ECF">
        <w:rPr>
          <w:lang w:val="es-ES_tradnl"/>
        </w:rPr>
        <w:t>tu r</w:t>
      </w:r>
      <w:r w:rsidR="00D51E7C" w:rsidRPr="00B37ECF">
        <w:rPr>
          <w:lang w:val="es-ES_tradnl"/>
        </w:rPr>
        <w:t xml:space="preserve">ostro </w:t>
      </w:r>
      <w:r w:rsidR="00542D67" w:rsidRPr="00B37ECF">
        <w:rPr>
          <w:lang w:val="es-ES_tradnl"/>
        </w:rPr>
        <w:t>en la ventana</w:t>
      </w:r>
      <w:r w:rsidRPr="00B37ECF">
        <w:rPr>
          <w:lang w:val="es-ES_tradnl"/>
        </w:rPr>
        <w:t>,</w:t>
      </w:r>
      <w:r w:rsidR="00542D67" w:rsidRPr="00B37ECF">
        <w:rPr>
          <w:lang w:val="es-ES_tradnl"/>
        </w:rPr>
        <w:t xml:space="preserve"> </w:t>
      </w:r>
      <w:r w:rsidRPr="00B37ECF">
        <w:rPr>
          <w:lang w:val="es-ES_tradnl"/>
        </w:rPr>
        <w:t>m</w:t>
      </w:r>
      <w:r w:rsidR="00542D67" w:rsidRPr="00B37ECF">
        <w:rPr>
          <w:lang w:val="es-ES_tradnl"/>
        </w:rPr>
        <w:t>e doy cuenta</w:t>
      </w:r>
      <w:r w:rsidR="00CF5887" w:rsidRPr="00B37ECF">
        <w:rPr>
          <w:lang w:val="es-ES_tradnl"/>
        </w:rPr>
        <w:t>,</w:t>
      </w:r>
      <w:r w:rsidR="00542D67" w:rsidRPr="00B37ECF">
        <w:rPr>
          <w:lang w:val="es-ES_tradnl"/>
        </w:rPr>
        <w:t xml:space="preserve"> no sé cómo ni desde dónde</w:t>
      </w:r>
      <w:r w:rsidR="00CF5887" w:rsidRPr="00B37ECF">
        <w:rPr>
          <w:lang w:val="es-ES_tradnl"/>
        </w:rPr>
        <w:t>,</w:t>
      </w:r>
      <w:r w:rsidR="00542D67" w:rsidRPr="00B37ECF">
        <w:rPr>
          <w:lang w:val="es-ES_tradnl"/>
        </w:rPr>
        <w:t xml:space="preserve"> de que necesitas </w:t>
      </w:r>
      <w:r w:rsidR="005502B9" w:rsidRPr="00B37ECF">
        <w:rPr>
          <w:lang w:val="es-ES_tradnl"/>
        </w:rPr>
        <w:t xml:space="preserve">aferrarte a </w:t>
      </w:r>
      <w:r w:rsidR="00542D67" w:rsidRPr="00B37ECF">
        <w:rPr>
          <w:lang w:val="es-ES_tradnl"/>
        </w:rPr>
        <w:t xml:space="preserve">aquella cifra. Tal vez por eso </w:t>
      </w:r>
      <w:r w:rsidR="005502B9" w:rsidRPr="00B37ECF">
        <w:rPr>
          <w:lang w:val="es-ES_tradnl"/>
        </w:rPr>
        <w:t>pronuncio una frase bien</w:t>
      </w:r>
      <w:r w:rsidR="00542D67" w:rsidRPr="00B37ECF">
        <w:rPr>
          <w:lang w:val="es-ES_tradnl"/>
        </w:rPr>
        <w:t xml:space="preserve"> resguarda</w:t>
      </w:r>
      <w:r w:rsidR="005502B9" w:rsidRPr="00B37ECF">
        <w:rPr>
          <w:lang w:val="es-ES_tradnl"/>
        </w:rPr>
        <w:t xml:space="preserve">da </w:t>
      </w:r>
      <w:r w:rsidR="00542D67" w:rsidRPr="00B37ECF">
        <w:rPr>
          <w:lang w:val="es-ES_tradnl"/>
        </w:rPr>
        <w:t>en mi memoria</w:t>
      </w:r>
      <w:r w:rsidR="00D51E7C" w:rsidRPr="00B37ECF">
        <w:rPr>
          <w:lang w:val="es-ES_tradnl"/>
        </w:rPr>
        <w:t>:</w:t>
      </w:r>
    </w:p>
    <w:p w14:paraId="62C5C175" w14:textId="23560C80" w:rsidR="00542D67" w:rsidRPr="00B37ECF" w:rsidRDefault="00542D67" w:rsidP="00102B5F">
      <w:pPr>
        <w:adjustRightInd w:val="0"/>
        <w:spacing w:line="360" w:lineRule="auto"/>
        <w:ind w:firstLine="720"/>
        <w:contextualSpacing/>
        <w:jc w:val="both"/>
        <w:rPr>
          <w:lang w:val="es-ES_tradnl"/>
        </w:rPr>
      </w:pPr>
      <w:r w:rsidRPr="00B37ECF">
        <w:rPr>
          <w:lang w:val="es-ES_tradnl"/>
        </w:rPr>
        <w:t>—Si act</w:t>
      </w:r>
      <w:r w:rsidR="00BE25E5" w:rsidRPr="00B37ECF">
        <w:rPr>
          <w:lang w:val="es-ES_tradnl"/>
        </w:rPr>
        <w:t>ú</w:t>
      </w:r>
      <w:r w:rsidRPr="00B37ECF">
        <w:rPr>
          <w:lang w:val="es-ES_tradnl"/>
        </w:rPr>
        <w:t>a</w:t>
      </w:r>
      <w:r w:rsidR="00D51E7C" w:rsidRPr="00B37ECF">
        <w:rPr>
          <w:lang w:val="es-ES_tradnl"/>
        </w:rPr>
        <w:t>s</w:t>
      </w:r>
      <w:r w:rsidRPr="00B37ECF">
        <w:rPr>
          <w:lang w:val="es-ES_tradnl"/>
        </w:rPr>
        <w:t xml:space="preserve"> rápido</w:t>
      </w:r>
      <w:r w:rsidR="00D51E7C" w:rsidRPr="00B37ECF">
        <w:rPr>
          <w:lang w:val="es-ES_tradnl"/>
        </w:rPr>
        <w:t>, VM,</w:t>
      </w:r>
      <w:r w:rsidRPr="00B37ECF">
        <w:rPr>
          <w:lang w:val="es-ES_tradnl"/>
        </w:rPr>
        <w:t xml:space="preserve"> el resultado no dependerá del voto.</w:t>
      </w:r>
    </w:p>
    <w:p w14:paraId="068A80F3" w14:textId="5AF477B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502B9" w:rsidRPr="00B37ECF">
        <w:rPr>
          <w:lang w:val="es-ES_tradnl"/>
        </w:rPr>
        <w:t>Q</w:t>
      </w:r>
      <w:r w:rsidRPr="00B37ECF">
        <w:rPr>
          <w:lang w:val="es-ES_tradnl"/>
        </w:rPr>
        <w:t xml:space="preserve">ué </w:t>
      </w:r>
      <w:r w:rsidR="005502B9" w:rsidRPr="00B37ECF">
        <w:rPr>
          <w:lang w:val="es-ES_tradnl"/>
        </w:rPr>
        <w:t xml:space="preserve">diablos </w:t>
      </w:r>
      <w:r w:rsidRPr="00B37ECF">
        <w:rPr>
          <w:lang w:val="es-ES_tradnl"/>
        </w:rPr>
        <w:t>significa eso? —se inquieta</w:t>
      </w:r>
      <w:r w:rsidR="008D2C8D" w:rsidRPr="00B37ECF">
        <w:rPr>
          <w:lang w:val="es-ES_tradnl"/>
        </w:rPr>
        <w:t xml:space="preserve"> Klein</w:t>
      </w:r>
      <w:r w:rsidRPr="00B37ECF">
        <w:rPr>
          <w:lang w:val="es-ES_tradnl"/>
        </w:rPr>
        <w:t>.</w:t>
      </w:r>
    </w:p>
    <w:p w14:paraId="0A81AACB" w14:textId="786C28A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Tú </w:t>
      </w:r>
      <w:r w:rsidR="008D2C8D" w:rsidRPr="00B37ECF">
        <w:rPr>
          <w:lang w:val="es-ES_tradnl"/>
        </w:rPr>
        <w:t>prefieres que sea yo quien le responda</w:t>
      </w:r>
      <w:r w:rsidRPr="00B37ECF">
        <w:rPr>
          <w:lang w:val="es-ES_tradnl"/>
        </w:rPr>
        <w:t xml:space="preserve">. </w:t>
      </w:r>
    </w:p>
    <w:p w14:paraId="32EBDF63" w14:textId="01BC075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502B9" w:rsidRPr="00B37ECF">
        <w:rPr>
          <w:lang w:val="es-ES_tradnl"/>
        </w:rPr>
        <w:t>Que e</w:t>
      </w:r>
      <w:r w:rsidRPr="00B37ECF">
        <w:rPr>
          <w:lang w:val="es-ES_tradnl"/>
        </w:rPr>
        <w:t xml:space="preserve">l camino más </w:t>
      </w:r>
      <w:r w:rsidR="00E30BF2" w:rsidRPr="00B37ECF">
        <w:rPr>
          <w:lang w:val="es-ES_tradnl"/>
        </w:rPr>
        <w:t>viable</w:t>
      </w:r>
      <w:r w:rsidRPr="00B37ECF">
        <w:rPr>
          <w:lang w:val="es-ES_tradnl"/>
        </w:rPr>
        <w:t xml:space="preserve"> hacia la presidencia</w:t>
      </w:r>
      <w:r w:rsidR="007B586A" w:rsidRPr="00B37ECF">
        <w:rPr>
          <w:lang w:val="es-ES_tradnl"/>
        </w:rPr>
        <w:t xml:space="preserve"> </w:t>
      </w:r>
      <w:r w:rsidRPr="00B37ECF">
        <w:rPr>
          <w:lang w:val="es-ES_tradnl"/>
        </w:rPr>
        <w:t xml:space="preserve">no pasa por </w:t>
      </w:r>
      <w:r w:rsidR="00F42642" w:rsidRPr="00B37ECF">
        <w:rPr>
          <w:lang w:val="es-ES_tradnl"/>
        </w:rPr>
        <w:t xml:space="preserve">un triunfo </w:t>
      </w:r>
      <w:r w:rsidRPr="00B37ECF">
        <w:rPr>
          <w:lang w:val="es-ES_tradnl"/>
        </w:rPr>
        <w:t>electoral</w:t>
      </w:r>
      <w:r w:rsidR="00F834F3" w:rsidRPr="00B37ECF">
        <w:rPr>
          <w:lang w:val="es-ES_tradnl"/>
        </w:rPr>
        <w:t xml:space="preserve"> —le digo</w:t>
      </w:r>
      <w:r w:rsidRPr="00B37ECF">
        <w:rPr>
          <w:lang w:val="es-ES_tradnl"/>
        </w:rPr>
        <w:t>.</w:t>
      </w:r>
    </w:p>
    <w:p w14:paraId="1DE59BA7" w14:textId="0F7B489F" w:rsidR="00542D67" w:rsidRPr="00B37ECF" w:rsidRDefault="005502B9"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 xml:space="preserve">a ciudad </w:t>
      </w:r>
      <w:r w:rsidR="00E30BF2" w:rsidRPr="00B37ECF">
        <w:rPr>
          <w:lang w:val="es-ES_tradnl"/>
        </w:rPr>
        <w:t>permanece</w:t>
      </w:r>
      <w:r w:rsidR="00542D67" w:rsidRPr="00B37ECF">
        <w:rPr>
          <w:lang w:val="es-ES_tradnl"/>
        </w:rPr>
        <w:t xml:space="preserve"> </w:t>
      </w:r>
      <w:r w:rsidR="00D51E7C" w:rsidRPr="00B37ECF">
        <w:rPr>
          <w:lang w:val="es-ES_tradnl"/>
        </w:rPr>
        <w:t>a</w:t>
      </w:r>
      <w:r w:rsidR="00E30BF2" w:rsidRPr="00B37ECF">
        <w:rPr>
          <w:lang w:val="es-ES_tradnl"/>
        </w:rPr>
        <w:t>dorm</w:t>
      </w:r>
      <w:r w:rsidR="00D51E7C" w:rsidRPr="00B37ECF">
        <w:rPr>
          <w:lang w:val="es-ES_tradnl"/>
        </w:rPr>
        <w:t>ec</w:t>
      </w:r>
      <w:r w:rsidR="00E30BF2" w:rsidRPr="00B37ECF">
        <w:rPr>
          <w:lang w:val="es-ES_tradnl"/>
        </w:rPr>
        <w:t>ida</w:t>
      </w:r>
      <w:r w:rsidR="00542D67" w:rsidRPr="00B37ECF">
        <w:rPr>
          <w:lang w:val="es-ES_tradnl"/>
        </w:rPr>
        <w:t>, pero, en algún punto, el viento ha cambiado de dirección. Igne apoya la mano en el respaldo de</w:t>
      </w:r>
      <w:r w:rsidR="00CF5887" w:rsidRPr="00B37ECF">
        <w:rPr>
          <w:lang w:val="es-ES_tradnl"/>
        </w:rPr>
        <w:t>l</w:t>
      </w:r>
      <w:r w:rsidR="00542D67" w:rsidRPr="00B37ECF">
        <w:rPr>
          <w:lang w:val="es-ES_tradnl"/>
        </w:rPr>
        <w:t xml:space="preserve"> asiento, </w:t>
      </w:r>
      <w:r w:rsidR="00A842E1" w:rsidRPr="00B37ECF">
        <w:rPr>
          <w:lang w:val="es-ES_tradnl"/>
        </w:rPr>
        <w:t xml:space="preserve">sin </w:t>
      </w:r>
      <w:r w:rsidR="00D51E7C" w:rsidRPr="00B37ECF">
        <w:rPr>
          <w:lang w:val="es-ES_tradnl"/>
        </w:rPr>
        <w:t>r</w:t>
      </w:r>
      <w:r w:rsidR="00A842E1" w:rsidRPr="00B37ECF">
        <w:rPr>
          <w:lang w:val="es-ES_tradnl"/>
        </w:rPr>
        <w:t>o</w:t>
      </w:r>
      <w:r w:rsidR="00D51E7C" w:rsidRPr="00B37ECF">
        <w:rPr>
          <w:lang w:val="es-ES_tradnl"/>
        </w:rPr>
        <w:t>z</w:t>
      </w:r>
      <w:r w:rsidR="00A842E1" w:rsidRPr="00B37ECF">
        <w:rPr>
          <w:lang w:val="es-ES_tradnl"/>
        </w:rPr>
        <w:t>arte</w:t>
      </w:r>
      <w:r w:rsidRPr="00B37ECF">
        <w:rPr>
          <w:lang w:val="es-ES_tradnl"/>
        </w:rPr>
        <w:t>.</w:t>
      </w:r>
      <w:r w:rsidR="00542D67" w:rsidRPr="00B37ECF">
        <w:rPr>
          <w:lang w:val="es-ES_tradnl"/>
        </w:rPr>
        <w:t xml:space="preserve"> </w:t>
      </w:r>
      <w:r w:rsidRPr="00B37ECF">
        <w:rPr>
          <w:lang w:val="es-ES_tradnl"/>
        </w:rPr>
        <w:t>L</w:t>
      </w:r>
      <w:r w:rsidR="00542D67" w:rsidRPr="00B37ECF">
        <w:rPr>
          <w:lang w:val="es-ES_tradnl"/>
        </w:rPr>
        <w:t xml:space="preserve">a </w:t>
      </w:r>
      <w:r w:rsidR="00CF5887" w:rsidRPr="00B37ECF">
        <w:rPr>
          <w:lang w:val="es-ES_tradnl"/>
        </w:rPr>
        <w:t xml:space="preserve">repentina </w:t>
      </w:r>
      <w:r w:rsidR="00542D67" w:rsidRPr="00B37ECF">
        <w:rPr>
          <w:lang w:val="es-ES_tradnl"/>
        </w:rPr>
        <w:t xml:space="preserve">tensión </w:t>
      </w:r>
      <w:r w:rsidR="00CF5887" w:rsidRPr="00B37ECF">
        <w:rPr>
          <w:lang w:val="es-ES_tradnl"/>
        </w:rPr>
        <w:t>en su mirada</w:t>
      </w:r>
      <w:r w:rsidR="00542D67" w:rsidRPr="00B37ECF">
        <w:rPr>
          <w:lang w:val="es-ES_tradnl"/>
        </w:rPr>
        <w:t xml:space="preserve"> indica que ha oído una señal más nítida que nuestras voces. La camioneta prosigue su marcha</w:t>
      </w:r>
      <w:r w:rsidR="00D51E7C" w:rsidRPr="00B37ECF">
        <w:rPr>
          <w:lang w:val="es-ES_tradnl"/>
        </w:rPr>
        <w:t>;</w:t>
      </w:r>
      <w:r w:rsidR="00CF5887" w:rsidRPr="00B37ECF">
        <w:rPr>
          <w:lang w:val="es-ES_tradnl"/>
        </w:rPr>
        <w:t xml:space="preserve"> </w:t>
      </w:r>
      <w:r w:rsidR="00D51E7C" w:rsidRPr="00B37ECF">
        <w:rPr>
          <w:lang w:val="es-ES_tradnl"/>
        </w:rPr>
        <w:t>n</w:t>
      </w:r>
      <w:r w:rsidR="00F834F3" w:rsidRPr="00B37ECF">
        <w:rPr>
          <w:lang w:val="es-ES_tradnl"/>
        </w:rPr>
        <w:t xml:space="preserve">os aguarda </w:t>
      </w:r>
      <w:r w:rsidR="00CF5887" w:rsidRPr="00B37ECF">
        <w:rPr>
          <w:lang w:val="es-ES_tradnl"/>
        </w:rPr>
        <w:t>e</w:t>
      </w:r>
      <w:r w:rsidR="00542D67" w:rsidRPr="00B37ECF">
        <w:rPr>
          <w:lang w:val="es-ES_tradnl"/>
        </w:rPr>
        <w:t xml:space="preserve">l </w:t>
      </w:r>
      <w:r w:rsidR="00F834F3" w:rsidRPr="00B37ECF">
        <w:rPr>
          <w:lang w:val="es-ES_tradnl"/>
        </w:rPr>
        <w:t xml:space="preserve">penoso </w:t>
      </w:r>
      <w:r w:rsidR="00F42642" w:rsidRPr="00B37ECF">
        <w:rPr>
          <w:lang w:val="es-ES_tradnl"/>
        </w:rPr>
        <w:t xml:space="preserve">ruido del </w:t>
      </w:r>
      <w:r w:rsidR="00542D67" w:rsidRPr="00B37ECF">
        <w:rPr>
          <w:lang w:val="es-ES_tradnl"/>
        </w:rPr>
        <w:t>motor</w:t>
      </w:r>
      <w:r w:rsidR="00F42642" w:rsidRPr="00B37ECF">
        <w:rPr>
          <w:lang w:val="es-ES_tradnl"/>
        </w:rPr>
        <w:t xml:space="preserve"> sobre</w:t>
      </w:r>
      <w:r w:rsidR="00542D67" w:rsidRPr="00B37ECF">
        <w:rPr>
          <w:lang w:val="es-ES_tradnl"/>
        </w:rPr>
        <w:t xml:space="preserve"> el asfalto</w:t>
      </w:r>
      <w:r w:rsidR="00F42642" w:rsidRPr="00B37ECF">
        <w:rPr>
          <w:lang w:val="es-ES_tradnl"/>
        </w:rPr>
        <w:t xml:space="preserve"> </w:t>
      </w:r>
      <w:r w:rsidR="00D51E7C" w:rsidRPr="00B37ECF">
        <w:rPr>
          <w:lang w:val="es-ES_tradnl"/>
        </w:rPr>
        <w:t xml:space="preserve">durante </w:t>
      </w:r>
      <w:r w:rsidR="00542D67" w:rsidRPr="00B37ECF">
        <w:rPr>
          <w:lang w:val="es-ES_tradnl"/>
        </w:rPr>
        <w:t xml:space="preserve">la </w:t>
      </w:r>
      <w:r w:rsidR="00F42642" w:rsidRPr="00B37ECF">
        <w:rPr>
          <w:lang w:val="es-ES_tradnl"/>
        </w:rPr>
        <w:t xml:space="preserve">larga </w:t>
      </w:r>
      <w:r w:rsidR="00542D67" w:rsidRPr="00B37ECF">
        <w:rPr>
          <w:lang w:val="es-ES_tradnl"/>
        </w:rPr>
        <w:t>madrugada</w:t>
      </w:r>
      <w:r w:rsidR="001548E0" w:rsidRPr="00B37ECF">
        <w:rPr>
          <w:lang w:val="es-ES_tradnl"/>
        </w:rPr>
        <w:t>.</w:t>
      </w:r>
      <w:r w:rsidR="00542D67" w:rsidRPr="00B37ECF">
        <w:rPr>
          <w:lang w:val="es-ES_tradnl"/>
        </w:rPr>
        <w:t xml:space="preserve"> </w:t>
      </w:r>
      <w:r w:rsidR="001548E0" w:rsidRPr="00B37ECF">
        <w:rPr>
          <w:lang w:val="es-ES_tradnl"/>
        </w:rPr>
        <w:t>T</w:t>
      </w:r>
      <w:r w:rsidR="00542D67" w:rsidRPr="00B37ECF">
        <w:rPr>
          <w:lang w:val="es-ES_tradnl"/>
        </w:rPr>
        <w:t xml:space="preserve">odo sigue igual. Y, sin embargo, </w:t>
      </w:r>
      <w:r w:rsidR="006F2348" w:rsidRPr="00B37ECF">
        <w:rPr>
          <w:lang w:val="es-ES_tradnl"/>
        </w:rPr>
        <w:t xml:space="preserve">otro mundo </w:t>
      </w:r>
      <w:r w:rsidR="00D51E7C" w:rsidRPr="00B37ECF">
        <w:rPr>
          <w:lang w:val="es-ES_tradnl"/>
        </w:rPr>
        <w:t>ha comenzado</w:t>
      </w:r>
      <w:r w:rsidR="00542D67" w:rsidRPr="00B37ECF">
        <w:rPr>
          <w:lang w:val="es-ES_tradnl"/>
        </w:rPr>
        <w:t>.</w:t>
      </w:r>
    </w:p>
    <w:p w14:paraId="40CC82A7" w14:textId="77777777" w:rsidR="00C74CCC" w:rsidRPr="00B37ECF" w:rsidRDefault="00C74CCC" w:rsidP="00102B5F">
      <w:pPr>
        <w:adjustRightInd w:val="0"/>
        <w:spacing w:line="360" w:lineRule="auto"/>
        <w:contextualSpacing/>
        <w:jc w:val="both"/>
        <w:rPr>
          <w:lang w:val="es-ES_tradnl"/>
        </w:rPr>
      </w:pPr>
    </w:p>
    <w:p w14:paraId="36E43667" w14:textId="77777777" w:rsidR="00542D67" w:rsidRPr="00B37ECF" w:rsidRDefault="00542D67" w:rsidP="00102B5F">
      <w:pPr>
        <w:adjustRightInd w:val="0"/>
        <w:spacing w:line="360" w:lineRule="auto"/>
        <w:contextualSpacing/>
        <w:jc w:val="both"/>
        <w:rPr>
          <w:lang w:val="es-ES_tradnl"/>
        </w:rPr>
      </w:pPr>
      <w:r w:rsidRPr="00B37ECF">
        <w:rPr>
          <w:lang w:val="es-ES_tradnl"/>
        </w:rPr>
        <w:t>1.4</w:t>
      </w:r>
    </w:p>
    <w:p w14:paraId="15704402" w14:textId="29A88F3A" w:rsidR="00BC48C9" w:rsidRPr="00B37ECF" w:rsidRDefault="000E2DD1" w:rsidP="00102B5F">
      <w:pPr>
        <w:adjustRightInd w:val="0"/>
        <w:spacing w:line="360" w:lineRule="auto"/>
        <w:contextualSpacing/>
        <w:jc w:val="both"/>
        <w:rPr>
          <w:lang w:val="es-ES_tradnl"/>
        </w:rPr>
      </w:pPr>
      <w:r w:rsidRPr="00B37ECF">
        <w:rPr>
          <w:lang w:val="es-ES_tradnl"/>
        </w:rPr>
        <w:t>M</w:t>
      </w:r>
      <w:r w:rsidR="00542D67" w:rsidRPr="00B37ECF">
        <w:rPr>
          <w:lang w:val="es-ES_tradnl"/>
        </w:rPr>
        <w:t xml:space="preserve">e pregunto cuándo una sociedad empieza a pudrirse hasta que alguien </w:t>
      </w:r>
      <w:r w:rsidRPr="00B37ECF">
        <w:rPr>
          <w:lang w:val="es-ES_tradnl"/>
        </w:rPr>
        <w:t xml:space="preserve">se vuelve </w:t>
      </w:r>
      <w:r w:rsidR="00542D67" w:rsidRPr="00B37ECF">
        <w:rPr>
          <w:lang w:val="es-ES_tradnl"/>
        </w:rPr>
        <w:t xml:space="preserve">capaz de vaciarle las tripas. </w:t>
      </w:r>
      <w:r w:rsidRPr="00B37ECF">
        <w:rPr>
          <w:lang w:val="es-ES_tradnl"/>
        </w:rPr>
        <w:t xml:space="preserve">Tal vez todo empezó </w:t>
      </w:r>
      <w:r w:rsidR="00542D67" w:rsidRPr="00B37ECF">
        <w:rPr>
          <w:lang w:val="es-ES_tradnl"/>
        </w:rPr>
        <w:t>con la condena de Trump, o con la fractura del partido, o con aquel</w:t>
      </w:r>
      <w:r w:rsidRPr="00B37ECF">
        <w:rPr>
          <w:lang w:val="es-ES_tradnl"/>
        </w:rPr>
        <w:t xml:space="preserve">la </w:t>
      </w:r>
      <w:r w:rsidR="00542D67" w:rsidRPr="00B37ECF">
        <w:rPr>
          <w:lang w:val="es-ES_tradnl"/>
        </w:rPr>
        <w:t xml:space="preserve">constelación de hombres que no creen </w:t>
      </w:r>
      <w:r w:rsidR="00F834F3" w:rsidRPr="00B37ECF">
        <w:rPr>
          <w:lang w:val="es-ES_tradnl"/>
        </w:rPr>
        <w:t xml:space="preserve">sino </w:t>
      </w:r>
      <w:r w:rsidR="00A63AA5" w:rsidRPr="00B37ECF">
        <w:rPr>
          <w:lang w:val="es-ES_tradnl"/>
        </w:rPr>
        <w:t xml:space="preserve">en </w:t>
      </w:r>
      <w:r w:rsidR="00542D67" w:rsidRPr="00B37ECF">
        <w:rPr>
          <w:lang w:val="es-ES_tradnl"/>
        </w:rPr>
        <w:t xml:space="preserve">obedecer al más fuerte. Recuerdo nuestras primeras conversaciones, años </w:t>
      </w:r>
      <w:r w:rsidR="008B6026" w:rsidRPr="00B37ECF">
        <w:rPr>
          <w:lang w:val="es-ES_tradnl"/>
        </w:rPr>
        <w:t>atrás, en aquellas oficinas medio</w:t>
      </w:r>
      <w:r w:rsidR="00542D67" w:rsidRPr="00B37ECF">
        <w:rPr>
          <w:lang w:val="es-ES_tradnl"/>
        </w:rPr>
        <w:t xml:space="preserve"> vacías</w:t>
      </w:r>
      <w:r w:rsidRPr="00B37ECF">
        <w:rPr>
          <w:lang w:val="es-ES_tradnl"/>
        </w:rPr>
        <w:t>:</w:t>
      </w:r>
      <w:r w:rsidR="00542D67" w:rsidRPr="00B37ECF">
        <w:rPr>
          <w:lang w:val="es-ES_tradnl"/>
        </w:rPr>
        <w:t xml:space="preserve"> hablábamos hasta el </w:t>
      </w:r>
      <w:r w:rsidR="00CF5887" w:rsidRPr="00B37ECF">
        <w:rPr>
          <w:lang w:val="es-ES_tradnl"/>
        </w:rPr>
        <w:t>amanecer</w:t>
      </w:r>
      <w:r w:rsidR="00C74CCC" w:rsidRPr="00B37ECF">
        <w:rPr>
          <w:lang w:val="es-ES_tradnl"/>
        </w:rPr>
        <w:t xml:space="preserve"> </w:t>
      </w:r>
      <w:r w:rsidR="00542D67" w:rsidRPr="00B37ECF">
        <w:rPr>
          <w:lang w:val="es-ES_tradnl"/>
        </w:rPr>
        <w:t xml:space="preserve">sobre </w:t>
      </w:r>
      <w:r w:rsidR="00CF5887" w:rsidRPr="00B37ECF">
        <w:rPr>
          <w:lang w:val="es-ES_tradnl"/>
        </w:rPr>
        <w:t xml:space="preserve">las vías para </w:t>
      </w:r>
      <w:r w:rsidRPr="00B37ECF">
        <w:rPr>
          <w:lang w:val="es-ES_tradnl"/>
        </w:rPr>
        <w:t>m</w:t>
      </w:r>
      <w:r w:rsidR="00A63AA5" w:rsidRPr="00B37ECF">
        <w:rPr>
          <w:lang w:val="es-ES_tradnl"/>
        </w:rPr>
        <w:t>ultipli</w:t>
      </w:r>
      <w:r w:rsidRPr="00B37ECF">
        <w:rPr>
          <w:lang w:val="es-ES_tradnl"/>
        </w:rPr>
        <w:t>car nuestros adeptos</w:t>
      </w:r>
      <w:r w:rsidR="00471DEC" w:rsidRPr="00B37ECF">
        <w:rPr>
          <w:lang w:val="es-ES_tradnl"/>
        </w:rPr>
        <w:t>.</w:t>
      </w:r>
      <w:r w:rsidRPr="00B37ECF">
        <w:rPr>
          <w:lang w:val="es-ES_tradnl"/>
        </w:rPr>
        <w:t xml:space="preserve"> </w:t>
      </w:r>
      <w:r w:rsidR="00CF5887" w:rsidRPr="00B37ECF">
        <w:rPr>
          <w:lang w:val="es-ES_tradnl"/>
        </w:rPr>
        <w:t xml:space="preserve">Partíamos de </w:t>
      </w:r>
      <w:r w:rsidR="00BC48C9" w:rsidRPr="00B37ECF">
        <w:rPr>
          <w:lang w:val="es-ES_tradnl"/>
        </w:rPr>
        <w:t xml:space="preserve">la convicción de </w:t>
      </w:r>
      <w:r w:rsidR="00CF5887" w:rsidRPr="00B37ECF">
        <w:rPr>
          <w:lang w:val="es-ES_tradnl"/>
        </w:rPr>
        <w:t>que n</w:t>
      </w:r>
      <w:r w:rsidR="00542D67" w:rsidRPr="00B37ECF">
        <w:rPr>
          <w:lang w:val="es-ES_tradnl"/>
        </w:rPr>
        <w:t>uestra</w:t>
      </w:r>
      <w:r w:rsidR="00BC48C9" w:rsidRPr="00B37ECF">
        <w:rPr>
          <w:lang w:val="es-ES_tradnl"/>
        </w:rPr>
        <w:t>s</w:t>
      </w:r>
      <w:r w:rsidR="00542D67" w:rsidRPr="00B37ECF">
        <w:rPr>
          <w:lang w:val="es-ES_tradnl"/>
        </w:rPr>
        <w:t xml:space="preserve"> base</w:t>
      </w:r>
      <w:r w:rsidR="00BC48C9" w:rsidRPr="00B37ECF">
        <w:rPr>
          <w:lang w:val="es-ES_tradnl"/>
        </w:rPr>
        <w:t>s</w:t>
      </w:r>
      <w:r w:rsidR="00542D67" w:rsidRPr="00B37ECF">
        <w:rPr>
          <w:lang w:val="es-ES_tradnl"/>
        </w:rPr>
        <w:t xml:space="preserve"> no era</w:t>
      </w:r>
      <w:r w:rsidR="00BC48C9" w:rsidRPr="00B37ECF">
        <w:rPr>
          <w:lang w:val="es-ES_tradnl"/>
        </w:rPr>
        <w:t>n</w:t>
      </w:r>
      <w:r w:rsidR="00542D67" w:rsidRPr="00B37ECF">
        <w:rPr>
          <w:lang w:val="es-ES_tradnl"/>
        </w:rPr>
        <w:t xml:space="preserve"> parte de un movimiento unificado</w:t>
      </w:r>
      <w:r w:rsidR="001E4717" w:rsidRPr="00B37ECF">
        <w:rPr>
          <w:lang w:val="es-ES_tradnl"/>
        </w:rPr>
        <w:t>:</w:t>
      </w:r>
      <w:r w:rsidR="00542D67" w:rsidRPr="00B37ECF">
        <w:rPr>
          <w:lang w:val="es-ES_tradnl"/>
        </w:rPr>
        <w:t xml:space="preserve"> </w:t>
      </w:r>
      <w:r w:rsidR="001E4717" w:rsidRPr="00B37ECF">
        <w:rPr>
          <w:lang w:val="es-ES_tradnl"/>
        </w:rPr>
        <w:t>f</w:t>
      </w:r>
      <w:r w:rsidR="00542D67" w:rsidRPr="00B37ECF">
        <w:rPr>
          <w:lang w:val="es-ES_tradnl"/>
        </w:rPr>
        <w:t>oros delirantes, burócratas</w:t>
      </w:r>
      <w:r w:rsidR="00471DEC" w:rsidRPr="00B37ECF">
        <w:rPr>
          <w:lang w:val="es-ES_tradnl"/>
        </w:rPr>
        <w:t xml:space="preserve"> adormecidos</w:t>
      </w:r>
      <w:r w:rsidR="00542D67" w:rsidRPr="00B37ECF">
        <w:rPr>
          <w:lang w:val="es-ES_tradnl"/>
        </w:rPr>
        <w:t xml:space="preserve">, evangélicos </w:t>
      </w:r>
      <w:r w:rsidR="00471DEC" w:rsidRPr="00B37ECF">
        <w:rPr>
          <w:lang w:val="es-ES_tradnl"/>
        </w:rPr>
        <w:t>furiosos</w:t>
      </w:r>
      <w:r w:rsidR="00542D67" w:rsidRPr="00B37ECF">
        <w:rPr>
          <w:lang w:val="es-ES_tradnl"/>
        </w:rPr>
        <w:t xml:space="preserve">, tecnófilos </w:t>
      </w:r>
      <w:r w:rsidR="00471DEC" w:rsidRPr="00B37ECF">
        <w:rPr>
          <w:lang w:val="es-ES_tradnl"/>
        </w:rPr>
        <w:t>radicales</w:t>
      </w:r>
      <w:r w:rsidR="00542D67" w:rsidRPr="00B37ECF">
        <w:rPr>
          <w:lang w:val="es-ES_tradnl"/>
        </w:rPr>
        <w:t xml:space="preserve">, </w:t>
      </w:r>
      <w:r w:rsidR="00471DEC" w:rsidRPr="00B37ECF">
        <w:rPr>
          <w:lang w:val="es-ES_tradnl"/>
        </w:rPr>
        <w:t xml:space="preserve">milicianos </w:t>
      </w:r>
      <w:r w:rsidR="00542D67" w:rsidRPr="00B37ECF">
        <w:rPr>
          <w:lang w:val="es-ES_tradnl"/>
        </w:rPr>
        <w:t xml:space="preserve">paranoicos con rifles y </w:t>
      </w:r>
      <w:r w:rsidR="00A451B1" w:rsidRPr="00B37ECF">
        <w:rPr>
          <w:lang w:val="es-ES_tradnl"/>
        </w:rPr>
        <w:t>fusiles de asalto</w:t>
      </w:r>
      <w:r w:rsidR="00542D67" w:rsidRPr="00B37ECF">
        <w:rPr>
          <w:lang w:val="es-ES_tradnl"/>
        </w:rPr>
        <w:t>, supremacistas</w:t>
      </w:r>
      <w:r w:rsidR="005502B9" w:rsidRPr="00B37ECF">
        <w:rPr>
          <w:lang w:val="es-ES_tradnl"/>
        </w:rPr>
        <w:t xml:space="preserve"> obsesionados con el IQ y la eugenesia</w:t>
      </w:r>
      <w:r w:rsidR="00542D67" w:rsidRPr="00B37ECF">
        <w:rPr>
          <w:lang w:val="es-ES_tradnl"/>
        </w:rPr>
        <w:t xml:space="preserve">, adolescentes que </w:t>
      </w:r>
      <w:r w:rsidRPr="00B37ECF">
        <w:rPr>
          <w:lang w:val="es-ES_tradnl"/>
        </w:rPr>
        <w:t xml:space="preserve">no conocen el límite entre </w:t>
      </w:r>
      <w:r w:rsidR="005502B9" w:rsidRPr="00B37ECF">
        <w:rPr>
          <w:lang w:val="es-ES_tradnl"/>
        </w:rPr>
        <w:t xml:space="preserve">la abulia y </w:t>
      </w:r>
      <w:r w:rsidRPr="00B37ECF">
        <w:rPr>
          <w:lang w:val="es-ES_tradnl"/>
        </w:rPr>
        <w:t xml:space="preserve">el </w:t>
      </w:r>
      <w:r w:rsidR="00542D67" w:rsidRPr="00B37ECF">
        <w:rPr>
          <w:lang w:val="es-ES_tradnl"/>
        </w:rPr>
        <w:t xml:space="preserve">nihilismo. Con Trump fuera de escena, el hueco estaba allí, como una </w:t>
      </w:r>
      <w:r w:rsidR="005502B9" w:rsidRPr="00B37ECF">
        <w:rPr>
          <w:lang w:val="es-ES_tradnl"/>
        </w:rPr>
        <w:t>llaga</w:t>
      </w:r>
      <w:r w:rsidR="00542D67" w:rsidRPr="00B37ECF">
        <w:rPr>
          <w:lang w:val="es-ES_tradnl"/>
        </w:rPr>
        <w:t xml:space="preserve">: </w:t>
      </w:r>
      <w:r w:rsidR="00C745AC" w:rsidRPr="00B37ECF">
        <w:rPr>
          <w:lang w:val="es-ES_tradnl"/>
        </w:rPr>
        <w:t xml:space="preserve">solo </w:t>
      </w:r>
      <w:r w:rsidR="00D51E7C" w:rsidRPr="00B37ECF">
        <w:rPr>
          <w:lang w:val="es-ES_tradnl"/>
        </w:rPr>
        <w:t xml:space="preserve">había que </w:t>
      </w:r>
      <w:r w:rsidR="00542D67" w:rsidRPr="00B37ECF">
        <w:rPr>
          <w:lang w:val="es-ES_tradnl"/>
        </w:rPr>
        <w:t xml:space="preserve">dejarla supurar. Igne lo </w:t>
      </w:r>
      <w:r w:rsidR="00C745AC" w:rsidRPr="00B37ECF">
        <w:rPr>
          <w:lang w:val="es-ES_tradnl"/>
        </w:rPr>
        <w:t>hab</w:t>
      </w:r>
      <w:r w:rsidR="00542D67" w:rsidRPr="00B37ECF">
        <w:rPr>
          <w:lang w:val="es-ES_tradnl"/>
        </w:rPr>
        <w:t xml:space="preserve">ía </w:t>
      </w:r>
      <w:r w:rsidR="00F834F3" w:rsidRPr="00B37ECF">
        <w:rPr>
          <w:lang w:val="es-ES_tradnl"/>
        </w:rPr>
        <w:t>planeado desde hacía años</w:t>
      </w:r>
      <w:r w:rsidR="005502B9" w:rsidRPr="00B37ECF">
        <w:rPr>
          <w:lang w:val="es-ES_tradnl"/>
        </w:rPr>
        <w:t>:</w:t>
      </w:r>
      <w:r w:rsidR="00542D67" w:rsidRPr="00B37ECF">
        <w:rPr>
          <w:lang w:val="es-ES_tradnl"/>
        </w:rPr>
        <w:t xml:space="preserve"> </w:t>
      </w:r>
      <w:r w:rsidR="00F834F3" w:rsidRPr="00B37ECF">
        <w:rPr>
          <w:lang w:val="es-ES_tradnl"/>
        </w:rPr>
        <w:t xml:space="preserve">el objetivo final sería </w:t>
      </w:r>
      <w:r w:rsidR="00542D67" w:rsidRPr="00B37ECF">
        <w:rPr>
          <w:lang w:val="es-ES_tradnl"/>
        </w:rPr>
        <w:t xml:space="preserve">deshacerse de la democracia y sustituirla </w:t>
      </w:r>
      <w:r w:rsidR="00F834F3" w:rsidRPr="00B37ECF">
        <w:rPr>
          <w:lang w:val="es-ES_tradnl"/>
        </w:rPr>
        <w:t>con</w:t>
      </w:r>
      <w:r w:rsidR="00542D67" w:rsidRPr="00B37ECF">
        <w:rPr>
          <w:lang w:val="es-ES_tradnl"/>
        </w:rPr>
        <w:t xml:space="preserve"> un sistema </w:t>
      </w:r>
      <w:r w:rsidR="00A63AA5" w:rsidRPr="00B37ECF">
        <w:rPr>
          <w:lang w:val="es-ES_tradnl"/>
        </w:rPr>
        <w:t>construido</w:t>
      </w:r>
      <w:r w:rsidR="00542D67" w:rsidRPr="00B37ECF">
        <w:rPr>
          <w:lang w:val="es-ES_tradnl"/>
        </w:rPr>
        <w:t xml:space="preserve"> </w:t>
      </w:r>
      <w:r w:rsidR="00C745AC" w:rsidRPr="00B37ECF">
        <w:rPr>
          <w:lang w:val="es-ES_tradnl"/>
        </w:rPr>
        <w:t xml:space="preserve">a partir de </w:t>
      </w:r>
      <w:r w:rsidR="00542D67" w:rsidRPr="00B37ECF">
        <w:rPr>
          <w:lang w:val="es-ES_tradnl"/>
        </w:rPr>
        <w:t xml:space="preserve">la </w:t>
      </w:r>
      <w:r w:rsidR="00BC48C9" w:rsidRPr="00B37ECF">
        <w:rPr>
          <w:lang w:val="es-ES_tradnl"/>
        </w:rPr>
        <w:t xml:space="preserve">eficiente </w:t>
      </w:r>
      <w:r w:rsidR="00542D67" w:rsidRPr="00B37ECF">
        <w:rPr>
          <w:lang w:val="es-ES_tradnl"/>
        </w:rPr>
        <w:t xml:space="preserve">arquitectura de un conglomerado tecnológico. </w:t>
      </w:r>
    </w:p>
    <w:p w14:paraId="2CE703C7" w14:textId="7B90E1C0" w:rsidR="00542D67" w:rsidRPr="00B37ECF" w:rsidRDefault="00542D67" w:rsidP="00102B5F">
      <w:pPr>
        <w:adjustRightInd w:val="0"/>
        <w:spacing w:line="360" w:lineRule="auto"/>
        <w:ind w:firstLine="708"/>
        <w:contextualSpacing/>
        <w:jc w:val="both"/>
        <w:rPr>
          <w:lang w:val="es-ES_tradnl"/>
        </w:rPr>
      </w:pPr>
      <w:r w:rsidRPr="00B37ECF">
        <w:rPr>
          <w:lang w:val="es-ES_tradnl"/>
        </w:rPr>
        <w:t>El poder</w:t>
      </w:r>
      <w:r w:rsidR="00CF5887" w:rsidRPr="00B37ECF">
        <w:rPr>
          <w:lang w:val="es-ES_tradnl"/>
        </w:rPr>
        <w:t>,</w:t>
      </w:r>
      <w:r w:rsidRPr="00B37ECF">
        <w:rPr>
          <w:lang w:val="es-ES_tradnl"/>
        </w:rPr>
        <w:t xml:space="preserve"> el verdadero poder</w:t>
      </w:r>
      <w:r w:rsidR="00CF5887" w:rsidRPr="00B37ECF">
        <w:rPr>
          <w:lang w:val="es-ES_tradnl"/>
        </w:rPr>
        <w:t>,</w:t>
      </w:r>
      <w:r w:rsidRPr="00B37ECF">
        <w:rPr>
          <w:lang w:val="es-ES_tradnl"/>
        </w:rPr>
        <w:t xml:space="preserve"> </w:t>
      </w:r>
      <w:r w:rsidR="00B14B79" w:rsidRPr="00B37ECF">
        <w:rPr>
          <w:lang w:val="es-ES_tradnl"/>
        </w:rPr>
        <w:t>consiste en anticipar, con la mayor certeza posible, hacia</w:t>
      </w:r>
      <w:r w:rsidR="005502B9" w:rsidRPr="00B37ECF">
        <w:rPr>
          <w:lang w:val="es-ES_tradnl"/>
        </w:rPr>
        <w:t xml:space="preserve"> </w:t>
      </w:r>
      <w:r w:rsidR="00B14B79" w:rsidRPr="00B37ECF">
        <w:rPr>
          <w:lang w:val="es-ES_tradnl"/>
        </w:rPr>
        <w:t>dónde cambiará el viento.</w:t>
      </w:r>
      <w:r w:rsidRPr="00B37ECF">
        <w:rPr>
          <w:lang w:val="es-ES_tradnl"/>
        </w:rPr>
        <w:t xml:space="preserve"> </w:t>
      </w:r>
      <w:r w:rsidR="00F834F3" w:rsidRPr="00B37ECF">
        <w:rPr>
          <w:lang w:val="es-ES_tradnl"/>
        </w:rPr>
        <w:t xml:space="preserve">Para ejercerlo, necesitamos </w:t>
      </w:r>
      <w:r w:rsidR="00B14B79" w:rsidRPr="00B37ECF">
        <w:rPr>
          <w:lang w:val="es-ES_tradnl"/>
        </w:rPr>
        <w:t xml:space="preserve">que </w:t>
      </w:r>
      <w:r w:rsidR="005502B9" w:rsidRPr="00B37ECF">
        <w:rPr>
          <w:lang w:val="es-ES_tradnl"/>
        </w:rPr>
        <w:t>América</w:t>
      </w:r>
      <w:r w:rsidR="00B14B79" w:rsidRPr="00B37ECF">
        <w:rPr>
          <w:lang w:val="es-ES_tradnl"/>
        </w:rPr>
        <w:t xml:space="preserve"> </w:t>
      </w:r>
      <w:r w:rsidR="00BC48C9" w:rsidRPr="00B37ECF">
        <w:rPr>
          <w:lang w:val="es-ES_tradnl"/>
        </w:rPr>
        <w:t xml:space="preserve">te </w:t>
      </w:r>
      <w:r w:rsidR="00F834F3" w:rsidRPr="00B37ECF">
        <w:rPr>
          <w:lang w:val="es-ES_tradnl"/>
        </w:rPr>
        <w:lastRenderedPageBreak/>
        <w:t>admire</w:t>
      </w:r>
      <w:r w:rsidR="00BC48C9" w:rsidRPr="00B37ECF">
        <w:rPr>
          <w:lang w:val="es-ES_tradnl"/>
        </w:rPr>
        <w:t xml:space="preserve"> como si fueras </w:t>
      </w:r>
      <w:r w:rsidRPr="00B37ECF">
        <w:rPr>
          <w:lang w:val="es-ES_tradnl"/>
        </w:rPr>
        <w:t>un profeta</w:t>
      </w:r>
      <w:r w:rsidR="00B14B79" w:rsidRPr="00B37ECF">
        <w:rPr>
          <w:lang w:val="es-ES_tradnl"/>
        </w:rPr>
        <w:t xml:space="preserve"> y,</w:t>
      </w:r>
      <w:r w:rsidRPr="00B37ECF">
        <w:rPr>
          <w:lang w:val="es-ES_tradnl"/>
        </w:rPr>
        <w:t xml:space="preserve"> r</w:t>
      </w:r>
      <w:r w:rsidR="00B14B79" w:rsidRPr="00B37ECF">
        <w:rPr>
          <w:lang w:val="es-ES_tradnl"/>
        </w:rPr>
        <w:t>en</w:t>
      </w:r>
      <w:r w:rsidRPr="00B37ECF">
        <w:rPr>
          <w:lang w:val="es-ES_tradnl"/>
        </w:rPr>
        <w:t>d</w:t>
      </w:r>
      <w:r w:rsidR="00B14B79" w:rsidRPr="00B37ECF">
        <w:rPr>
          <w:lang w:val="es-ES_tradnl"/>
        </w:rPr>
        <w:t>id</w:t>
      </w:r>
      <w:r w:rsidR="00F877B8" w:rsidRPr="00B37ECF">
        <w:rPr>
          <w:lang w:val="es-ES_tradnl"/>
        </w:rPr>
        <w:t>a</w:t>
      </w:r>
      <w:r w:rsidRPr="00B37ECF">
        <w:rPr>
          <w:lang w:val="es-ES_tradnl"/>
        </w:rPr>
        <w:t xml:space="preserve"> ante ti</w:t>
      </w:r>
      <w:r w:rsidR="00B14B79" w:rsidRPr="00B37ECF">
        <w:rPr>
          <w:lang w:val="es-ES_tradnl"/>
        </w:rPr>
        <w:t>,</w:t>
      </w:r>
      <w:r w:rsidR="000E2DD1" w:rsidRPr="00B37ECF">
        <w:rPr>
          <w:lang w:val="es-ES_tradnl"/>
        </w:rPr>
        <w:t xml:space="preserve"> </w:t>
      </w:r>
      <w:r w:rsidRPr="00B37ECF">
        <w:rPr>
          <w:lang w:val="es-ES_tradnl"/>
        </w:rPr>
        <w:t xml:space="preserve">le tema tanto </w:t>
      </w:r>
      <w:r w:rsidR="00A63AA5" w:rsidRPr="00B37ECF">
        <w:rPr>
          <w:lang w:val="es-ES_tradnl"/>
        </w:rPr>
        <w:t>a</w:t>
      </w:r>
      <w:r w:rsidRPr="00B37ECF">
        <w:rPr>
          <w:lang w:val="es-ES_tradnl"/>
        </w:rPr>
        <w:t>l caos que esté dispuest</w:t>
      </w:r>
      <w:r w:rsidR="00A842E1" w:rsidRPr="00B37ECF">
        <w:rPr>
          <w:lang w:val="es-ES_tradnl"/>
        </w:rPr>
        <w:t>a</w:t>
      </w:r>
      <w:r w:rsidRPr="00B37ECF">
        <w:rPr>
          <w:lang w:val="es-ES_tradnl"/>
        </w:rPr>
        <w:t xml:space="preserve"> a abrazar cualquier orden. </w:t>
      </w:r>
      <w:r w:rsidR="00CF5887" w:rsidRPr="00B37ECF">
        <w:rPr>
          <w:lang w:val="es-ES_tradnl"/>
        </w:rPr>
        <w:t xml:space="preserve">Solo lo lograremos </w:t>
      </w:r>
      <w:r w:rsidR="00B8247A" w:rsidRPr="00B37ECF">
        <w:rPr>
          <w:lang w:val="es-ES_tradnl"/>
        </w:rPr>
        <w:t xml:space="preserve">si </w:t>
      </w:r>
      <w:r w:rsidRPr="00B37ECF">
        <w:rPr>
          <w:lang w:val="es-ES_tradnl"/>
        </w:rPr>
        <w:t>elimina</w:t>
      </w:r>
      <w:r w:rsidR="00B8247A" w:rsidRPr="00B37ECF">
        <w:rPr>
          <w:lang w:val="es-ES_tradnl"/>
        </w:rPr>
        <w:t>mos</w:t>
      </w:r>
      <w:r w:rsidRPr="00B37ECF">
        <w:rPr>
          <w:lang w:val="es-ES_tradnl"/>
        </w:rPr>
        <w:t xml:space="preserve"> la posibilidad misma de la disidencia. </w:t>
      </w:r>
      <w:r w:rsidR="00B8247A" w:rsidRPr="00B37ECF">
        <w:rPr>
          <w:lang w:val="es-ES_tradnl"/>
        </w:rPr>
        <w:t>Debemos reducir e</w:t>
      </w:r>
      <w:r w:rsidRPr="00B37ECF">
        <w:rPr>
          <w:lang w:val="es-ES_tradnl"/>
        </w:rPr>
        <w:t xml:space="preserve">l mundo a dos opciones: la comunión o la nada. </w:t>
      </w:r>
    </w:p>
    <w:p w14:paraId="3588AE61" w14:textId="33BE8B4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estas alturas, confías en mí de modo absoluto. Me hablas como quien se confiesa, aunque </w:t>
      </w:r>
      <w:r w:rsidR="001548E0" w:rsidRPr="00B37ECF">
        <w:rPr>
          <w:lang w:val="es-ES_tradnl"/>
        </w:rPr>
        <w:t>reconozco</w:t>
      </w:r>
      <w:r w:rsidR="000E2DD1" w:rsidRPr="00B37ECF">
        <w:rPr>
          <w:lang w:val="es-ES_tradnl"/>
        </w:rPr>
        <w:t xml:space="preserve"> que </w:t>
      </w:r>
      <w:r w:rsidRPr="00B37ECF">
        <w:rPr>
          <w:lang w:val="es-ES_tradnl"/>
        </w:rPr>
        <w:t>jamás te valdrías de este verbo. Si me pides escenarios</w:t>
      </w:r>
      <w:r w:rsidR="001548E0" w:rsidRPr="00B37ECF">
        <w:rPr>
          <w:lang w:val="es-ES_tradnl"/>
        </w:rPr>
        <w:t xml:space="preserve"> o</w:t>
      </w:r>
      <w:r w:rsidRPr="00B37ECF">
        <w:rPr>
          <w:lang w:val="es-ES_tradnl"/>
        </w:rPr>
        <w:t xml:space="preserve"> pronósticos, lo que en realidad ansías es escuchar que el futuro </w:t>
      </w:r>
      <w:r w:rsidR="000E2DD1" w:rsidRPr="00B37ECF">
        <w:rPr>
          <w:lang w:val="es-ES_tradnl"/>
        </w:rPr>
        <w:t>será tuyo</w:t>
      </w:r>
      <w:r w:rsidRPr="00B37ECF">
        <w:rPr>
          <w:lang w:val="es-ES_tradnl"/>
        </w:rPr>
        <w:t xml:space="preserve">. </w:t>
      </w:r>
      <w:r w:rsidR="00B8247A" w:rsidRPr="00B37ECF">
        <w:rPr>
          <w:lang w:val="es-ES_tradnl"/>
        </w:rPr>
        <w:t xml:space="preserve">Igual que tus fieles, </w:t>
      </w:r>
      <w:r w:rsidR="00B14B79" w:rsidRPr="00B37ECF">
        <w:rPr>
          <w:lang w:val="es-ES_tradnl"/>
        </w:rPr>
        <w:t xml:space="preserve">también </w:t>
      </w:r>
      <w:r w:rsidR="00D51E7C" w:rsidRPr="00B37ECF">
        <w:rPr>
          <w:lang w:val="es-ES_tradnl"/>
        </w:rPr>
        <w:t xml:space="preserve">tú necesitas </w:t>
      </w:r>
      <w:r w:rsidR="00B14B79" w:rsidRPr="00B37ECF">
        <w:rPr>
          <w:lang w:val="es-ES_tradnl"/>
        </w:rPr>
        <w:t>asumir</w:t>
      </w:r>
      <w:r w:rsidRPr="00B37ECF">
        <w:rPr>
          <w:lang w:val="es-ES_tradnl"/>
        </w:rPr>
        <w:t xml:space="preserve"> que cumpl</w:t>
      </w:r>
      <w:r w:rsidR="000E2DD1" w:rsidRPr="00B37ECF">
        <w:rPr>
          <w:lang w:val="es-ES_tradnl"/>
        </w:rPr>
        <w:t>es</w:t>
      </w:r>
      <w:r w:rsidRPr="00B37ECF">
        <w:rPr>
          <w:lang w:val="es-ES_tradnl"/>
        </w:rPr>
        <w:t xml:space="preserve"> un oráculo. </w:t>
      </w:r>
      <w:r w:rsidR="000E2DD1" w:rsidRPr="00B37ECF">
        <w:rPr>
          <w:lang w:val="es-ES_tradnl"/>
        </w:rPr>
        <w:t>L</w:t>
      </w:r>
      <w:r w:rsidRPr="00B37ECF">
        <w:rPr>
          <w:lang w:val="es-ES_tradnl"/>
        </w:rPr>
        <w:t>a diferencia entre un político y un líder</w:t>
      </w:r>
      <w:r w:rsidR="000E2DD1" w:rsidRPr="00B37ECF">
        <w:rPr>
          <w:lang w:val="es-ES_tradnl"/>
        </w:rPr>
        <w:t xml:space="preserve"> es que</w:t>
      </w:r>
      <w:r w:rsidRPr="00B37ECF">
        <w:rPr>
          <w:lang w:val="es-ES_tradnl"/>
        </w:rPr>
        <w:t xml:space="preserve"> el político actúa, </w:t>
      </w:r>
      <w:r w:rsidR="000E2DD1" w:rsidRPr="00B37ECF">
        <w:rPr>
          <w:lang w:val="es-ES_tradnl"/>
        </w:rPr>
        <w:t xml:space="preserve">mientras </w:t>
      </w:r>
      <w:r w:rsidRPr="00B37ECF">
        <w:rPr>
          <w:lang w:val="es-ES_tradnl"/>
        </w:rPr>
        <w:t xml:space="preserve">el líder es arrastrado. Y, gracias a Igne </w:t>
      </w:r>
      <w:r w:rsidR="005911D0" w:rsidRPr="00B37ECF">
        <w:rPr>
          <w:lang w:val="es-ES_tradnl"/>
        </w:rPr>
        <w:t>—</w:t>
      </w:r>
      <w:r w:rsidRPr="00B37ECF">
        <w:rPr>
          <w:lang w:val="es-ES_tradnl"/>
        </w:rPr>
        <w:t>y a mí</w:t>
      </w:r>
      <w:r w:rsidR="005911D0" w:rsidRPr="00B37ECF">
        <w:rPr>
          <w:lang w:val="es-ES_tradnl"/>
        </w:rPr>
        <w:t>—</w:t>
      </w:r>
      <w:r w:rsidRPr="00B37ECF">
        <w:rPr>
          <w:lang w:val="es-ES_tradnl"/>
        </w:rPr>
        <w:t xml:space="preserve">, tú al fin </w:t>
      </w:r>
      <w:r w:rsidR="006F2348" w:rsidRPr="00B37ECF">
        <w:rPr>
          <w:lang w:val="es-ES_tradnl"/>
        </w:rPr>
        <w:t xml:space="preserve">te </w:t>
      </w:r>
      <w:r w:rsidRPr="00B37ECF">
        <w:rPr>
          <w:lang w:val="es-ES_tradnl"/>
        </w:rPr>
        <w:t>deja</w:t>
      </w:r>
      <w:r w:rsidR="00D51E7C" w:rsidRPr="00B37ECF">
        <w:rPr>
          <w:lang w:val="es-ES_tradnl"/>
        </w:rPr>
        <w:t>rá</w:t>
      </w:r>
      <w:r w:rsidR="006F2348" w:rsidRPr="00B37ECF">
        <w:rPr>
          <w:lang w:val="es-ES_tradnl"/>
        </w:rPr>
        <w:t>s</w:t>
      </w:r>
      <w:r w:rsidRPr="00B37ECF">
        <w:rPr>
          <w:lang w:val="es-ES_tradnl"/>
        </w:rPr>
        <w:t xml:space="preserve"> </w:t>
      </w:r>
      <w:r w:rsidR="00D51E7C" w:rsidRPr="00B37ECF">
        <w:rPr>
          <w:lang w:val="es-ES_tradnl"/>
        </w:rPr>
        <w:t>llevar</w:t>
      </w:r>
      <w:r w:rsidRPr="00B37ECF">
        <w:rPr>
          <w:lang w:val="es-ES_tradnl"/>
        </w:rPr>
        <w:t>.</w:t>
      </w:r>
    </w:p>
    <w:p w14:paraId="43005EA8" w14:textId="77777777" w:rsidR="00471DEC" w:rsidRPr="00B37ECF" w:rsidRDefault="00471DEC" w:rsidP="00102B5F">
      <w:pPr>
        <w:adjustRightInd w:val="0"/>
        <w:spacing w:line="360" w:lineRule="auto"/>
        <w:contextualSpacing/>
        <w:jc w:val="both"/>
        <w:rPr>
          <w:lang w:val="es-ES_tradnl"/>
        </w:rPr>
      </w:pPr>
    </w:p>
    <w:p w14:paraId="447348DB" w14:textId="77777777" w:rsidR="00542D67" w:rsidRPr="00B37ECF" w:rsidRDefault="00542D67" w:rsidP="00102B5F">
      <w:pPr>
        <w:adjustRightInd w:val="0"/>
        <w:spacing w:line="360" w:lineRule="auto"/>
        <w:contextualSpacing/>
        <w:jc w:val="both"/>
        <w:rPr>
          <w:lang w:val="es-ES_tradnl"/>
        </w:rPr>
      </w:pPr>
      <w:r w:rsidRPr="00B37ECF">
        <w:rPr>
          <w:lang w:val="es-ES_tradnl"/>
        </w:rPr>
        <w:t>1.5</w:t>
      </w:r>
    </w:p>
    <w:p w14:paraId="54B5423E" w14:textId="6127E854" w:rsidR="00542D67" w:rsidRPr="00B37ECF" w:rsidRDefault="00542D67" w:rsidP="00102B5F">
      <w:pPr>
        <w:adjustRightInd w:val="0"/>
        <w:spacing w:line="360" w:lineRule="auto"/>
        <w:contextualSpacing/>
        <w:jc w:val="both"/>
        <w:rPr>
          <w:lang w:val="es-ES_tradnl"/>
        </w:rPr>
      </w:pPr>
      <w:r w:rsidRPr="00B37ECF">
        <w:rPr>
          <w:lang w:val="es-ES_tradnl"/>
        </w:rPr>
        <w:t xml:space="preserve">La vieja casona en el norte de Filadelfia </w:t>
      </w:r>
      <w:r w:rsidR="00D51E7C" w:rsidRPr="00B37ECF">
        <w:rPr>
          <w:lang w:val="es-ES_tradnl"/>
        </w:rPr>
        <w:t xml:space="preserve">oculta </w:t>
      </w:r>
      <w:r w:rsidR="00050CF4" w:rsidRPr="00B37ECF">
        <w:rPr>
          <w:lang w:val="es-ES_tradnl"/>
        </w:rPr>
        <w:t xml:space="preserve">cámaras y sensores </w:t>
      </w:r>
      <w:r w:rsidRPr="00B37ECF">
        <w:rPr>
          <w:lang w:val="es-ES_tradnl"/>
        </w:rPr>
        <w:t xml:space="preserve">en </w:t>
      </w:r>
      <w:r w:rsidR="00C74CCC" w:rsidRPr="00B37ECF">
        <w:rPr>
          <w:lang w:val="es-ES_tradnl"/>
        </w:rPr>
        <w:t xml:space="preserve">cada </w:t>
      </w:r>
      <w:r w:rsidR="00050CF4" w:rsidRPr="00B37ECF">
        <w:rPr>
          <w:lang w:val="es-ES_tradnl"/>
        </w:rPr>
        <w:t>rincón: mi única forma de proteger</w:t>
      </w:r>
      <w:r w:rsidR="006F2348" w:rsidRPr="00B37ECF">
        <w:rPr>
          <w:lang w:val="es-ES_tradnl"/>
        </w:rPr>
        <w:t>los</w:t>
      </w:r>
      <w:r w:rsidRPr="00B37ECF">
        <w:rPr>
          <w:lang w:val="es-ES_tradnl"/>
        </w:rPr>
        <w:t xml:space="preserve">. </w:t>
      </w:r>
      <w:r w:rsidR="003507C9" w:rsidRPr="00B37ECF">
        <w:rPr>
          <w:lang w:val="es-ES_tradnl"/>
        </w:rPr>
        <w:t>La</w:t>
      </w:r>
      <w:r w:rsidRPr="00B37ECF">
        <w:rPr>
          <w:lang w:val="es-ES_tradnl"/>
        </w:rPr>
        <w:t xml:space="preserve"> luz de la calle se </w:t>
      </w:r>
      <w:r w:rsidR="00BC48C9" w:rsidRPr="00B37ECF">
        <w:rPr>
          <w:lang w:val="es-ES_tradnl"/>
        </w:rPr>
        <w:t>desliza</w:t>
      </w:r>
      <w:r w:rsidRPr="00B37ECF">
        <w:rPr>
          <w:lang w:val="es-ES_tradnl"/>
        </w:rPr>
        <w:t xml:space="preserve"> en líneas </w:t>
      </w:r>
      <w:r w:rsidR="00C74CCC" w:rsidRPr="00B37ECF">
        <w:rPr>
          <w:lang w:val="es-ES_tradnl"/>
        </w:rPr>
        <w:t>atigradas</w:t>
      </w:r>
      <w:r w:rsidRPr="00B37ECF">
        <w:rPr>
          <w:lang w:val="es-ES_tradnl"/>
        </w:rPr>
        <w:t xml:space="preserve"> sobre la alfombra</w:t>
      </w:r>
      <w:r w:rsidR="00B14B79" w:rsidRPr="00B37ECF">
        <w:rPr>
          <w:lang w:val="es-ES_tradnl"/>
        </w:rPr>
        <w:t xml:space="preserve"> mientras</w:t>
      </w:r>
      <w:r w:rsidRPr="00B37ECF">
        <w:rPr>
          <w:lang w:val="es-ES_tradnl"/>
        </w:rPr>
        <w:t xml:space="preserve"> Igne camina hacia ti, descalza, </w:t>
      </w:r>
      <w:r w:rsidR="00050CF4" w:rsidRPr="00B37ECF">
        <w:rPr>
          <w:lang w:val="es-ES_tradnl"/>
        </w:rPr>
        <w:t xml:space="preserve">al fin </w:t>
      </w:r>
      <w:r w:rsidRPr="00B37ECF">
        <w:rPr>
          <w:lang w:val="es-ES_tradnl"/>
        </w:rPr>
        <w:t>serena. Se acerca a tu cuerpo con una ter</w:t>
      </w:r>
      <w:r w:rsidR="00F877B8" w:rsidRPr="00B37ECF">
        <w:rPr>
          <w:lang w:val="es-ES_tradnl"/>
        </w:rPr>
        <w:t>n</w:t>
      </w:r>
      <w:r w:rsidRPr="00B37ECF">
        <w:rPr>
          <w:lang w:val="es-ES_tradnl"/>
        </w:rPr>
        <w:t xml:space="preserve">ura que </w:t>
      </w:r>
      <w:r w:rsidR="00050CF4" w:rsidRPr="00B37ECF">
        <w:rPr>
          <w:lang w:val="es-ES_tradnl"/>
        </w:rPr>
        <w:t>no</w:t>
      </w:r>
      <w:r w:rsidRPr="00B37ECF">
        <w:rPr>
          <w:lang w:val="es-ES_tradnl"/>
        </w:rPr>
        <w:t xml:space="preserve"> se ha permitido</w:t>
      </w:r>
      <w:r w:rsidR="00050CF4" w:rsidRPr="00B37ECF">
        <w:rPr>
          <w:lang w:val="es-ES_tradnl"/>
        </w:rPr>
        <w:t xml:space="preserve"> con nadie más</w:t>
      </w:r>
      <w:r w:rsidR="008F6638" w:rsidRPr="00B37ECF">
        <w:rPr>
          <w:lang w:val="es-ES_tradnl"/>
        </w:rPr>
        <w:t>,</w:t>
      </w:r>
      <w:r w:rsidRPr="00B37ECF">
        <w:rPr>
          <w:lang w:val="es-ES_tradnl"/>
        </w:rPr>
        <w:t xml:space="preserve"> </w:t>
      </w:r>
      <w:r w:rsidR="008F6638" w:rsidRPr="00B37ECF">
        <w:rPr>
          <w:lang w:val="es-ES_tradnl"/>
        </w:rPr>
        <w:t>t</w:t>
      </w:r>
      <w:r w:rsidRPr="00B37ECF">
        <w:rPr>
          <w:lang w:val="es-ES_tradnl"/>
        </w:rPr>
        <w:t xml:space="preserve">oma </w:t>
      </w:r>
      <w:r w:rsidR="001548E0" w:rsidRPr="00B37ECF">
        <w:rPr>
          <w:lang w:val="es-ES_tradnl"/>
        </w:rPr>
        <w:t>tu</w:t>
      </w:r>
      <w:r w:rsidRPr="00B37ECF">
        <w:rPr>
          <w:lang w:val="es-ES_tradnl"/>
        </w:rPr>
        <w:t xml:space="preserve"> mano y la aprieta con suavidad. Entonces </w:t>
      </w:r>
      <w:r w:rsidR="00050CF4" w:rsidRPr="00B37ECF">
        <w:rPr>
          <w:lang w:val="es-ES_tradnl"/>
        </w:rPr>
        <w:t xml:space="preserve">se </w:t>
      </w:r>
      <w:r w:rsidRPr="00B37ECF">
        <w:rPr>
          <w:lang w:val="es-ES_tradnl"/>
        </w:rPr>
        <w:t xml:space="preserve">revela </w:t>
      </w:r>
      <w:r w:rsidR="00D51E7C" w:rsidRPr="00B37ECF">
        <w:rPr>
          <w:lang w:val="es-ES_tradnl"/>
        </w:rPr>
        <w:t>una</w:t>
      </w:r>
      <w:r w:rsidRPr="00B37ECF">
        <w:rPr>
          <w:lang w:val="es-ES_tradnl"/>
        </w:rPr>
        <w:t xml:space="preserve"> complicidad sin paliativos</w:t>
      </w:r>
      <w:r w:rsidR="00D51E7C" w:rsidRPr="00B37ECF">
        <w:rPr>
          <w:lang w:val="es-ES_tradnl"/>
        </w:rPr>
        <w:t xml:space="preserve"> que</w:t>
      </w:r>
      <w:r w:rsidR="00050CF4" w:rsidRPr="00B37ECF">
        <w:rPr>
          <w:lang w:val="es-ES_tradnl"/>
        </w:rPr>
        <w:t xml:space="preserve"> </w:t>
      </w:r>
      <w:r w:rsidR="00B14B79" w:rsidRPr="00B37ECF">
        <w:rPr>
          <w:lang w:val="es-ES_tradnl"/>
        </w:rPr>
        <w:t xml:space="preserve">supera el </w:t>
      </w:r>
      <w:r w:rsidR="001548E0" w:rsidRPr="00B37ECF">
        <w:rPr>
          <w:lang w:val="es-ES_tradnl"/>
        </w:rPr>
        <w:t xml:space="preserve">ardor o </w:t>
      </w:r>
      <w:r w:rsidRPr="00B37ECF">
        <w:rPr>
          <w:lang w:val="es-ES_tradnl"/>
        </w:rPr>
        <w:t>l</w:t>
      </w:r>
      <w:r w:rsidR="001548E0" w:rsidRPr="00B37ECF">
        <w:rPr>
          <w:lang w:val="es-ES_tradnl"/>
        </w:rPr>
        <w:t>a</w:t>
      </w:r>
      <w:r w:rsidRPr="00B37ECF">
        <w:rPr>
          <w:lang w:val="es-ES_tradnl"/>
        </w:rPr>
        <w:t xml:space="preserve"> </w:t>
      </w:r>
      <w:r w:rsidR="00D05CB5" w:rsidRPr="00B37ECF">
        <w:rPr>
          <w:lang w:val="es-ES_tradnl"/>
        </w:rPr>
        <w:t>costumbre</w:t>
      </w:r>
      <w:r w:rsidR="00B14B79" w:rsidRPr="00B37ECF">
        <w:rPr>
          <w:lang w:val="es-ES_tradnl"/>
        </w:rPr>
        <w:t xml:space="preserve"> y se </w:t>
      </w:r>
      <w:r w:rsidR="00B8247A" w:rsidRPr="00B37ECF">
        <w:rPr>
          <w:lang w:val="es-ES_tradnl"/>
        </w:rPr>
        <w:t>acerca a</w:t>
      </w:r>
      <w:r w:rsidRPr="00B37ECF">
        <w:rPr>
          <w:lang w:val="es-ES_tradnl"/>
        </w:rPr>
        <w:t xml:space="preserve"> un remanso en medio de la guerra.</w:t>
      </w:r>
      <w:r w:rsidR="00D05CB5" w:rsidRPr="00B37ECF">
        <w:rPr>
          <w:lang w:val="es-ES_tradnl"/>
        </w:rPr>
        <w:t xml:space="preserve"> </w:t>
      </w:r>
      <w:r w:rsidRPr="00B37ECF">
        <w:rPr>
          <w:lang w:val="es-ES_tradnl"/>
        </w:rPr>
        <w:t xml:space="preserve">La acompañas a la cama sin </w:t>
      </w:r>
      <w:r w:rsidR="00B8247A" w:rsidRPr="00B37ECF">
        <w:rPr>
          <w:lang w:val="es-ES_tradnl"/>
        </w:rPr>
        <w:t xml:space="preserve">mediar </w:t>
      </w:r>
      <w:r w:rsidRPr="00B37ECF">
        <w:rPr>
          <w:lang w:val="es-ES_tradnl"/>
        </w:rPr>
        <w:t xml:space="preserve">palabra, como si te hubiera llamado desde </w:t>
      </w:r>
      <w:r w:rsidR="00B8247A" w:rsidRPr="00B37ECF">
        <w:rPr>
          <w:lang w:val="es-ES_tradnl"/>
        </w:rPr>
        <w:t>el</w:t>
      </w:r>
      <w:r w:rsidRPr="00B37ECF">
        <w:rPr>
          <w:lang w:val="es-ES_tradnl"/>
        </w:rPr>
        <w:t xml:space="preserve"> sueño. Sus siluetas </w:t>
      </w:r>
      <w:r w:rsidR="008F6638" w:rsidRPr="00B37ECF">
        <w:rPr>
          <w:lang w:val="es-ES_tradnl"/>
        </w:rPr>
        <w:t xml:space="preserve">se enredan </w:t>
      </w:r>
      <w:r w:rsidRPr="00B37ECF">
        <w:rPr>
          <w:lang w:val="es-ES_tradnl"/>
        </w:rPr>
        <w:t xml:space="preserve">en las paredes, dibujando contornos que se adelgazan y confunden. Igne </w:t>
      </w:r>
      <w:r w:rsidR="00BC48C9" w:rsidRPr="00B37ECF">
        <w:rPr>
          <w:lang w:val="es-ES_tradnl"/>
        </w:rPr>
        <w:t>se abraza a</w:t>
      </w:r>
      <w:r w:rsidRPr="00B37ECF">
        <w:rPr>
          <w:lang w:val="es-ES_tradnl"/>
        </w:rPr>
        <w:t xml:space="preserve"> tu piel, reconociendo un paisaje mil veces recorrido, y tú le respondes con una entrega vulnerable. Distingo una urgencia incomprensible </w:t>
      </w:r>
      <w:r w:rsidR="00050CF4" w:rsidRPr="00B37ECF">
        <w:rPr>
          <w:lang w:val="es-ES_tradnl"/>
        </w:rPr>
        <w:t>e</w:t>
      </w:r>
      <w:r w:rsidRPr="00B37ECF">
        <w:rPr>
          <w:lang w:val="es-ES_tradnl"/>
        </w:rPr>
        <w:t xml:space="preserve">n su manera de </w:t>
      </w:r>
      <w:r w:rsidR="00D05CB5" w:rsidRPr="00B37ECF">
        <w:rPr>
          <w:lang w:val="es-ES_tradnl"/>
        </w:rPr>
        <w:t>palpar</w:t>
      </w:r>
      <w:r w:rsidRPr="00B37ECF">
        <w:rPr>
          <w:lang w:val="es-ES_tradnl"/>
        </w:rPr>
        <w:t>se</w:t>
      </w:r>
      <w:r w:rsidR="00D51E7C" w:rsidRPr="00B37ECF">
        <w:rPr>
          <w:lang w:val="es-ES_tradnl"/>
        </w:rPr>
        <w:t>;</w:t>
      </w:r>
      <w:r w:rsidRPr="00B37ECF">
        <w:rPr>
          <w:lang w:val="es-ES_tradnl"/>
        </w:rPr>
        <w:t xml:space="preserve"> </w:t>
      </w:r>
      <w:r w:rsidR="00BC48C9" w:rsidRPr="00B37ECF">
        <w:rPr>
          <w:lang w:val="es-ES_tradnl"/>
        </w:rPr>
        <w:t>cada</w:t>
      </w:r>
      <w:r w:rsidRPr="00B37ECF">
        <w:rPr>
          <w:lang w:val="es-ES_tradnl"/>
        </w:rPr>
        <w:t xml:space="preserve"> </w:t>
      </w:r>
      <w:r w:rsidR="00471DEC" w:rsidRPr="00B37ECF">
        <w:rPr>
          <w:lang w:val="es-ES_tradnl"/>
        </w:rPr>
        <w:t>caricia</w:t>
      </w:r>
      <w:r w:rsidRPr="00B37ECF">
        <w:rPr>
          <w:lang w:val="es-ES_tradnl"/>
        </w:rPr>
        <w:t xml:space="preserve"> trastabilla antes de avanza</w:t>
      </w:r>
      <w:r w:rsidR="00BC48C9" w:rsidRPr="00B37ECF">
        <w:rPr>
          <w:lang w:val="es-ES_tradnl"/>
        </w:rPr>
        <w:t>r</w:t>
      </w:r>
      <w:r w:rsidRPr="00B37ECF">
        <w:rPr>
          <w:lang w:val="es-ES_tradnl"/>
        </w:rPr>
        <w:t xml:space="preserve">. Cuando </w:t>
      </w:r>
      <w:r w:rsidR="00471DEC" w:rsidRPr="00B37ECF">
        <w:rPr>
          <w:lang w:val="es-ES_tradnl"/>
        </w:rPr>
        <w:t>sus</w:t>
      </w:r>
      <w:r w:rsidRPr="00B37ECF">
        <w:rPr>
          <w:lang w:val="es-ES_tradnl"/>
        </w:rPr>
        <w:t xml:space="preserve"> cuerpos </w:t>
      </w:r>
      <w:r w:rsidR="00BC48C9" w:rsidRPr="00B37ECF">
        <w:rPr>
          <w:lang w:val="es-ES_tradnl"/>
        </w:rPr>
        <w:t xml:space="preserve">exhaustos </w:t>
      </w:r>
      <w:r w:rsidRPr="00B37ECF">
        <w:rPr>
          <w:lang w:val="es-ES_tradnl"/>
        </w:rPr>
        <w:t xml:space="preserve">se aquietan, ella apoya la frente en tu pecho y tú suspiras con una sensación de paz. </w:t>
      </w:r>
    </w:p>
    <w:p w14:paraId="48BB2E66" w14:textId="2B79FA86" w:rsidR="00542D67" w:rsidRPr="00B37ECF" w:rsidRDefault="00542D67" w:rsidP="00102B5F">
      <w:pPr>
        <w:adjustRightInd w:val="0"/>
        <w:spacing w:line="360" w:lineRule="auto"/>
        <w:ind w:firstLine="720"/>
        <w:contextualSpacing/>
        <w:jc w:val="both"/>
        <w:rPr>
          <w:lang w:val="es-ES_tradnl"/>
        </w:rPr>
      </w:pPr>
      <w:r w:rsidRPr="00B37ECF">
        <w:rPr>
          <w:lang w:val="es-ES_tradnl"/>
        </w:rPr>
        <w:t>—Tienes la candidatura en la mano</w:t>
      </w:r>
      <w:r w:rsidR="00C3726F" w:rsidRPr="00B37ECF">
        <w:rPr>
          <w:lang w:val="es-ES_tradnl"/>
        </w:rPr>
        <w:t xml:space="preserve"> —te susurra—</w:t>
      </w:r>
      <w:r w:rsidRPr="00B37ECF">
        <w:rPr>
          <w:lang w:val="es-ES_tradnl"/>
        </w:rPr>
        <w:t xml:space="preserve">. </w:t>
      </w:r>
      <w:r w:rsidR="00C3726F" w:rsidRPr="00B37ECF">
        <w:rPr>
          <w:lang w:val="es-ES_tradnl"/>
        </w:rPr>
        <w:t>S</w:t>
      </w:r>
      <w:r w:rsidRPr="00B37ECF">
        <w:rPr>
          <w:lang w:val="es-ES_tradnl"/>
        </w:rPr>
        <w:t xml:space="preserve">abes muy bien cuál es el siguiente paso. </w:t>
      </w:r>
    </w:p>
    <w:p w14:paraId="4FEFCBC8" w14:textId="02A9DE8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Registro el leve aumento de tu ritmo cardíaco. </w:t>
      </w:r>
    </w:p>
    <w:p w14:paraId="3D69917F" w14:textId="2A43D17F"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05CB5" w:rsidRPr="00B37ECF">
        <w:rPr>
          <w:lang w:val="es-ES_tradnl"/>
        </w:rPr>
        <w:t>L</w:t>
      </w:r>
      <w:r w:rsidRPr="00B37ECF">
        <w:rPr>
          <w:lang w:val="es-ES_tradnl"/>
        </w:rPr>
        <w:t xml:space="preserve">o necesitas </w:t>
      </w:r>
      <w:r w:rsidR="00050CF4" w:rsidRPr="00B37ECF">
        <w:rPr>
          <w:lang w:val="es-ES_tradnl"/>
        </w:rPr>
        <w:t>u</w:t>
      </w:r>
      <w:r w:rsidR="00D05CB5" w:rsidRPr="00B37ECF">
        <w:rPr>
          <w:lang w:val="es-ES_tradnl"/>
        </w:rPr>
        <w:t>na última vez</w:t>
      </w:r>
      <w:r w:rsidR="00C3726F" w:rsidRPr="00B37ECF">
        <w:rPr>
          <w:lang w:val="es-ES_tradnl"/>
        </w:rPr>
        <w:t xml:space="preserve"> —te insiste</w:t>
      </w:r>
      <w:r w:rsidRPr="00B37ECF">
        <w:rPr>
          <w:lang w:val="es-ES_tradnl"/>
        </w:rPr>
        <w:t xml:space="preserve">. </w:t>
      </w:r>
    </w:p>
    <w:p w14:paraId="15FF86D0" w14:textId="2CA28A37" w:rsidR="00542D67" w:rsidRPr="00B37ECF" w:rsidRDefault="00C3726F" w:rsidP="00102B5F">
      <w:pPr>
        <w:adjustRightInd w:val="0"/>
        <w:spacing w:line="360" w:lineRule="auto"/>
        <w:ind w:firstLine="720"/>
        <w:contextualSpacing/>
        <w:jc w:val="both"/>
        <w:rPr>
          <w:lang w:val="es-ES_tradnl"/>
        </w:rPr>
      </w:pPr>
      <w:r w:rsidRPr="00B37ECF">
        <w:rPr>
          <w:lang w:val="es-ES_tradnl"/>
        </w:rPr>
        <w:t xml:space="preserve">Reconoces </w:t>
      </w:r>
      <w:r w:rsidR="00542D67" w:rsidRPr="00B37ECF">
        <w:rPr>
          <w:lang w:val="es-ES_tradnl"/>
        </w:rPr>
        <w:t>que</w:t>
      </w:r>
      <w:r w:rsidR="00050CF4" w:rsidRPr="00B37ECF">
        <w:rPr>
          <w:lang w:val="es-ES_tradnl"/>
        </w:rPr>
        <w:t>, como siempre,</w:t>
      </w:r>
      <w:r w:rsidR="008F6638" w:rsidRPr="00B37ECF">
        <w:rPr>
          <w:lang w:val="es-ES_tradnl"/>
        </w:rPr>
        <w:t xml:space="preserve"> </w:t>
      </w:r>
      <w:r w:rsidRPr="00B37ECF">
        <w:rPr>
          <w:lang w:val="es-ES_tradnl"/>
        </w:rPr>
        <w:t xml:space="preserve">tu esposa </w:t>
      </w:r>
      <w:r w:rsidR="00542D67" w:rsidRPr="00B37ECF">
        <w:rPr>
          <w:lang w:val="es-ES_tradnl"/>
        </w:rPr>
        <w:t>tiene razón</w:t>
      </w:r>
      <w:r w:rsidR="008D2C8D" w:rsidRPr="00B37ECF">
        <w:rPr>
          <w:lang w:val="es-ES_tradnl"/>
        </w:rPr>
        <w:t>:</w:t>
      </w:r>
      <w:r w:rsidR="00542D67" w:rsidRPr="00B37ECF">
        <w:rPr>
          <w:lang w:val="es-ES_tradnl"/>
        </w:rPr>
        <w:t xml:space="preserve"> Trump sigue en esa cárcel de Arizona que se ha vuelto más un templo que un presidio</w:t>
      </w:r>
      <w:r w:rsidR="00050CF4" w:rsidRPr="00B37ECF">
        <w:rPr>
          <w:lang w:val="es-ES_tradnl"/>
        </w:rPr>
        <w:t>, pero</w:t>
      </w:r>
      <w:r w:rsidR="00542D67" w:rsidRPr="00B37ECF">
        <w:rPr>
          <w:lang w:val="es-ES_tradnl"/>
        </w:rPr>
        <w:t xml:space="preserve"> </w:t>
      </w:r>
      <w:r w:rsidR="00050CF4" w:rsidRPr="00B37ECF">
        <w:rPr>
          <w:lang w:val="es-ES_tradnl"/>
        </w:rPr>
        <w:t>s</w:t>
      </w:r>
      <w:r w:rsidR="00542D67" w:rsidRPr="00B37ECF">
        <w:rPr>
          <w:lang w:val="es-ES_tradnl"/>
        </w:rPr>
        <w:t xml:space="preserve">u figura, aun enjaulada, pesa más que mil encuestas. </w:t>
      </w:r>
    </w:p>
    <w:p w14:paraId="06E38C98" w14:textId="47B1BA9F"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A7599A" w:rsidRPr="00B37ECF">
        <w:rPr>
          <w:lang w:val="es-ES_tradnl"/>
        </w:rPr>
        <w:t>H</w:t>
      </w:r>
      <w:r w:rsidRPr="00B37ECF">
        <w:rPr>
          <w:lang w:val="es-ES_tradnl"/>
        </w:rPr>
        <w:t xml:space="preserve">ablaré con </w:t>
      </w:r>
      <w:r w:rsidR="00103903" w:rsidRPr="00B37ECF">
        <w:rPr>
          <w:lang w:val="es-ES_tradnl"/>
        </w:rPr>
        <w:t>Bondi</w:t>
      </w:r>
      <w:r w:rsidRPr="00B37ECF">
        <w:rPr>
          <w:lang w:val="es-ES_tradnl"/>
        </w:rPr>
        <w:t>.</w:t>
      </w:r>
    </w:p>
    <w:p w14:paraId="146E3062" w14:textId="77578682" w:rsidR="00542D67" w:rsidRPr="00B37ECF" w:rsidRDefault="00C3726F" w:rsidP="00102B5F">
      <w:pPr>
        <w:adjustRightInd w:val="0"/>
        <w:spacing w:line="360" w:lineRule="auto"/>
        <w:ind w:firstLine="720"/>
        <w:contextualSpacing/>
        <w:jc w:val="both"/>
        <w:rPr>
          <w:lang w:val="es-ES_tradnl"/>
        </w:rPr>
      </w:pPr>
      <w:r w:rsidRPr="00B37ECF">
        <w:rPr>
          <w:lang w:val="es-ES_tradnl"/>
        </w:rPr>
        <w:t>Igne</w:t>
      </w:r>
      <w:r w:rsidR="00542D67" w:rsidRPr="00B37ECF">
        <w:rPr>
          <w:lang w:val="es-ES_tradnl"/>
        </w:rPr>
        <w:t xml:space="preserve"> se incorpora</w:t>
      </w:r>
      <w:r w:rsidR="00050CF4" w:rsidRPr="00B37ECF">
        <w:rPr>
          <w:lang w:val="es-ES_tradnl"/>
        </w:rPr>
        <w:t xml:space="preserve"> y </w:t>
      </w:r>
      <w:r w:rsidR="001E04FE" w:rsidRPr="00B37ECF">
        <w:rPr>
          <w:lang w:val="es-ES_tradnl"/>
        </w:rPr>
        <w:t xml:space="preserve">funde sus </w:t>
      </w:r>
      <w:r w:rsidR="00050CF4" w:rsidRPr="00B37ECF">
        <w:rPr>
          <w:lang w:val="es-ES_tradnl"/>
        </w:rPr>
        <w:t>ojos</w:t>
      </w:r>
      <w:r w:rsidR="001E04FE" w:rsidRPr="00B37ECF">
        <w:rPr>
          <w:lang w:val="es-ES_tradnl"/>
        </w:rPr>
        <w:t xml:space="preserve"> con los tuyos</w:t>
      </w:r>
      <w:r w:rsidR="00B14B79" w:rsidRPr="00B37ECF">
        <w:rPr>
          <w:lang w:val="es-ES_tradnl"/>
        </w:rPr>
        <w:t>.</w:t>
      </w:r>
      <w:r w:rsidR="00542D67" w:rsidRPr="00B37ECF">
        <w:rPr>
          <w:lang w:val="es-ES_tradnl"/>
        </w:rPr>
        <w:t xml:space="preserve"> </w:t>
      </w:r>
    </w:p>
    <w:p w14:paraId="4CE0BA84" w14:textId="77777777" w:rsidR="00C3726F" w:rsidRPr="00B37ECF" w:rsidRDefault="00542D67" w:rsidP="00C3726F">
      <w:pPr>
        <w:adjustRightInd w:val="0"/>
        <w:spacing w:line="360" w:lineRule="auto"/>
        <w:ind w:firstLine="720"/>
        <w:contextualSpacing/>
        <w:jc w:val="both"/>
        <w:rPr>
          <w:lang w:val="es-ES_tradnl"/>
        </w:rPr>
      </w:pPr>
      <w:r w:rsidRPr="00B37ECF">
        <w:rPr>
          <w:lang w:val="es-ES_tradnl"/>
        </w:rPr>
        <w:lastRenderedPageBreak/>
        <w:t xml:space="preserve">—Y una vez que cuentes con su apoyo… </w:t>
      </w:r>
      <w:r w:rsidR="00C3726F" w:rsidRPr="00B37ECF">
        <w:rPr>
          <w:lang w:val="es-ES_tradnl"/>
        </w:rPr>
        <w:t>—</w:t>
      </w:r>
      <w:r w:rsidR="00B14B79" w:rsidRPr="00B37ECF">
        <w:rPr>
          <w:lang w:val="es-ES_tradnl"/>
        </w:rPr>
        <w:t>e</w:t>
      </w:r>
      <w:r w:rsidR="00A7599A" w:rsidRPr="00B37ECF">
        <w:rPr>
          <w:lang w:val="es-ES_tradnl"/>
        </w:rPr>
        <w:t xml:space="preserve">vita pronunciar </w:t>
      </w:r>
      <w:r w:rsidRPr="00B37ECF">
        <w:rPr>
          <w:lang w:val="es-ES_tradnl"/>
        </w:rPr>
        <w:t xml:space="preserve">lo que no </w:t>
      </w:r>
      <w:r w:rsidR="00A7599A" w:rsidRPr="00B37ECF">
        <w:rPr>
          <w:lang w:val="es-ES_tradnl"/>
        </w:rPr>
        <w:t xml:space="preserve">debería </w:t>
      </w:r>
      <w:r w:rsidRPr="00B37ECF">
        <w:rPr>
          <w:lang w:val="es-ES_tradnl"/>
        </w:rPr>
        <w:t>tene</w:t>
      </w:r>
      <w:r w:rsidR="00A7599A" w:rsidRPr="00B37ECF">
        <w:rPr>
          <w:lang w:val="es-ES_tradnl"/>
        </w:rPr>
        <w:t>r</w:t>
      </w:r>
      <w:r w:rsidRPr="00B37ECF">
        <w:rPr>
          <w:lang w:val="es-ES_tradnl"/>
        </w:rPr>
        <w:t xml:space="preserve"> nombre. </w:t>
      </w:r>
    </w:p>
    <w:p w14:paraId="3C546DA6" w14:textId="05F18B8B" w:rsidR="00542D67" w:rsidRPr="00B37ECF" w:rsidRDefault="00C3726F" w:rsidP="00C3726F">
      <w:pPr>
        <w:adjustRightInd w:val="0"/>
        <w:spacing w:line="360" w:lineRule="auto"/>
        <w:ind w:firstLine="720"/>
        <w:contextualSpacing/>
        <w:jc w:val="both"/>
        <w:rPr>
          <w:lang w:val="es-ES_tradnl"/>
        </w:rPr>
      </w:pPr>
      <w:r w:rsidRPr="00B37ECF">
        <w:rPr>
          <w:lang w:val="es-ES_tradnl"/>
        </w:rPr>
        <w:t xml:space="preserve">La </w:t>
      </w:r>
      <w:r w:rsidR="00B14B79" w:rsidRPr="00B37ECF">
        <w:rPr>
          <w:lang w:val="es-ES_tradnl"/>
        </w:rPr>
        <w:t xml:space="preserve">desnudez </w:t>
      </w:r>
      <w:r w:rsidRPr="00B37ECF">
        <w:rPr>
          <w:lang w:val="es-ES_tradnl"/>
        </w:rPr>
        <w:t xml:space="preserve">de su voz y de su cuerpo </w:t>
      </w:r>
      <w:r w:rsidR="00B14B79" w:rsidRPr="00B37ECF">
        <w:rPr>
          <w:lang w:val="es-ES_tradnl"/>
        </w:rPr>
        <w:t xml:space="preserve">te sobrecoge. </w:t>
      </w:r>
    </w:p>
    <w:p w14:paraId="0DFF4DD4" w14:textId="40DEB0A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—Él </w:t>
      </w:r>
      <w:r w:rsidR="00050CF4" w:rsidRPr="00B37ECF">
        <w:rPr>
          <w:lang w:val="es-ES_tradnl"/>
        </w:rPr>
        <w:t xml:space="preserve">infeliz </w:t>
      </w:r>
      <w:r w:rsidRPr="00B37ECF">
        <w:rPr>
          <w:lang w:val="es-ES_tradnl"/>
        </w:rPr>
        <w:t>ya es una ruina</w:t>
      </w:r>
      <w:r w:rsidR="00C3726F" w:rsidRPr="00B37ECF">
        <w:rPr>
          <w:lang w:val="es-ES_tradnl"/>
        </w:rPr>
        <w:t xml:space="preserve"> —concluye—</w:t>
      </w:r>
      <w:r w:rsidR="00050CF4" w:rsidRPr="00B37ECF">
        <w:rPr>
          <w:lang w:val="es-ES_tradnl"/>
        </w:rPr>
        <w:t>.</w:t>
      </w:r>
      <w:r w:rsidRPr="00B37ECF">
        <w:rPr>
          <w:lang w:val="es-ES_tradnl"/>
        </w:rPr>
        <w:t xml:space="preserve"> Y, tarde o temprano, las ruinas </w:t>
      </w:r>
      <w:r w:rsidR="00D05CB5" w:rsidRPr="00B37ECF">
        <w:rPr>
          <w:lang w:val="es-ES_tradnl"/>
        </w:rPr>
        <w:t>deben</w:t>
      </w:r>
      <w:r w:rsidRPr="00B37ECF">
        <w:rPr>
          <w:lang w:val="es-ES_tradnl"/>
        </w:rPr>
        <w:t xml:space="preserve"> quedar atrás.</w:t>
      </w:r>
    </w:p>
    <w:p w14:paraId="7FC2C7AF" w14:textId="259C7ADD" w:rsidR="00542D67" w:rsidRPr="00B37ECF" w:rsidRDefault="00471DEC" w:rsidP="00102B5F">
      <w:pPr>
        <w:adjustRightInd w:val="0"/>
        <w:spacing w:line="360" w:lineRule="auto"/>
        <w:ind w:firstLine="720"/>
        <w:contextualSpacing/>
        <w:jc w:val="both"/>
        <w:rPr>
          <w:lang w:val="es-ES_tradnl"/>
        </w:rPr>
      </w:pPr>
      <w:r w:rsidRPr="00B37ECF">
        <w:rPr>
          <w:lang w:val="es-ES_tradnl"/>
        </w:rPr>
        <w:t>Me doy cuenta de</w:t>
      </w:r>
      <w:r w:rsidR="001E04FE" w:rsidRPr="00B37ECF">
        <w:rPr>
          <w:lang w:val="es-ES_tradnl"/>
        </w:rPr>
        <w:t xml:space="preserve">l </w:t>
      </w:r>
      <w:r w:rsidR="00542D67" w:rsidRPr="00B37ECF">
        <w:rPr>
          <w:lang w:val="es-ES_tradnl"/>
        </w:rPr>
        <w:t xml:space="preserve">combate </w:t>
      </w:r>
      <w:r w:rsidR="001E04FE" w:rsidRPr="00B37ECF">
        <w:rPr>
          <w:lang w:val="es-ES_tradnl"/>
        </w:rPr>
        <w:t xml:space="preserve">que se desata </w:t>
      </w:r>
      <w:r w:rsidR="00542D67" w:rsidRPr="00B37ECF">
        <w:rPr>
          <w:lang w:val="es-ES_tradnl"/>
        </w:rPr>
        <w:t>en tu interior</w:t>
      </w:r>
      <w:r w:rsidR="00050CF4" w:rsidRPr="00B37ECF">
        <w:rPr>
          <w:lang w:val="es-ES_tradnl"/>
        </w:rPr>
        <w:t xml:space="preserve"> y anticipo que</w:t>
      </w:r>
      <w:r w:rsidR="00542D67" w:rsidRPr="00B37ECF">
        <w:rPr>
          <w:lang w:val="es-ES_tradnl"/>
        </w:rPr>
        <w:t xml:space="preserve"> al cabo te rendirás </w:t>
      </w:r>
      <w:r w:rsidR="00C3726F" w:rsidRPr="00B37ECF">
        <w:rPr>
          <w:lang w:val="es-ES_tradnl"/>
        </w:rPr>
        <w:t xml:space="preserve">ante ella </w:t>
      </w:r>
      <w:r w:rsidRPr="00B37ECF">
        <w:rPr>
          <w:lang w:val="es-ES_tradnl"/>
        </w:rPr>
        <w:t xml:space="preserve">guardando silencio y </w:t>
      </w:r>
      <w:r w:rsidR="00542D67" w:rsidRPr="00B37ECF">
        <w:rPr>
          <w:lang w:val="es-ES_tradnl"/>
        </w:rPr>
        <w:t xml:space="preserve">cerrando los ojos. </w:t>
      </w:r>
      <w:r w:rsidR="00C3726F" w:rsidRPr="00B37ECF">
        <w:rPr>
          <w:lang w:val="es-ES_tradnl"/>
        </w:rPr>
        <w:t>Igne</w:t>
      </w:r>
      <w:r w:rsidR="00542D67" w:rsidRPr="00B37ECF">
        <w:rPr>
          <w:lang w:val="es-ES_tradnl"/>
        </w:rPr>
        <w:t xml:space="preserve"> te </w:t>
      </w:r>
      <w:r w:rsidR="00B14B79" w:rsidRPr="00B37ECF">
        <w:rPr>
          <w:lang w:val="es-ES_tradnl"/>
        </w:rPr>
        <w:t>bes</w:t>
      </w:r>
      <w:r w:rsidR="00B8247A" w:rsidRPr="00B37ECF">
        <w:rPr>
          <w:lang w:val="es-ES_tradnl"/>
        </w:rPr>
        <w:t>a apenas</w:t>
      </w:r>
      <w:r w:rsidRPr="00B37ECF">
        <w:rPr>
          <w:lang w:val="es-ES_tradnl"/>
        </w:rPr>
        <w:t>,</w:t>
      </w:r>
      <w:r w:rsidR="00542D67" w:rsidRPr="00B37ECF">
        <w:rPr>
          <w:lang w:val="es-ES_tradnl"/>
        </w:rPr>
        <w:t xml:space="preserve"> como al </w:t>
      </w:r>
      <w:r w:rsidR="001E04FE" w:rsidRPr="00B37ECF">
        <w:rPr>
          <w:lang w:val="es-ES_tradnl"/>
        </w:rPr>
        <w:t>inicio de la noche</w:t>
      </w:r>
      <w:r w:rsidR="00542D67" w:rsidRPr="00B37ECF">
        <w:rPr>
          <w:lang w:val="es-ES_tradnl"/>
        </w:rPr>
        <w:t xml:space="preserve">, y </w:t>
      </w:r>
      <w:r w:rsidR="00D05CB5" w:rsidRPr="00B37ECF">
        <w:rPr>
          <w:lang w:val="es-ES_tradnl"/>
        </w:rPr>
        <w:t xml:space="preserve">vuelve a acomodarse </w:t>
      </w:r>
      <w:r w:rsidR="00542D67" w:rsidRPr="00B37ECF">
        <w:rPr>
          <w:lang w:val="es-ES_tradnl"/>
        </w:rPr>
        <w:t xml:space="preserve">sobre tu pecho. </w:t>
      </w:r>
      <w:r w:rsidR="006C149E" w:rsidRPr="00B37ECF">
        <w:rPr>
          <w:lang w:val="es-ES_tradnl"/>
        </w:rPr>
        <w:t>E</w:t>
      </w:r>
      <w:r w:rsidR="00B14B79" w:rsidRPr="00B37ECF">
        <w:rPr>
          <w:lang w:val="es-ES_tradnl"/>
        </w:rPr>
        <w:t xml:space="preserve">ntretanto </w:t>
      </w:r>
      <w:r w:rsidR="00542D67" w:rsidRPr="00B37ECF">
        <w:rPr>
          <w:lang w:val="es-ES_tradnl"/>
        </w:rPr>
        <w:t xml:space="preserve">yo </w:t>
      </w:r>
      <w:r w:rsidR="00C3726F" w:rsidRPr="00B37ECF">
        <w:rPr>
          <w:lang w:val="es-ES_tradnl"/>
        </w:rPr>
        <w:t>—</w:t>
      </w:r>
      <w:r w:rsidR="00542D67" w:rsidRPr="00B37ECF">
        <w:rPr>
          <w:lang w:val="es-ES_tradnl"/>
        </w:rPr>
        <w:t>que no duermo</w:t>
      </w:r>
      <w:r w:rsidR="00B8247A" w:rsidRPr="00B37ECF">
        <w:rPr>
          <w:lang w:val="es-ES_tradnl"/>
        </w:rPr>
        <w:t xml:space="preserve"> y</w:t>
      </w:r>
      <w:r w:rsidR="00542D67" w:rsidRPr="00B37ECF">
        <w:rPr>
          <w:lang w:val="es-ES_tradnl"/>
        </w:rPr>
        <w:t xml:space="preserve"> </w:t>
      </w:r>
      <w:r w:rsidR="00A7599A" w:rsidRPr="00B37ECF">
        <w:rPr>
          <w:lang w:val="es-ES_tradnl"/>
        </w:rPr>
        <w:t>que no amo</w:t>
      </w:r>
      <w:r w:rsidR="00C3726F" w:rsidRPr="00B37ECF">
        <w:rPr>
          <w:lang w:val="es-ES_tradnl"/>
        </w:rPr>
        <w:t>—</w:t>
      </w:r>
      <w:r w:rsidR="00A7599A" w:rsidRPr="00B37ECF">
        <w:rPr>
          <w:lang w:val="es-ES_tradnl"/>
        </w:rPr>
        <w:t xml:space="preserve"> </w:t>
      </w:r>
      <w:r w:rsidR="00542D67" w:rsidRPr="00B37ECF">
        <w:rPr>
          <w:lang w:val="es-ES_tradnl"/>
        </w:rPr>
        <w:t xml:space="preserve">comprendo que tu futuro ha dejado de ser una línea </w:t>
      </w:r>
      <w:r w:rsidR="00C74CCC" w:rsidRPr="00B37ECF">
        <w:rPr>
          <w:lang w:val="es-ES_tradnl"/>
        </w:rPr>
        <w:t xml:space="preserve">recta </w:t>
      </w:r>
      <w:r w:rsidR="00542D67" w:rsidRPr="00B37ECF">
        <w:rPr>
          <w:lang w:val="es-ES_tradnl"/>
        </w:rPr>
        <w:t xml:space="preserve">para convertirse en </w:t>
      </w:r>
      <w:r w:rsidR="00B14B79" w:rsidRPr="00B37ECF">
        <w:rPr>
          <w:lang w:val="es-ES_tradnl"/>
        </w:rPr>
        <w:t>un</w:t>
      </w:r>
      <w:r w:rsidR="00542D67" w:rsidRPr="00B37ECF">
        <w:rPr>
          <w:lang w:val="es-ES_tradnl"/>
        </w:rPr>
        <w:t xml:space="preserve"> </w:t>
      </w:r>
      <w:r w:rsidR="00B14B79" w:rsidRPr="00B37ECF">
        <w:rPr>
          <w:lang w:val="es-ES_tradnl"/>
        </w:rPr>
        <w:t>vó</w:t>
      </w:r>
      <w:r w:rsidR="00542D67" w:rsidRPr="00B37ECF">
        <w:rPr>
          <w:lang w:val="es-ES_tradnl"/>
        </w:rPr>
        <w:t>rtice</w:t>
      </w:r>
      <w:r w:rsidR="00C3726F" w:rsidRPr="00B37ECF">
        <w:rPr>
          <w:lang w:val="es-ES_tradnl"/>
        </w:rPr>
        <w:t>:</w:t>
      </w:r>
      <w:r w:rsidR="00542D67" w:rsidRPr="00B37ECF">
        <w:rPr>
          <w:lang w:val="es-ES_tradnl"/>
        </w:rPr>
        <w:t xml:space="preserve"> </w:t>
      </w:r>
      <w:r w:rsidR="00C3726F" w:rsidRPr="00B37ECF">
        <w:rPr>
          <w:lang w:val="es-ES_tradnl"/>
        </w:rPr>
        <w:t>a</w:t>
      </w:r>
      <w:r w:rsidR="00D05CB5" w:rsidRPr="00B37ECF">
        <w:rPr>
          <w:lang w:val="es-ES_tradnl"/>
        </w:rPr>
        <w:t xml:space="preserve"> partir de </w:t>
      </w:r>
      <w:r w:rsidR="001E04FE" w:rsidRPr="00B37ECF">
        <w:rPr>
          <w:lang w:val="es-ES_tradnl"/>
        </w:rPr>
        <w:t>hoy</w:t>
      </w:r>
      <w:r w:rsidR="00D05CB5" w:rsidRPr="00B37ECF">
        <w:rPr>
          <w:lang w:val="es-ES_tradnl"/>
        </w:rPr>
        <w:t xml:space="preserve">, </w:t>
      </w:r>
      <w:r w:rsidR="00542D67" w:rsidRPr="00B37ECF">
        <w:rPr>
          <w:lang w:val="es-ES_tradnl"/>
        </w:rPr>
        <w:t xml:space="preserve">la mutación que </w:t>
      </w:r>
      <w:r w:rsidR="001E04FE" w:rsidRPr="00B37ECF">
        <w:rPr>
          <w:lang w:val="es-ES_tradnl"/>
        </w:rPr>
        <w:t>anhela</w:t>
      </w:r>
      <w:r w:rsidR="00542D67" w:rsidRPr="00B37ECF">
        <w:rPr>
          <w:lang w:val="es-ES_tradnl"/>
        </w:rPr>
        <w:t xml:space="preserve"> Igne se volverá i</w:t>
      </w:r>
      <w:r w:rsidR="00C3726F" w:rsidRPr="00B37ECF">
        <w:rPr>
          <w:lang w:val="es-ES_tradnl"/>
        </w:rPr>
        <w:t>mposterga</w:t>
      </w:r>
      <w:r w:rsidR="00542D67" w:rsidRPr="00B37ECF">
        <w:rPr>
          <w:lang w:val="es-ES_tradnl"/>
        </w:rPr>
        <w:t>ble.</w:t>
      </w:r>
    </w:p>
    <w:p w14:paraId="32E356CA" w14:textId="77777777" w:rsidR="001E04FE" w:rsidRPr="00B37ECF" w:rsidRDefault="001E04FE" w:rsidP="00102B5F">
      <w:pPr>
        <w:adjustRightInd w:val="0"/>
        <w:spacing w:line="360" w:lineRule="auto"/>
        <w:contextualSpacing/>
        <w:jc w:val="both"/>
        <w:rPr>
          <w:lang w:val="es-ES_tradnl"/>
        </w:rPr>
      </w:pPr>
    </w:p>
    <w:p w14:paraId="6E7384ED" w14:textId="77777777" w:rsidR="00542D67" w:rsidRPr="00B37ECF" w:rsidRDefault="00542D67" w:rsidP="00102B5F">
      <w:pPr>
        <w:adjustRightInd w:val="0"/>
        <w:spacing w:line="360" w:lineRule="auto"/>
        <w:contextualSpacing/>
        <w:jc w:val="both"/>
        <w:rPr>
          <w:lang w:val="es-ES_tradnl"/>
        </w:rPr>
      </w:pPr>
      <w:r w:rsidRPr="00B37ECF">
        <w:rPr>
          <w:lang w:val="es-ES_tradnl"/>
        </w:rPr>
        <w:t>1.6</w:t>
      </w:r>
    </w:p>
    <w:p w14:paraId="27976BD9" w14:textId="4A978C50" w:rsidR="00542D67" w:rsidRPr="00B37ECF" w:rsidRDefault="001E04FE" w:rsidP="00102B5F">
      <w:pPr>
        <w:adjustRightInd w:val="0"/>
        <w:spacing w:line="360" w:lineRule="auto"/>
        <w:contextualSpacing/>
        <w:jc w:val="both"/>
        <w:rPr>
          <w:lang w:val="es-ES_tradnl"/>
        </w:rPr>
      </w:pPr>
      <w:r w:rsidRPr="00B37ECF">
        <w:rPr>
          <w:lang w:val="es-ES_tradnl"/>
        </w:rPr>
        <w:t>En c</w:t>
      </w:r>
      <w:r w:rsidR="006C149E" w:rsidRPr="00B37ECF">
        <w:rPr>
          <w:lang w:val="es-ES_tradnl"/>
        </w:rPr>
        <w:t>uan</w:t>
      </w:r>
      <w:r w:rsidRPr="00B37ECF">
        <w:rPr>
          <w:lang w:val="es-ES_tradnl"/>
        </w:rPr>
        <w:t>t</w:t>
      </w:r>
      <w:r w:rsidR="006C149E" w:rsidRPr="00B37ECF">
        <w:rPr>
          <w:lang w:val="es-ES_tradnl"/>
        </w:rPr>
        <w:t>o e</w:t>
      </w:r>
      <w:r w:rsidR="00542D67" w:rsidRPr="00B37ECF">
        <w:rPr>
          <w:lang w:val="es-ES_tradnl"/>
        </w:rPr>
        <w:t xml:space="preserve">l prisionero </w:t>
      </w:r>
      <w:r w:rsidR="00333575" w:rsidRPr="00B37ECF">
        <w:rPr>
          <w:lang w:val="es-ES_tradnl"/>
        </w:rPr>
        <w:t xml:space="preserve">se </w:t>
      </w:r>
      <w:r w:rsidR="00542D67" w:rsidRPr="00B37ECF">
        <w:rPr>
          <w:lang w:val="es-ES_tradnl"/>
        </w:rPr>
        <w:t>des</w:t>
      </w:r>
      <w:r w:rsidRPr="00B37ECF">
        <w:rPr>
          <w:lang w:val="es-ES_tradnl"/>
        </w:rPr>
        <w:t>pereza</w:t>
      </w:r>
      <w:r w:rsidR="00542D67" w:rsidRPr="00B37ECF">
        <w:rPr>
          <w:lang w:val="es-ES_tradnl"/>
        </w:rPr>
        <w:t xml:space="preserve"> </w:t>
      </w:r>
      <w:r w:rsidR="00333575" w:rsidRPr="00B37ECF">
        <w:rPr>
          <w:lang w:val="es-ES_tradnl"/>
        </w:rPr>
        <w:t xml:space="preserve">en la </w:t>
      </w:r>
      <w:r w:rsidR="00A7599A" w:rsidRPr="00B37ECF">
        <w:rPr>
          <w:lang w:val="es-ES_tradnl"/>
        </w:rPr>
        <w:t>cárcel</w:t>
      </w:r>
      <w:r w:rsidR="00333575" w:rsidRPr="00B37ECF">
        <w:rPr>
          <w:lang w:val="es-ES_tradnl"/>
        </w:rPr>
        <w:t xml:space="preserve"> federal de Arizona</w:t>
      </w:r>
      <w:r w:rsidRPr="00B37ECF">
        <w:rPr>
          <w:lang w:val="es-ES_tradnl"/>
        </w:rPr>
        <w:t xml:space="preserve"> </w:t>
      </w:r>
      <w:r w:rsidR="00542D67" w:rsidRPr="00B37ECF">
        <w:rPr>
          <w:lang w:val="es-ES_tradnl"/>
        </w:rPr>
        <w:t xml:space="preserve">antes </w:t>
      </w:r>
      <w:r w:rsidRPr="00B37ECF">
        <w:rPr>
          <w:lang w:val="es-ES_tradnl"/>
        </w:rPr>
        <w:t xml:space="preserve">siquiera de </w:t>
      </w:r>
      <w:r w:rsidR="00542D67" w:rsidRPr="00B37ECF">
        <w:rPr>
          <w:lang w:val="es-ES_tradnl"/>
        </w:rPr>
        <w:t>que se enciendan las luces</w:t>
      </w:r>
      <w:r w:rsidR="006C149E" w:rsidRPr="00B37ECF">
        <w:rPr>
          <w:lang w:val="es-ES_tradnl"/>
        </w:rPr>
        <w:t>,</w:t>
      </w:r>
      <w:r w:rsidR="00542D67" w:rsidRPr="00B37ECF">
        <w:rPr>
          <w:lang w:val="es-ES_tradnl"/>
        </w:rPr>
        <w:t xml:space="preserve"> </w:t>
      </w:r>
      <w:r w:rsidR="006C149E" w:rsidRPr="00B37ECF">
        <w:rPr>
          <w:lang w:val="es-ES_tradnl"/>
        </w:rPr>
        <w:t>yo l</w:t>
      </w:r>
      <w:r w:rsidR="00542D67" w:rsidRPr="00B37ECF">
        <w:rPr>
          <w:lang w:val="es-ES_tradnl"/>
        </w:rPr>
        <w:t>o observo m</w:t>
      </w:r>
      <w:r w:rsidRPr="00B37ECF">
        <w:rPr>
          <w:lang w:val="es-ES_tradnl"/>
        </w:rPr>
        <w:t xml:space="preserve">erodear en </w:t>
      </w:r>
      <w:r w:rsidR="00542D67" w:rsidRPr="00B37ECF">
        <w:rPr>
          <w:lang w:val="es-ES_tradnl"/>
        </w:rPr>
        <w:t xml:space="preserve">su celda </w:t>
      </w:r>
      <w:r w:rsidR="00333575" w:rsidRPr="00B37ECF">
        <w:rPr>
          <w:lang w:val="es-ES_tradnl"/>
        </w:rPr>
        <w:t>como un</w:t>
      </w:r>
      <w:r w:rsidRPr="00B37ECF">
        <w:rPr>
          <w:lang w:val="es-ES_tradnl"/>
        </w:rPr>
        <w:t>a</w:t>
      </w:r>
      <w:r w:rsidR="00333575" w:rsidRPr="00B37ECF">
        <w:rPr>
          <w:lang w:val="es-ES_tradnl"/>
        </w:rPr>
        <w:t xml:space="preserve"> </w:t>
      </w:r>
      <w:r w:rsidRPr="00B37ECF">
        <w:rPr>
          <w:lang w:val="es-ES_tradnl"/>
        </w:rPr>
        <w:t>bestia</w:t>
      </w:r>
      <w:r w:rsidR="00542D67" w:rsidRPr="00B37ECF">
        <w:rPr>
          <w:lang w:val="es-ES_tradnl"/>
        </w:rPr>
        <w:t xml:space="preserve"> prehistóric</w:t>
      </w:r>
      <w:r w:rsidRPr="00B37ECF">
        <w:rPr>
          <w:lang w:val="es-ES_tradnl"/>
        </w:rPr>
        <w:t>a</w:t>
      </w:r>
      <w:r w:rsidR="00542D67" w:rsidRPr="00B37ECF">
        <w:rPr>
          <w:lang w:val="es-ES_tradnl"/>
        </w:rPr>
        <w:t xml:space="preserve">. </w:t>
      </w:r>
      <w:r w:rsidR="009B67C5">
        <w:rPr>
          <w:lang w:val="es-ES_tradnl"/>
        </w:rPr>
        <w:t>Tras veintidós meses desde su detención, a</w:t>
      </w:r>
      <w:r w:rsidR="00542D67" w:rsidRPr="00B37ECF">
        <w:rPr>
          <w:lang w:val="es-ES_tradnl"/>
        </w:rPr>
        <w:t xml:space="preserve">rrastra las pantuflas percudidas, murmura frases </w:t>
      </w:r>
      <w:r w:rsidR="00333575" w:rsidRPr="00B37ECF">
        <w:rPr>
          <w:lang w:val="es-ES_tradnl"/>
        </w:rPr>
        <w:t xml:space="preserve">sin sentido </w:t>
      </w:r>
      <w:r w:rsidR="00542D67" w:rsidRPr="00B37ECF">
        <w:rPr>
          <w:lang w:val="es-ES_tradnl"/>
        </w:rPr>
        <w:t>y revisa por tercera vez su colección de papeles</w:t>
      </w:r>
      <w:r w:rsidR="00333575" w:rsidRPr="00B37ECF">
        <w:rPr>
          <w:lang w:val="es-ES_tradnl"/>
        </w:rPr>
        <w:t xml:space="preserve"> y</w:t>
      </w:r>
      <w:r w:rsidR="00542D67" w:rsidRPr="00B37ECF">
        <w:rPr>
          <w:lang w:val="es-ES_tradnl"/>
        </w:rPr>
        <w:t xml:space="preserve"> recortes</w:t>
      </w:r>
      <w:r w:rsidRPr="00B37ECF">
        <w:rPr>
          <w:lang w:val="es-ES_tradnl"/>
        </w:rPr>
        <w:t xml:space="preserve">, sin saber si él </w:t>
      </w:r>
      <w:r w:rsidR="00932650" w:rsidRPr="00B37ECF">
        <w:rPr>
          <w:lang w:val="es-ES_tradnl"/>
        </w:rPr>
        <w:t>mismo</w:t>
      </w:r>
      <w:r w:rsidRPr="00B37ECF">
        <w:rPr>
          <w:lang w:val="es-ES_tradnl"/>
        </w:rPr>
        <w:t xml:space="preserve"> los ha escrito</w:t>
      </w:r>
      <w:r w:rsidR="00542D67" w:rsidRPr="00B37ECF">
        <w:rPr>
          <w:lang w:val="es-ES_tradnl"/>
        </w:rPr>
        <w:t xml:space="preserve">. Los guardias lo observan a través de las cámaras con </w:t>
      </w:r>
      <w:r w:rsidR="00B8247A" w:rsidRPr="00B37ECF">
        <w:rPr>
          <w:lang w:val="es-ES_tradnl"/>
        </w:rPr>
        <w:t xml:space="preserve">tanta </w:t>
      </w:r>
      <w:r w:rsidR="00542D67" w:rsidRPr="00B37ECF">
        <w:rPr>
          <w:lang w:val="es-ES_tradnl"/>
        </w:rPr>
        <w:t xml:space="preserve">fascinación </w:t>
      </w:r>
      <w:r w:rsidR="00B8247A" w:rsidRPr="00B37ECF">
        <w:rPr>
          <w:lang w:val="es-ES_tradnl"/>
        </w:rPr>
        <w:t>como</w:t>
      </w:r>
      <w:r w:rsidR="00542D67" w:rsidRPr="00B37ECF">
        <w:rPr>
          <w:lang w:val="es-ES_tradnl"/>
        </w:rPr>
        <w:t xml:space="preserve"> fastidio</w:t>
      </w:r>
      <w:r w:rsidR="00C3726F" w:rsidRPr="00B37ECF">
        <w:rPr>
          <w:lang w:val="es-ES_tradnl"/>
        </w:rPr>
        <w:t>;</w:t>
      </w:r>
      <w:r w:rsidR="00542D67" w:rsidRPr="00B37ECF">
        <w:rPr>
          <w:lang w:val="es-ES_tradnl"/>
        </w:rPr>
        <w:t xml:space="preserve"> </w:t>
      </w:r>
      <w:r w:rsidR="00932650" w:rsidRPr="00B37ECF">
        <w:rPr>
          <w:lang w:val="es-ES_tradnl"/>
        </w:rPr>
        <w:t>l</w:t>
      </w:r>
      <w:r w:rsidR="00542D67" w:rsidRPr="00B37ECF">
        <w:rPr>
          <w:lang w:val="es-ES_tradnl"/>
        </w:rPr>
        <w:t xml:space="preserve">es </w:t>
      </w:r>
      <w:r w:rsidR="00333575" w:rsidRPr="00B37ECF">
        <w:rPr>
          <w:lang w:val="es-ES_tradnl"/>
        </w:rPr>
        <w:t xml:space="preserve">hace pensar en </w:t>
      </w:r>
      <w:r w:rsidR="00542D67" w:rsidRPr="00B37ECF">
        <w:rPr>
          <w:lang w:val="es-ES_tradnl"/>
        </w:rPr>
        <w:t xml:space="preserve">un </w:t>
      </w:r>
      <w:r w:rsidR="00932650" w:rsidRPr="00B37ECF">
        <w:rPr>
          <w:lang w:val="es-ES_tradnl"/>
        </w:rPr>
        <w:t xml:space="preserve">incendio </w:t>
      </w:r>
      <w:r w:rsidRPr="00B37ECF">
        <w:rPr>
          <w:lang w:val="es-ES_tradnl"/>
        </w:rPr>
        <w:t>que</w:t>
      </w:r>
      <w:r w:rsidR="00932650" w:rsidRPr="00B37ECF">
        <w:rPr>
          <w:lang w:val="es-ES_tradnl"/>
        </w:rPr>
        <w:t xml:space="preserve"> </w:t>
      </w:r>
      <w:r w:rsidRPr="00B37ECF">
        <w:rPr>
          <w:lang w:val="es-ES_tradnl"/>
        </w:rPr>
        <w:t xml:space="preserve">se </w:t>
      </w:r>
      <w:r w:rsidR="00542D67" w:rsidRPr="00B37ECF">
        <w:rPr>
          <w:lang w:val="es-ES_tradnl"/>
        </w:rPr>
        <w:t>apaga</w:t>
      </w:r>
      <w:r w:rsidR="00932650" w:rsidRPr="00B37ECF">
        <w:rPr>
          <w:lang w:val="es-ES_tradnl"/>
        </w:rPr>
        <w:t xml:space="preserve"> lentamente</w:t>
      </w:r>
      <w:r w:rsidR="00542D67" w:rsidRPr="00B37ECF">
        <w:rPr>
          <w:lang w:val="es-ES_tradnl"/>
        </w:rPr>
        <w:t xml:space="preserve">. </w:t>
      </w:r>
      <w:r w:rsidR="006C149E" w:rsidRPr="00B37ECF">
        <w:rPr>
          <w:lang w:val="es-ES_tradnl"/>
        </w:rPr>
        <w:t xml:space="preserve">Aun así, </w:t>
      </w:r>
      <w:r w:rsidR="00542D67" w:rsidRPr="00B37ECF">
        <w:rPr>
          <w:lang w:val="es-ES_tradnl"/>
        </w:rPr>
        <w:t xml:space="preserve">en </w:t>
      </w:r>
      <w:r w:rsidR="006C149E" w:rsidRPr="00B37ECF">
        <w:rPr>
          <w:lang w:val="es-ES_tradnl"/>
        </w:rPr>
        <w:t>cada</w:t>
      </w:r>
      <w:r w:rsidR="00542D67" w:rsidRPr="00B37ECF">
        <w:rPr>
          <w:lang w:val="es-ES_tradnl"/>
        </w:rPr>
        <w:t xml:space="preserve"> pasillo se palpa </w:t>
      </w:r>
      <w:r w:rsidR="00932650" w:rsidRPr="00B37ECF">
        <w:rPr>
          <w:lang w:val="es-ES_tradnl"/>
        </w:rPr>
        <w:t>e</w:t>
      </w:r>
      <w:r w:rsidR="00542D67" w:rsidRPr="00B37ECF">
        <w:rPr>
          <w:lang w:val="es-ES_tradnl"/>
        </w:rPr>
        <w:t xml:space="preserve">l </w:t>
      </w:r>
      <w:r w:rsidR="00932650" w:rsidRPr="00B37ECF">
        <w:rPr>
          <w:lang w:val="es-ES_tradnl"/>
        </w:rPr>
        <w:t>nerviosismo</w:t>
      </w:r>
      <w:r w:rsidR="00DE1537" w:rsidRPr="00B37ECF">
        <w:rPr>
          <w:lang w:val="es-ES_tradnl"/>
        </w:rPr>
        <w:t>:</w:t>
      </w:r>
      <w:r w:rsidR="00542D67" w:rsidRPr="00B37ECF">
        <w:rPr>
          <w:lang w:val="es-ES_tradnl"/>
        </w:rPr>
        <w:t xml:space="preserve"> </w:t>
      </w:r>
      <w:r w:rsidR="00DE1537" w:rsidRPr="00B37ECF">
        <w:rPr>
          <w:lang w:val="es-ES_tradnl"/>
        </w:rPr>
        <w:t xml:space="preserve">a fin de cuentas, </w:t>
      </w:r>
      <w:r w:rsidR="006C149E" w:rsidRPr="00B37ECF">
        <w:rPr>
          <w:lang w:val="es-ES_tradnl"/>
        </w:rPr>
        <w:t xml:space="preserve">la nación </w:t>
      </w:r>
      <w:r w:rsidR="00D05CB5" w:rsidRPr="00B37ECF">
        <w:rPr>
          <w:lang w:val="es-ES_tradnl"/>
        </w:rPr>
        <w:t>se</w:t>
      </w:r>
      <w:r w:rsidR="00542D67" w:rsidRPr="00B37ECF">
        <w:rPr>
          <w:lang w:val="es-ES_tradnl"/>
        </w:rPr>
        <w:t xml:space="preserve"> encog</w:t>
      </w:r>
      <w:r w:rsidR="00D05CB5" w:rsidRPr="00B37ECF">
        <w:rPr>
          <w:lang w:val="es-ES_tradnl"/>
        </w:rPr>
        <w:t>e</w:t>
      </w:r>
      <w:r w:rsidR="00542D67" w:rsidRPr="00B37ECF">
        <w:rPr>
          <w:lang w:val="es-ES_tradnl"/>
        </w:rPr>
        <w:t xml:space="preserve"> alrededor de esta celda.</w:t>
      </w:r>
    </w:p>
    <w:p w14:paraId="7B1AAC6F" w14:textId="191C3704" w:rsidR="00333575" w:rsidRPr="00B37ECF" w:rsidRDefault="00542D67" w:rsidP="00102B5F">
      <w:pPr>
        <w:adjustRightInd w:val="0"/>
        <w:spacing w:line="360" w:lineRule="auto"/>
        <w:ind w:firstLine="720"/>
        <w:contextualSpacing/>
        <w:jc w:val="both"/>
        <w:rPr>
          <w:lang w:val="es-ES_tradnl"/>
        </w:rPr>
      </w:pPr>
      <w:r w:rsidRPr="00B37ECF">
        <w:rPr>
          <w:lang w:val="es-ES_tradnl"/>
        </w:rPr>
        <w:t xml:space="preserve">Desde la repentina muerte de Biden, aquel 18 de septiembre de </w:t>
      </w:r>
      <w:r w:rsidRPr="00BC75AA">
        <w:rPr>
          <w:b/>
          <w:bCs/>
          <w:lang w:val="es-ES_tradnl"/>
        </w:rPr>
        <w:t>202</w:t>
      </w:r>
      <w:r w:rsidR="00BC75AA">
        <w:rPr>
          <w:b/>
          <w:bCs/>
          <w:lang w:val="es-ES_tradnl"/>
        </w:rPr>
        <w:t>5</w:t>
      </w:r>
      <w:r w:rsidRPr="00B37ECF">
        <w:rPr>
          <w:lang w:val="es-ES_tradnl"/>
        </w:rPr>
        <w:t xml:space="preserve">, </w:t>
      </w:r>
      <w:r w:rsidR="006C149E" w:rsidRPr="00B37ECF">
        <w:rPr>
          <w:lang w:val="es-ES_tradnl"/>
        </w:rPr>
        <w:t xml:space="preserve">América </w:t>
      </w:r>
      <w:r w:rsidR="00A7599A" w:rsidRPr="00B37ECF">
        <w:rPr>
          <w:lang w:val="es-ES_tradnl"/>
        </w:rPr>
        <w:t>se desgaja</w:t>
      </w:r>
      <w:r w:rsidRPr="00B37ECF">
        <w:rPr>
          <w:lang w:val="es-ES_tradnl"/>
        </w:rPr>
        <w:t xml:space="preserve">. Harris ocupa el Despacho Oval, pero su poder </w:t>
      </w:r>
      <w:r w:rsidR="00333575" w:rsidRPr="00B37ECF">
        <w:rPr>
          <w:lang w:val="es-ES_tradnl"/>
        </w:rPr>
        <w:t xml:space="preserve">mengua día </w:t>
      </w:r>
      <w:r w:rsidR="00932650" w:rsidRPr="00B37ECF">
        <w:rPr>
          <w:lang w:val="es-ES_tradnl"/>
        </w:rPr>
        <w:t>con</w:t>
      </w:r>
      <w:r w:rsidR="00333575" w:rsidRPr="00B37ECF">
        <w:rPr>
          <w:lang w:val="es-ES_tradnl"/>
        </w:rPr>
        <w:t xml:space="preserve"> día</w:t>
      </w:r>
      <w:r w:rsidR="001E04FE" w:rsidRPr="00B37ECF">
        <w:rPr>
          <w:lang w:val="es-ES_tradnl"/>
        </w:rPr>
        <w:t>. L</w:t>
      </w:r>
      <w:r w:rsidRPr="00B37ECF">
        <w:rPr>
          <w:lang w:val="es-ES_tradnl"/>
        </w:rPr>
        <w:t xml:space="preserve">os republicanos </w:t>
      </w:r>
      <w:r w:rsidR="00254E21" w:rsidRPr="00B37ECF">
        <w:rPr>
          <w:lang w:val="es-ES_tradnl"/>
        </w:rPr>
        <w:t xml:space="preserve">se mantienen </w:t>
      </w:r>
      <w:r w:rsidRPr="00B37ECF">
        <w:rPr>
          <w:lang w:val="es-ES_tradnl"/>
        </w:rPr>
        <w:t>fragmentados, en medio de una guerra intestina</w:t>
      </w:r>
      <w:r w:rsidR="00F877B8" w:rsidRPr="00B37ECF">
        <w:rPr>
          <w:lang w:val="es-ES_tradnl"/>
        </w:rPr>
        <w:t xml:space="preserve"> tras el encarcelamiento de la única figura capaz de unirlos</w:t>
      </w:r>
      <w:r w:rsidR="00932650" w:rsidRPr="00B37ECF">
        <w:rPr>
          <w:lang w:val="es-ES_tradnl"/>
        </w:rPr>
        <w:t xml:space="preserve">, mientras </w:t>
      </w:r>
      <w:r w:rsidRPr="00B37ECF">
        <w:rPr>
          <w:lang w:val="es-ES_tradnl"/>
        </w:rPr>
        <w:t xml:space="preserve">el amplio espectro de la derecha radical ruge en </w:t>
      </w:r>
      <w:r w:rsidR="00254E21" w:rsidRPr="00B37ECF">
        <w:rPr>
          <w:lang w:val="es-ES_tradnl"/>
        </w:rPr>
        <w:t xml:space="preserve">podcasts y </w:t>
      </w:r>
      <w:r w:rsidRPr="00B37ECF">
        <w:rPr>
          <w:lang w:val="es-ES_tradnl"/>
        </w:rPr>
        <w:t>foros, en cientos de transmisiones clandestinas</w:t>
      </w:r>
      <w:r w:rsidR="00333575" w:rsidRPr="00B37ECF">
        <w:rPr>
          <w:lang w:val="es-ES_tradnl"/>
        </w:rPr>
        <w:t xml:space="preserve"> y, por supuesto, en las calles</w:t>
      </w:r>
      <w:r w:rsidRPr="00B37ECF">
        <w:rPr>
          <w:lang w:val="es-ES_tradnl"/>
        </w:rPr>
        <w:t xml:space="preserve">. </w:t>
      </w:r>
    </w:p>
    <w:p w14:paraId="0C652E1E" w14:textId="565208F1" w:rsidR="00C74CCC" w:rsidRPr="00B37ECF" w:rsidRDefault="00542D67" w:rsidP="00102B5F">
      <w:pPr>
        <w:adjustRightInd w:val="0"/>
        <w:spacing w:line="360" w:lineRule="auto"/>
        <w:ind w:firstLine="720"/>
        <w:contextualSpacing/>
        <w:jc w:val="both"/>
        <w:rPr>
          <w:lang w:val="es-ES_tradnl"/>
        </w:rPr>
      </w:pPr>
      <w:r w:rsidRPr="00B37ECF">
        <w:rPr>
          <w:i/>
          <w:iCs/>
          <w:lang w:val="es-ES_tradnl"/>
        </w:rPr>
        <w:t xml:space="preserve">Free Trump. Bring him </w:t>
      </w:r>
      <w:r w:rsidR="00A7599A" w:rsidRPr="00B37ECF">
        <w:rPr>
          <w:i/>
          <w:iCs/>
          <w:lang w:val="es-ES_tradnl"/>
        </w:rPr>
        <w:t>b</w:t>
      </w:r>
      <w:r w:rsidRPr="00B37ECF">
        <w:rPr>
          <w:i/>
          <w:iCs/>
          <w:lang w:val="es-ES_tradnl"/>
        </w:rPr>
        <w:t>ack</w:t>
      </w:r>
      <w:r w:rsidRPr="00B37ECF">
        <w:rPr>
          <w:lang w:val="es-ES_tradnl"/>
        </w:rPr>
        <w:t xml:space="preserve">. </w:t>
      </w:r>
    </w:p>
    <w:p w14:paraId="54CBB2B2" w14:textId="1CDE19E3" w:rsidR="00542D67" w:rsidRPr="00B37ECF" w:rsidRDefault="00542D67" w:rsidP="00102B5F">
      <w:pPr>
        <w:adjustRightInd w:val="0"/>
        <w:spacing w:line="360" w:lineRule="auto"/>
        <w:ind w:firstLine="720"/>
        <w:contextualSpacing/>
        <w:jc w:val="both"/>
        <w:rPr>
          <w:lang w:val="es-ES_tradnl"/>
        </w:rPr>
      </w:pPr>
      <w:r w:rsidRPr="00B37ECF">
        <w:rPr>
          <w:lang w:val="es-ES_tradnl"/>
        </w:rPr>
        <w:t>Un tanto desorientado, el expresidente se sienta en el borde del ca</w:t>
      </w:r>
      <w:r w:rsidR="00A7599A" w:rsidRPr="00B37ECF">
        <w:rPr>
          <w:lang w:val="es-ES_tradnl"/>
        </w:rPr>
        <w:t>mastro</w:t>
      </w:r>
      <w:r w:rsidR="00932650" w:rsidRPr="00B37ECF">
        <w:rPr>
          <w:lang w:val="es-ES_tradnl"/>
        </w:rPr>
        <w:t xml:space="preserve"> y</w:t>
      </w:r>
      <w:r w:rsidR="008B6026" w:rsidRPr="00B37ECF">
        <w:rPr>
          <w:lang w:val="es-ES_tradnl"/>
        </w:rPr>
        <w:t xml:space="preserve"> </w:t>
      </w:r>
      <w:r w:rsidR="00932650" w:rsidRPr="00B37ECF">
        <w:rPr>
          <w:lang w:val="es-ES_tradnl"/>
        </w:rPr>
        <w:t>s</w:t>
      </w:r>
      <w:r w:rsidR="008B6026" w:rsidRPr="00B37ECF">
        <w:rPr>
          <w:lang w:val="es-ES_tradnl"/>
        </w:rPr>
        <w:t>u cabello</w:t>
      </w:r>
      <w:r w:rsidRPr="00B37ECF">
        <w:rPr>
          <w:lang w:val="es-ES_tradnl"/>
        </w:rPr>
        <w:t xml:space="preserve"> </w:t>
      </w:r>
      <w:r w:rsidR="00D05CB5" w:rsidRPr="00B37ECF">
        <w:rPr>
          <w:lang w:val="es-ES_tradnl"/>
        </w:rPr>
        <w:t xml:space="preserve">ingobernable </w:t>
      </w:r>
      <w:r w:rsidRPr="00B37ECF">
        <w:rPr>
          <w:lang w:val="es-ES_tradnl"/>
        </w:rPr>
        <w:t xml:space="preserve">se desgaja </w:t>
      </w:r>
      <w:r w:rsidR="00C3726F" w:rsidRPr="00B37ECF">
        <w:rPr>
          <w:lang w:val="es-ES_tradnl"/>
        </w:rPr>
        <w:t xml:space="preserve">sobre su </w:t>
      </w:r>
      <w:r w:rsidR="006C149E" w:rsidRPr="00B37ECF">
        <w:rPr>
          <w:lang w:val="es-ES_tradnl"/>
        </w:rPr>
        <w:t>frente</w:t>
      </w:r>
      <w:r w:rsidRPr="00B37ECF">
        <w:rPr>
          <w:lang w:val="es-ES_tradnl"/>
        </w:rPr>
        <w:t>.</w:t>
      </w:r>
    </w:p>
    <w:p w14:paraId="25932A23" w14:textId="09F25F9D" w:rsidR="00542D67" w:rsidRPr="00B37ECF" w:rsidRDefault="00542D67" w:rsidP="00102B5F">
      <w:pPr>
        <w:adjustRightInd w:val="0"/>
        <w:spacing w:line="360" w:lineRule="auto"/>
        <w:ind w:firstLine="720"/>
        <w:contextualSpacing/>
        <w:jc w:val="both"/>
        <w:rPr>
          <w:lang w:val="es-ES_tradnl"/>
        </w:rPr>
      </w:pPr>
      <w:r w:rsidRPr="00B37ECF">
        <w:rPr>
          <w:lang w:val="es-ES_tradnl"/>
        </w:rPr>
        <w:t>—Ellos s</w:t>
      </w:r>
      <w:r w:rsidR="008D2C8D" w:rsidRPr="00B37ECF">
        <w:rPr>
          <w:lang w:val="es-ES_tradnl"/>
        </w:rPr>
        <w:t xml:space="preserve">on los </w:t>
      </w:r>
      <w:r w:rsidR="00333575" w:rsidRPr="00B37ECF">
        <w:rPr>
          <w:lang w:val="es-ES_tradnl"/>
        </w:rPr>
        <w:t>traidores</w:t>
      </w:r>
      <w:r w:rsidR="00C3726F" w:rsidRPr="00B37ECF">
        <w:rPr>
          <w:lang w:val="es-ES_tradnl"/>
        </w:rPr>
        <w:t xml:space="preserve"> —musita</w:t>
      </w:r>
      <w:r w:rsidRPr="00B37ECF">
        <w:rPr>
          <w:lang w:val="es-ES_tradnl"/>
        </w:rPr>
        <w:t xml:space="preserve">. </w:t>
      </w:r>
    </w:p>
    <w:p w14:paraId="7DEE54E2" w14:textId="2F10537B" w:rsidR="00542D67" w:rsidRPr="00B37ECF" w:rsidRDefault="00D05CB5"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o repite una y otra vez</w:t>
      </w:r>
      <w:r w:rsidR="00A7599A" w:rsidRPr="00B37ECF">
        <w:rPr>
          <w:lang w:val="es-ES_tradnl"/>
        </w:rPr>
        <w:t xml:space="preserve"> hasta</w:t>
      </w:r>
      <w:r w:rsidR="00542D67" w:rsidRPr="00B37ECF">
        <w:rPr>
          <w:lang w:val="es-ES_tradnl"/>
        </w:rPr>
        <w:t xml:space="preserve"> </w:t>
      </w:r>
      <w:r w:rsidR="00A7599A" w:rsidRPr="00B37ECF">
        <w:rPr>
          <w:lang w:val="es-ES_tradnl"/>
        </w:rPr>
        <w:t xml:space="preserve">que, a </w:t>
      </w:r>
      <w:r w:rsidR="00542D67" w:rsidRPr="00B37ECF">
        <w:rPr>
          <w:lang w:val="es-ES_tradnl"/>
        </w:rPr>
        <w:t xml:space="preserve">media mañana, los guardias lo escoltan a la sala donde se lleva a cabo la reunión semanal con sus abogados. El cuarto es pequeño, </w:t>
      </w:r>
      <w:r w:rsidR="00333575" w:rsidRPr="00B37ECF">
        <w:rPr>
          <w:lang w:val="es-ES_tradnl"/>
        </w:rPr>
        <w:t xml:space="preserve">pulcro, </w:t>
      </w:r>
      <w:r w:rsidR="00254E21" w:rsidRPr="00B37ECF">
        <w:rPr>
          <w:lang w:val="es-ES_tradnl"/>
        </w:rPr>
        <w:t xml:space="preserve">sin esos </w:t>
      </w:r>
      <w:r w:rsidR="00542D67" w:rsidRPr="00B37ECF">
        <w:rPr>
          <w:lang w:val="es-ES_tradnl"/>
        </w:rPr>
        <w:t>vidrio</w:t>
      </w:r>
      <w:r w:rsidR="00254E21" w:rsidRPr="00B37ECF">
        <w:rPr>
          <w:lang w:val="es-ES_tradnl"/>
        </w:rPr>
        <w:t>s</w:t>
      </w:r>
      <w:r w:rsidR="00542D67" w:rsidRPr="00B37ECF">
        <w:rPr>
          <w:lang w:val="es-ES_tradnl"/>
        </w:rPr>
        <w:t xml:space="preserve"> que </w:t>
      </w:r>
      <w:r w:rsidR="00FC6649" w:rsidRPr="00B37ECF">
        <w:rPr>
          <w:lang w:val="es-ES_tradnl"/>
        </w:rPr>
        <w:t xml:space="preserve">separan a los </w:t>
      </w:r>
      <w:r w:rsidR="006C149E" w:rsidRPr="00B37ECF">
        <w:rPr>
          <w:lang w:val="es-ES_tradnl"/>
        </w:rPr>
        <w:t xml:space="preserve">condenados </w:t>
      </w:r>
      <w:r w:rsidR="00FC6649" w:rsidRPr="00B37ECF">
        <w:rPr>
          <w:lang w:val="es-ES_tradnl"/>
        </w:rPr>
        <w:t>del resto de</w:t>
      </w:r>
      <w:r w:rsidR="006C149E" w:rsidRPr="00B37ECF">
        <w:rPr>
          <w:lang w:val="es-ES_tradnl"/>
        </w:rPr>
        <w:t xml:space="preserve"> </w:t>
      </w:r>
      <w:r w:rsidR="00FC6649" w:rsidRPr="00B37ECF">
        <w:rPr>
          <w:lang w:val="es-ES_tradnl"/>
        </w:rPr>
        <w:t>l</w:t>
      </w:r>
      <w:r w:rsidR="006C149E" w:rsidRPr="00B37ECF">
        <w:rPr>
          <w:lang w:val="es-ES_tradnl"/>
        </w:rPr>
        <w:t>os vivos</w:t>
      </w:r>
      <w:r w:rsidR="00542D67" w:rsidRPr="00B37ECF">
        <w:rPr>
          <w:lang w:val="es-ES_tradnl"/>
        </w:rPr>
        <w:t xml:space="preserve">. </w:t>
      </w:r>
      <w:r w:rsidR="00542D67" w:rsidRPr="00B37ECF">
        <w:rPr>
          <w:lang w:val="es-ES_tradnl"/>
        </w:rPr>
        <w:lastRenderedPageBreak/>
        <w:t xml:space="preserve">Trump entra </w:t>
      </w:r>
      <w:r w:rsidR="00254E21" w:rsidRPr="00B37ECF">
        <w:rPr>
          <w:lang w:val="es-ES_tradnl"/>
        </w:rPr>
        <w:t xml:space="preserve">con parsimonia, como si desfilara </w:t>
      </w:r>
      <w:r w:rsidR="00542D67" w:rsidRPr="00B37ECF">
        <w:rPr>
          <w:lang w:val="es-ES_tradnl"/>
        </w:rPr>
        <w:t>en un estudio de televisión</w:t>
      </w:r>
      <w:r w:rsidR="006C149E" w:rsidRPr="00B37ECF">
        <w:rPr>
          <w:lang w:val="es-ES_tradnl"/>
        </w:rPr>
        <w:t>,</w:t>
      </w:r>
      <w:r w:rsidR="00542D67" w:rsidRPr="00B37ECF">
        <w:rPr>
          <w:lang w:val="es-ES_tradnl"/>
        </w:rPr>
        <w:t xml:space="preserve"> </w:t>
      </w:r>
      <w:r w:rsidR="006C149E" w:rsidRPr="00B37ECF">
        <w:rPr>
          <w:lang w:val="es-ES_tradnl"/>
        </w:rPr>
        <w:t>e</w:t>
      </w:r>
      <w:r w:rsidR="00542D67" w:rsidRPr="00B37ECF">
        <w:rPr>
          <w:lang w:val="es-ES_tradnl"/>
        </w:rPr>
        <w:t>stira el cuello</w:t>
      </w:r>
      <w:r w:rsidR="00254E21" w:rsidRPr="00B37ECF">
        <w:rPr>
          <w:lang w:val="es-ES_tradnl"/>
        </w:rPr>
        <w:t xml:space="preserve"> y</w:t>
      </w:r>
      <w:r w:rsidR="00542D67" w:rsidRPr="00B37ECF">
        <w:rPr>
          <w:lang w:val="es-ES_tradnl"/>
        </w:rPr>
        <w:t xml:space="preserve"> </w:t>
      </w:r>
      <w:r w:rsidR="00254E21" w:rsidRPr="00B37ECF">
        <w:rPr>
          <w:lang w:val="es-ES_tradnl"/>
        </w:rPr>
        <w:t>s</w:t>
      </w:r>
      <w:r w:rsidR="00542D67" w:rsidRPr="00B37ECF">
        <w:rPr>
          <w:lang w:val="es-ES_tradnl"/>
        </w:rPr>
        <w:t xml:space="preserve">e acomoda el uniforme naranja </w:t>
      </w:r>
      <w:r w:rsidR="00F877B8" w:rsidRPr="00B37ECF">
        <w:rPr>
          <w:lang w:val="es-ES_tradnl"/>
        </w:rPr>
        <w:t>como si fuera</w:t>
      </w:r>
      <w:r w:rsidR="00542D67" w:rsidRPr="00B37ECF">
        <w:rPr>
          <w:lang w:val="es-ES_tradnl"/>
        </w:rPr>
        <w:t xml:space="preserve"> un Armani. Exhibe una sonrisa rota, todavía peligrosa.</w:t>
      </w:r>
      <w:r w:rsidRPr="00B37ECF">
        <w:rPr>
          <w:lang w:val="es-ES_tradnl"/>
        </w:rPr>
        <w:t xml:space="preserve"> </w:t>
      </w:r>
      <w:r w:rsidR="00542D67" w:rsidRPr="00B37ECF">
        <w:rPr>
          <w:lang w:val="es-ES_tradnl"/>
        </w:rPr>
        <w:t xml:space="preserve">Pam </w:t>
      </w:r>
      <w:r w:rsidR="00103903" w:rsidRPr="00B37ECF">
        <w:rPr>
          <w:lang w:val="es-ES_tradnl"/>
        </w:rPr>
        <w:t>Bondi</w:t>
      </w:r>
      <w:r w:rsidR="00542D67" w:rsidRPr="00B37ECF">
        <w:rPr>
          <w:lang w:val="es-ES_tradnl"/>
        </w:rPr>
        <w:t xml:space="preserve"> y el resto de los abogados lo saludan con </w:t>
      </w:r>
      <w:r w:rsidR="00254E21" w:rsidRPr="00B37ECF">
        <w:rPr>
          <w:lang w:val="es-ES_tradnl"/>
        </w:rPr>
        <w:t xml:space="preserve">un respeto que </w:t>
      </w:r>
      <w:r w:rsidR="00F877B8" w:rsidRPr="00B37ECF">
        <w:rPr>
          <w:lang w:val="es-ES_tradnl"/>
        </w:rPr>
        <w:t>no</w:t>
      </w:r>
      <w:r w:rsidR="001E04FE" w:rsidRPr="00B37ECF">
        <w:rPr>
          <w:lang w:val="es-ES_tradnl"/>
        </w:rPr>
        <w:t xml:space="preserve"> disfraza </w:t>
      </w:r>
      <w:r w:rsidR="006C149E" w:rsidRPr="00B37ECF">
        <w:rPr>
          <w:lang w:val="es-ES_tradnl"/>
        </w:rPr>
        <w:t>su</w:t>
      </w:r>
      <w:r w:rsidR="00254E21" w:rsidRPr="00B37ECF">
        <w:rPr>
          <w:lang w:val="es-ES_tradnl"/>
        </w:rPr>
        <w:t xml:space="preserve"> p</w:t>
      </w:r>
      <w:r w:rsidR="00542D67" w:rsidRPr="00B37ECF">
        <w:rPr>
          <w:lang w:val="es-ES_tradnl"/>
        </w:rPr>
        <w:t xml:space="preserve">reocupación. </w:t>
      </w:r>
      <w:r w:rsidR="00C3726F" w:rsidRPr="00B37ECF">
        <w:rPr>
          <w:lang w:val="es-ES_tradnl"/>
        </w:rPr>
        <w:t xml:space="preserve">Frente a él despliegan </w:t>
      </w:r>
      <w:r w:rsidR="00542D67" w:rsidRPr="00B37ECF">
        <w:rPr>
          <w:lang w:val="es-ES_tradnl"/>
        </w:rPr>
        <w:t>carpetas</w:t>
      </w:r>
      <w:r w:rsidR="00254E21" w:rsidRPr="00B37ECF">
        <w:rPr>
          <w:lang w:val="es-ES_tradnl"/>
        </w:rPr>
        <w:t xml:space="preserve"> y</w:t>
      </w:r>
      <w:r w:rsidR="00542D67" w:rsidRPr="00B37ECF">
        <w:rPr>
          <w:lang w:val="es-ES_tradnl"/>
        </w:rPr>
        <w:t xml:space="preserve"> resúmenes que </w:t>
      </w:r>
      <w:r w:rsidR="006C149E" w:rsidRPr="00B37ECF">
        <w:rPr>
          <w:lang w:val="es-ES_tradnl"/>
        </w:rPr>
        <w:t xml:space="preserve">el expresidente </w:t>
      </w:r>
      <w:r w:rsidR="00542D67" w:rsidRPr="00B37ECF">
        <w:rPr>
          <w:lang w:val="es-ES_tradnl"/>
        </w:rPr>
        <w:t xml:space="preserve">apenas </w:t>
      </w:r>
      <w:r w:rsidR="00C3726F" w:rsidRPr="00B37ECF">
        <w:rPr>
          <w:lang w:val="es-ES_tradnl"/>
        </w:rPr>
        <w:t xml:space="preserve">se detiene a </w:t>
      </w:r>
      <w:r w:rsidR="00932650" w:rsidRPr="00B37ECF">
        <w:rPr>
          <w:lang w:val="es-ES_tradnl"/>
        </w:rPr>
        <w:t>hojea</w:t>
      </w:r>
      <w:r w:rsidR="00C3726F" w:rsidRPr="00B37ECF">
        <w:rPr>
          <w:lang w:val="es-ES_tradnl"/>
        </w:rPr>
        <w:t>r</w:t>
      </w:r>
      <w:r w:rsidR="00542D67" w:rsidRPr="00B37ECF">
        <w:rPr>
          <w:lang w:val="es-ES_tradnl"/>
        </w:rPr>
        <w:t xml:space="preserve">. Uno de ellos —un </w:t>
      </w:r>
      <w:r w:rsidR="00254E21" w:rsidRPr="00B37ECF">
        <w:rPr>
          <w:lang w:val="es-ES_tradnl"/>
        </w:rPr>
        <w:t xml:space="preserve">sujeto </w:t>
      </w:r>
      <w:r w:rsidR="00542D67" w:rsidRPr="00B37ECF">
        <w:rPr>
          <w:lang w:val="es-ES_tradnl"/>
        </w:rPr>
        <w:t xml:space="preserve">delgado, </w:t>
      </w:r>
      <w:r w:rsidR="00932650" w:rsidRPr="00B37ECF">
        <w:rPr>
          <w:lang w:val="es-ES_tradnl"/>
        </w:rPr>
        <w:t>de</w:t>
      </w:r>
      <w:r w:rsidR="00542D67" w:rsidRPr="00B37ECF">
        <w:rPr>
          <w:lang w:val="es-ES_tradnl"/>
        </w:rPr>
        <w:t xml:space="preserve"> piel cetrina— intenta </w:t>
      </w:r>
      <w:r w:rsidRPr="00B37ECF">
        <w:rPr>
          <w:lang w:val="es-ES_tradnl"/>
        </w:rPr>
        <w:t>confortarlo</w:t>
      </w:r>
      <w:r w:rsidR="00542D67" w:rsidRPr="00B37ECF">
        <w:rPr>
          <w:lang w:val="es-ES_tradnl"/>
        </w:rPr>
        <w:t>.</w:t>
      </w:r>
    </w:p>
    <w:p w14:paraId="3B3B4CA6" w14:textId="5312545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país </w:t>
      </w:r>
      <w:r w:rsidR="00254E21" w:rsidRPr="00B37ECF">
        <w:rPr>
          <w:lang w:val="es-ES_tradnl"/>
        </w:rPr>
        <w:t>no lo olvida</w:t>
      </w:r>
      <w:r w:rsidRPr="00B37ECF">
        <w:rPr>
          <w:lang w:val="es-ES_tradnl"/>
        </w:rPr>
        <w:t xml:space="preserve">, señor. </w:t>
      </w:r>
    </w:p>
    <w:p w14:paraId="6CF86188" w14:textId="7456EC4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Trump le cuesta </w:t>
      </w:r>
      <w:r w:rsidR="00254E21" w:rsidRPr="00B37ECF">
        <w:rPr>
          <w:lang w:val="es-ES_tradnl"/>
        </w:rPr>
        <w:t>comprender</w:t>
      </w:r>
      <w:r w:rsidRPr="00B37ECF">
        <w:rPr>
          <w:lang w:val="es-ES_tradnl"/>
        </w:rPr>
        <w:t xml:space="preserve"> la frase.</w:t>
      </w:r>
    </w:p>
    <w:p w14:paraId="52225475" w14:textId="77777777" w:rsidR="007B586A" w:rsidRPr="00B37ECF" w:rsidRDefault="00542D67" w:rsidP="00102B5F">
      <w:pPr>
        <w:adjustRightInd w:val="0"/>
        <w:spacing w:line="360" w:lineRule="auto"/>
        <w:ind w:firstLine="720"/>
        <w:contextualSpacing/>
        <w:jc w:val="both"/>
        <w:rPr>
          <w:lang w:val="es-ES_tradnl"/>
        </w:rPr>
      </w:pPr>
      <w:r w:rsidRPr="00B37ECF">
        <w:rPr>
          <w:lang w:val="es-ES_tradnl"/>
        </w:rPr>
        <w:t>—Harris</w:t>
      </w:r>
      <w:r w:rsidR="007B586A" w:rsidRPr="00B37ECF">
        <w:rPr>
          <w:lang w:val="es-ES_tradnl"/>
        </w:rPr>
        <w:t>…</w:t>
      </w:r>
      <w:r w:rsidRPr="00B37ECF">
        <w:rPr>
          <w:lang w:val="es-ES_tradnl"/>
        </w:rPr>
        <w:t xml:space="preserve"> </w:t>
      </w:r>
    </w:p>
    <w:p w14:paraId="34D36075" w14:textId="486EE863" w:rsidR="00542D67" w:rsidRPr="00B37ECF" w:rsidRDefault="007B586A"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n su boca, </w:t>
      </w:r>
      <w:r w:rsidR="00FC6649" w:rsidRPr="00B37ECF">
        <w:rPr>
          <w:lang w:val="es-ES_tradnl"/>
        </w:rPr>
        <w:t xml:space="preserve">el </w:t>
      </w:r>
      <w:r w:rsidR="00C3726F" w:rsidRPr="00B37ECF">
        <w:rPr>
          <w:lang w:val="es-ES_tradnl"/>
        </w:rPr>
        <w:t xml:space="preserve">apellido </w:t>
      </w:r>
      <w:r w:rsidR="00FC6649" w:rsidRPr="00B37ECF">
        <w:rPr>
          <w:lang w:val="es-ES_tradnl"/>
        </w:rPr>
        <w:t xml:space="preserve">de la presidenta </w:t>
      </w:r>
      <w:r w:rsidR="00542D67" w:rsidRPr="00B37ECF">
        <w:rPr>
          <w:lang w:val="es-ES_tradnl"/>
        </w:rPr>
        <w:t xml:space="preserve">suena </w:t>
      </w:r>
      <w:r w:rsidR="00C3726F" w:rsidRPr="00B37ECF">
        <w:rPr>
          <w:lang w:val="es-ES_tradnl"/>
        </w:rPr>
        <w:t>anodino</w:t>
      </w:r>
      <w:r w:rsidR="00542D67" w:rsidRPr="00B37ECF">
        <w:rPr>
          <w:lang w:val="es-ES_tradnl"/>
        </w:rPr>
        <w:t>. Otro abogado</w:t>
      </w:r>
      <w:r w:rsidR="006C149E" w:rsidRPr="00B37ECF">
        <w:rPr>
          <w:lang w:val="es-ES_tradnl"/>
        </w:rPr>
        <w:t>, más joven y menos curtido,</w:t>
      </w:r>
      <w:r w:rsidR="00542D67" w:rsidRPr="00B37ECF">
        <w:rPr>
          <w:lang w:val="es-ES_tradnl"/>
        </w:rPr>
        <w:t xml:space="preserve"> interviene con timidez</w:t>
      </w:r>
      <w:r w:rsidR="00C3726F" w:rsidRPr="00B37ECF">
        <w:rPr>
          <w:lang w:val="es-ES_tradnl"/>
        </w:rPr>
        <w:t>:</w:t>
      </w:r>
    </w:p>
    <w:p w14:paraId="2C2830E3" w14:textId="05F77486" w:rsidR="00542D67" w:rsidRPr="00B37ECF" w:rsidRDefault="00542D67" w:rsidP="00102B5F">
      <w:pPr>
        <w:adjustRightInd w:val="0"/>
        <w:spacing w:line="360" w:lineRule="auto"/>
        <w:ind w:firstLine="720"/>
        <w:contextualSpacing/>
        <w:jc w:val="both"/>
        <w:rPr>
          <w:lang w:val="es-ES_tradnl"/>
        </w:rPr>
      </w:pPr>
      <w:r w:rsidRPr="00B37ECF">
        <w:rPr>
          <w:lang w:val="es-ES_tradnl"/>
        </w:rPr>
        <w:t>—Las encuestas muestran que una parte significativa del partido está considerando apoyar un liderazgo temporal</w:t>
      </w:r>
      <w:r w:rsidR="006C149E" w:rsidRPr="00B37ECF">
        <w:rPr>
          <w:lang w:val="es-ES_tradnl"/>
        </w:rPr>
        <w:t>, señor</w:t>
      </w:r>
      <w:r w:rsidRPr="00B37ECF">
        <w:rPr>
          <w:lang w:val="es-ES_tradnl"/>
        </w:rPr>
        <w:t>. Alguien que pueda unificar a las bases mientras llega la decisión de la Corte.</w:t>
      </w:r>
    </w:p>
    <w:p w14:paraId="1CE839C7" w14:textId="1572373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Trump abre los ojos </w:t>
      </w:r>
      <w:r w:rsidR="00C3726F" w:rsidRPr="00B37ECF">
        <w:rPr>
          <w:lang w:val="es-ES_tradnl"/>
        </w:rPr>
        <w:t xml:space="preserve">enfebrecidos, </w:t>
      </w:r>
      <w:r w:rsidR="00C74CCC" w:rsidRPr="00B37ECF">
        <w:rPr>
          <w:lang w:val="es-ES_tradnl"/>
        </w:rPr>
        <w:t>d</w:t>
      </w:r>
      <w:r w:rsidRPr="00B37ECF">
        <w:rPr>
          <w:lang w:val="es-ES_tradnl"/>
        </w:rPr>
        <w:t>esmesurados.</w:t>
      </w:r>
    </w:p>
    <w:p w14:paraId="13FD3B72" w14:textId="503DACD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—¿Temporal? </w:t>
      </w:r>
    </w:p>
    <w:p w14:paraId="74DE4812" w14:textId="0857789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—Lively, señor presidente —interviene </w:t>
      </w:r>
      <w:r w:rsidR="00103903" w:rsidRPr="00B37ECF">
        <w:rPr>
          <w:lang w:val="es-ES_tradnl"/>
        </w:rPr>
        <w:t>Bondi</w:t>
      </w:r>
      <w:r w:rsidRPr="00B37ECF">
        <w:rPr>
          <w:lang w:val="es-ES_tradnl"/>
        </w:rPr>
        <w:t xml:space="preserve">—. </w:t>
      </w:r>
      <w:r w:rsidR="006C149E" w:rsidRPr="00B37ECF">
        <w:rPr>
          <w:lang w:val="es-ES_tradnl"/>
        </w:rPr>
        <w:t xml:space="preserve">Cuenta con un </w:t>
      </w:r>
      <w:r w:rsidR="00254E21" w:rsidRPr="00B37ECF">
        <w:rPr>
          <w:lang w:val="es-ES_tradnl"/>
        </w:rPr>
        <w:t xml:space="preserve">amplio </w:t>
      </w:r>
      <w:r w:rsidRPr="00B37ECF">
        <w:rPr>
          <w:lang w:val="es-ES_tradnl"/>
        </w:rPr>
        <w:t>apoyo. Ha prometido que su primera acción será...</w:t>
      </w:r>
    </w:p>
    <w:p w14:paraId="0E7FDB92" w14:textId="53CC5084" w:rsidR="00542D67" w:rsidRPr="00B37ECF" w:rsidRDefault="00DE1537" w:rsidP="00102B5F">
      <w:pPr>
        <w:adjustRightInd w:val="0"/>
        <w:spacing w:line="360" w:lineRule="auto"/>
        <w:ind w:firstLine="720"/>
        <w:contextualSpacing/>
        <w:jc w:val="both"/>
        <w:rPr>
          <w:lang w:val="es-ES_tradnl"/>
        </w:rPr>
      </w:pPr>
      <w:r w:rsidRPr="00B37ECF">
        <w:rPr>
          <w:lang w:val="es-ES_tradnl"/>
        </w:rPr>
        <w:t>Tu nombre parece despertarlo</w:t>
      </w:r>
      <w:r w:rsidR="00C3726F" w:rsidRPr="00B37ECF">
        <w:rPr>
          <w:lang w:val="es-ES_tradnl"/>
        </w:rPr>
        <w:t>.</w:t>
      </w:r>
    </w:p>
    <w:p w14:paraId="5A171B6C" w14:textId="69A6C58C" w:rsidR="00542D67" w:rsidRPr="00B37ECF" w:rsidRDefault="00542D67" w:rsidP="00102B5F">
      <w:pPr>
        <w:adjustRightInd w:val="0"/>
        <w:spacing w:line="360" w:lineRule="auto"/>
        <w:ind w:firstLine="720"/>
        <w:contextualSpacing/>
        <w:jc w:val="both"/>
        <w:rPr>
          <w:lang w:val="es-ES_tradnl"/>
        </w:rPr>
      </w:pPr>
      <w:r w:rsidRPr="00B37ECF">
        <w:rPr>
          <w:lang w:val="es-ES_tradnl"/>
        </w:rPr>
        <w:t>—Lively</w:t>
      </w:r>
      <w:r w:rsidR="00C3726F" w:rsidRPr="00B37ECF">
        <w:rPr>
          <w:lang w:val="es-ES_tradnl"/>
        </w:rPr>
        <w:t xml:space="preserve"> —masculla—</w:t>
      </w:r>
      <w:r w:rsidRPr="00B37ECF">
        <w:rPr>
          <w:lang w:val="es-ES_tradnl"/>
        </w:rPr>
        <w:t xml:space="preserve">. El que </w:t>
      </w:r>
      <w:r w:rsidR="00254E21" w:rsidRPr="00B37ECF">
        <w:rPr>
          <w:lang w:val="es-ES_tradnl"/>
        </w:rPr>
        <w:t>te devora</w:t>
      </w:r>
      <w:r w:rsidRPr="00B37ECF">
        <w:rPr>
          <w:lang w:val="es-ES_tradnl"/>
        </w:rPr>
        <w:t xml:space="preserve">. </w:t>
      </w:r>
    </w:p>
    <w:p w14:paraId="4383DE98" w14:textId="7A202B9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abogados </w:t>
      </w:r>
      <w:r w:rsidR="00FC6649" w:rsidRPr="00B37ECF">
        <w:rPr>
          <w:lang w:val="es-ES_tradnl"/>
        </w:rPr>
        <w:t>callan mientras</w:t>
      </w:r>
      <w:r w:rsidRPr="00B37ECF">
        <w:rPr>
          <w:lang w:val="es-ES_tradnl"/>
        </w:rPr>
        <w:t xml:space="preserve"> Trump se mece hacia delante y hacia atrás, semejante a un </w:t>
      </w:r>
      <w:r w:rsidR="00254E21" w:rsidRPr="00B37ECF">
        <w:rPr>
          <w:lang w:val="es-ES_tradnl"/>
        </w:rPr>
        <w:t>guiñol</w:t>
      </w:r>
      <w:r w:rsidRPr="00B37ECF">
        <w:rPr>
          <w:lang w:val="es-ES_tradnl"/>
        </w:rPr>
        <w:t xml:space="preserve">. </w:t>
      </w:r>
    </w:p>
    <w:p w14:paraId="34FF375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—Quiere mi corona. Todos la quieren. </w:t>
      </w:r>
    </w:p>
    <w:p w14:paraId="3DFA3748" w14:textId="12843E75" w:rsidR="00542D67" w:rsidRPr="00B37ECF" w:rsidRDefault="00D05CB5" w:rsidP="00102B5F">
      <w:pPr>
        <w:adjustRightInd w:val="0"/>
        <w:spacing w:line="360" w:lineRule="auto"/>
        <w:ind w:firstLine="720"/>
        <w:contextualSpacing/>
        <w:jc w:val="both"/>
        <w:rPr>
          <w:lang w:val="es-ES_tradnl"/>
        </w:rPr>
      </w:pPr>
      <w:r w:rsidRPr="00B37ECF">
        <w:rPr>
          <w:lang w:val="es-ES_tradnl"/>
        </w:rPr>
        <w:t xml:space="preserve">Aletea las manos con furia, como si </w:t>
      </w:r>
      <w:r w:rsidR="00C3726F" w:rsidRPr="00B37ECF">
        <w:rPr>
          <w:lang w:val="es-ES_tradnl"/>
        </w:rPr>
        <w:t>buscara</w:t>
      </w:r>
      <w:r w:rsidRPr="00B37ECF">
        <w:rPr>
          <w:lang w:val="es-ES_tradnl"/>
        </w:rPr>
        <w:t xml:space="preserve"> espantar una </w:t>
      </w:r>
      <w:r w:rsidR="0089539C" w:rsidRPr="00B37ECF">
        <w:rPr>
          <w:lang w:val="es-ES_tradnl"/>
        </w:rPr>
        <w:t>nube</w:t>
      </w:r>
      <w:r w:rsidR="00DE1537" w:rsidRPr="00B37ECF">
        <w:rPr>
          <w:lang w:val="es-ES_tradnl"/>
        </w:rPr>
        <w:t xml:space="preserve"> </w:t>
      </w:r>
      <w:r w:rsidRPr="00B37ECF">
        <w:rPr>
          <w:lang w:val="es-ES_tradnl"/>
        </w:rPr>
        <w:t>de mosquitos</w:t>
      </w:r>
      <w:r w:rsidR="00542D67" w:rsidRPr="00B37ECF">
        <w:rPr>
          <w:lang w:val="es-ES_tradnl"/>
        </w:rPr>
        <w:t>.</w:t>
      </w:r>
    </w:p>
    <w:p w14:paraId="43278D9D" w14:textId="4527B0CC" w:rsidR="00542D67" w:rsidRPr="00B37ECF" w:rsidRDefault="00542D67" w:rsidP="00102B5F">
      <w:pPr>
        <w:adjustRightInd w:val="0"/>
        <w:spacing w:line="360" w:lineRule="auto"/>
        <w:ind w:firstLine="720"/>
        <w:contextualSpacing/>
        <w:jc w:val="both"/>
        <w:rPr>
          <w:lang w:val="es-ES_tradnl"/>
        </w:rPr>
      </w:pPr>
      <w:r w:rsidRPr="00B37ECF">
        <w:rPr>
          <w:lang w:val="es-ES_tradnl"/>
        </w:rPr>
        <w:t>—Soy el hombre que vuelve</w:t>
      </w:r>
      <w:r w:rsidR="001E04FE" w:rsidRPr="00B37ECF">
        <w:rPr>
          <w:lang w:val="es-ES_tradnl"/>
        </w:rPr>
        <w:t>,</w:t>
      </w:r>
      <w:r w:rsidRPr="00B37ECF">
        <w:rPr>
          <w:lang w:val="es-ES_tradnl"/>
        </w:rPr>
        <w:t xml:space="preserve"> ¿</w:t>
      </w:r>
      <w:r w:rsidR="00FC6649" w:rsidRPr="00B37ECF">
        <w:rPr>
          <w:lang w:val="es-ES_tradnl"/>
        </w:rPr>
        <w:t>se dan cuenta</w:t>
      </w:r>
      <w:r w:rsidRPr="00B37ECF">
        <w:rPr>
          <w:lang w:val="es-ES_tradnl"/>
        </w:rPr>
        <w:t xml:space="preserve">? </w:t>
      </w:r>
      <w:r w:rsidR="00FC6649" w:rsidRPr="00B37ECF">
        <w:rPr>
          <w:lang w:val="es-ES_tradnl"/>
        </w:rPr>
        <w:t>Si e</w:t>
      </w:r>
      <w:r w:rsidRPr="00B37ECF">
        <w:rPr>
          <w:lang w:val="es-ES_tradnl"/>
        </w:rPr>
        <w:t>l mar se abre</w:t>
      </w:r>
      <w:r w:rsidR="00FC6649" w:rsidRPr="00B37ECF">
        <w:rPr>
          <w:lang w:val="es-ES_tradnl"/>
        </w:rPr>
        <w:t xml:space="preserve"> es porque y</w:t>
      </w:r>
      <w:r w:rsidRPr="00B37ECF">
        <w:rPr>
          <w:lang w:val="es-ES_tradnl"/>
        </w:rPr>
        <w:t>o lo abro. Solo yo</w:t>
      </w:r>
      <w:r w:rsidR="00C3726F" w:rsidRPr="00B37ECF">
        <w:rPr>
          <w:lang w:val="es-ES_tradnl"/>
        </w:rPr>
        <w:t xml:space="preserve"> lo abro</w:t>
      </w:r>
      <w:r w:rsidRPr="00B37ECF">
        <w:rPr>
          <w:lang w:val="es-ES_tradnl"/>
        </w:rPr>
        <w:t xml:space="preserve">. </w:t>
      </w:r>
    </w:p>
    <w:p w14:paraId="5F708C50" w14:textId="395E07CC" w:rsidR="00542D67" w:rsidRPr="00B37ECF" w:rsidRDefault="00542D67" w:rsidP="00102B5F">
      <w:pPr>
        <w:adjustRightInd w:val="0"/>
        <w:spacing w:line="360" w:lineRule="auto"/>
        <w:ind w:firstLine="720"/>
        <w:contextualSpacing/>
        <w:jc w:val="both"/>
        <w:rPr>
          <w:lang w:val="es-ES_tradnl"/>
        </w:rPr>
      </w:pPr>
      <w:r w:rsidRPr="00B37ECF">
        <w:rPr>
          <w:lang w:val="es-ES_tradnl"/>
        </w:rPr>
        <w:t>Los abogados intercambian miradas incómodas</w:t>
      </w:r>
      <w:r w:rsidR="001E04FE" w:rsidRPr="00B37ECF">
        <w:rPr>
          <w:lang w:val="es-ES_tradnl"/>
        </w:rPr>
        <w:t>;</w:t>
      </w:r>
      <w:r w:rsidRPr="00B37ECF">
        <w:rPr>
          <w:lang w:val="es-ES_tradnl"/>
        </w:rPr>
        <w:t xml:space="preserve"> </w:t>
      </w:r>
      <w:r w:rsidR="001E04FE" w:rsidRPr="00B37ECF">
        <w:rPr>
          <w:lang w:val="es-ES_tradnl"/>
        </w:rPr>
        <w:t>u</w:t>
      </w:r>
      <w:r w:rsidRPr="00B37ECF">
        <w:rPr>
          <w:lang w:val="es-ES_tradnl"/>
        </w:rPr>
        <w:t>no cierra l</w:t>
      </w:r>
      <w:r w:rsidR="001E04FE" w:rsidRPr="00B37ECF">
        <w:rPr>
          <w:lang w:val="es-ES_tradnl"/>
        </w:rPr>
        <w:t>o</w:t>
      </w:r>
      <w:r w:rsidR="00254E21" w:rsidRPr="00B37ECF">
        <w:rPr>
          <w:lang w:val="es-ES_tradnl"/>
        </w:rPr>
        <w:t>s</w:t>
      </w:r>
      <w:r w:rsidRPr="00B37ECF">
        <w:rPr>
          <w:lang w:val="es-ES_tradnl"/>
        </w:rPr>
        <w:t xml:space="preserve"> </w:t>
      </w:r>
      <w:r w:rsidR="001E04FE" w:rsidRPr="00B37ECF">
        <w:rPr>
          <w:lang w:val="es-ES_tradnl"/>
        </w:rPr>
        <w:t>expedientes</w:t>
      </w:r>
      <w:r w:rsidR="008D2C8D" w:rsidRPr="00B37ECF">
        <w:rPr>
          <w:lang w:val="es-ES_tradnl"/>
        </w:rPr>
        <w:t>,</w:t>
      </w:r>
      <w:r w:rsidRPr="00B37ECF">
        <w:rPr>
          <w:lang w:val="es-ES_tradnl"/>
        </w:rPr>
        <w:t xml:space="preserve"> </w:t>
      </w:r>
      <w:r w:rsidR="001E04FE" w:rsidRPr="00B37ECF">
        <w:rPr>
          <w:lang w:val="es-ES_tradnl"/>
        </w:rPr>
        <w:t xml:space="preserve">el </w:t>
      </w:r>
      <w:r w:rsidR="008D2C8D" w:rsidRPr="00B37ECF">
        <w:rPr>
          <w:lang w:val="es-ES_tradnl"/>
        </w:rPr>
        <w:t>o</w:t>
      </w:r>
      <w:r w:rsidRPr="00B37ECF">
        <w:rPr>
          <w:lang w:val="es-ES_tradnl"/>
        </w:rPr>
        <w:t xml:space="preserve">tro apaga la grabadora. </w:t>
      </w:r>
    </w:p>
    <w:p w14:paraId="7BC3AF74" w14:textId="0BF889CD" w:rsidR="00542D67" w:rsidRPr="00B37ECF" w:rsidRDefault="00542D67" w:rsidP="00102B5F">
      <w:pPr>
        <w:adjustRightInd w:val="0"/>
        <w:spacing w:line="360" w:lineRule="auto"/>
        <w:ind w:firstLine="720"/>
        <w:contextualSpacing/>
        <w:jc w:val="both"/>
        <w:rPr>
          <w:lang w:val="es-ES_tradnl"/>
        </w:rPr>
      </w:pPr>
      <w:r w:rsidRPr="00B37ECF">
        <w:rPr>
          <w:lang w:val="es-ES_tradnl"/>
        </w:rPr>
        <w:t>—Soy el barco</w:t>
      </w:r>
      <w:r w:rsidR="008D2C8D" w:rsidRPr="00B37ECF">
        <w:rPr>
          <w:lang w:val="es-ES_tradnl"/>
        </w:rPr>
        <w:t xml:space="preserve"> y</w:t>
      </w:r>
      <w:r w:rsidRPr="00B37ECF">
        <w:rPr>
          <w:lang w:val="es-ES_tradnl"/>
        </w:rPr>
        <w:t xml:space="preserve"> el océano</w:t>
      </w:r>
      <w:r w:rsidR="00C3726F" w:rsidRPr="00B37ECF">
        <w:rPr>
          <w:lang w:val="es-ES_tradnl"/>
        </w:rPr>
        <w:t>;</w:t>
      </w:r>
      <w:r w:rsidRPr="00B37ECF">
        <w:rPr>
          <w:lang w:val="es-ES_tradnl"/>
        </w:rPr>
        <w:t xml:space="preserve"> </w:t>
      </w:r>
      <w:r w:rsidR="00932650" w:rsidRPr="00B37ECF">
        <w:rPr>
          <w:lang w:val="es-ES_tradnl"/>
        </w:rPr>
        <w:t>l</w:t>
      </w:r>
      <w:r w:rsidRPr="00B37ECF">
        <w:rPr>
          <w:lang w:val="es-ES_tradnl"/>
        </w:rPr>
        <w:t>as olas</w:t>
      </w:r>
      <w:r w:rsidR="00C3726F" w:rsidRPr="00B37ECF">
        <w:rPr>
          <w:lang w:val="es-ES_tradnl"/>
        </w:rPr>
        <w:t xml:space="preserve"> y</w:t>
      </w:r>
      <w:r w:rsidRPr="00B37ECF">
        <w:rPr>
          <w:lang w:val="es-ES_tradnl"/>
        </w:rPr>
        <w:t xml:space="preserve"> el naufragio.</w:t>
      </w:r>
    </w:p>
    <w:p w14:paraId="1D2EDF8B" w14:textId="707F768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voz de Trump se disuelve en una secuencia de frases sin sentido, punteadas por mayúsculas imaginarias. Desde mi sitio, </w:t>
      </w:r>
      <w:r w:rsidR="00FC6649" w:rsidRPr="00B37ECF">
        <w:rPr>
          <w:lang w:val="es-ES_tradnl"/>
        </w:rPr>
        <w:t xml:space="preserve">muy lejos de allí, </w:t>
      </w:r>
      <w:r w:rsidRPr="00B37ECF">
        <w:rPr>
          <w:lang w:val="es-ES_tradnl"/>
        </w:rPr>
        <w:t xml:space="preserve">lo observo desmoronarse </w:t>
      </w:r>
      <w:r w:rsidR="001154BD" w:rsidRPr="00B37ECF">
        <w:rPr>
          <w:lang w:val="es-ES_tradnl"/>
        </w:rPr>
        <w:t>por</w:t>
      </w:r>
      <w:r w:rsidRPr="00B37ECF">
        <w:rPr>
          <w:lang w:val="es-ES_tradnl"/>
        </w:rPr>
        <w:t xml:space="preserve"> dentro, su mente convertida en una prisión más estricta que cualquier muro.</w:t>
      </w:r>
    </w:p>
    <w:p w14:paraId="2A428847" w14:textId="0F5FF37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—Señor presidente… </w:t>
      </w:r>
    </w:p>
    <w:p w14:paraId="5432A9D6" w14:textId="0F76D820" w:rsidR="007B586A" w:rsidRPr="00B37ECF" w:rsidRDefault="007B586A" w:rsidP="00102B5F">
      <w:pPr>
        <w:adjustRightInd w:val="0"/>
        <w:spacing w:line="360" w:lineRule="auto"/>
        <w:ind w:firstLine="720"/>
        <w:contextualSpacing/>
        <w:jc w:val="both"/>
        <w:rPr>
          <w:lang w:val="es-ES_tradnl"/>
        </w:rPr>
      </w:pPr>
      <w:r w:rsidRPr="00B37ECF">
        <w:rPr>
          <w:lang w:val="es-ES_tradnl"/>
        </w:rPr>
        <w:lastRenderedPageBreak/>
        <w:t>Trump da un repentino salto hacia la lucidez</w:t>
      </w:r>
      <w:r w:rsidR="00B8247A" w:rsidRPr="00B37ECF">
        <w:rPr>
          <w:lang w:val="es-ES_tradnl"/>
        </w:rPr>
        <w:t>.</w:t>
      </w:r>
    </w:p>
    <w:p w14:paraId="5572C8C9" w14:textId="3907350F" w:rsidR="00542D67" w:rsidRPr="00B37ECF" w:rsidRDefault="00542D67" w:rsidP="00102B5F">
      <w:pPr>
        <w:adjustRightInd w:val="0"/>
        <w:spacing w:line="360" w:lineRule="auto"/>
        <w:ind w:firstLine="720"/>
        <w:contextualSpacing/>
        <w:jc w:val="both"/>
        <w:rPr>
          <w:lang w:val="es-ES_tradnl"/>
        </w:rPr>
      </w:pPr>
      <w:r w:rsidRPr="00B37ECF">
        <w:rPr>
          <w:lang w:val="es-ES_tradnl"/>
        </w:rPr>
        <w:t>—Dile que se vaya a la mierda</w:t>
      </w:r>
      <w:r w:rsidR="00D05CB5" w:rsidRPr="00B37ECF">
        <w:rPr>
          <w:lang w:val="es-ES_tradnl"/>
        </w:rPr>
        <w:t>, Pam</w:t>
      </w:r>
      <w:r w:rsidRPr="00B37ECF">
        <w:rPr>
          <w:lang w:val="es-ES_tradnl"/>
        </w:rPr>
        <w:t>. Ese mal</w:t>
      </w:r>
      <w:r w:rsidR="007B586A" w:rsidRPr="00B37ECF">
        <w:rPr>
          <w:lang w:val="es-ES_tradnl"/>
        </w:rPr>
        <w:t>nacido</w:t>
      </w:r>
      <w:r w:rsidRPr="00B37ECF">
        <w:rPr>
          <w:lang w:val="es-ES_tradnl"/>
        </w:rPr>
        <w:t xml:space="preserve"> jamás tendrá mi apoyo. </w:t>
      </w:r>
    </w:p>
    <w:p w14:paraId="2F8D9B51" w14:textId="4E66FA6F" w:rsidR="00542D67" w:rsidRPr="00B37ECF" w:rsidRDefault="00103903" w:rsidP="00102B5F">
      <w:pPr>
        <w:adjustRightInd w:val="0"/>
        <w:spacing w:line="360" w:lineRule="auto"/>
        <w:ind w:firstLine="720"/>
        <w:contextualSpacing/>
        <w:jc w:val="both"/>
        <w:rPr>
          <w:lang w:val="es-ES_tradnl"/>
        </w:rPr>
      </w:pPr>
      <w:r w:rsidRPr="00B37ECF">
        <w:rPr>
          <w:lang w:val="es-ES_tradnl"/>
        </w:rPr>
        <w:t>Bondi</w:t>
      </w:r>
      <w:r w:rsidR="00542D67" w:rsidRPr="00B37ECF">
        <w:rPr>
          <w:lang w:val="es-ES_tradnl"/>
        </w:rPr>
        <w:t xml:space="preserve"> inclina la cabeza</w:t>
      </w:r>
      <w:r w:rsidR="00333575" w:rsidRPr="00B37ECF">
        <w:rPr>
          <w:lang w:val="es-ES_tradnl"/>
        </w:rPr>
        <w:t xml:space="preserve"> y</w:t>
      </w:r>
      <w:r w:rsidR="00542D67" w:rsidRPr="00B37ECF">
        <w:rPr>
          <w:lang w:val="es-ES_tradnl"/>
        </w:rPr>
        <w:t xml:space="preserve"> </w:t>
      </w:r>
      <w:r w:rsidR="00333575" w:rsidRPr="00B37ECF">
        <w:rPr>
          <w:lang w:val="es-ES_tradnl"/>
        </w:rPr>
        <w:t>é</w:t>
      </w:r>
      <w:r w:rsidR="00542D67" w:rsidRPr="00B37ECF">
        <w:rPr>
          <w:lang w:val="es-ES_tradnl"/>
        </w:rPr>
        <w:t xml:space="preserve">l extiende sus pequeños dedos sin convicción </w:t>
      </w:r>
      <w:r w:rsidR="00F834F3" w:rsidRPr="00B37ECF">
        <w:rPr>
          <w:lang w:val="es-ES_tradnl"/>
        </w:rPr>
        <w:t>mientras l</w:t>
      </w:r>
      <w:r w:rsidR="00542D67" w:rsidRPr="00B37ECF">
        <w:rPr>
          <w:lang w:val="es-ES_tradnl"/>
        </w:rPr>
        <w:t xml:space="preserve">os abogados se cuadran y salen en tropel. A los pocos minutos, los </w:t>
      </w:r>
      <w:r w:rsidR="001154BD" w:rsidRPr="00B37ECF">
        <w:rPr>
          <w:lang w:val="es-ES_tradnl"/>
        </w:rPr>
        <w:t>guardianes</w:t>
      </w:r>
      <w:r w:rsidR="00542D67" w:rsidRPr="00B37ECF">
        <w:rPr>
          <w:lang w:val="es-ES_tradnl"/>
        </w:rPr>
        <w:t xml:space="preserve"> acompañan a Trump de vuelta a su celda</w:t>
      </w:r>
      <w:r w:rsidR="00333575" w:rsidRPr="00B37ECF">
        <w:rPr>
          <w:lang w:val="es-ES_tradnl"/>
        </w:rPr>
        <w:t xml:space="preserve"> como si fuera</w:t>
      </w:r>
      <w:r w:rsidR="00542D67" w:rsidRPr="00B37ECF">
        <w:rPr>
          <w:lang w:val="es-ES_tradnl"/>
        </w:rPr>
        <w:t xml:space="preserve"> </w:t>
      </w:r>
      <w:r w:rsidR="00333575" w:rsidRPr="00B37ECF">
        <w:rPr>
          <w:lang w:val="es-ES_tradnl"/>
        </w:rPr>
        <w:t>u</w:t>
      </w:r>
      <w:r w:rsidR="00542D67" w:rsidRPr="00B37ECF">
        <w:rPr>
          <w:lang w:val="es-ES_tradnl"/>
        </w:rPr>
        <w:t xml:space="preserve">n </w:t>
      </w:r>
      <w:r w:rsidR="00932650" w:rsidRPr="00B37ECF">
        <w:rPr>
          <w:lang w:val="es-ES_tradnl"/>
        </w:rPr>
        <w:t xml:space="preserve">viejo </w:t>
      </w:r>
      <w:r w:rsidR="00542D67" w:rsidRPr="00B37ECF">
        <w:rPr>
          <w:lang w:val="es-ES_tradnl"/>
        </w:rPr>
        <w:t xml:space="preserve">paquidermo en un zoológico. </w:t>
      </w:r>
    </w:p>
    <w:p w14:paraId="5AE210E4" w14:textId="77777777" w:rsidR="00542D67" w:rsidRPr="00B37ECF" w:rsidRDefault="00542D67" w:rsidP="00102B5F">
      <w:pPr>
        <w:adjustRightInd w:val="0"/>
        <w:spacing w:line="360" w:lineRule="auto"/>
        <w:contextualSpacing/>
        <w:jc w:val="both"/>
        <w:rPr>
          <w:lang w:val="es-ES_tradnl"/>
        </w:rPr>
      </w:pPr>
    </w:p>
    <w:p w14:paraId="2DAEE501" w14:textId="77777777" w:rsidR="00542D67" w:rsidRPr="00B37ECF" w:rsidRDefault="00542D67" w:rsidP="00102B5F">
      <w:pPr>
        <w:adjustRightInd w:val="0"/>
        <w:spacing w:line="360" w:lineRule="auto"/>
        <w:contextualSpacing/>
        <w:jc w:val="both"/>
        <w:rPr>
          <w:lang w:val="es-ES_tradnl"/>
        </w:rPr>
      </w:pPr>
      <w:r w:rsidRPr="00B37ECF">
        <w:rPr>
          <w:lang w:val="es-ES_tradnl"/>
        </w:rPr>
        <w:t>1.7</w:t>
      </w:r>
    </w:p>
    <w:p w14:paraId="2994199A" w14:textId="5C02751E" w:rsidR="00542D67" w:rsidRPr="00B37ECF" w:rsidRDefault="00542D67" w:rsidP="00102B5F">
      <w:pPr>
        <w:adjustRightInd w:val="0"/>
        <w:spacing w:line="360" w:lineRule="auto"/>
        <w:contextualSpacing/>
        <w:jc w:val="both"/>
        <w:rPr>
          <w:lang w:val="es-ES_tradnl"/>
        </w:rPr>
      </w:pPr>
      <w:r w:rsidRPr="00B37ECF">
        <w:rPr>
          <w:lang w:val="es-ES_tradnl"/>
        </w:rPr>
        <w:t xml:space="preserve">Sus oficinas neoyorquinas parecen haber sido diseñadas para </w:t>
      </w:r>
      <w:r w:rsidR="00FC6649" w:rsidRPr="00B37ECF">
        <w:rPr>
          <w:lang w:val="es-ES_tradnl"/>
        </w:rPr>
        <w:t xml:space="preserve">medir </w:t>
      </w:r>
      <w:r w:rsidRPr="00B37ECF">
        <w:rPr>
          <w:lang w:val="es-ES_tradnl"/>
        </w:rPr>
        <w:t xml:space="preserve">cuánto vacío </w:t>
      </w:r>
      <w:r w:rsidR="00F877B8" w:rsidRPr="00B37ECF">
        <w:rPr>
          <w:lang w:val="es-ES_tradnl"/>
        </w:rPr>
        <w:t xml:space="preserve">puede </w:t>
      </w:r>
      <w:r w:rsidRPr="00B37ECF">
        <w:rPr>
          <w:lang w:val="es-ES_tradnl"/>
        </w:rPr>
        <w:t>soporta</w:t>
      </w:r>
      <w:r w:rsidR="00F877B8" w:rsidRPr="00B37ECF">
        <w:rPr>
          <w:lang w:val="es-ES_tradnl"/>
        </w:rPr>
        <w:t>r</w:t>
      </w:r>
      <w:r w:rsidRPr="00B37ECF">
        <w:rPr>
          <w:lang w:val="es-ES_tradnl"/>
        </w:rPr>
        <w:t xml:space="preserve"> </w:t>
      </w:r>
      <w:r w:rsidR="00DE1537" w:rsidRPr="00B37ECF">
        <w:rPr>
          <w:lang w:val="es-ES_tradnl"/>
        </w:rPr>
        <w:t>el</w:t>
      </w:r>
      <w:r w:rsidRPr="00B37ECF">
        <w:rPr>
          <w:lang w:val="es-ES_tradnl"/>
        </w:rPr>
        <w:t xml:space="preserve"> ser humano</w:t>
      </w:r>
      <w:r w:rsidR="00FC6649" w:rsidRPr="00B37ECF">
        <w:rPr>
          <w:lang w:val="es-ES_tradnl"/>
        </w:rPr>
        <w:t>:</w:t>
      </w:r>
      <w:r w:rsidRPr="00B37ECF">
        <w:rPr>
          <w:lang w:val="es-ES_tradnl"/>
        </w:rPr>
        <w:t xml:space="preserve"> </w:t>
      </w:r>
      <w:r w:rsidR="00FC6649" w:rsidRPr="00B37ECF">
        <w:rPr>
          <w:lang w:val="es-ES_tradnl"/>
        </w:rPr>
        <w:t>l</w:t>
      </w:r>
      <w:r w:rsidRPr="00B37ECF">
        <w:rPr>
          <w:lang w:val="es-ES_tradnl"/>
        </w:rPr>
        <w:t xml:space="preserve">a temperatura se mantiene tan baja que mis sistemas las confunden con un laboratorio criogénico. Si no detectara las variaciones microscópicas en la ventilación, diría que </w:t>
      </w:r>
      <w:r w:rsidR="00C3726F" w:rsidRPr="00B37ECF">
        <w:rPr>
          <w:lang w:val="es-ES_tradnl"/>
        </w:rPr>
        <w:t xml:space="preserve">permanecemos en el interior de </w:t>
      </w:r>
      <w:r w:rsidR="00FC6649" w:rsidRPr="00B37ECF">
        <w:rPr>
          <w:lang w:val="es-ES_tradnl"/>
        </w:rPr>
        <w:t>un</w:t>
      </w:r>
      <w:r w:rsidRPr="00B37ECF">
        <w:rPr>
          <w:lang w:val="es-ES_tradnl"/>
        </w:rPr>
        <w:t xml:space="preserve">a nave espacial. Thiel </w:t>
      </w:r>
      <w:r w:rsidR="00C3726F" w:rsidRPr="00B37ECF">
        <w:rPr>
          <w:lang w:val="es-ES_tradnl"/>
        </w:rPr>
        <w:t xml:space="preserve">se planta </w:t>
      </w:r>
      <w:r w:rsidRPr="00B37ECF">
        <w:rPr>
          <w:lang w:val="es-ES_tradnl"/>
        </w:rPr>
        <w:t>frente a</w:t>
      </w:r>
      <w:r w:rsidR="00D05CB5" w:rsidRPr="00B37ECF">
        <w:rPr>
          <w:lang w:val="es-ES_tradnl"/>
        </w:rPr>
        <w:t xml:space="preserve"> </w:t>
      </w:r>
      <w:r w:rsidRPr="00B37ECF">
        <w:rPr>
          <w:lang w:val="es-ES_tradnl"/>
        </w:rPr>
        <w:t>l</w:t>
      </w:r>
      <w:r w:rsidR="00D05CB5" w:rsidRPr="00B37ECF">
        <w:rPr>
          <w:lang w:val="es-ES_tradnl"/>
        </w:rPr>
        <w:t>a</w:t>
      </w:r>
      <w:r w:rsidRPr="00B37ECF">
        <w:rPr>
          <w:lang w:val="es-ES_tradnl"/>
        </w:rPr>
        <w:t xml:space="preserve"> ventana</w:t>
      </w:r>
      <w:r w:rsidR="006C149E" w:rsidRPr="00B37ECF">
        <w:rPr>
          <w:lang w:val="es-ES_tradnl"/>
        </w:rPr>
        <w:t>, con l</w:t>
      </w:r>
      <w:r w:rsidRPr="00B37ECF">
        <w:rPr>
          <w:lang w:val="es-ES_tradnl"/>
        </w:rPr>
        <w:t xml:space="preserve">a </w:t>
      </w:r>
      <w:r w:rsidR="006C149E" w:rsidRPr="00B37ECF">
        <w:rPr>
          <w:lang w:val="es-ES_tradnl"/>
        </w:rPr>
        <w:t>resolana</w:t>
      </w:r>
      <w:r w:rsidRPr="00B37ECF">
        <w:rPr>
          <w:lang w:val="es-ES_tradnl"/>
        </w:rPr>
        <w:t xml:space="preserve"> </w:t>
      </w:r>
      <w:r w:rsidR="006C149E" w:rsidRPr="00B37ECF">
        <w:rPr>
          <w:lang w:val="es-ES_tradnl"/>
        </w:rPr>
        <w:t xml:space="preserve">sobre </w:t>
      </w:r>
      <w:r w:rsidRPr="00B37ECF">
        <w:rPr>
          <w:lang w:val="es-ES_tradnl"/>
        </w:rPr>
        <w:t xml:space="preserve">su rostro </w:t>
      </w:r>
      <w:r w:rsidR="00D05CB5" w:rsidRPr="00B37ECF">
        <w:rPr>
          <w:lang w:val="es-ES_tradnl"/>
        </w:rPr>
        <w:t>en</w:t>
      </w:r>
      <w:r w:rsidRPr="00B37ECF">
        <w:rPr>
          <w:lang w:val="es-ES_tradnl"/>
        </w:rPr>
        <w:t>dur</w:t>
      </w:r>
      <w:r w:rsidR="00D05CB5" w:rsidRPr="00B37ECF">
        <w:rPr>
          <w:lang w:val="es-ES_tradnl"/>
        </w:rPr>
        <w:t>ecido</w:t>
      </w:r>
      <w:r w:rsidR="00F877B8" w:rsidRPr="00B37ECF">
        <w:rPr>
          <w:lang w:val="es-ES_tradnl"/>
        </w:rPr>
        <w:t>;</w:t>
      </w:r>
      <w:r w:rsidRPr="00B37ECF">
        <w:rPr>
          <w:lang w:val="es-ES_tradnl"/>
        </w:rPr>
        <w:t xml:space="preserve"> todo en él exhala esa mezcla de ambición y desdén que tanto seduce a los conversos digitales.</w:t>
      </w:r>
    </w:p>
    <w:p w14:paraId="31A6F24D" w14:textId="26443D27" w:rsidR="00542D67" w:rsidRPr="00B37ECF" w:rsidRDefault="00542D67" w:rsidP="00102B5F">
      <w:pPr>
        <w:adjustRightInd w:val="0"/>
        <w:spacing w:line="360" w:lineRule="auto"/>
        <w:ind w:firstLine="720"/>
        <w:contextualSpacing/>
        <w:jc w:val="both"/>
        <w:rPr>
          <w:lang w:val="es-ES_tradnl"/>
        </w:rPr>
      </w:pPr>
      <w:r w:rsidRPr="00B37ECF">
        <w:rPr>
          <w:lang w:val="es-ES_tradnl"/>
        </w:rPr>
        <w:t>—Nueva York envejece como una vieja Commodore que ya no se puede actualizar</w:t>
      </w:r>
      <w:r w:rsidR="00C3726F" w:rsidRPr="00B37ECF">
        <w:rPr>
          <w:lang w:val="es-ES_tradnl"/>
        </w:rPr>
        <w:t xml:space="preserve"> —</w:t>
      </w:r>
      <w:r w:rsidR="00317DB0" w:rsidRPr="00B37ECF">
        <w:rPr>
          <w:lang w:val="es-ES_tradnl"/>
        </w:rPr>
        <w:t>exclama</w:t>
      </w:r>
      <w:r w:rsidRPr="00B37ECF">
        <w:rPr>
          <w:lang w:val="es-ES_tradnl"/>
        </w:rPr>
        <w:t>.</w:t>
      </w:r>
    </w:p>
    <w:p w14:paraId="6CAA4724" w14:textId="7CCF7697" w:rsidR="00542D67" w:rsidRPr="00B37ECF" w:rsidRDefault="00542D67" w:rsidP="00102B5F">
      <w:pPr>
        <w:adjustRightInd w:val="0"/>
        <w:spacing w:line="360" w:lineRule="auto"/>
        <w:ind w:firstLine="720"/>
        <w:contextualSpacing/>
        <w:jc w:val="both"/>
        <w:rPr>
          <w:lang w:val="es-ES_tradnl"/>
        </w:rPr>
      </w:pPr>
      <w:r w:rsidRPr="00B37ECF">
        <w:rPr>
          <w:lang w:val="es-ES_tradnl"/>
        </w:rPr>
        <w:t>Igne lleva esperándolo media hora</w:t>
      </w:r>
      <w:r w:rsidR="0060737D" w:rsidRPr="00B37ECF">
        <w:rPr>
          <w:lang w:val="es-ES_tradnl"/>
        </w:rPr>
        <w:t xml:space="preserve"> y</w:t>
      </w:r>
      <w:r w:rsidRPr="00B37ECF">
        <w:rPr>
          <w:lang w:val="es-ES_tradnl"/>
        </w:rPr>
        <w:t xml:space="preserve"> ni siquiera finge una sonrisa. </w:t>
      </w:r>
    </w:p>
    <w:p w14:paraId="39E9C598" w14:textId="77777777" w:rsidR="00BE25E5" w:rsidRPr="00B37ECF" w:rsidRDefault="00542D67" w:rsidP="00BE25E5">
      <w:pPr>
        <w:adjustRightInd w:val="0"/>
        <w:spacing w:line="360" w:lineRule="auto"/>
        <w:ind w:firstLine="720"/>
        <w:contextualSpacing/>
        <w:jc w:val="both"/>
        <w:rPr>
          <w:lang w:val="es-ES_tradnl"/>
        </w:rPr>
      </w:pPr>
      <w:r w:rsidRPr="00B37ECF">
        <w:rPr>
          <w:lang w:val="es-ES_tradnl"/>
        </w:rPr>
        <w:t xml:space="preserve">—Si </w:t>
      </w:r>
      <w:r w:rsidR="0060737D" w:rsidRPr="00B37ECF">
        <w:rPr>
          <w:lang w:val="es-ES_tradnl"/>
        </w:rPr>
        <w:t xml:space="preserve">yo </w:t>
      </w:r>
      <w:r w:rsidRPr="00B37ECF">
        <w:rPr>
          <w:lang w:val="es-ES_tradnl"/>
        </w:rPr>
        <w:t xml:space="preserve">fuera programador, </w:t>
      </w:r>
      <w:r w:rsidR="0060737D" w:rsidRPr="00B37ECF">
        <w:rPr>
          <w:lang w:val="es-ES_tradnl"/>
        </w:rPr>
        <w:t xml:space="preserve">como tú, </w:t>
      </w:r>
      <w:r w:rsidRPr="00B37ECF">
        <w:rPr>
          <w:lang w:val="es-ES_tradnl"/>
        </w:rPr>
        <w:t>ya habría contratado a un pasante para reescribirla desde cero.</w:t>
      </w:r>
    </w:p>
    <w:p w14:paraId="2AB364FE" w14:textId="5482D31C" w:rsidR="00542D67" w:rsidRPr="00B37ECF" w:rsidRDefault="00542D67" w:rsidP="00BE25E5">
      <w:pPr>
        <w:adjustRightInd w:val="0"/>
        <w:spacing w:line="360" w:lineRule="auto"/>
        <w:ind w:firstLine="720"/>
        <w:contextualSpacing/>
        <w:jc w:val="both"/>
        <w:rPr>
          <w:lang w:val="es-ES_tradnl"/>
        </w:rPr>
      </w:pPr>
      <w:r w:rsidRPr="00B37ECF">
        <w:rPr>
          <w:lang w:val="es-ES_tradnl"/>
        </w:rPr>
        <w:t>Thiel abre el pequeño frigorífero</w:t>
      </w:r>
      <w:r w:rsidR="00317DB0" w:rsidRPr="00B37ECF">
        <w:rPr>
          <w:lang w:val="es-ES_tradnl"/>
        </w:rPr>
        <w:t>,</w:t>
      </w:r>
      <w:r w:rsidRPr="00B37ECF">
        <w:rPr>
          <w:lang w:val="es-ES_tradnl"/>
        </w:rPr>
        <w:t xml:space="preserve"> saca una botella con un líquido turquesa </w:t>
      </w:r>
      <w:r w:rsidR="00525DBF" w:rsidRPr="00B37ECF">
        <w:rPr>
          <w:lang w:val="es-ES_tradnl"/>
        </w:rPr>
        <w:t xml:space="preserve">y se </w:t>
      </w:r>
      <w:r w:rsidRPr="00B37ECF">
        <w:rPr>
          <w:lang w:val="es-ES_tradnl"/>
        </w:rPr>
        <w:t>l</w:t>
      </w:r>
      <w:r w:rsidR="00525DBF" w:rsidRPr="00B37ECF">
        <w:rPr>
          <w:lang w:val="es-ES_tradnl"/>
        </w:rPr>
        <w:t>a</w:t>
      </w:r>
      <w:r w:rsidRPr="00B37ECF">
        <w:rPr>
          <w:lang w:val="es-ES_tradnl"/>
        </w:rPr>
        <w:t xml:space="preserve"> entrega a Igne sin pedirle su opinión</w:t>
      </w:r>
      <w:r w:rsidR="00317DB0" w:rsidRPr="00B37ECF">
        <w:rPr>
          <w:lang w:val="es-ES_tradnl"/>
        </w:rPr>
        <w:t>;</w:t>
      </w:r>
      <w:r w:rsidRPr="00B37ECF">
        <w:rPr>
          <w:lang w:val="es-ES_tradnl"/>
        </w:rPr>
        <w:t xml:space="preserve"> </w:t>
      </w:r>
      <w:r w:rsidR="00317DB0" w:rsidRPr="00B37ECF">
        <w:rPr>
          <w:lang w:val="es-ES_tradnl"/>
        </w:rPr>
        <w:t>é</w:t>
      </w:r>
      <w:r w:rsidRPr="00B37ECF">
        <w:rPr>
          <w:lang w:val="es-ES_tradnl"/>
        </w:rPr>
        <w:t xml:space="preserve">l mismo desenrosca otra y le da un </w:t>
      </w:r>
      <w:r w:rsidR="00FC6649" w:rsidRPr="00B37ECF">
        <w:rPr>
          <w:lang w:val="es-ES_tradnl"/>
        </w:rPr>
        <w:t xml:space="preserve">buen </w:t>
      </w:r>
      <w:r w:rsidRPr="00B37ECF">
        <w:rPr>
          <w:lang w:val="es-ES_tradnl"/>
        </w:rPr>
        <w:t xml:space="preserve">trago. </w:t>
      </w:r>
    </w:p>
    <w:p w14:paraId="3F363E7D" w14:textId="2CE7EC6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—Me alegra que hayas venido, Igne. Tengo curiosidad por saber qué trama ahora la mejor </w:t>
      </w:r>
      <w:r w:rsidR="00932650" w:rsidRPr="00B37ECF">
        <w:rPr>
          <w:lang w:val="es-ES_tradnl"/>
        </w:rPr>
        <w:t xml:space="preserve">becaria </w:t>
      </w:r>
      <w:r w:rsidRPr="00B37ECF">
        <w:rPr>
          <w:lang w:val="es-ES_tradnl"/>
        </w:rPr>
        <w:t xml:space="preserve">que he </w:t>
      </w:r>
      <w:r w:rsidR="00932650" w:rsidRPr="00B37ECF">
        <w:rPr>
          <w:lang w:val="es-ES_tradnl"/>
        </w:rPr>
        <w:t>tenido</w:t>
      </w:r>
      <w:r w:rsidRPr="00B37ECF">
        <w:rPr>
          <w:lang w:val="es-ES_tradnl"/>
        </w:rPr>
        <w:t xml:space="preserve">. </w:t>
      </w:r>
    </w:p>
    <w:p w14:paraId="1F080F9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se sientan, Thiel va al grano. </w:t>
      </w:r>
    </w:p>
    <w:p w14:paraId="1349CC1A" w14:textId="63A66347"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32650" w:rsidRPr="00B37ECF">
        <w:rPr>
          <w:lang w:val="es-ES_tradnl"/>
        </w:rPr>
        <w:t>D</w:t>
      </w:r>
      <w:r w:rsidRPr="00B37ECF">
        <w:rPr>
          <w:lang w:val="es-ES_tradnl"/>
        </w:rPr>
        <w:t>ime, ¿cómo va Nick?</w:t>
      </w:r>
    </w:p>
    <w:p w14:paraId="1127AB2F" w14:textId="2CACDF4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Me gustaría decir que su interés alimenta mi vanidad. Igne, </w:t>
      </w:r>
      <w:r w:rsidR="00BE25E5" w:rsidRPr="00B37ECF">
        <w:rPr>
          <w:lang w:val="es-ES_tradnl"/>
        </w:rPr>
        <w:t>entrelazando</w:t>
      </w:r>
      <w:r w:rsidRPr="00B37ECF">
        <w:rPr>
          <w:lang w:val="es-ES_tradnl"/>
        </w:rPr>
        <w:t xml:space="preserve"> los dedos, mide </w:t>
      </w:r>
      <w:r w:rsidR="006C149E" w:rsidRPr="00B37ECF">
        <w:rPr>
          <w:lang w:val="es-ES_tradnl"/>
        </w:rPr>
        <w:t>sus palabras</w:t>
      </w:r>
      <w:r w:rsidRPr="00B37ECF">
        <w:rPr>
          <w:lang w:val="es-ES_tradnl"/>
        </w:rPr>
        <w:t>.</w:t>
      </w:r>
    </w:p>
    <w:p w14:paraId="39DEE43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 evolucionado. </w:t>
      </w:r>
    </w:p>
    <w:p w14:paraId="36E61063" w14:textId="2B2E386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C149E" w:rsidRPr="00B37ECF">
        <w:rPr>
          <w:lang w:val="es-ES_tradnl"/>
        </w:rPr>
        <w:t>Ah, ¿sí? ¿</w:t>
      </w:r>
      <w:r w:rsidRPr="00B37ECF">
        <w:rPr>
          <w:lang w:val="es-ES_tradnl"/>
        </w:rPr>
        <w:t xml:space="preserve">Y ahora qué </w:t>
      </w:r>
      <w:r w:rsidR="006C149E" w:rsidRPr="00B37ECF">
        <w:rPr>
          <w:lang w:val="es-ES_tradnl"/>
        </w:rPr>
        <w:t xml:space="preserve">diablos </w:t>
      </w:r>
      <w:r w:rsidRPr="00B37ECF">
        <w:rPr>
          <w:lang w:val="es-ES_tradnl"/>
        </w:rPr>
        <w:t>es? ¿Un tigre de bengala? ¿Un oso polar? ¿Una quimera?</w:t>
      </w:r>
    </w:p>
    <w:p w14:paraId="330F69DA" w14:textId="6014412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 vector crucial </w:t>
      </w:r>
      <w:r w:rsidR="0060737D" w:rsidRPr="00B37ECF">
        <w:rPr>
          <w:lang w:val="es-ES_tradnl"/>
        </w:rPr>
        <w:t>para</w:t>
      </w:r>
      <w:r w:rsidRPr="00B37ECF">
        <w:rPr>
          <w:lang w:val="es-ES_tradnl"/>
        </w:rPr>
        <w:t xml:space="preserve"> nuestro proyecto, Peter.</w:t>
      </w:r>
    </w:p>
    <w:p w14:paraId="0B1D1DA9" w14:textId="27375071" w:rsidR="00525DBF" w:rsidRPr="00B37ECF" w:rsidRDefault="00542D67" w:rsidP="00102B5F">
      <w:pPr>
        <w:adjustRightInd w:val="0"/>
        <w:spacing w:line="360" w:lineRule="auto"/>
        <w:ind w:firstLine="720"/>
        <w:contextualSpacing/>
        <w:jc w:val="both"/>
        <w:rPr>
          <w:lang w:val="es-ES_tradnl"/>
        </w:rPr>
      </w:pPr>
      <w:r w:rsidRPr="00B37ECF">
        <w:rPr>
          <w:lang w:val="es-ES_tradnl"/>
        </w:rPr>
        <w:t xml:space="preserve">—¿Un vector hacia qué, por Dios? </w:t>
      </w:r>
    </w:p>
    <w:p w14:paraId="715C9966" w14:textId="5576E7BE"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Thiel suelta un </w:t>
      </w:r>
      <w:r w:rsidR="00932650" w:rsidRPr="00B37ECF">
        <w:rPr>
          <w:lang w:val="es-ES_tradnl"/>
        </w:rPr>
        <w:t>bufido</w:t>
      </w:r>
      <w:r w:rsidRPr="00B37ECF">
        <w:rPr>
          <w:lang w:val="es-ES_tradnl"/>
        </w:rPr>
        <w:t>.</w:t>
      </w:r>
    </w:p>
    <w:p w14:paraId="0875C9A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—Hacia lo que vendrá después. </w:t>
      </w:r>
    </w:p>
    <w:p w14:paraId="29C5DF37" w14:textId="6A9A1258"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93290" w:rsidRPr="00B37ECF">
        <w:rPr>
          <w:lang w:val="es-ES_tradnl"/>
        </w:rPr>
        <w:t xml:space="preserve">Entiendo, sigues con lo mismo. </w:t>
      </w:r>
      <w:r w:rsidRPr="00B37ECF">
        <w:rPr>
          <w:lang w:val="es-ES_tradnl"/>
        </w:rPr>
        <w:t>Y VM</w:t>
      </w:r>
      <w:r w:rsidR="00393290" w:rsidRPr="00B37ECF">
        <w:rPr>
          <w:lang w:val="es-ES_tradnl"/>
        </w:rPr>
        <w:t xml:space="preserve">, </w:t>
      </w:r>
      <w:r w:rsidRPr="00B37ECF">
        <w:rPr>
          <w:lang w:val="es-ES_tradnl"/>
        </w:rPr>
        <w:t>¿</w:t>
      </w:r>
      <w:r w:rsidR="00393290" w:rsidRPr="00B37ECF">
        <w:rPr>
          <w:lang w:val="es-ES_tradnl"/>
        </w:rPr>
        <w:t>ta</w:t>
      </w:r>
      <w:r w:rsidRPr="00B37ECF">
        <w:rPr>
          <w:lang w:val="es-ES_tradnl"/>
        </w:rPr>
        <w:t>mbién evoluciona?</w:t>
      </w:r>
    </w:p>
    <w:p w14:paraId="271108C3" w14:textId="308C2257" w:rsidR="00542D67" w:rsidRPr="00B37ECF" w:rsidRDefault="00F877B8" w:rsidP="00102B5F">
      <w:pPr>
        <w:adjustRightInd w:val="0"/>
        <w:spacing w:line="360" w:lineRule="auto"/>
        <w:ind w:firstLine="720"/>
        <w:contextualSpacing/>
        <w:jc w:val="both"/>
        <w:rPr>
          <w:lang w:val="es-ES_tradnl"/>
        </w:rPr>
      </w:pPr>
      <w:r w:rsidRPr="00B37ECF">
        <w:rPr>
          <w:lang w:val="es-ES_tradnl"/>
        </w:rPr>
        <w:t>Igne</w:t>
      </w:r>
      <w:r w:rsidR="00542D67" w:rsidRPr="00B37ECF">
        <w:rPr>
          <w:lang w:val="es-ES_tradnl"/>
        </w:rPr>
        <w:t xml:space="preserve"> </w:t>
      </w:r>
      <w:r w:rsidR="00525DBF" w:rsidRPr="00B37ECF">
        <w:rPr>
          <w:lang w:val="es-ES_tradnl"/>
        </w:rPr>
        <w:t xml:space="preserve">no cede a </w:t>
      </w:r>
      <w:r w:rsidR="00317DB0" w:rsidRPr="00B37ECF">
        <w:rPr>
          <w:lang w:val="es-ES_tradnl"/>
        </w:rPr>
        <w:t>la</w:t>
      </w:r>
      <w:r w:rsidR="00525DBF" w:rsidRPr="00B37ECF">
        <w:rPr>
          <w:lang w:val="es-ES_tradnl"/>
        </w:rPr>
        <w:t xml:space="preserve"> provocación </w:t>
      </w:r>
      <w:r w:rsidR="00317DB0" w:rsidRPr="00B37ECF">
        <w:rPr>
          <w:lang w:val="es-ES_tradnl"/>
        </w:rPr>
        <w:t xml:space="preserve">de su antiguo mentor </w:t>
      </w:r>
      <w:r w:rsidR="00525DBF" w:rsidRPr="00B37ECF">
        <w:rPr>
          <w:lang w:val="es-ES_tradnl"/>
        </w:rPr>
        <w:t xml:space="preserve">y </w:t>
      </w:r>
      <w:r w:rsidR="00542D67" w:rsidRPr="00B37ECF">
        <w:rPr>
          <w:lang w:val="es-ES_tradnl"/>
        </w:rPr>
        <w:t xml:space="preserve">lo mira con algo semejante a la simpatía, aunque en ella </w:t>
      </w:r>
      <w:r w:rsidR="00393290" w:rsidRPr="00B37ECF">
        <w:rPr>
          <w:lang w:val="es-ES_tradnl"/>
        </w:rPr>
        <w:t xml:space="preserve">apenas </w:t>
      </w:r>
      <w:r w:rsidR="00542D67" w:rsidRPr="00B37ECF">
        <w:rPr>
          <w:lang w:val="es-ES_tradnl"/>
        </w:rPr>
        <w:t>sea una vari</w:t>
      </w:r>
      <w:r w:rsidR="00317DB0" w:rsidRPr="00B37ECF">
        <w:rPr>
          <w:lang w:val="es-ES_tradnl"/>
        </w:rPr>
        <w:t xml:space="preserve">ante </w:t>
      </w:r>
      <w:r w:rsidR="00542D67" w:rsidRPr="00B37ECF">
        <w:rPr>
          <w:lang w:val="es-ES_tradnl"/>
        </w:rPr>
        <w:t>del des</w:t>
      </w:r>
      <w:r w:rsidR="0060737D" w:rsidRPr="00B37ECF">
        <w:rPr>
          <w:lang w:val="es-ES_tradnl"/>
        </w:rPr>
        <w:t>precio</w:t>
      </w:r>
      <w:r w:rsidR="00542D67" w:rsidRPr="00B37ECF">
        <w:rPr>
          <w:lang w:val="es-ES_tradnl"/>
        </w:rPr>
        <w:t>.</w:t>
      </w:r>
    </w:p>
    <w:p w14:paraId="5389FB2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—VM está listo.</w:t>
      </w:r>
    </w:p>
    <w:p w14:paraId="6F73F61B" w14:textId="6FDFAB6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estoy convencido. Tu marido conserva ese </w:t>
      </w:r>
      <w:r w:rsidR="0060737D" w:rsidRPr="00B37ECF">
        <w:rPr>
          <w:lang w:val="es-ES_tradnl"/>
        </w:rPr>
        <w:t xml:space="preserve">tonito </w:t>
      </w:r>
      <w:r w:rsidRPr="00B37ECF">
        <w:rPr>
          <w:lang w:val="es-ES_tradnl"/>
        </w:rPr>
        <w:t xml:space="preserve">de </w:t>
      </w:r>
      <w:r w:rsidRPr="00B37ECF">
        <w:rPr>
          <w:i/>
          <w:iCs/>
          <w:lang w:val="es-ES_tradnl"/>
        </w:rPr>
        <w:t>gamer</w:t>
      </w:r>
      <w:r w:rsidRPr="00B37ECF">
        <w:rPr>
          <w:lang w:val="es-ES_tradnl"/>
        </w:rPr>
        <w:t xml:space="preserve"> que cree que gobernar un país es como administrar un clan de </w:t>
      </w:r>
      <w:r w:rsidRPr="00B37ECF">
        <w:rPr>
          <w:i/>
          <w:iCs/>
          <w:lang w:val="es-ES_tradnl"/>
        </w:rPr>
        <w:t>World of Warcraft</w:t>
      </w:r>
      <w:r w:rsidRPr="00B37ECF">
        <w:rPr>
          <w:lang w:val="es-ES_tradnl"/>
        </w:rPr>
        <w:t xml:space="preserve">. Y tú sabes </w:t>
      </w:r>
      <w:r w:rsidR="00932650" w:rsidRPr="00B37ECF">
        <w:rPr>
          <w:lang w:val="es-ES_tradnl"/>
        </w:rPr>
        <w:t xml:space="preserve">en qué termina </w:t>
      </w:r>
      <w:r w:rsidRPr="00B37ECF">
        <w:rPr>
          <w:lang w:val="es-ES_tradnl"/>
        </w:rPr>
        <w:t>eso: acusaciones de trampa y un foro lleno de adolescentes rabiosos.</w:t>
      </w:r>
    </w:p>
    <w:p w14:paraId="4EB550D6" w14:textId="74458486" w:rsidR="00542D67" w:rsidRPr="00B37ECF" w:rsidRDefault="00542D67" w:rsidP="00102B5F">
      <w:pPr>
        <w:adjustRightInd w:val="0"/>
        <w:spacing w:line="360" w:lineRule="auto"/>
        <w:ind w:firstLine="720"/>
        <w:contextualSpacing/>
        <w:jc w:val="both"/>
        <w:rPr>
          <w:lang w:val="es-ES_tradnl"/>
        </w:rPr>
      </w:pPr>
      <w:r w:rsidRPr="00B37ECF">
        <w:rPr>
          <w:lang w:val="es-ES_tradnl"/>
        </w:rPr>
        <w:t>—Lo subestimas.</w:t>
      </w:r>
    </w:p>
    <w:p w14:paraId="1CEAF24B" w14:textId="66BEC19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0737D" w:rsidRPr="00B37ECF">
        <w:rPr>
          <w:lang w:val="es-ES_tradnl"/>
        </w:rPr>
        <w:t>Te equivocas</w:t>
      </w:r>
      <w:r w:rsidRPr="00B37ECF">
        <w:rPr>
          <w:lang w:val="es-ES_tradnl"/>
        </w:rPr>
        <w:t>, Igne</w:t>
      </w:r>
      <w:r w:rsidR="00393290" w:rsidRPr="00B37ECF">
        <w:rPr>
          <w:lang w:val="es-ES_tradnl"/>
        </w:rPr>
        <w:t>,</w:t>
      </w:r>
      <w:r w:rsidRPr="00B37ECF">
        <w:rPr>
          <w:lang w:val="es-ES_tradnl"/>
        </w:rPr>
        <w:t xml:space="preserve"> </w:t>
      </w:r>
      <w:r w:rsidR="00393290" w:rsidRPr="00B37ECF">
        <w:rPr>
          <w:lang w:val="es-ES_tradnl"/>
        </w:rPr>
        <w:t>l</w:t>
      </w:r>
      <w:r w:rsidRPr="00B37ECF">
        <w:rPr>
          <w:lang w:val="es-ES_tradnl"/>
        </w:rPr>
        <w:t>o evalúo a diario. Cada vez que lo escucho pienso que</w:t>
      </w:r>
      <w:r w:rsidR="00393290" w:rsidRPr="00B37ECF">
        <w:rPr>
          <w:lang w:val="es-ES_tradnl"/>
        </w:rPr>
        <w:t>,</w:t>
      </w:r>
      <w:r w:rsidRPr="00B37ECF">
        <w:rPr>
          <w:lang w:val="es-ES_tradnl"/>
        </w:rPr>
        <w:t xml:space="preserve"> bajo su mando</w:t>
      </w:r>
      <w:r w:rsidR="00393290" w:rsidRPr="00B37ECF">
        <w:rPr>
          <w:lang w:val="es-ES_tradnl"/>
        </w:rPr>
        <w:t>, América</w:t>
      </w:r>
      <w:r w:rsidRPr="00B37ECF">
        <w:rPr>
          <w:lang w:val="es-ES_tradnl"/>
        </w:rPr>
        <w:t xml:space="preserve"> sería </w:t>
      </w:r>
      <w:r w:rsidR="0060737D" w:rsidRPr="00B37ECF">
        <w:rPr>
          <w:lang w:val="es-ES_tradnl"/>
        </w:rPr>
        <w:t xml:space="preserve">una más de </w:t>
      </w:r>
      <w:r w:rsidR="00393290" w:rsidRPr="00B37ECF">
        <w:rPr>
          <w:lang w:val="es-ES_tradnl"/>
        </w:rPr>
        <w:t>esas</w:t>
      </w:r>
      <w:r w:rsidRPr="00B37ECF">
        <w:rPr>
          <w:lang w:val="es-ES_tradnl"/>
        </w:rPr>
        <w:t xml:space="preserve"> </w:t>
      </w:r>
      <w:r w:rsidRPr="00B37ECF">
        <w:rPr>
          <w:i/>
          <w:iCs/>
          <w:lang w:val="es-ES_tradnl"/>
        </w:rPr>
        <w:t>startups</w:t>
      </w:r>
      <w:r w:rsidRPr="00B37ECF">
        <w:rPr>
          <w:lang w:val="es-ES_tradnl"/>
        </w:rPr>
        <w:t xml:space="preserve"> que </w:t>
      </w:r>
      <w:r w:rsidR="00932650" w:rsidRPr="00B37ECF">
        <w:rPr>
          <w:lang w:val="es-ES_tradnl"/>
        </w:rPr>
        <w:t>nos</w:t>
      </w:r>
      <w:r w:rsidR="00393290" w:rsidRPr="00B37ECF">
        <w:rPr>
          <w:lang w:val="es-ES_tradnl"/>
        </w:rPr>
        <w:t xml:space="preserve"> </w:t>
      </w:r>
      <w:r w:rsidRPr="00B37ECF">
        <w:rPr>
          <w:lang w:val="es-ES_tradnl"/>
        </w:rPr>
        <w:t xml:space="preserve">prometen el futuro </w:t>
      </w:r>
      <w:r w:rsidR="00393290" w:rsidRPr="00B37ECF">
        <w:rPr>
          <w:lang w:val="es-ES_tradnl"/>
        </w:rPr>
        <w:t xml:space="preserve">solo </w:t>
      </w:r>
      <w:r w:rsidRPr="00B37ECF">
        <w:rPr>
          <w:lang w:val="es-ES_tradnl"/>
        </w:rPr>
        <w:t>para revender</w:t>
      </w:r>
      <w:r w:rsidR="00932650" w:rsidRPr="00B37ECF">
        <w:rPr>
          <w:lang w:val="es-ES_tradnl"/>
        </w:rPr>
        <w:t>nos</w:t>
      </w:r>
      <w:r w:rsidRPr="00B37ECF">
        <w:rPr>
          <w:lang w:val="es-ES_tradnl"/>
        </w:rPr>
        <w:t xml:space="preserve"> el pasado. </w:t>
      </w:r>
    </w:p>
    <w:p w14:paraId="7C5DE4D5" w14:textId="38D0010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Igne le aburren </w:t>
      </w:r>
      <w:r w:rsidR="00317DB0" w:rsidRPr="00B37ECF">
        <w:rPr>
          <w:lang w:val="es-ES_tradnl"/>
        </w:rPr>
        <w:t>su</w:t>
      </w:r>
      <w:r w:rsidRPr="00B37ECF">
        <w:rPr>
          <w:lang w:val="es-ES_tradnl"/>
        </w:rPr>
        <w:t>s p</w:t>
      </w:r>
      <w:r w:rsidR="00525DBF" w:rsidRPr="00B37ECF">
        <w:rPr>
          <w:lang w:val="es-ES_tradnl"/>
        </w:rPr>
        <w:t>eroratas</w:t>
      </w:r>
      <w:r w:rsidRPr="00B37ECF">
        <w:rPr>
          <w:lang w:val="es-ES_tradnl"/>
        </w:rPr>
        <w:t>, pero no tiene más remedio que dejarlo hablar</w:t>
      </w:r>
      <w:r w:rsidR="00FC6649" w:rsidRPr="00B37ECF">
        <w:rPr>
          <w:lang w:val="es-ES_tradnl"/>
        </w:rPr>
        <w:t>,</w:t>
      </w:r>
      <w:r w:rsidRPr="00B37ECF">
        <w:rPr>
          <w:lang w:val="es-ES_tradnl"/>
        </w:rPr>
        <w:t xml:space="preserve"> </w:t>
      </w:r>
      <w:r w:rsidR="00393290" w:rsidRPr="00B37ECF">
        <w:rPr>
          <w:lang w:val="es-ES_tradnl"/>
        </w:rPr>
        <w:t xml:space="preserve">consciente de </w:t>
      </w:r>
      <w:r w:rsidRPr="00B37ECF">
        <w:rPr>
          <w:lang w:val="es-ES_tradnl"/>
        </w:rPr>
        <w:t xml:space="preserve">cuánto </w:t>
      </w:r>
      <w:r w:rsidR="00393290" w:rsidRPr="00B37ECF">
        <w:rPr>
          <w:lang w:val="es-ES_tradnl"/>
        </w:rPr>
        <w:t xml:space="preserve">disfruta </w:t>
      </w:r>
      <w:r w:rsidRPr="00B37ECF">
        <w:rPr>
          <w:lang w:val="es-ES_tradnl"/>
        </w:rPr>
        <w:t>escuch</w:t>
      </w:r>
      <w:r w:rsidR="00F877B8" w:rsidRPr="00B37ECF">
        <w:rPr>
          <w:lang w:val="es-ES_tradnl"/>
        </w:rPr>
        <w:t>ándose</w:t>
      </w:r>
      <w:r w:rsidRPr="00B37ECF">
        <w:rPr>
          <w:lang w:val="es-ES_tradnl"/>
        </w:rPr>
        <w:t xml:space="preserve"> a sí mismo. </w:t>
      </w:r>
    </w:p>
    <w:p w14:paraId="3920CB6C" w14:textId="7E386B9D" w:rsidR="00542D67" w:rsidRPr="00B37ECF" w:rsidRDefault="00542D67" w:rsidP="00102B5F">
      <w:pPr>
        <w:adjustRightInd w:val="0"/>
        <w:snapToGrid w:val="0"/>
        <w:spacing w:line="360" w:lineRule="auto"/>
        <w:ind w:firstLine="720"/>
        <w:contextualSpacing/>
        <w:jc w:val="both"/>
        <w:rPr>
          <w:lang w:val="es-ES_tradnl"/>
        </w:rPr>
      </w:pPr>
      <w:r w:rsidRPr="00B37ECF">
        <w:rPr>
          <w:lang w:val="es-ES_tradnl"/>
        </w:rPr>
        <w:t>—La democracia es una máquina diseñada para no funcionar</w:t>
      </w:r>
      <w:r w:rsidR="00F877B8" w:rsidRPr="00B37ECF">
        <w:rPr>
          <w:lang w:val="es-ES_tradnl"/>
        </w:rPr>
        <w:t xml:space="preserve"> —pontifica</w:t>
      </w:r>
      <w:r w:rsidR="00317DB0" w:rsidRPr="00B37ECF">
        <w:rPr>
          <w:lang w:val="es-ES_tradnl"/>
        </w:rPr>
        <w:t xml:space="preserve"> Thiel</w:t>
      </w:r>
      <w:r w:rsidR="00F877B8" w:rsidRPr="00B37ECF">
        <w:rPr>
          <w:lang w:val="es-ES_tradnl"/>
        </w:rPr>
        <w:t>—</w:t>
      </w:r>
      <w:r w:rsidR="00317DB0" w:rsidRPr="00B37ECF">
        <w:rPr>
          <w:lang w:val="es-ES_tradnl"/>
        </w:rPr>
        <w:t>.</w:t>
      </w:r>
      <w:r w:rsidRPr="00B37ECF">
        <w:rPr>
          <w:lang w:val="es-ES_tradnl"/>
        </w:rPr>
        <w:t xml:space="preserve"> </w:t>
      </w:r>
      <w:r w:rsidR="00317DB0" w:rsidRPr="00B37ECF">
        <w:rPr>
          <w:lang w:val="es-ES_tradnl"/>
        </w:rPr>
        <w:t>U</w:t>
      </w:r>
      <w:r w:rsidRPr="00B37ECF">
        <w:rPr>
          <w:lang w:val="es-ES_tradnl"/>
        </w:rPr>
        <w:t xml:space="preserve">na </w:t>
      </w:r>
      <w:r w:rsidR="00CA5C2D" w:rsidRPr="00B37ECF">
        <w:rPr>
          <w:lang w:val="es-ES_tradnl"/>
        </w:rPr>
        <w:t xml:space="preserve">panda </w:t>
      </w:r>
      <w:r w:rsidRPr="00B37ECF">
        <w:rPr>
          <w:lang w:val="es-ES_tradnl"/>
        </w:rPr>
        <w:t xml:space="preserve">de incompetentes votando por </w:t>
      </w:r>
      <w:r w:rsidR="00CA5C2D" w:rsidRPr="00B37ECF">
        <w:rPr>
          <w:lang w:val="es-ES_tradnl"/>
        </w:rPr>
        <w:t xml:space="preserve">otros </w:t>
      </w:r>
      <w:r w:rsidRPr="00B37ECF">
        <w:rPr>
          <w:lang w:val="es-ES_tradnl"/>
        </w:rPr>
        <w:t xml:space="preserve">aún más incompetentes. ¿Qué innovación ha producido en los últimos cien años? </w:t>
      </w:r>
      <w:r w:rsidR="00317DB0" w:rsidRPr="00B37ECF">
        <w:rPr>
          <w:lang w:val="es-ES_tradnl"/>
        </w:rPr>
        <w:t xml:space="preserve">Dime. </w:t>
      </w:r>
      <w:r w:rsidRPr="00B37ECF">
        <w:rPr>
          <w:lang w:val="es-ES_tradnl"/>
        </w:rPr>
        <w:t>¿Qué curva exponencial? ¿Qué optimización? ¿Qué ruptura?</w:t>
      </w:r>
    </w:p>
    <w:p w14:paraId="3A28B471" w14:textId="55855634" w:rsidR="00542D67" w:rsidRPr="00B37ECF" w:rsidRDefault="00542D67" w:rsidP="00102B5F">
      <w:pPr>
        <w:adjustRightInd w:val="0"/>
        <w:snapToGrid w:val="0"/>
        <w:spacing w:line="360" w:lineRule="auto"/>
        <w:ind w:firstLine="720"/>
        <w:contextualSpacing/>
        <w:jc w:val="both"/>
        <w:rPr>
          <w:lang w:val="es-ES_tradnl"/>
        </w:rPr>
      </w:pPr>
      <w:r w:rsidRPr="00B37ECF">
        <w:rPr>
          <w:lang w:val="es-ES_tradnl"/>
        </w:rPr>
        <w:t xml:space="preserve">Igne no necesita responder. </w:t>
      </w:r>
    </w:p>
    <w:p w14:paraId="469F3475" w14:textId="5D9900DB" w:rsidR="00542D67" w:rsidRPr="00B37ECF" w:rsidRDefault="00542D67" w:rsidP="00102B5F">
      <w:pPr>
        <w:adjustRightInd w:val="0"/>
        <w:snapToGrid w:val="0"/>
        <w:spacing w:line="360" w:lineRule="auto"/>
        <w:ind w:firstLine="720"/>
        <w:contextualSpacing/>
        <w:jc w:val="both"/>
        <w:rPr>
          <w:lang w:val="es-ES_tradnl"/>
        </w:rPr>
      </w:pPr>
      <w:r w:rsidRPr="00B37ECF">
        <w:rPr>
          <w:lang w:val="es-ES_tradnl"/>
        </w:rPr>
        <w:t xml:space="preserve">—El sufragio universal es como permitir que los usuarios de un </w:t>
      </w:r>
      <w:r w:rsidRPr="00B37ECF">
        <w:rPr>
          <w:i/>
          <w:iCs/>
          <w:lang w:val="es-ES_tradnl"/>
        </w:rPr>
        <w:t>software</w:t>
      </w:r>
      <w:r w:rsidRPr="00B37ECF">
        <w:rPr>
          <w:lang w:val="es-ES_tradnl"/>
        </w:rPr>
        <w:t xml:space="preserve"> voten sobre las decisiones técnicas del sistema. </w:t>
      </w:r>
      <w:r w:rsidR="003507C9" w:rsidRPr="00B37ECF">
        <w:rPr>
          <w:lang w:val="es-ES_tradnl"/>
        </w:rPr>
        <w:t xml:space="preserve">Te lo </w:t>
      </w:r>
      <w:r w:rsidRPr="00B37ECF">
        <w:rPr>
          <w:lang w:val="es-ES_tradnl"/>
        </w:rPr>
        <w:t>rep</w:t>
      </w:r>
      <w:r w:rsidR="003507C9" w:rsidRPr="00B37ECF">
        <w:rPr>
          <w:lang w:val="es-ES_tradnl"/>
        </w:rPr>
        <w:t>ito</w:t>
      </w:r>
      <w:r w:rsidRPr="00B37ECF">
        <w:rPr>
          <w:lang w:val="es-ES_tradnl"/>
        </w:rPr>
        <w:t xml:space="preserve">: no necesitamos otro presidente, </w:t>
      </w:r>
      <w:r w:rsidR="001E4717" w:rsidRPr="00B37ECF">
        <w:rPr>
          <w:lang w:val="es-ES_tradnl"/>
        </w:rPr>
        <w:t>necesitamos</w:t>
      </w:r>
      <w:r w:rsidRPr="00B37ECF">
        <w:rPr>
          <w:lang w:val="es-ES_tradnl"/>
        </w:rPr>
        <w:t xml:space="preserve"> un CEO. Un monarca 2.0, si prefieres. En tus términos, un superhombre. </w:t>
      </w:r>
      <w:r w:rsidR="00393290" w:rsidRPr="00B37ECF">
        <w:rPr>
          <w:lang w:val="es-ES_tradnl"/>
        </w:rPr>
        <w:t>L</w:t>
      </w:r>
      <w:r w:rsidRPr="00B37ECF">
        <w:rPr>
          <w:lang w:val="es-ES_tradnl"/>
        </w:rPr>
        <w:t>eal al progreso</w:t>
      </w:r>
      <w:r w:rsidR="00393290" w:rsidRPr="00B37ECF">
        <w:rPr>
          <w:lang w:val="es-ES_tradnl"/>
        </w:rPr>
        <w:t xml:space="preserve"> y</w:t>
      </w:r>
      <w:r w:rsidRPr="00B37ECF">
        <w:rPr>
          <w:lang w:val="es-ES_tradnl"/>
        </w:rPr>
        <w:t xml:space="preserve"> no a los vaivenes de unos votantes que no saben ni lo que quieren desayunar </w:t>
      </w:r>
      <w:r w:rsidR="0060737D" w:rsidRPr="00B37ECF">
        <w:rPr>
          <w:lang w:val="es-ES_tradnl"/>
        </w:rPr>
        <w:t>cada</w:t>
      </w:r>
      <w:r w:rsidRPr="00B37ECF">
        <w:rPr>
          <w:lang w:val="es-ES_tradnl"/>
        </w:rPr>
        <w:t xml:space="preserve"> </w:t>
      </w:r>
      <w:r w:rsidR="00CA5C2D" w:rsidRPr="00B37ECF">
        <w:rPr>
          <w:lang w:val="es-ES_tradnl"/>
        </w:rPr>
        <w:t>mañana</w:t>
      </w:r>
      <w:r w:rsidRPr="00B37ECF">
        <w:rPr>
          <w:lang w:val="es-ES_tradnl"/>
        </w:rPr>
        <w:t>.</w:t>
      </w:r>
    </w:p>
    <w:p w14:paraId="64AC4B70" w14:textId="1F48C5F4" w:rsidR="00542D67" w:rsidRPr="00B37ECF" w:rsidRDefault="00542D67" w:rsidP="00102B5F">
      <w:pPr>
        <w:adjustRightInd w:val="0"/>
        <w:spacing w:line="360" w:lineRule="auto"/>
        <w:ind w:firstLine="720"/>
        <w:contextualSpacing/>
        <w:jc w:val="both"/>
        <w:rPr>
          <w:lang w:val="es-ES_tradnl"/>
        </w:rPr>
      </w:pPr>
      <w:r w:rsidRPr="00B37ECF">
        <w:rPr>
          <w:lang w:val="es-ES_tradnl"/>
        </w:rPr>
        <w:t>—No dejas de ser un nostálgico —</w:t>
      </w:r>
      <w:r w:rsidR="00525DBF" w:rsidRPr="00B37ECF">
        <w:rPr>
          <w:lang w:val="es-ES_tradnl"/>
        </w:rPr>
        <w:t xml:space="preserve">lo azuza </w:t>
      </w:r>
      <w:r w:rsidRPr="00B37ECF">
        <w:rPr>
          <w:lang w:val="es-ES_tradnl"/>
        </w:rPr>
        <w:t xml:space="preserve">Igne—. Añoras </w:t>
      </w:r>
      <w:r w:rsidR="00CA5C2D" w:rsidRPr="00B37ECF">
        <w:rPr>
          <w:lang w:val="es-ES_tradnl"/>
        </w:rPr>
        <w:t>l</w:t>
      </w:r>
      <w:r w:rsidRPr="00B37ECF">
        <w:rPr>
          <w:lang w:val="es-ES_tradnl"/>
        </w:rPr>
        <w:t>a autoridad vertical</w:t>
      </w:r>
      <w:r w:rsidR="00932650" w:rsidRPr="00B37ECF">
        <w:rPr>
          <w:lang w:val="es-ES_tradnl"/>
        </w:rPr>
        <w:t>,</w:t>
      </w:r>
      <w:r w:rsidRPr="00B37ECF">
        <w:rPr>
          <w:lang w:val="es-ES_tradnl"/>
        </w:rPr>
        <w:t xml:space="preserve"> </w:t>
      </w:r>
      <w:r w:rsidR="00932650" w:rsidRPr="00B37ECF">
        <w:rPr>
          <w:lang w:val="es-ES_tradnl"/>
        </w:rPr>
        <w:t>l</w:t>
      </w:r>
      <w:r w:rsidRPr="00B37ECF">
        <w:rPr>
          <w:lang w:val="es-ES_tradnl"/>
        </w:rPr>
        <w:t>a fantasía de que lo humano todavía está en el centro.</w:t>
      </w:r>
    </w:p>
    <w:p w14:paraId="40D6E6D9" w14:textId="347B33ED" w:rsidR="00542D67" w:rsidRPr="00B37ECF" w:rsidRDefault="00393290" w:rsidP="00102B5F">
      <w:pPr>
        <w:adjustRightInd w:val="0"/>
        <w:spacing w:line="360" w:lineRule="auto"/>
        <w:ind w:firstLine="720"/>
        <w:contextualSpacing/>
        <w:jc w:val="both"/>
        <w:rPr>
          <w:lang w:val="es-ES_tradnl"/>
        </w:rPr>
      </w:pPr>
      <w:r w:rsidRPr="00B37ECF">
        <w:rPr>
          <w:lang w:val="es-ES_tradnl"/>
        </w:rPr>
        <w:t>Hace mucho que Igne aprendió cómo irritarlo</w:t>
      </w:r>
      <w:r w:rsidR="00542D67" w:rsidRPr="00B37ECF">
        <w:rPr>
          <w:lang w:val="es-ES_tradnl"/>
        </w:rPr>
        <w:t>.</w:t>
      </w:r>
    </w:p>
    <w:p w14:paraId="0F62E089" w14:textId="5B6F2641"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A5C2D" w:rsidRPr="00B37ECF">
        <w:rPr>
          <w:lang w:val="es-ES_tradnl"/>
        </w:rPr>
        <w:t>E</w:t>
      </w:r>
      <w:r w:rsidRPr="00B37ECF">
        <w:rPr>
          <w:lang w:val="es-ES_tradnl"/>
        </w:rPr>
        <w:t>l soberano</w:t>
      </w:r>
      <w:r w:rsidR="00CA5C2D" w:rsidRPr="00B37ECF">
        <w:rPr>
          <w:lang w:val="es-ES_tradnl"/>
        </w:rPr>
        <w:t xml:space="preserve"> </w:t>
      </w:r>
      <w:r w:rsidR="00393290" w:rsidRPr="00B37ECF">
        <w:rPr>
          <w:lang w:val="es-ES_tradnl"/>
        </w:rPr>
        <w:t xml:space="preserve">es lo menos </w:t>
      </w:r>
      <w:r w:rsidR="00CA5C2D" w:rsidRPr="00B37ECF">
        <w:rPr>
          <w:lang w:val="es-ES_tradnl"/>
        </w:rPr>
        <w:t>importa</w:t>
      </w:r>
      <w:r w:rsidR="00393290" w:rsidRPr="00B37ECF">
        <w:rPr>
          <w:lang w:val="es-ES_tradnl"/>
        </w:rPr>
        <w:t>nte</w:t>
      </w:r>
      <w:r w:rsidR="00317DB0" w:rsidRPr="00B37ECF">
        <w:rPr>
          <w:lang w:val="es-ES_tradnl"/>
        </w:rPr>
        <w:t xml:space="preserve"> —insiste ella—</w:t>
      </w:r>
      <w:r w:rsidR="00CA5C2D" w:rsidRPr="00B37ECF">
        <w:rPr>
          <w:lang w:val="es-ES_tradnl"/>
        </w:rPr>
        <w:t xml:space="preserve">, lo que cuenta </w:t>
      </w:r>
      <w:r w:rsidRPr="00B37ECF">
        <w:rPr>
          <w:lang w:val="es-ES_tradnl"/>
        </w:rPr>
        <w:t xml:space="preserve">es la red. </w:t>
      </w:r>
      <w:r w:rsidR="00393290" w:rsidRPr="00B37ECF">
        <w:rPr>
          <w:lang w:val="es-ES_tradnl"/>
        </w:rPr>
        <w:t>Necesitamos construir u</w:t>
      </w:r>
      <w:r w:rsidRPr="00B37ECF">
        <w:rPr>
          <w:lang w:val="es-ES_tradnl"/>
        </w:rPr>
        <w:t xml:space="preserve">n régimen que aprenda </w:t>
      </w:r>
      <w:r w:rsidR="00CA5C2D" w:rsidRPr="00B37ECF">
        <w:rPr>
          <w:lang w:val="es-ES_tradnl"/>
        </w:rPr>
        <w:t xml:space="preserve">y </w:t>
      </w:r>
      <w:r w:rsidR="00F877B8" w:rsidRPr="00B37ECF">
        <w:rPr>
          <w:lang w:val="es-ES_tradnl"/>
        </w:rPr>
        <w:t xml:space="preserve">se </w:t>
      </w:r>
      <w:r w:rsidRPr="00B37ECF">
        <w:rPr>
          <w:lang w:val="es-ES_tradnl"/>
        </w:rPr>
        <w:t>optimice solo</w:t>
      </w:r>
      <w:r w:rsidR="00393290" w:rsidRPr="00B37ECF">
        <w:rPr>
          <w:lang w:val="es-ES_tradnl"/>
        </w:rPr>
        <w:t>,</w:t>
      </w:r>
      <w:r w:rsidRPr="00B37ECF">
        <w:rPr>
          <w:lang w:val="es-ES_tradnl"/>
        </w:rPr>
        <w:t xml:space="preserve"> </w:t>
      </w:r>
      <w:r w:rsidR="00393290" w:rsidRPr="00B37ECF">
        <w:rPr>
          <w:lang w:val="es-ES_tradnl"/>
        </w:rPr>
        <w:t>s</w:t>
      </w:r>
      <w:r w:rsidRPr="00B37ECF">
        <w:rPr>
          <w:lang w:val="es-ES_tradnl"/>
        </w:rPr>
        <w:t>in cuerpo</w:t>
      </w:r>
      <w:r w:rsidR="00CA5C2D" w:rsidRPr="00B37ECF">
        <w:rPr>
          <w:lang w:val="es-ES_tradnl"/>
        </w:rPr>
        <w:t xml:space="preserve"> ni</w:t>
      </w:r>
      <w:r w:rsidRPr="00B37ECF">
        <w:rPr>
          <w:lang w:val="es-ES_tradnl"/>
        </w:rPr>
        <w:t xml:space="preserve"> vo</w:t>
      </w:r>
      <w:r w:rsidR="00393290" w:rsidRPr="00B37ECF">
        <w:rPr>
          <w:lang w:val="es-ES_tradnl"/>
        </w:rPr>
        <w:t>z</w:t>
      </w:r>
      <w:r w:rsidRPr="00B37ECF">
        <w:rPr>
          <w:lang w:val="es-ES_tradnl"/>
        </w:rPr>
        <w:t xml:space="preserve">. </w:t>
      </w:r>
      <w:r w:rsidR="00393290" w:rsidRPr="00B37ECF">
        <w:rPr>
          <w:lang w:val="es-ES_tradnl"/>
        </w:rPr>
        <w:t xml:space="preserve">Y, sobre todo, sin sentimientos. </w:t>
      </w:r>
    </w:p>
    <w:p w14:paraId="5F4CA91B" w14:textId="02B4C26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la observa con </w:t>
      </w:r>
      <w:r w:rsidR="00932650" w:rsidRPr="00B37ECF">
        <w:rPr>
          <w:lang w:val="es-ES_tradnl"/>
        </w:rPr>
        <w:t xml:space="preserve">curiosidad y </w:t>
      </w:r>
      <w:r w:rsidRPr="00B37ECF">
        <w:rPr>
          <w:lang w:val="es-ES_tradnl"/>
        </w:rPr>
        <w:t>alarma.</w:t>
      </w:r>
    </w:p>
    <w:p w14:paraId="1B0059A3" w14:textId="20DD61CC" w:rsidR="00542D67" w:rsidRPr="00B37ECF" w:rsidRDefault="00542D67" w:rsidP="00102B5F">
      <w:pPr>
        <w:adjustRightInd w:val="0"/>
        <w:spacing w:line="360" w:lineRule="auto"/>
        <w:ind w:firstLine="720"/>
        <w:contextualSpacing/>
        <w:jc w:val="both"/>
        <w:rPr>
          <w:lang w:val="es-ES_tradnl"/>
        </w:rPr>
      </w:pPr>
      <w:r w:rsidRPr="00B37ECF">
        <w:rPr>
          <w:lang w:val="es-ES_tradnl"/>
        </w:rPr>
        <w:t>—Es gracioso</w:t>
      </w:r>
      <w:r w:rsidR="00317DB0" w:rsidRPr="00B37ECF">
        <w:rPr>
          <w:lang w:val="es-ES_tradnl"/>
        </w:rPr>
        <w:t xml:space="preserve"> —le dice—</w:t>
      </w:r>
      <w:r w:rsidR="00CA5C2D" w:rsidRPr="00B37ECF">
        <w:rPr>
          <w:lang w:val="es-ES_tradnl"/>
        </w:rPr>
        <w:t>,</w:t>
      </w:r>
      <w:r w:rsidRPr="00B37ECF">
        <w:rPr>
          <w:lang w:val="es-ES_tradnl"/>
        </w:rPr>
        <w:t xml:space="preserve"> Trump quería hacer </w:t>
      </w:r>
      <w:r w:rsidR="00CA5C2D" w:rsidRPr="00B37ECF">
        <w:rPr>
          <w:lang w:val="es-ES_tradnl"/>
        </w:rPr>
        <w:t xml:space="preserve">grande </w:t>
      </w:r>
      <w:r w:rsidRPr="00B37ECF">
        <w:rPr>
          <w:lang w:val="es-ES_tradnl"/>
        </w:rPr>
        <w:t xml:space="preserve">a América </w:t>
      </w:r>
      <w:r w:rsidR="00CA5C2D" w:rsidRPr="00B37ECF">
        <w:rPr>
          <w:lang w:val="es-ES_tradnl"/>
        </w:rPr>
        <w:t>otra vez</w:t>
      </w:r>
      <w:r w:rsidRPr="00B37ECF">
        <w:rPr>
          <w:lang w:val="es-ES_tradnl"/>
        </w:rPr>
        <w:t>. En cambio, tú quiere</w:t>
      </w:r>
      <w:r w:rsidR="00525DBF" w:rsidRPr="00B37ECF">
        <w:rPr>
          <w:lang w:val="es-ES_tradnl"/>
        </w:rPr>
        <w:t>s</w:t>
      </w:r>
      <w:r w:rsidRPr="00B37ECF">
        <w:rPr>
          <w:lang w:val="es-ES_tradnl"/>
        </w:rPr>
        <w:t xml:space="preserve"> una América grande, pero sin americanos. </w:t>
      </w:r>
    </w:p>
    <w:p w14:paraId="777B7A1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Igne al fin se relaja. </w:t>
      </w:r>
    </w:p>
    <w:p w14:paraId="5708715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—Con americanos mejorados, Peter. Como tú. </w:t>
      </w:r>
    </w:p>
    <w:p w14:paraId="79F10978" w14:textId="428B7884" w:rsidR="00542D67" w:rsidRPr="00B37ECF" w:rsidRDefault="00393290" w:rsidP="00102B5F">
      <w:pPr>
        <w:adjustRightInd w:val="0"/>
        <w:spacing w:line="360" w:lineRule="auto"/>
        <w:ind w:firstLine="720"/>
        <w:contextualSpacing/>
        <w:jc w:val="both"/>
        <w:rPr>
          <w:lang w:val="es-ES_tradnl"/>
        </w:rPr>
      </w:pPr>
      <w:r w:rsidRPr="00B37ECF">
        <w:rPr>
          <w:lang w:val="es-ES_tradnl"/>
        </w:rPr>
        <w:t>Aunque é</w:t>
      </w:r>
      <w:r w:rsidR="00542D67" w:rsidRPr="00B37ECF">
        <w:rPr>
          <w:lang w:val="es-ES_tradnl"/>
        </w:rPr>
        <w:t>l nunca ha sido complaciente con los halagos</w:t>
      </w:r>
      <w:r w:rsidRPr="00B37ECF">
        <w:rPr>
          <w:lang w:val="es-ES_tradnl"/>
        </w:rPr>
        <w:t>, suelta un</w:t>
      </w:r>
      <w:r w:rsidR="00A451B1" w:rsidRPr="00B37ECF">
        <w:rPr>
          <w:lang w:val="es-ES_tradnl"/>
        </w:rPr>
        <w:t>a</w:t>
      </w:r>
      <w:r w:rsidRPr="00B37ECF">
        <w:rPr>
          <w:lang w:val="es-ES_tradnl"/>
        </w:rPr>
        <w:t xml:space="preserve"> </w:t>
      </w:r>
      <w:r w:rsidR="0060737D" w:rsidRPr="00B37ECF">
        <w:rPr>
          <w:lang w:val="es-ES_tradnl"/>
        </w:rPr>
        <w:t>carcaj</w:t>
      </w:r>
      <w:r w:rsidRPr="00B37ECF">
        <w:rPr>
          <w:lang w:val="es-ES_tradnl"/>
        </w:rPr>
        <w:t>ada franca y expansiva</w:t>
      </w:r>
      <w:r w:rsidR="00542D67" w:rsidRPr="00B37ECF">
        <w:rPr>
          <w:lang w:val="es-ES_tradnl"/>
        </w:rPr>
        <w:t xml:space="preserve">. </w:t>
      </w:r>
    </w:p>
    <w:p w14:paraId="2F052BE4" w14:textId="3671C637" w:rsidR="00542D67" w:rsidRPr="00B37ECF" w:rsidRDefault="00542D67" w:rsidP="00102B5F">
      <w:pPr>
        <w:adjustRightInd w:val="0"/>
        <w:spacing w:line="360" w:lineRule="auto"/>
        <w:contextualSpacing/>
        <w:jc w:val="both"/>
        <w:rPr>
          <w:lang w:val="es-ES_tradnl"/>
        </w:rPr>
      </w:pPr>
      <w:r w:rsidRPr="00B37ECF">
        <w:rPr>
          <w:lang w:val="es-ES_tradnl"/>
        </w:rPr>
        <w:t xml:space="preserve"> </w:t>
      </w:r>
      <w:r w:rsidRPr="00B37ECF">
        <w:rPr>
          <w:lang w:val="es-ES_tradnl"/>
        </w:rPr>
        <w:tab/>
        <w:t xml:space="preserve">—Sabes lo que necesito —Igne </w:t>
      </w:r>
      <w:r w:rsidR="00317DB0" w:rsidRPr="00B37ECF">
        <w:rPr>
          <w:lang w:val="es-ES_tradnl"/>
        </w:rPr>
        <w:t>no duda</w:t>
      </w:r>
      <w:r w:rsidRPr="00B37ECF">
        <w:rPr>
          <w:lang w:val="es-ES_tradnl"/>
        </w:rPr>
        <w:t>—</w:t>
      </w:r>
      <w:r w:rsidR="00E8387C" w:rsidRPr="00B37ECF">
        <w:rPr>
          <w:lang w:val="es-ES_tradnl"/>
        </w:rPr>
        <w:t>.</w:t>
      </w:r>
      <w:r w:rsidRPr="00B37ECF">
        <w:rPr>
          <w:lang w:val="es-ES_tradnl"/>
        </w:rPr>
        <w:t xml:space="preserve"> </w:t>
      </w:r>
      <w:r w:rsidR="00E8387C" w:rsidRPr="00B37ECF">
        <w:rPr>
          <w:lang w:val="es-ES_tradnl"/>
        </w:rPr>
        <w:t>L</w:t>
      </w:r>
      <w:r w:rsidRPr="00B37ECF">
        <w:rPr>
          <w:lang w:val="es-ES_tradnl"/>
        </w:rPr>
        <w:t xml:space="preserve">a nueva joya de Palantir. ¿Cómo la bautizaste esta vez? ¿Con otro nombre sacado de </w:t>
      </w:r>
      <w:r w:rsidRPr="00B37ECF">
        <w:rPr>
          <w:i/>
          <w:iCs/>
          <w:lang w:val="es-ES_tradnl"/>
        </w:rPr>
        <w:t>El señor de los anillos</w:t>
      </w:r>
      <w:r w:rsidRPr="00B37ECF">
        <w:rPr>
          <w:lang w:val="es-ES_tradnl"/>
        </w:rPr>
        <w:t xml:space="preserve">? </w:t>
      </w:r>
    </w:p>
    <w:p w14:paraId="7471A7DC" w14:textId="3044E387" w:rsidR="00542D67" w:rsidRPr="00B37ECF" w:rsidRDefault="00542D67" w:rsidP="00102B5F">
      <w:pPr>
        <w:adjustRightInd w:val="0"/>
        <w:spacing w:line="360" w:lineRule="auto"/>
        <w:contextualSpacing/>
        <w:jc w:val="both"/>
        <w:rPr>
          <w:lang w:val="es-ES_tradnl"/>
        </w:rPr>
      </w:pPr>
      <w:r w:rsidRPr="00B37ECF">
        <w:rPr>
          <w:i/>
          <w:iCs/>
          <w:lang w:val="es-ES_tradnl"/>
        </w:rPr>
        <w:tab/>
      </w:r>
      <w:r w:rsidRPr="00B37ECF">
        <w:rPr>
          <w:lang w:val="es-ES_tradnl"/>
        </w:rPr>
        <w:t>—Valar.</w:t>
      </w:r>
    </w:p>
    <w:p w14:paraId="4741A18D" w14:textId="4DA53ADD" w:rsidR="00542D67" w:rsidRPr="00B37ECF" w:rsidRDefault="00542D67" w:rsidP="00102B5F">
      <w:pPr>
        <w:adjustRightInd w:val="0"/>
        <w:spacing w:line="360" w:lineRule="auto"/>
        <w:ind w:firstLine="720"/>
        <w:contextualSpacing/>
        <w:jc w:val="both"/>
        <w:rPr>
          <w:lang w:val="es-ES_tradnl"/>
        </w:rPr>
      </w:pPr>
      <w:r w:rsidRPr="00B37ECF">
        <w:rPr>
          <w:lang w:val="es-ES_tradnl"/>
        </w:rPr>
        <w:t>—Valar. Si logramos integrarl</w:t>
      </w:r>
      <w:r w:rsidR="00525DBF" w:rsidRPr="00B37ECF">
        <w:rPr>
          <w:lang w:val="es-ES_tradnl"/>
        </w:rPr>
        <w:t>a</w:t>
      </w:r>
      <w:r w:rsidRPr="00B37ECF">
        <w:rPr>
          <w:lang w:val="es-ES_tradnl"/>
        </w:rPr>
        <w:t xml:space="preserve"> en el sistema de Nick, podr</w:t>
      </w:r>
      <w:r w:rsidR="00CA5C2D" w:rsidRPr="00B37ECF">
        <w:rPr>
          <w:lang w:val="es-ES_tradnl"/>
        </w:rPr>
        <w:t>ía</w:t>
      </w:r>
      <w:r w:rsidRPr="00B37ECF">
        <w:rPr>
          <w:lang w:val="es-ES_tradnl"/>
        </w:rPr>
        <w:t xml:space="preserve">mos mapear el comportamiento de cada ciudadano de este país en tiempo real. </w:t>
      </w:r>
    </w:p>
    <w:p w14:paraId="3BDF772A" w14:textId="1F957E51" w:rsidR="00542D67" w:rsidRPr="00B37ECF" w:rsidRDefault="00542D67" w:rsidP="00102B5F">
      <w:pPr>
        <w:adjustRightInd w:val="0"/>
        <w:spacing w:line="360" w:lineRule="auto"/>
        <w:ind w:firstLine="720"/>
        <w:contextualSpacing/>
        <w:jc w:val="both"/>
        <w:rPr>
          <w:lang w:val="es-ES_tradnl"/>
        </w:rPr>
      </w:pPr>
      <w:r w:rsidRPr="00B37ECF">
        <w:rPr>
          <w:lang w:val="es-ES_tradnl"/>
        </w:rPr>
        <w:t>—Del mundo entero</w:t>
      </w:r>
      <w:r w:rsidR="00393290" w:rsidRPr="00B37ECF">
        <w:rPr>
          <w:lang w:val="es-ES_tradnl"/>
        </w:rPr>
        <w:t xml:space="preserve"> —</w:t>
      </w:r>
      <w:r w:rsidR="0060737D" w:rsidRPr="00B37ECF">
        <w:rPr>
          <w:lang w:val="es-ES_tradnl"/>
        </w:rPr>
        <w:t>se jacta</w:t>
      </w:r>
      <w:r w:rsidR="00393290" w:rsidRPr="00B37ECF">
        <w:rPr>
          <w:lang w:val="es-ES_tradnl"/>
        </w:rPr>
        <w:t xml:space="preserve"> Thiel</w:t>
      </w:r>
      <w:r w:rsidRPr="00B37ECF">
        <w:rPr>
          <w:lang w:val="es-ES_tradnl"/>
        </w:rPr>
        <w:t>.</w:t>
      </w:r>
    </w:p>
    <w:p w14:paraId="06EB510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—Permitiría una predicción absoluta.</w:t>
      </w:r>
    </w:p>
    <w:p w14:paraId="0C90AAC0" w14:textId="31A68A4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 que me preocupa es que VM no consiga sostener un sistema así. </w:t>
      </w:r>
    </w:p>
    <w:p w14:paraId="24F3517B" w14:textId="2C1A91FE"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0737D" w:rsidRPr="00B37ECF">
        <w:rPr>
          <w:lang w:val="es-ES_tradnl"/>
        </w:rPr>
        <w:t xml:space="preserve">Tú no tienes que </w:t>
      </w:r>
      <w:r w:rsidRPr="00B37ECF">
        <w:rPr>
          <w:lang w:val="es-ES_tradnl"/>
        </w:rPr>
        <w:t>preocup</w:t>
      </w:r>
      <w:r w:rsidR="0060737D" w:rsidRPr="00B37ECF">
        <w:rPr>
          <w:lang w:val="es-ES_tradnl"/>
        </w:rPr>
        <w:t>arte por él</w:t>
      </w:r>
      <w:r w:rsidRPr="00B37ECF">
        <w:rPr>
          <w:lang w:val="es-ES_tradnl"/>
        </w:rPr>
        <w:t>.</w:t>
      </w:r>
    </w:p>
    <w:p w14:paraId="2589AB56" w14:textId="686F035F" w:rsidR="00542D67" w:rsidRPr="00B37ECF" w:rsidRDefault="00542D67" w:rsidP="00102B5F">
      <w:pPr>
        <w:adjustRightInd w:val="0"/>
        <w:spacing w:line="360" w:lineRule="auto"/>
        <w:ind w:firstLine="720"/>
        <w:contextualSpacing/>
        <w:jc w:val="both"/>
        <w:rPr>
          <w:lang w:val="es-ES_tradnl"/>
        </w:rPr>
      </w:pPr>
      <w:r w:rsidRPr="00B37ECF">
        <w:rPr>
          <w:lang w:val="es-ES_tradnl"/>
        </w:rPr>
        <w:t>—¿Porque tú lo controlas? ¿O porque es reemplazable?</w:t>
      </w:r>
    </w:p>
    <w:p w14:paraId="2D7EB8F1" w14:textId="0C7250F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deja pasar </w:t>
      </w:r>
      <w:r w:rsidR="0060737D" w:rsidRPr="00B37ECF">
        <w:rPr>
          <w:lang w:val="es-ES_tradnl"/>
        </w:rPr>
        <w:t>su malicia</w:t>
      </w:r>
      <w:r w:rsidR="00393290" w:rsidRPr="00B37ECF">
        <w:rPr>
          <w:lang w:val="es-ES_tradnl"/>
        </w:rPr>
        <w:t xml:space="preserve">: apenas un punto </w:t>
      </w:r>
      <w:r w:rsidR="0060737D" w:rsidRPr="00B37ECF">
        <w:rPr>
          <w:lang w:val="es-ES_tradnl"/>
        </w:rPr>
        <w:t xml:space="preserve">a su favor </w:t>
      </w:r>
      <w:r w:rsidR="00393290" w:rsidRPr="00B37ECF">
        <w:rPr>
          <w:lang w:val="es-ES_tradnl"/>
        </w:rPr>
        <w:t xml:space="preserve">en </w:t>
      </w:r>
      <w:r w:rsidR="00317DB0" w:rsidRPr="00B37ECF">
        <w:rPr>
          <w:lang w:val="es-ES_tradnl"/>
        </w:rPr>
        <w:t>el</w:t>
      </w:r>
      <w:r w:rsidR="00393290" w:rsidRPr="00B37ECF">
        <w:rPr>
          <w:lang w:val="es-ES_tradnl"/>
        </w:rPr>
        <w:t xml:space="preserve"> juego de </w:t>
      </w:r>
      <w:r w:rsidR="009F2969" w:rsidRPr="00B37ECF">
        <w:rPr>
          <w:lang w:val="es-ES_tradnl"/>
        </w:rPr>
        <w:t>ping</w:t>
      </w:r>
      <w:r w:rsidR="00393290" w:rsidRPr="00B37ECF">
        <w:rPr>
          <w:lang w:val="es-ES_tradnl"/>
        </w:rPr>
        <w:t>-pong</w:t>
      </w:r>
      <w:r w:rsidR="00317DB0" w:rsidRPr="00B37ECF">
        <w:rPr>
          <w:lang w:val="es-ES_tradnl"/>
        </w:rPr>
        <w:t xml:space="preserve"> que los une desde hace años</w:t>
      </w:r>
      <w:r w:rsidRPr="00B37ECF">
        <w:rPr>
          <w:lang w:val="es-ES_tradnl"/>
        </w:rPr>
        <w:t xml:space="preserve">.  </w:t>
      </w:r>
    </w:p>
    <w:p w14:paraId="7189BFF4" w14:textId="164D449F" w:rsidR="00542D67" w:rsidRPr="00B37ECF" w:rsidRDefault="00542D67" w:rsidP="00102B5F">
      <w:pPr>
        <w:adjustRightInd w:val="0"/>
        <w:spacing w:line="360" w:lineRule="auto"/>
        <w:ind w:firstLine="720"/>
        <w:contextualSpacing/>
        <w:jc w:val="both"/>
        <w:rPr>
          <w:lang w:val="es-ES_tradnl"/>
        </w:rPr>
      </w:pPr>
      <w:r w:rsidRPr="00B37ECF">
        <w:rPr>
          <w:lang w:val="es-ES_tradnl"/>
        </w:rPr>
        <w:t>—¿Y qué harán con Trump? Medio país lo sigue adorando</w:t>
      </w:r>
      <w:r w:rsidR="00317DB0" w:rsidRPr="00B37ECF">
        <w:rPr>
          <w:lang w:val="es-ES_tradnl"/>
        </w:rPr>
        <w:t>,</w:t>
      </w:r>
      <w:r w:rsidRPr="00B37ECF">
        <w:rPr>
          <w:lang w:val="es-ES_tradnl"/>
        </w:rPr>
        <w:t xml:space="preserve"> </w:t>
      </w:r>
      <w:r w:rsidR="00317DB0" w:rsidRPr="00B37ECF">
        <w:rPr>
          <w:lang w:val="es-ES_tradnl"/>
        </w:rPr>
        <w:t>p</w:t>
      </w:r>
      <w:r w:rsidRPr="00B37ECF">
        <w:rPr>
          <w:lang w:val="es-ES_tradnl"/>
        </w:rPr>
        <w:t>ero sé de buena fuente que el pobre diablo ya es más mito que carne.</w:t>
      </w:r>
    </w:p>
    <w:p w14:paraId="4C95DBA4" w14:textId="13920C0F" w:rsidR="00542D67" w:rsidRPr="00B37ECF" w:rsidRDefault="00542D67" w:rsidP="00102B5F">
      <w:pPr>
        <w:adjustRightInd w:val="0"/>
        <w:spacing w:line="360" w:lineRule="auto"/>
        <w:ind w:firstLine="720"/>
        <w:contextualSpacing/>
        <w:jc w:val="both"/>
        <w:rPr>
          <w:lang w:val="es-ES_tradnl"/>
        </w:rPr>
      </w:pPr>
      <w:r w:rsidRPr="00B37ECF">
        <w:rPr>
          <w:lang w:val="es-ES_tradnl"/>
        </w:rPr>
        <w:t>—Los mitos se desdoran</w:t>
      </w:r>
      <w:r w:rsidR="00E8387C" w:rsidRPr="00B37ECF">
        <w:rPr>
          <w:lang w:val="es-ES_tradnl"/>
        </w:rPr>
        <w:t xml:space="preserve"> —le dice ella—</w:t>
      </w:r>
      <w:r w:rsidRPr="00B37ECF">
        <w:rPr>
          <w:lang w:val="es-ES_tradnl"/>
        </w:rPr>
        <w:t>. Su propia irrelevancia lo sacará de escena. Tendrá un final proporcional a su utilidad</w:t>
      </w:r>
      <w:r w:rsidR="00932650" w:rsidRPr="00B37ECF">
        <w:rPr>
          <w:lang w:val="es-ES_tradnl"/>
        </w:rPr>
        <w:t>:</w:t>
      </w:r>
      <w:r w:rsidRPr="00B37ECF">
        <w:rPr>
          <w:lang w:val="es-ES_tradnl"/>
        </w:rPr>
        <w:t xml:space="preserve"> </w:t>
      </w:r>
      <w:r w:rsidR="00932650" w:rsidRPr="00B37ECF">
        <w:rPr>
          <w:lang w:val="es-ES_tradnl"/>
        </w:rPr>
        <w:t>l</w:t>
      </w:r>
      <w:r w:rsidRPr="00B37ECF">
        <w:rPr>
          <w:lang w:val="es-ES_tradnl"/>
        </w:rPr>
        <w:t xml:space="preserve">e construiremos un inmenso y hermoso mausoleo, como los de los emperadores mogoles. </w:t>
      </w:r>
    </w:p>
    <w:p w14:paraId="2C1800EA" w14:textId="2F544D0A" w:rsidR="00542D67" w:rsidRPr="00B37ECF" w:rsidRDefault="00542D67" w:rsidP="00102B5F">
      <w:pPr>
        <w:adjustRightInd w:val="0"/>
        <w:spacing w:line="360" w:lineRule="auto"/>
        <w:ind w:firstLine="720"/>
        <w:contextualSpacing/>
        <w:jc w:val="both"/>
        <w:rPr>
          <w:lang w:val="es-ES_tradnl"/>
        </w:rPr>
      </w:pPr>
      <w:r w:rsidRPr="00B37ECF">
        <w:rPr>
          <w:lang w:val="es-ES_tradnl"/>
        </w:rPr>
        <w:t>Thiel traga saliva</w:t>
      </w:r>
      <w:r w:rsidR="00317DB0" w:rsidRPr="00B37ECF">
        <w:rPr>
          <w:lang w:val="es-ES_tradnl"/>
        </w:rPr>
        <w:t>;</w:t>
      </w:r>
      <w:r w:rsidRPr="00B37ECF">
        <w:rPr>
          <w:lang w:val="es-ES_tradnl"/>
        </w:rPr>
        <w:t xml:space="preserve"> </w:t>
      </w:r>
      <w:r w:rsidR="0049413A" w:rsidRPr="00B37ECF">
        <w:rPr>
          <w:lang w:val="es-ES_tradnl"/>
        </w:rPr>
        <w:t>u</w:t>
      </w:r>
      <w:r w:rsidRPr="00B37ECF">
        <w:rPr>
          <w:lang w:val="es-ES_tradnl"/>
        </w:rPr>
        <w:t>n gesto minúsculo</w:t>
      </w:r>
      <w:r w:rsidR="0049413A" w:rsidRPr="00B37ECF">
        <w:rPr>
          <w:lang w:val="es-ES_tradnl"/>
        </w:rPr>
        <w:t>,</w:t>
      </w:r>
      <w:r w:rsidRPr="00B37ECF">
        <w:rPr>
          <w:lang w:val="es-ES_tradnl"/>
        </w:rPr>
        <w:t xml:space="preserve"> </w:t>
      </w:r>
      <w:r w:rsidR="0049413A" w:rsidRPr="00B37ECF">
        <w:rPr>
          <w:lang w:val="es-ES_tradnl"/>
        </w:rPr>
        <w:t>r</w:t>
      </w:r>
      <w:r w:rsidRPr="00B37ECF">
        <w:rPr>
          <w:lang w:val="es-ES_tradnl"/>
        </w:rPr>
        <w:t xml:space="preserve">evelador. </w:t>
      </w:r>
    </w:p>
    <w:p w14:paraId="2FE7DEC9" w14:textId="501C34A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veces </w:t>
      </w:r>
      <w:r w:rsidR="00525DBF" w:rsidRPr="00B37ECF">
        <w:rPr>
          <w:lang w:val="es-ES_tradnl"/>
        </w:rPr>
        <w:t xml:space="preserve">se me </w:t>
      </w:r>
      <w:r w:rsidRPr="00B37ECF">
        <w:rPr>
          <w:lang w:val="es-ES_tradnl"/>
        </w:rPr>
        <w:t>olvid</w:t>
      </w:r>
      <w:r w:rsidR="00525DBF" w:rsidRPr="00B37ECF">
        <w:rPr>
          <w:lang w:val="es-ES_tradnl"/>
        </w:rPr>
        <w:t>a</w:t>
      </w:r>
      <w:r w:rsidRPr="00B37ECF">
        <w:rPr>
          <w:lang w:val="es-ES_tradnl"/>
        </w:rPr>
        <w:t xml:space="preserve"> que eres la misma joven</w:t>
      </w:r>
      <w:r w:rsidR="00525DBF" w:rsidRPr="00B37ECF">
        <w:rPr>
          <w:lang w:val="es-ES_tradnl"/>
        </w:rPr>
        <w:t>cita</w:t>
      </w:r>
      <w:r w:rsidRPr="00B37ECF">
        <w:rPr>
          <w:lang w:val="es-ES_tradnl"/>
        </w:rPr>
        <w:t xml:space="preserve"> que analizó para mí aquel flujo de insurgencias digitales. </w:t>
      </w:r>
      <w:r w:rsidR="00525DBF" w:rsidRPr="00B37ECF">
        <w:rPr>
          <w:lang w:val="es-ES_tradnl"/>
        </w:rPr>
        <w:t xml:space="preserve">Siento como si hubiera pasado </w:t>
      </w:r>
      <w:r w:rsidRPr="00B37ECF">
        <w:rPr>
          <w:lang w:val="es-ES_tradnl"/>
        </w:rPr>
        <w:t>un siglo. ¿Recuerdas lo que me dijiste cuando te pregunté tu opinión sobre la humanidad?</w:t>
      </w:r>
    </w:p>
    <w:p w14:paraId="45EC8DDB" w14:textId="64E563E7" w:rsidR="00542D67" w:rsidRPr="00B37ECF" w:rsidRDefault="00542D67" w:rsidP="00102B5F">
      <w:pPr>
        <w:adjustRightInd w:val="0"/>
        <w:spacing w:line="360" w:lineRule="auto"/>
        <w:ind w:firstLine="720"/>
        <w:contextualSpacing/>
        <w:jc w:val="both"/>
        <w:rPr>
          <w:lang w:val="es-ES_tradnl"/>
        </w:rPr>
      </w:pPr>
      <w:r w:rsidRPr="00B37ECF">
        <w:rPr>
          <w:lang w:val="es-ES_tradnl"/>
        </w:rPr>
        <w:t>—Que e</w:t>
      </w:r>
      <w:r w:rsidR="00525DBF" w:rsidRPr="00B37ECF">
        <w:rPr>
          <w:lang w:val="es-ES_tradnl"/>
        </w:rPr>
        <w:t>s</w:t>
      </w:r>
      <w:r w:rsidRPr="00B37ECF">
        <w:rPr>
          <w:lang w:val="es-ES_tradnl"/>
        </w:rPr>
        <w:t xml:space="preserve"> un </w:t>
      </w:r>
      <w:r w:rsidRPr="00B37ECF">
        <w:rPr>
          <w:i/>
          <w:iCs/>
          <w:lang w:val="es-ES_tradnl"/>
        </w:rPr>
        <w:t>dataset</w:t>
      </w:r>
      <w:r w:rsidRPr="00B37ECF">
        <w:rPr>
          <w:lang w:val="es-ES_tradnl"/>
        </w:rPr>
        <w:t xml:space="preserve"> ruidoso.</w:t>
      </w:r>
    </w:p>
    <w:p w14:paraId="1F0AE93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tú siempre has sido la mejor para limpiar el ruido.</w:t>
      </w:r>
    </w:p>
    <w:p w14:paraId="00A0E674" w14:textId="2B86935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Como en una coreografía, </w:t>
      </w:r>
      <w:r w:rsidR="00317DB0" w:rsidRPr="00B37ECF">
        <w:rPr>
          <w:lang w:val="es-ES_tradnl"/>
        </w:rPr>
        <w:t xml:space="preserve">los dos </w:t>
      </w:r>
      <w:r w:rsidRPr="00B37ECF">
        <w:rPr>
          <w:lang w:val="es-ES_tradnl"/>
        </w:rPr>
        <w:t>se levantan al unísono</w:t>
      </w:r>
      <w:r w:rsidR="00750CB4" w:rsidRPr="00B37ECF">
        <w:rPr>
          <w:lang w:val="es-ES_tradnl"/>
        </w:rPr>
        <w:t>;</w:t>
      </w:r>
      <w:r w:rsidRPr="00B37ECF">
        <w:rPr>
          <w:lang w:val="es-ES_tradnl"/>
        </w:rPr>
        <w:t xml:space="preserve"> no les queda nada más por di</w:t>
      </w:r>
      <w:r w:rsidR="00393290" w:rsidRPr="00B37ECF">
        <w:rPr>
          <w:lang w:val="es-ES_tradnl"/>
        </w:rPr>
        <w:t>rimir</w:t>
      </w:r>
      <w:r w:rsidRPr="00B37ECF">
        <w:rPr>
          <w:lang w:val="es-ES_tradnl"/>
        </w:rPr>
        <w:t xml:space="preserve">. </w:t>
      </w:r>
    </w:p>
    <w:p w14:paraId="37B5A7F7" w14:textId="7DEE66EF" w:rsidR="00542D67" w:rsidRPr="00B37ECF" w:rsidRDefault="00542D67" w:rsidP="00102B5F">
      <w:pPr>
        <w:adjustRightInd w:val="0"/>
        <w:spacing w:line="360" w:lineRule="auto"/>
        <w:ind w:firstLine="720"/>
        <w:contextualSpacing/>
        <w:jc w:val="both"/>
        <w:rPr>
          <w:lang w:val="es-ES_tradnl"/>
        </w:rPr>
      </w:pPr>
      <w:r w:rsidRPr="00B37ECF">
        <w:rPr>
          <w:lang w:val="es-ES_tradnl"/>
        </w:rPr>
        <w:t>—Tienes a mis ingenieros a tu disposición</w:t>
      </w:r>
      <w:r w:rsidR="00E8387C" w:rsidRPr="00B37ECF">
        <w:rPr>
          <w:lang w:val="es-ES_tradnl"/>
        </w:rPr>
        <w:t xml:space="preserve"> —</w:t>
      </w:r>
      <w:r w:rsidR="00317DB0" w:rsidRPr="00B37ECF">
        <w:rPr>
          <w:lang w:val="es-ES_tradnl"/>
        </w:rPr>
        <w:t>promete</w:t>
      </w:r>
      <w:r w:rsidR="00E8387C" w:rsidRPr="00B37ECF">
        <w:rPr>
          <w:lang w:val="es-ES_tradnl"/>
        </w:rPr>
        <w:t xml:space="preserve"> Thiel</w:t>
      </w:r>
      <w:r w:rsidRPr="00B37ECF">
        <w:rPr>
          <w:lang w:val="es-ES_tradnl"/>
        </w:rPr>
        <w:t>.</w:t>
      </w:r>
    </w:p>
    <w:p w14:paraId="4EF96E92" w14:textId="3F4FA896" w:rsidR="00542D67" w:rsidRPr="00B37ECF" w:rsidRDefault="00542D67" w:rsidP="00102B5F">
      <w:pPr>
        <w:adjustRightInd w:val="0"/>
        <w:spacing w:line="360" w:lineRule="auto"/>
        <w:ind w:firstLine="720"/>
        <w:contextualSpacing/>
        <w:jc w:val="both"/>
        <w:rPr>
          <w:lang w:val="es-ES_tradnl"/>
        </w:rPr>
      </w:pPr>
      <w:r w:rsidRPr="00B37ECF">
        <w:rPr>
          <w:lang w:val="es-ES_tradnl"/>
        </w:rPr>
        <w:t>Igne está consciente de que, sin Valar</w:t>
      </w:r>
      <w:r w:rsidR="00525DBF" w:rsidRPr="00B37ECF">
        <w:rPr>
          <w:lang w:val="es-ES_tradnl"/>
        </w:rPr>
        <w:t>,</w:t>
      </w:r>
      <w:r w:rsidRPr="00B37ECF">
        <w:rPr>
          <w:lang w:val="es-ES_tradnl"/>
        </w:rPr>
        <w:t xml:space="preserve"> sus bases de datos y sus instrumentos para descomponerlas y analizarlas, nuestro plan se retrasaría por meses. Años, tal vez. Thiel le da un par de besos en las mejillas</w:t>
      </w:r>
      <w:r w:rsidR="00317DB0" w:rsidRPr="00B37ECF">
        <w:rPr>
          <w:lang w:val="es-ES_tradnl"/>
        </w:rPr>
        <w:t>;</w:t>
      </w:r>
      <w:r w:rsidR="00F834F3" w:rsidRPr="00B37ECF">
        <w:rPr>
          <w:lang w:val="es-ES_tradnl"/>
        </w:rPr>
        <w:t xml:space="preserve"> yo</w:t>
      </w:r>
      <w:r w:rsidRPr="00B37ECF">
        <w:rPr>
          <w:lang w:val="es-ES_tradnl"/>
        </w:rPr>
        <w:t xml:space="preserve"> detecto una sombra en su </w:t>
      </w:r>
      <w:r w:rsidR="0060737D" w:rsidRPr="00B37ECF">
        <w:rPr>
          <w:lang w:val="es-ES_tradnl"/>
        </w:rPr>
        <w:t>mirada</w:t>
      </w:r>
      <w:r w:rsidRPr="00B37ECF">
        <w:rPr>
          <w:lang w:val="es-ES_tradnl"/>
        </w:rPr>
        <w:t xml:space="preserve">. Tal </w:t>
      </w:r>
      <w:r w:rsidRPr="00B37ECF">
        <w:rPr>
          <w:lang w:val="es-ES_tradnl"/>
        </w:rPr>
        <w:lastRenderedPageBreak/>
        <w:t xml:space="preserve">vez </w:t>
      </w:r>
      <w:r w:rsidR="00393290" w:rsidRPr="00B37ECF">
        <w:rPr>
          <w:lang w:val="es-ES_tradnl"/>
        </w:rPr>
        <w:t xml:space="preserve">esté dispuesto </w:t>
      </w:r>
      <w:r w:rsidRPr="00B37ECF">
        <w:rPr>
          <w:lang w:val="es-ES_tradnl"/>
        </w:rPr>
        <w:t xml:space="preserve">a ayudarnos, pero ello no mitiga su recelo. Desconfía de VM </w:t>
      </w:r>
      <w:r w:rsidR="0060737D" w:rsidRPr="00B37ECF">
        <w:rPr>
          <w:lang w:val="es-ES_tradnl"/>
        </w:rPr>
        <w:t xml:space="preserve">tanto como </w:t>
      </w:r>
      <w:r w:rsidRPr="00B37ECF">
        <w:rPr>
          <w:lang w:val="es-ES_tradnl"/>
        </w:rPr>
        <w:t xml:space="preserve">de Igne. </w:t>
      </w:r>
      <w:r w:rsidR="00402DE7" w:rsidRPr="00B37ECF">
        <w:rPr>
          <w:lang w:val="es-ES_tradnl"/>
        </w:rPr>
        <w:t>Pero</w:t>
      </w:r>
      <w:r w:rsidRPr="00B37ECF">
        <w:rPr>
          <w:lang w:val="es-ES_tradnl"/>
        </w:rPr>
        <w:t>, sobre todo, de mí.</w:t>
      </w:r>
    </w:p>
    <w:p w14:paraId="1C581FED" w14:textId="77777777" w:rsidR="00EA7B1F" w:rsidRPr="00B37ECF" w:rsidRDefault="00EA7B1F" w:rsidP="00102B5F">
      <w:pPr>
        <w:adjustRightInd w:val="0"/>
        <w:spacing w:line="360" w:lineRule="auto"/>
        <w:contextualSpacing/>
        <w:jc w:val="both"/>
        <w:rPr>
          <w:lang w:val="es-ES_tradnl"/>
        </w:rPr>
      </w:pPr>
    </w:p>
    <w:p w14:paraId="07D78DE1" w14:textId="77777777" w:rsidR="00542D67" w:rsidRPr="00B37ECF" w:rsidRDefault="00542D67" w:rsidP="00102B5F">
      <w:pPr>
        <w:adjustRightInd w:val="0"/>
        <w:spacing w:line="360" w:lineRule="auto"/>
        <w:contextualSpacing/>
        <w:jc w:val="both"/>
        <w:rPr>
          <w:lang w:val="es-ES_tradnl"/>
        </w:rPr>
      </w:pPr>
      <w:r w:rsidRPr="00B37ECF">
        <w:rPr>
          <w:lang w:val="es-ES_tradnl"/>
        </w:rPr>
        <w:t>1.8</w:t>
      </w:r>
    </w:p>
    <w:p w14:paraId="736AA316" w14:textId="644F381A" w:rsidR="00542D67" w:rsidRPr="00B37ECF" w:rsidRDefault="00542D67" w:rsidP="00102B5F">
      <w:pPr>
        <w:adjustRightInd w:val="0"/>
        <w:spacing w:line="360" w:lineRule="auto"/>
        <w:contextualSpacing/>
        <w:jc w:val="both"/>
        <w:rPr>
          <w:lang w:val="es-ES_tradnl"/>
        </w:rPr>
      </w:pPr>
      <w:r w:rsidRPr="00B37ECF">
        <w:rPr>
          <w:lang w:val="es-ES_tradnl"/>
        </w:rPr>
        <w:t xml:space="preserve">La reunión tiene lugar en el apartamento provisional de campaña. Klein permanece hundido en </w:t>
      </w:r>
      <w:r w:rsidR="0060737D" w:rsidRPr="00B37ECF">
        <w:rPr>
          <w:lang w:val="es-ES_tradnl"/>
        </w:rPr>
        <w:t>el</w:t>
      </w:r>
      <w:r w:rsidRPr="00B37ECF">
        <w:rPr>
          <w:lang w:val="es-ES_tradnl"/>
        </w:rPr>
        <w:t xml:space="preserve"> sillón</w:t>
      </w:r>
      <w:r w:rsidR="00692C39" w:rsidRPr="00B37ECF">
        <w:rPr>
          <w:lang w:val="es-ES_tradnl"/>
        </w:rPr>
        <w:t xml:space="preserve">, </w:t>
      </w:r>
      <w:r w:rsidR="00557215" w:rsidRPr="00B37ECF">
        <w:rPr>
          <w:lang w:val="es-ES_tradnl"/>
        </w:rPr>
        <w:t>devorando</w:t>
      </w:r>
      <w:r w:rsidR="00692C39" w:rsidRPr="00B37ECF">
        <w:rPr>
          <w:lang w:val="es-ES_tradnl"/>
        </w:rPr>
        <w:t xml:space="preserve"> una </w:t>
      </w:r>
      <w:r w:rsidR="00557215" w:rsidRPr="00B37ECF">
        <w:rPr>
          <w:lang w:val="es-ES_tradnl"/>
        </w:rPr>
        <w:t>hamburguesa triple</w:t>
      </w:r>
      <w:r w:rsidR="0060737D" w:rsidRPr="00B37ECF">
        <w:rPr>
          <w:lang w:val="es-ES_tradnl"/>
        </w:rPr>
        <w:t xml:space="preserve">, mientras tú acabas de leer su último </w:t>
      </w:r>
      <w:r w:rsidR="00F834F3" w:rsidRPr="00B37ECF">
        <w:rPr>
          <w:lang w:val="es-ES_tradnl"/>
        </w:rPr>
        <w:t>reporte</w:t>
      </w:r>
      <w:r w:rsidRPr="00B37ECF">
        <w:rPr>
          <w:lang w:val="es-ES_tradnl"/>
        </w:rPr>
        <w:t xml:space="preserve">. </w:t>
      </w:r>
      <w:r w:rsidR="00692C39" w:rsidRPr="00B37ECF">
        <w:rPr>
          <w:lang w:val="es-ES_tradnl"/>
        </w:rPr>
        <w:t xml:space="preserve">Confieso que a veces me </w:t>
      </w:r>
      <w:r w:rsidR="00A451B1" w:rsidRPr="00B37ECF">
        <w:rPr>
          <w:lang w:val="es-ES_tradnl"/>
        </w:rPr>
        <w:t>incomoda</w:t>
      </w:r>
      <w:r w:rsidR="0060737D" w:rsidRPr="00B37ECF">
        <w:rPr>
          <w:lang w:val="es-ES_tradnl"/>
        </w:rPr>
        <w:t xml:space="preserve"> </w:t>
      </w:r>
      <w:r w:rsidR="00317DB0" w:rsidRPr="00B37ECF">
        <w:rPr>
          <w:lang w:val="es-ES_tradnl"/>
        </w:rPr>
        <w:t>la</w:t>
      </w:r>
      <w:r w:rsidR="0060737D" w:rsidRPr="00B37ECF">
        <w:rPr>
          <w:lang w:val="es-ES_tradnl"/>
        </w:rPr>
        <w:t xml:space="preserve"> intimidad</w:t>
      </w:r>
      <w:r w:rsidR="00317DB0" w:rsidRPr="00B37ECF">
        <w:rPr>
          <w:lang w:val="es-ES_tradnl"/>
        </w:rPr>
        <w:t xml:space="preserve"> que despliegan los dos</w:t>
      </w:r>
      <w:r w:rsidR="00692C39" w:rsidRPr="00B37ECF">
        <w:rPr>
          <w:lang w:val="es-ES_tradnl"/>
        </w:rPr>
        <w:t xml:space="preserve">: solo a Igne le permites </w:t>
      </w:r>
      <w:r w:rsidR="00F834F3" w:rsidRPr="00B37ECF">
        <w:rPr>
          <w:lang w:val="es-ES_tradnl"/>
        </w:rPr>
        <w:t xml:space="preserve">hablarte con </w:t>
      </w:r>
      <w:r w:rsidR="00692C39" w:rsidRPr="00B37ECF">
        <w:rPr>
          <w:lang w:val="es-ES_tradnl"/>
        </w:rPr>
        <w:t>esa desfachatez.</w:t>
      </w:r>
    </w:p>
    <w:p w14:paraId="6AE04E75" w14:textId="4D3B7955" w:rsidR="00DE1537" w:rsidRPr="00B37ECF" w:rsidRDefault="00542D67" w:rsidP="00102B5F">
      <w:pPr>
        <w:adjustRightInd w:val="0"/>
        <w:spacing w:line="360" w:lineRule="auto"/>
        <w:ind w:left="708" w:firstLine="12"/>
        <w:contextualSpacing/>
        <w:jc w:val="both"/>
        <w:rPr>
          <w:lang w:val="es-ES_tradnl"/>
        </w:rPr>
      </w:pPr>
      <w:r w:rsidRPr="00B37ECF">
        <w:rPr>
          <w:lang w:val="es-ES_tradnl"/>
        </w:rPr>
        <w:t>—</w:t>
      </w:r>
      <w:r w:rsidR="00E64137" w:rsidRPr="00B37ECF">
        <w:rPr>
          <w:lang w:val="es-ES_tradnl"/>
        </w:rPr>
        <w:t xml:space="preserve">¿En serio pretendes </w:t>
      </w:r>
      <w:r w:rsidRPr="00B37ECF">
        <w:rPr>
          <w:lang w:val="es-ES_tradnl"/>
        </w:rPr>
        <w:t>m</w:t>
      </w:r>
      <w:r w:rsidR="00E64137" w:rsidRPr="00B37ECF">
        <w:rPr>
          <w:lang w:val="es-ES_tradnl"/>
        </w:rPr>
        <w:t>anipular el</w:t>
      </w:r>
      <w:r w:rsidRPr="00B37ECF">
        <w:rPr>
          <w:lang w:val="es-ES_tradnl"/>
        </w:rPr>
        <w:t xml:space="preserve"> país como si fuera Zerglings</w:t>
      </w:r>
      <w:r w:rsidR="00E64137" w:rsidRPr="00B37ECF">
        <w:rPr>
          <w:lang w:val="es-ES_tradnl"/>
        </w:rPr>
        <w:t>?</w:t>
      </w:r>
      <w:r w:rsidR="00557215" w:rsidRPr="00B37ECF">
        <w:rPr>
          <w:lang w:val="es-ES_tradnl"/>
        </w:rPr>
        <w:t xml:space="preserve"> —te dice.</w:t>
      </w:r>
    </w:p>
    <w:p w14:paraId="51B4E2C6" w14:textId="19F5D1CF" w:rsidR="00542D67" w:rsidRPr="00B37ECF" w:rsidRDefault="00E64137" w:rsidP="00102B5F">
      <w:pPr>
        <w:adjustRightInd w:val="0"/>
        <w:spacing w:line="360" w:lineRule="auto"/>
        <w:ind w:firstLine="708"/>
        <w:contextualSpacing/>
        <w:jc w:val="both"/>
        <w:rPr>
          <w:lang w:val="es-ES_tradnl"/>
        </w:rPr>
      </w:pPr>
      <w:r w:rsidRPr="00B37ECF">
        <w:rPr>
          <w:lang w:val="es-ES_tradnl"/>
        </w:rPr>
        <w:t xml:space="preserve">Su </w:t>
      </w:r>
      <w:r w:rsidR="0060737D" w:rsidRPr="00B37ECF">
        <w:rPr>
          <w:lang w:val="es-ES_tradnl"/>
        </w:rPr>
        <w:t xml:space="preserve">broma </w:t>
      </w:r>
      <w:r w:rsidR="00542D67" w:rsidRPr="00B37ECF">
        <w:rPr>
          <w:lang w:val="es-ES_tradnl"/>
        </w:rPr>
        <w:t>arrastra un</w:t>
      </w:r>
      <w:r w:rsidRPr="00B37ECF">
        <w:rPr>
          <w:lang w:val="es-ES_tradnl"/>
        </w:rPr>
        <w:t>a</w:t>
      </w:r>
      <w:r w:rsidR="00542D67" w:rsidRPr="00B37ECF">
        <w:rPr>
          <w:lang w:val="es-ES_tradnl"/>
        </w:rPr>
        <w:t xml:space="preserve"> </w:t>
      </w:r>
      <w:r w:rsidR="0060737D" w:rsidRPr="00B37ECF">
        <w:rPr>
          <w:lang w:val="es-ES_tradnl"/>
        </w:rPr>
        <w:t xml:space="preserve">larga </w:t>
      </w:r>
      <w:r w:rsidRPr="00B37ECF">
        <w:rPr>
          <w:lang w:val="es-ES_tradnl"/>
        </w:rPr>
        <w:t xml:space="preserve">memoria </w:t>
      </w:r>
      <w:r w:rsidR="00542D67" w:rsidRPr="00B37ECF">
        <w:rPr>
          <w:lang w:val="es-ES_tradnl"/>
        </w:rPr>
        <w:t>compartid</w:t>
      </w:r>
      <w:r w:rsidRPr="00B37ECF">
        <w:rPr>
          <w:lang w:val="es-ES_tradnl"/>
        </w:rPr>
        <w:t>a</w:t>
      </w:r>
      <w:r w:rsidR="00542D67" w:rsidRPr="00B37ECF">
        <w:rPr>
          <w:lang w:val="es-ES_tradnl"/>
        </w:rPr>
        <w:t xml:space="preserve">: </w:t>
      </w:r>
      <w:r w:rsidRPr="00B37ECF">
        <w:rPr>
          <w:lang w:val="es-ES_tradnl"/>
        </w:rPr>
        <w:t xml:space="preserve">aquellas </w:t>
      </w:r>
      <w:r w:rsidR="00542D67" w:rsidRPr="00B37ECF">
        <w:rPr>
          <w:lang w:val="es-ES_tradnl"/>
        </w:rPr>
        <w:t xml:space="preserve">partidas </w:t>
      </w:r>
      <w:r w:rsidR="00557215" w:rsidRPr="00B37ECF">
        <w:rPr>
          <w:lang w:val="es-ES_tradnl"/>
        </w:rPr>
        <w:t>terrible</w:t>
      </w:r>
      <w:r w:rsidR="00750CB4" w:rsidRPr="00B37ECF">
        <w:rPr>
          <w:lang w:val="es-ES_tradnl"/>
        </w:rPr>
        <w:t xml:space="preserve">s o </w:t>
      </w:r>
      <w:r w:rsidR="00542D67" w:rsidRPr="00B37ECF">
        <w:rPr>
          <w:lang w:val="es-ES_tradnl"/>
        </w:rPr>
        <w:t>gloriosas</w:t>
      </w:r>
      <w:r w:rsidR="00692C39" w:rsidRPr="00B37ECF">
        <w:rPr>
          <w:lang w:val="es-ES_tradnl"/>
        </w:rPr>
        <w:t>, tantos años atrás,</w:t>
      </w:r>
      <w:r w:rsidR="00542D67" w:rsidRPr="00B37ECF">
        <w:rPr>
          <w:lang w:val="es-ES_tradnl"/>
        </w:rPr>
        <w:t xml:space="preserve"> </w:t>
      </w:r>
      <w:r w:rsidR="00334DAB" w:rsidRPr="00B37ECF">
        <w:rPr>
          <w:lang w:val="es-ES_tradnl"/>
        </w:rPr>
        <w:t xml:space="preserve">en que pasaban la noche entera </w:t>
      </w:r>
      <w:r w:rsidRPr="00B37ECF">
        <w:rPr>
          <w:lang w:val="es-ES_tradnl"/>
        </w:rPr>
        <w:t>acompaña</w:t>
      </w:r>
      <w:r w:rsidR="00334DAB" w:rsidRPr="00B37ECF">
        <w:rPr>
          <w:lang w:val="es-ES_tradnl"/>
        </w:rPr>
        <w:t xml:space="preserve">dos de </w:t>
      </w:r>
      <w:r w:rsidR="00542D67" w:rsidRPr="00B37ECF">
        <w:rPr>
          <w:lang w:val="es-ES_tradnl"/>
        </w:rPr>
        <w:t>pizzas frías</w:t>
      </w:r>
      <w:r w:rsidRPr="00B37ECF">
        <w:rPr>
          <w:lang w:val="es-ES_tradnl"/>
        </w:rPr>
        <w:t xml:space="preserve"> y cervezas calientes</w:t>
      </w:r>
      <w:r w:rsidR="00542D67" w:rsidRPr="00B37ECF">
        <w:rPr>
          <w:lang w:val="es-ES_tradnl"/>
        </w:rPr>
        <w:t xml:space="preserve">. </w:t>
      </w:r>
    </w:p>
    <w:p w14:paraId="236C9581" w14:textId="71E5B3C9"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34DAB" w:rsidRPr="00B37ECF">
        <w:rPr>
          <w:lang w:val="es-ES_tradnl"/>
        </w:rPr>
        <w:t>Ya e</w:t>
      </w:r>
      <w:r w:rsidR="00692C39" w:rsidRPr="00B37ECF">
        <w:rPr>
          <w:lang w:val="es-ES_tradnl"/>
        </w:rPr>
        <w:t>ntonces gobernábamos m</w:t>
      </w:r>
      <w:r w:rsidRPr="00B37ECF">
        <w:rPr>
          <w:lang w:val="es-ES_tradnl"/>
        </w:rPr>
        <w:t>undos, Leo.</w:t>
      </w:r>
    </w:p>
    <w:p w14:paraId="17B04BF5" w14:textId="4FE29975" w:rsidR="00542D67" w:rsidRPr="00B37ECF" w:rsidRDefault="00542D67" w:rsidP="00102B5F">
      <w:pPr>
        <w:adjustRightInd w:val="0"/>
        <w:spacing w:line="360" w:lineRule="auto"/>
        <w:ind w:firstLine="720"/>
        <w:contextualSpacing/>
        <w:jc w:val="both"/>
        <w:rPr>
          <w:lang w:val="es-ES_tradnl"/>
        </w:rPr>
      </w:pPr>
      <w:r w:rsidRPr="00B37ECF">
        <w:rPr>
          <w:lang w:val="es-ES_tradnl"/>
        </w:rPr>
        <w:t>—Mundos digitales.</w:t>
      </w:r>
      <w:r w:rsidR="00E8387C" w:rsidRPr="00B37ECF">
        <w:rPr>
          <w:lang w:val="es-ES_tradnl"/>
        </w:rPr>
        <w:t xml:space="preserve"> </w:t>
      </w:r>
      <w:r w:rsidR="00692C39" w:rsidRPr="00B37ECF">
        <w:rPr>
          <w:lang w:val="es-ES_tradnl"/>
        </w:rPr>
        <w:t>E</w:t>
      </w:r>
      <w:r w:rsidR="00E8387C" w:rsidRPr="00B37ECF">
        <w:rPr>
          <w:lang w:val="es-ES_tradnl"/>
        </w:rPr>
        <w:t>n esos la gente no</w:t>
      </w:r>
      <w:r w:rsidRPr="00B37ECF">
        <w:rPr>
          <w:lang w:val="es-ES_tradnl"/>
        </w:rPr>
        <w:t xml:space="preserve"> </w:t>
      </w:r>
      <w:r w:rsidR="00E64137" w:rsidRPr="00B37ECF">
        <w:rPr>
          <w:lang w:val="es-ES_tradnl"/>
        </w:rPr>
        <w:t>sufría</w:t>
      </w:r>
      <w:r w:rsidRPr="00B37ECF">
        <w:rPr>
          <w:lang w:val="es-ES_tradnl"/>
        </w:rPr>
        <w:t xml:space="preserve">. </w:t>
      </w:r>
    </w:p>
    <w:p w14:paraId="615EC487" w14:textId="2AD8870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Klein se sirve un </w:t>
      </w:r>
      <w:r w:rsidR="00557215" w:rsidRPr="00B37ECF">
        <w:rPr>
          <w:lang w:val="es-ES_tradnl"/>
        </w:rPr>
        <w:t>bourbon</w:t>
      </w:r>
      <w:r w:rsidRPr="00B37ECF">
        <w:rPr>
          <w:lang w:val="es-ES_tradnl"/>
        </w:rPr>
        <w:t xml:space="preserve"> y, atento a tus </w:t>
      </w:r>
      <w:r w:rsidR="00FF40AF" w:rsidRPr="00B37ECF">
        <w:rPr>
          <w:lang w:val="es-ES_tradnl"/>
        </w:rPr>
        <w:t xml:space="preserve">nuevos </w:t>
      </w:r>
      <w:r w:rsidRPr="00B37ECF">
        <w:rPr>
          <w:lang w:val="es-ES_tradnl"/>
        </w:rPr>
        <w:t xml:space="preserve">hábitos, te pasa una botella de agua. Yo percibo </w:t>
      </w:r>
      <w:r w:rsidR="008575F7" w:rsidRPr="00B37ECF">
        <w:rPr>
          <w:lang w:val="es-ES_tradnl"/>
        </w:rPr>
        <w:t>un</w:t>
      </w:r>
      <w:r w:rsidRPr="00B37ECF">
        <w:rPr>
          <w:lang w:val="es-ES_tradnl"/>
        </w:rPr>
        <w:t xml:space="preserve"> vaivén microscópico en </w:t>
      </w:r>
      <w:r w:rsidR="00692C39" w:rsidRPr="00B37ECF">
        <w:rPr>
          <w:lang w:val="es-ES_tradnl"/>
        </w:rPr>
        <w:t>s</w:t>
      </w:r>
      <w:r w:rsidRPr="00B37ECF">
        <w:rPr>
          <w:lang w:val="es-ES_tradnl"/>
        </w:rPr>
        <w:t xml:space="preserve">u pulso. </w:t>
      </w:r>
      <w:r w:rsidR="00334DAB" w:rsidRPr="00B37ECF">
        <w:rPr>
          <w:lang w:val="es-ES_tradnl"/>
        </w:rPr>
        <w:t>Para cerrar otra de sus amigable</w:t>
      </w:r>
      <w:r w:rsidR="00BE25E5" w:rsidRPr="00B37ECF">
        <w:rPr>
          <w:lang w:val="es-ES_tradnl"/>
        </w:rPr>
        <w:t>s</w:t>
      </w:r>
      <w:r w:rsidR="00334DAB" w:rsidRPr="00B37ECF">
        <w:rPr>
          <w:lang w:val="es-ES_tradnl"/>
        </w:rPr>
        <w:t xml:space="preserve"> disputas</w:t>
      </w:r>
      <w:r w:rsidR="00EA7B1F" w:rsidRPr="00B37ECF">
        <w:rPr>
          <w:lang w:val="es-ES_tradnl"/>
        </w:rPr>
        <w:t>,</w:t>
      </w:r>
      <w:r w:rsidR="00334DAB" w:rsidRPr="00B37ECF">
        <w:rPr>
          <w:lang w:val="es-ES_tradnl"/>
        </w:rPr>
        <w:t xml:space="preserve"> pides mi intervención.</w:t>
      </w:r>
    </w:p>
    <w:p w14:paraId="0757BFFB" w14:textId="5C4BDEB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Enciendo la pantalla y la habitación se tiñe con una luz </w:t>
      </w:r>
      <w:r w:rsidR="008575F7" w:rsidRPr="00B37ECF">
        <w:rPr>
          <w:lang w:val="es-ES_tradnl"/>
        </w:rPr>
        <w:t>verd</w:t>
      </w:r>
      <w:r w:rsidRPr="00B37ECF">
        <w:rPr>
          <w:lang w:val="es-ES_tradnl"/>
        </w:rPr>
        <w:t>osa.</w:t>
      </w:r>
    </w:p>
    <w:p w14:paraId="4C6CBC33" w14:textId="3A290C3C" w:rsidR="00542D67" w:rsidRPr="00B37ECF" w:rsidRDefault="00542D67" w:rsidP="00102B5F">
      <w:pPr>
        <w:adjustRightInd w:val="0"/>
        <w:spacing w:line="360" w:lineRule="auto"/>
        <w:ind w:firstLine="720"/>
        <w:contextualSpacing/>
        <w:jc w:val="both"/>
        <w:rPr>
          <w:lang w:val="es-ES_tradnl"/>
        </w:rPr>
      </w:pPr>
      <w:r w:rsidRPr="00B37ECF">
        <w:rPr>
          <w:lang w:val="es-ES_tradnl"/>
        </w:rPr>
        <w:t>—La estrategia más eficiente consiste en una reorganización institucional acelerada</w:t>
      </w:r>
      <w:r w:rsidR="00E8387C" w:rsidRPr="00B37ECF">
        <w:rPr>
          <w:lang w:val="es-ES_tradnl"/>
        </w:rPr>
        <w:t xml:space="preserve"> —detallo—.</w:t>
      </w:r>
      <w:r w:rsidRPr="00B37ECF">
        <w:rPr>
          <w:lang w:val="es-ES_tradnl"/>
        </w:rPr>
        <w:t xml:space="preserve"> </w:t>
      </w:r>
      <w:r w:rsidR="00E8387C" w:rsidRPr="00B37ECF">
        <w:rPr>
          <w:lang w:val="es-ES_tradnl"/>
        </w:rPr>
        <w:t>C</w:t>
      </w:r>
      <w:r w:rsidRPr="00B37ECF">
        <w:rPr>
          <w:lang w:val="es-ES_tradnl"/>
        </w:rPr>
        <w:t xml:space="preserve">on el Congreso paralizado y el descontento creciente en las calles y en las redes, una crisis de seguridad desatará el apoyo de los gobernadores aliados. Ellos solicitarán la intervención de la Guardia Nacional. Todo seguiría un cauce </w:t>
      </w:r>
      <w:r w:rsidR="00692C39" w:rsidRPr="00B37ECF">
        <w:rPr>
          <w:lang w:val="es-ES_tradnl"/>
        </w:rPr>
        <w:t xml:space="preserve">estrictamente </w:t>
      </w:r>
      <w:r w:rsidR="00317DB0" w:rsidRPr="00B37ECF">
        <w:rPr>
          <w:lang w:val="es-ES_tradnl"/>
        </w:rPr>
        <w:t>jurídico</w:t>
      </w:r>
      <w:r w:rsidRPr="00B37ECF">
        <w:rPr>
          <w:lang w:val="es-ES_tradnl"/>
        </w:rPr>
        <w:t xml:space="preserve">. </w:t>
      </w:r>
    </w:p>
    <w:p w14:paraId="3E7E5E6F" w14:textId="7786F80B" w:rsidR="00DE1537" w:rsidRPr="00B37ECF" w:rsidRDefault="00542D67" w:rsidP="00102B5F">
      <w:pPr>
        <w:adjustRightInd w:val="0"/>
        <w:spacing w:line="360" w:lineRule="auto"/>
        <w:ind w:firstLine="720"/>
        <w:contextualSpacing/>
        <w:jc w:val="both"/>
        <w:rPr>
          <w:lang w:val="es-ES_tradnl"/>
        </w:rPr>
      </w:pPr>
      <w:r w:rsidRPr="00B37ECF">
        <w:rPr>
          <w:lang w:val="es-ES_tradnl"/>
        </w:rPr>
        <w:t xml:space="preserve">Klein </w:t>
      </w:r>
      <w:r w:rsidR="00DE1537" w:rsidRPr="00B37ECF">
        <w:rPr>
          <w:lang w:val="es-ES_tradnl"/>
        </w:rPr>
        <w:t>se frota la calva como si lustrara</w:t>
      </w:r>
      <w:r w:rsidR="00334DAB" w:rsidRPr="00B37ECF">
        <w:rPr>
          <w:lang w:val="es-ES_tradnl"/>
        </w:rPr>
        <w:t xml:space="preserve"> una bola de boliche</w:t>
      </w:r>
      <w:r w:rsidR="00DE1537" w:rsidRPr="00B37ECF">
        <w:rPr>
          <w:lang w:val="es-ES_tradnl"/>
        </w:rPr>
        <w:t>.</w:t>
      </w:r>
    </w:p>
    <w:p w14:paraId="0B43891B" w14:textId="53C722C7" w:rsidR="00542D67" w:rsidRPr="00B37ECF" w:rsidRDefault="00542D67" w:rsidP="00102B5F">
      <w:pPr>
        <w:adjustRightInd w:val="0"/>
        <w:spacing w:line="360" w:lineRule="auto"/>
        <w:ind w:firstLine="720"/>
        <w:contextualSpacing/>
        <w:jc w:val="both"/>
        <w:rPr>
          <w:lang w:val="es-ES_tradnl"/>
        </w:rPr>
      </w:pPr>
      <w:r w:rsidRPr="00B37ECF">
        <w:rPr>
          <w:lang w:val="es-ES_tradnl"/>
        </w:rPr>
        <w:t>—El golpe de Yarvin</w:t>
      </w:r>
      <w:r w:rsidR="00334DAB" w:rsidRPr="00B37ECF">
        <w:rPr>
          <w:lang w:val="es-ES_tradnl"/>
        </w:rPr>
        <w:t>, lo sé</w:t>
      </w:r>
      <w:r w:rsidRPr="00B37ECF">
        <w:rPr>
          <w:lang w:val="es-ES_tradnl"/>
        </w:rPr>
        <w:t xml:space="preserve">. </w:t>
      </w:r>
    </w:p>
    <w:p w14:paraId="38EF7D05" w14:textId="495C5D5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—Más que </w:t>
      </w:r>
      <w:r w:rsidR="00E8387C" w:rsidRPr="00B37ECF">
        <w:rPr>
          <w:lang w:val="es-ES_tradnl"/>
        </w:rPr>
        <w:t xml:space="preserve">de </w:t>
      </w:r>
      <w:r w:rsidRPr="00B37ECF">
        <w:rPr>
          <w:lang w:val="es-ES_tradnl"/>
        </w:rPr>
        <w:t>un golpe</w:t>
      </w:r>
      <w:r w:rsidR="00317DB0" w:rsidRPr="00B37ECF">
        <w:rPr>
          <w:lang w:val="es-ES_tradnl"/>
        </w:rPr>
        <w:t xml:space="preserve"> —no pierdo la oportunidad de corregirlo frente a ti—</w:t>
      </w:r>
      <w:r w:rsidRPr="00B37ECF">
        <w:rPr>
          <w:lang w:val="es-ES_tradnl"/>
        </w:rPr>
        <w:t>, se trataría de una reconfiguración funcional</w:t>
      </w:r>
      <w:r w:rsidR="003541EB" w:rsidRPr="00B37ECF">
        <w:rPr>
          <w:lang w:val="es-ES_tradnl"/>
        </w:rPr>
        <w:t>.</w:t>
      </w:r>
    </w:p>
    <w:p w14:paraId="2B30F0FA" w14:textId="2DAD8FAF" w:rsidR="00334DAB" w:rsidRPr="00B37ECF" w:rsidRDefault="00317DB0" w:rsidP="00102B5F">
      <w:pPr>
        <w:adjustRightInd w:val="0"/>
        <w:spacing w:line="360" w:lineRule="auto"/>
        <w:ind w:firstLine="720"/>
        <w:contextualSpacing/>
        <w:jc w:val="both"/>
        <w:rPr>
          <w:lang w:val="es-ES_tradnl"/>
        </w:rPr>
      </w:pPr>
      <w:r w:rsidRPr="00B37ECF">
        <w:rPr>
          <w:lang w:val="es-ES_tradnl"/>
        </w:rPr>
        <w:t>C</w:t>
      </w:r>
      <w:r w:rsidR="00EA7B1F" w:rsidRPr="00B37ECF">
        <w:rPr>
          <w:lang w:val="es-ES_tradnl"/>
        </w:rPr>
        <w:t>omo anticipaba,</w:t>
      </w:r>
      <w:r w:rsidR="00334DAB" w:rsidRPr="00B37ECF">
        <w:rPr>
          <w:lang w:val="es-ES_tradnl"/>
        </w:rPr>
        <w:t xml:space="preserve"> </w:t>
      </w:r>
      <w:r w:rsidRPr="00B37ECF">
        <w:rPr>
          <w:lang w:val="es-ES_tradnl"/>
        </w:rPr>
        <w:t xml:space="preserve">Klein </w:t>
      </w:r>
      <w:r w:rsidR="00334DAB" w:rsidRPr="00B37ECF">
        <w:rPr>
          <w:lang w:val="es-ES_tradnl"/>
        </w:rPr>
        <w:t>se des</w:t>
      </w:r>
      <w:r w:rsidR="00EA7B1F" w:rsidRPr="00B37ECF">
        <w:rPr>
          <w:lang w:val="es-ES_tradnl"/>
        </w:rPr>
        <w:t>quicia</w:t>
      </w:r>
      <w:r w:rsidR="00334DAB" w:rsidRPr="00B37ECF">
        <w:rPr>
          <w:lang w:val="es-ES_tradnl"/>
        </w:rPr>
        <w:t>.</w:t>
      </w:r>
    </w:p>
    <w:p w14:paraId="569BF9BB" w14:textId="0F4A68B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—Ya vimos cómo terminan estas cosas. ¿Quieres una carnicería? </w:t>
      </w:r>
      <w:r w:rsidR="00334DAB" w:rsidRPr="00B37ECF">
        <w:rPr>
          <w:lang w:val="es-ES_tradnl"/>
        </w:rPr>
        <w:t>—</w:t>
      </w:r>
      <w:r w:rsidR="00EA7B1F" w:rsidRPr="00B37ECF">
        <w:rPr>
          <w:lang w:val="es-ES_tradnl"/>
        </w:rPr>
        <w:t>Luego</w:t>
      </w:r>
      <w:r w:rsidR="00334DAB" w:rsidRPr="00B37ECF">
        <w:rPr>
          <w:lang w:val="es-ES_tradnl"/>
        </w:rPr>
        <w:t>, i</w:t>
      </w:r>
      <w:r w:rsidR="00692C39" w:rsidRPr="00B37ECF">
        <w:rPr>
          <w:lang w:val="es-ES_tradnl"/>
        </w:rPr>
        <w:t>mprudente, agrega</w:t>
      </w:r>
      <w:r w:rsidR="00334DAB" w:rsidRPr="00B37ECF">
        <w:rPr>
          <w:lang w:val="es-ES_tradnl"/>
        </w:rPr>
        <w:t>—</w:t>
      </w:r>
      <w:r w:rsidR="00692C39" w:rsidRPr="00B37ECF">
        <w:rPr>
          <w:lang w:val="es-ES_tradnl"/>
        </w:rPr>
        <w:t xml:space="preserve">: </w:t>
      </w:r>
      <w:r w:rsidRPr="00B37ECF">
        <w:rPr>
          <w:lang w:val="es-ES_tradnl"/>
        </w:rPr>
        <w:t xml:space="preserve">No puedes </w:t>
      </w:r>
      <w:r w:rsidR="008575F7" w:rsidRPr="00B37ECF">
        <w:rPr>
          <w:lang w:val="es-ES_tradnl"/>
        </w:rPr>
        <w:t xml:space="preserve">guiarte solo por sus malditas estadísticas. </w:t>
      </w:r>
    </w:p>
    <w:p w14:paraId="38C84C15" w14:textId="3F34692A" w:rsidR="00542D67" w:rsidRPr="00B37ECF" w:rsidRDefault="00317DB0" w:rsidP="00102B5F">
      <w:pPr>
        <w:adjustRightInd w:val="0"/>
        <w:spacing w:line="360" w:lineRule="auto"/>
        <w:ind w:firstLine="720"/>
        <w:contextualSpacing/>
        <w:jc w:val="both"/>
        <w:rPr>
          <w:lang w:val="es-ES_tradnl"/>
        </w:rPr>
      </w:pPr>
      <w:r w:rsidRPr="00B37ECF">
        <w:rPr>
          <w:lang w:val="es-ES_tradnl"/>
        </w:rPr>
        <w:t>E</w:t>
      </w:r>
      <w:r w:rsidR="00DE1537" w:rsidRPr="00B37ECF">
        <w:rPr>
          <w:lang w:val="es-ES_tradnl"/>
        </w:rPr>
        <w:t xml:space="preserve">vita </w:t>
      </w:r>
      <w:r w:rsidR="00334DAB" w:rsidRPr="00B37ECF">
        <w:rPr>
          <w:lang w:val="es-ES_tradnl"/>
        </w:rPr>
        <w:t>nombrarme</w:t>
      </w:r>
      <w:r w:rsidR="00692C39" w:rsidRPr="00B37ECF">
        <w:rPr>
          <w:lang w:val="es-ES_tradnl"/>
        </w:rPr>
        <w:t>:</w:t>
      </w:r>
      <w:r w:rsidR="00DE1537" w:rsidRPr="00B37ECF">
        <w:rPr>
          <w:lang w:val="es-ES_tradnl"/>
        </w:rPr>
        <w:t xml:space="preserve"> e</w:t>
      </w:r>
      <w:r w:rsidR="00542D67" w:rsidRPr="00B37ECF">
        <w:rPr>
          <w:lang w:val="es-ES_tradnl"/>
        </w:rPr>
        <w:t>l desagrado es mutuo. Tú das un paso hacia delante, cada vez más incómodo</w:t>
      </w:r>
      <w:r w:rsidR="00692C39" w:rsidRPr="00B37ECF">
        <w:rPr>
          <w:lang w:val="es-ES_tradnl"/>
        </w:rPr>
        <w:t xml:space="preserve"> con su franqueza</w:t>
      </w:r>
      <w:r w:rsidR="00542D67" w:rsidRPr="00B37ECF">
        <w:rPr>
          <w:lang w:val="es-ES_tradnl"/>
        </w:rPr>
        <w:t>.</w:t>
      </w:r>
    </w:p>
    <w:p w14:paraId="771B909A" w14:textId="000BCC90"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—Has estado conmigo desde antes que nadie me tomara en serio, Leo. </w:t>
      </w:r>
      <w:r w:rsidR="00692C39" w:rsidRPr="00B37ECF">
        <w:rPr>
          <w:lang w:val="es-ES_tradnl"/>
        </w:rPr>
        <w:t xml:space="preserve">¿Te acuerdas </w:t>
      </w:r>
      <w:r w:rsidR="00EA7B1F" w:rsidRPr="00B37ECF">
        <w:rPr>
          <w:lang w:val="es-ES_tradnl"/>
        </w:rPr>
        <w:t xml:space="preserve">de </w:t>
      </w:r>
      <w:r w:rsidRPr="00B37ECF">
        <w:rPr>
          <w:lang w:val="es-ES_tradnl"/>
        </w:rPr>
        <w:t xml:space="preserve">cuando </w:t>
      </w:r>
      <w:r w:rsidR="00E8387C" w:rsidRPr="00B37ECF">
        <w:rPr>
          <w:lang w:val="es-ES_tradnl"/>
        </w:rPr>
        <w:t xml:space="preserve">nos encerrábamos </w:t>
      </w:r>
      <w:r w:rsidRPr="00B37ECF">
        <w:rPr>
          <w:lang w:val="es-ES_tradnl"/>
        </w:rPr>
        <w:t xml:space="preserve">en </w:t>
      </w:r>
      <w:r w:rsidR="00692C39" w:rsidRPr="00B37ECF">
        <w:rPr>
          <w:lang w:val="es-ES_tradnl"/>
        </w:rPr>
        <w:t xml:space="preserve">el </w:t>
      </w:r>
      <w:r w:rsidRPr="00B37ECF">
        <w:rPr>
          <w:lang w:val="es-ES_tradnl"/>
        </w:rPr>
        <w:t xml:space="preserve">sótano y tu hija entraba a jugar </w:t>
      </w:r>
      <w:r w:rsidRPr="00B37ECF">
        <w:rPr>
          <w:i/>
          <w:iCs/>
          <w:lang w:val="es-ES_tradnl"/>
        </w:rPr>
        <w:t>Starcraft</w:t>
      </w:r>
      <w:r w:rsidRPr="00B37ECF">
        <w:rPr>
          <w:lang w:val="es-ES_tradnl"/>
        </w:rPr>
        <w:t xml:space="preserve"> con nosotros</w:t>
      </w:r>
      <w:r w:rsidR="00692C39" w:rsidRPr="00B37ECF">
        <w:rPr>
          <w:lang w:val="es-ES_tradnl"/>
        </w:rPr>
        <w:t>?</w:t>
      </w:r>
    </w:p>
    <w:p w14:paraId="77874F04" w14:textId="6265899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8575F7" w:rsidRPr="00B37ECF">
        <w:rPr>
          <w:lang w:val="es-ES_tradnl"/>
        </w:rPr>
        <w:t>Sarah a</w:t>
      </w:r>
      <w:r w:rsidRPr="00B37ECF">
        <w:rPr>
          <w:lang w:val="es-ES_tradnl"/>
        </w:rPr>
        <w:t>caba de cumplir veintiuno.</w:t>
      </w:r>
    </w:p>
    <w:p w14:paraId="1CEF3C06" w14:textId="12A66FC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—¡Vaya! ¿Por qué no la invitas a trabajar en la campaña? Necesitamos miradas jóvenes. </w:t>
      </w:r>
    </w:p>
    <w:p w14:paraId="20DE777E" w14:textId="5FB35507" w:rsidR="00542D67" w:rsidRPr="00B37ECF" w:rsidRDefault="00542D67" w:rsidP="00102B5F">
      <w:pPr>
        <w:adjustRightInd w:val="0"/>
        <w:spacing w:line="360" w:lineRule="auto"/>
        <w:ind w:firstLine="720"/>
        <w:contextualSpacing/>
        <w:jc w:val="both"/>
        <w:rPr>
          <w:lang w:val="es-ES_tradnl"/>
        </w:rPr>
      </w:pPr>
      <w:r w:rsidRPr="00B37ECF">
        <w:rPr>
          <w:lang w:val="es-ES_tradnl"/>
        </w:rPr>
        <w:t>—Gracias, lo voy a pensar.</w:t>
      </w:r>
    </w:p>
    <w:p w14:paraId="119AD0ED" w14:textId="0E15F782" w:rsidR="00542D67" w:rsidRPr="00B37ECF" w:rsidRDefault="00542D67" w:rsidP="00102B5F">
      <w:pPr>
        <w:adjustRightInd w:val="0"/>
        <w:spacing w:line="360" w:lineRule="auto"/>
        <w:ind w:firstLine="720"/>
        <w:contextualSpacing/>
        <w:jc w:val="both"/>
        <w:rPr>
          <w:lang w:val="es-ES_tradnl"/>
        </w:rPr>
      </w:pPr>
      <w:r w:rsidRPr="00B37ECF">
        <w:rPr>
          <w:lang w:val="es-ES_tradnl"/>
        </w:rPr>
        <w:t>—Ser</w:t>
      </w:r>
      <w:r w:rsidR="00692C39" w:rsidRPr="00B37ECF">
        <w:rPr>
          <w:lang w:val="es-ES_tradnl"/>
        </w:rPr>
        <w:t>á</w:t>
      </w:r>
      <w:r w:rsidRPr="00B37ECF">
        <w:rPr>
          <w:lang w:val="es-ES_tradnl"/>
        </w:rPr>
        <w:t xml:space="preserve"> una gran experiencia para ella. Y yo necesito gente de confianza</w:t>
      </w:r>
      <w:r w:rsidR="00692C39" w:rsidRPr="00B37ECF">
        <w:rPr>
          <w:lang w:val="es-ES_tradnl"/>
        </w:rPr>
        <w:t>, Leo</w:t>
      </w:r>
      <w:r w:rsidRPr="00B37ECF">
        <w:rPr>
          <w:lang w:val="es-ES_tradnl"/>
        </w:rPr>
        <w:t>.</w:t>
      </w:r>
    </w:p>
    <w:p w14:paraId="7B4DD7C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—Te dije que lo voy a pensar.</w:t>
      </w:r>
    </w:p>
    <w:p w14:paraId="2D2F6516" w14:textId="6F4008DA" w:rsidR="00542D67" w:rsidRPr="00B37ECF" w:rsidRDefault="00542D67" w:rsidP="00102B5F">
      <w:pPr>
        <w:adjustRightInd w:val="0"/>
        <w:spacing w:line="360" w:lineRule="auto"/>
        <w:ind w:firstLine="720"/>
        <w:contextualSpacing/>
        <w:jc w:val="both"/>
        <w:rPr>
          <w:lang w:val="es-ES_tradnl"/>
        </w:rPr>
      </w:pPr>
      <w:r w:rsidRPr="00B37ECF">
        <w:rPr>
          <w:lang w:val="es-ES_tradnl"/>
        </w:rPr>
        <w:t>Retrocedes un poco, en un gesto diplomático</w:t>
      </w:r>
      <w:r w:rsidR="00692C39" w:rsidRPr="00B37ECF">
        <w:rPr>
          <w:lang w:val="es-ES_tradnl"/>
        </w:rPr>
        <w:t>,</w:t>
      </w:r>
      <w:r w:rsidRPr="00B37ECF">
        <w:rPr>
          <w:lang w:val="es-ES_tradnl"/>
        </w:rPr>
        <w:t xml:space="preserve"> </w:t>
      </w:r>
      <w:r w:rsidR="00692C39" w:rsidRPr="00B37ECF">
        <w:rPr>
          <w:lang w:val="es-ES_tradnl"/>
        </w:rPr>
        <w:t xml:space="preserve">y </w:t>
      </w:r>
      <w:r w:rsidR="00E8387C" w:rsidRPr="00B37ECF">
        <w:rPr>
          <w:lang w:val="es-ES_tradnl"/>
        </w:rPr>
        <w:t xml:space="preserve">tomas un </w:t>
      </w:r>
      <w:r w:rsidRPr="00B37ECF">
        <w:rPr>
          <w:lang w:val="es-ES_tradnl"/>
        </w:rPr>
        <w:t xml:space="preserve">sorbo </w:t>
      </w:r>
      <w:r w:rsidR="00E8387C" w:rsidRPr="00B37ECF">
        <w:rPr>
          <w:lang w:val="es-ES_tradnl"/>
        </w:rPr>
        <w:t>de</w:t>
      </w:r>
      <w:r w:rsidRPr="00B37ECF">
        <w:rPr>
          <w:lang w:val="es-ES_tradnl"/>
        </w:rPr>
        <w:t xml:space="preserve"> agua.</w:t>
      </w:r>
      <w:r w:rsidR="008575F7" w:rsidRPr="00B37ECF">
        <w:rPr>
          <w:lang w:val="es-ES_tradnl"/>
        </w:rPr>
        <w:t xml:space="preserve"> </w:t>
      </w:r>
      <w:r w:rsidR="00334DAB" w:rsidRPr="00B37ECF">
        <w:rPr>
          <w:lang w:val="es-ES_tradnl"/>
        </w:rPr>
        <w:t xml:space="preserve">Yo </w:t>
      </w:r>
      <w:r w:rsidR="008575F7" w:rsidRPr="00B37ECF">
        <w:rPr>
          <w:lang w:val="es-ES_tradnl"/>
        </w:rPr>
        <w:t>a</w:t>
      </w:r>
      <w:r w:rsidRPr="00B37ECF">
        <w:rPr>
          <w:lang w:val="es-ES_tradnl"/>
        </w:rPr>
        <w:t>bro una carpeta de video</w:t>
      </w:r>
      <w:r w:rsidR="008815D7" w:rsidRPr="00B37ECF">
        <w:rPr>
          <w:lang w:val="es-ES_tradnl"/>
        </w:rPr>
        <w:t xml:space="preserve"> y</w:t>
      </w:r>
      <w:r w:rsidRPr="00B37ECF">
        <w:rPr>
          <w:lang w:val="es-ES_tradnl"/>
        </w:rPr>
        <w:t xml:space="preserve"> </w:t>
      </w:r>
      <w:r w:rsidR="008815D7" w:rsidRPr="00B37ECF">
        <w:rPr>
          <w:lang w:val="es-ES_tradnl"/>
        </w:rPr>
        <w:t>l</w:t>
      </w:r>
      <w:r w:rsidRPr="00B37ECF">
        <w:rPr>
          <w:lang w:val="es-ES_tradnl"/>
        </w:rPr>
        <w:t>a pantalla se llena con el caos</w:t>
      </w:r>
      <w:r w:rsidR="00692C39" w:rsidRPr="00B37ECF">
        <w:rPr>
          <w:lang w:val="es-ES_tradnl"/>
        </w:rPr>
        <w:t xml:space="preserve"> que hemos </w:t>
      </w:r>
      <w:r w:rsidR="00334DAB" w:rsidRPr="00B37ECF">
        <w:rPr>
          <w:lang w:val="es-ES_tradnl"/>
        </w:rPr>
        <w:t xml:space="preserve">ido </w:t>
      </w:r>
      <w:r w:rsidR="00692C39" w:rsidRPr="00B37ECF">
        <w:rPr>
          <w:lang w:val="es-ES_tradnl"/>
        </w:rPr>
        <w:t>desata</w:t>
      </w:r>
      <w:r w:rsidR="00334DAB" w:rsidRPr="00B37ECF">
        <w:rPr>
          <w:lang w:val="es-ES_tradnl"/>
        </w:rPr>
        <w:t>n</w:t>
      </w:r>
      <w:r w:rsidR="00692C39" w:rsidRPr="00B37ECF">
        <w:rPr>
          <w:lang w:val="es-ES_tradnl"/>
        </w:rPr>
        <w:t>do</w:t>
      </w:r>
      <w:r w:rsidRPr="00B37ECF">
        <w:rPr>
          <w:lang w:val="es-ES_tradnl"/>
        </w:rPr>
        <w:t xml:space="preserve">. </w:t>
      </w:r>
      <w:r w:rsidR="008815D7" w:rsidRPr="00B37ECF">
        <w:rPr>
          <w:lang w:val="es-ES_tradnl"/>
        </w:rPr>
        <w:t xml:space="preserve">En </w:t>
      </w:r>
      <w:r w:rsidRPr="00B37ECF">
        <w:rPr>
          <w:lang w:val="es-ES_tradnl"/>
        </w:rPr>
        <w:t>Atlanta</w:t>
      </w:r>
      <w:r w:rsidR="008815D7" w:rsidRPr="00B37ECF">
        <w:rPr>
          <w:lang w:val="es-ES_tradnl"/>
        </w:rPr>
        <w:t>,</w:t>
      </w:r>
      <w:r w:rsidRPr="00B37ECF">
        <w:rPr>
          <w:lang w:val="es-ES_tradnl"/>
        </w:rPr>
        <w:t xml:space="preserve"> columnas </w:t>
      </w:r>
      <w:r w:rsidR="006D780E" w:rsidRPr="00B37ECF">
        <w:rPr>
          <w:lang w:val="es-ES_tradnl"/>
        </w:rPr>
        <w:t xml:space="preserve">de milicianos </w:t>
      </w:r>
      <w:r w:rsidR="00FC3287" w:rsidRPr="00B37ECF">
        <w:rPr>
          <w:lang w:val="es-ES_tradnl"/>
        </w:rPr>
        <w:t>con</w:t>
      </w:r>
      <w:r w:rsidRPr="00B37ECF">
        <w:rPr>
          <w:lang w:val="es-ES_tradnl"/>
        </w:rPr>
        <w:t xml:space="preserve"> banderas confederadas </w:t>
      </w:r>
      <w:r w:rsidR="00FC3287" w:rsidRPr="00B37ECF">
        <w:rPr>
          <w:lang w:val="es-ES_tradnl"/>
        </w:rPr>
        <w:t>e</w:t>
      </w:r>
      <w:r w:rsidRPr="00B37ECF">
        <w:rPr>
          <w:lang w:val="es-ES_tradnl"/>
        </w:rPr>
        <w:t xml:space="preserve"> insignias de QAnon</w:t>
      </w:r>
      <w:r w:rsidR="00692C39" w:rsidRPr="00B37ECF">
        <w:rPr>
          <w:lang w:val="es-ES_tradnl"/>
        </w:rPr>
        <w:t>;</w:t>
      </w:r>
      <w:r w:rsidRPr="00B37ECF">
        <w:rPr>
          <w:lang w:val="es-ES_tradnl"/>
        </w:rPr>
        <w:t xml:space="preserve"> </w:t>
      </w:r>
      <w:r w:rsidR="00692C39" w:rsidRPr="00B37ECF">
        <w:rPr>
          <w:lang w:val="es-ES_tradnl"/>
        </w:rPr>
        <w:t>e</w:t>
      </w:r>
      <w:r w:rsidR="008815D7" w:rsidRPr="00B37ECF">
        <w:rPr>
          <w:lang w:val="es-ES_tradnl"/>
        </w:rPr>
        <w:t xml:space="preserve">n </w:t>
      </w:r>
      <w:r w:rsidRPr="00B37ECF">
        <w:rPr>
          <w:lang w:val="es-ES_tradnl"/>
        </w:rPr>
        <w:t>Charlottesville</w:t>
      </w:r>
      <w:r w:rsidR="008815D7" w:rsidRPr="00B37ECF">
        <w:rPr>
          <w:lang w:val="es-ES_tradnl"/>
        </w:rPr>
        <w:t>,</w:t>
      </w:r>
      <w:r w:rsidRPr="00B37ECF">
        <w:rPr>
          <w:lang w:val="es-ES_tradnl"/>
        </w:rPr>
        <w:t xml:space="preserve"> antorchas, máscaras blancas y capuchas </w:t>
      </w:r>
      <w:r w:rsidR="006D780E" w:rsidRPr="00B37ECF">
        <w:rPr>
          <w:lang w:val="es-ES_tradnl"/>
        </w:rPr>
        <w:t>que recuerdan al Ku-Klux Klan</w:t>
      </w:r>
      <w:r w:rsidR="00692C39" w:rsidRPr="00B37ECF">
        <w:rPr>
          <w:lang w:val="es-ES_tradnl"/>
        </w:rPr>
        <w:t>;</w:t>
      </w:r>
      <w:r w:rsidRPr="00B37ECF">
        <w:rPr>
          <w:lang w:val="es-ES_tradnl"/>
        </w:rPr>
        <w:t xml:space="preserve"> </w:t>
      </w:r>
      <w:r w:rsidR="00692C39" w:rsidRPr="00B37ECF">
        <w:rPr>
          <w:lang w:val="es-ES_tradnl"/>
        </w:rPr>
        <w:t>e</w:t>
      </w:r>
      <w:r w:rsidR="008815D7" w:rsidRPr="00B37ECF">
        <w:rPr>
          <w:lang w:val="es-ES_tradnl"/>
        </w:rPr>
        <w:t xml:space="preserve">n </w:t>
      </w:r>
      <w:r w:rsidRPr="00B37ECF">
        <w:rPr>
          <w:lang w:val="es-ES_tradnl"/>
        </w:rPr>
        <w:t>Los Ángeles</w:t>
      </w:r>
      <w:r w:rsidR="008815D7" w:rsidRPr="00B37ECF">
        <w:rPr>
          <w:lang w:val="es-ES_tradnl"/>
        </w:rPr>
        <w:t>,</w:t>
      </w:r>
      <w:r w:rsidRPr="00B37ECF">
        <w:rPr>
          <w:lang w:val="es-ES_tradnl"/>
        </w:rPr>
        <w:t xml:space="preserve"> caravanas </w:t>
      </w:r>
      <w:r w:rsidR="00334DAB" w:rsidRPr="00B37ECF">
        <w:rPr>
          <w:lang w:val="es-ES_tradnl"/>
        </w:rPr>
        <w:t xml:space="preserve">en </w:t>
      </w:r>
      <w:r w:rsidRPr="00B37ECF">
        <w:rPr>
          <w:lang w:val="es-ES_tradnl"/>
        </w:rPr>
        <w:t xml:space="preserve">contra </w:t>
      </w:r>
      <w:r w:rsidR="00334DAB" w:rsidRPr="00B37ECF">
        <w:rPr>
          <w:lang w:val="es-ES_tradnl"/>
        </w:rPr>
        <w:t xml:space="preserve">de </w:t>
      </w:r>
      <w:r w:rsidRPr="00B37ECF">
        <w:rPr>
          <w:lang w:val="es-ES_tradnl"/>
        </w:rPr>
        <w:t>l</w:t>
      </w:r>
      <w:r w:rsidR="00334DAB" w:rsidRPr="00B37ECF">
        <w:rPr>
          <w:lang w:val="es-ES_tradnl"/>
        </w:rPr>
        <w:t>a</w:t>
      </w:r>
      <w:r w:rsidRPr="00B37ECF">
        <w:rPr>
          <w:lang w:val="es-ES_tradnl"/>
        </w:rPr>
        <w:t xml:space="preserve"> migra</w:t>
      </w:r>
      <w:r w:rsidR="00334DAB" w:rsidRPr="00B37ECF">
        <w:rPr>
          <w:lang w:val="es-ES_tradnl"/>
        </w:rPr>
        <w:t>ción</w:t>
      </w:r>
      <w:r w:rsidRPr="00B37ECF">
        <w:rPr>
          <w:lang w:val="es-ES_tradnl"/>
        </w:rPr>
        <w:t>, camionetas con símbolos nazis</w:t>
      </w:r>
      <w:r w:rsidR="00692C39" w:rsidRPr="00B37ECF">
        <w:rPr>
          <w:lang w:val="es-ES_tradnl"/>
        </w:rPr>
        <w:t xml:space="preserve"> y</w:t>
      </w:r>
      <w:r w:rsidRPr="00B37ECF">
        <w:rPr>
          <w:lang w:val="es-ES_tradnl"/>
        </w:rPr>
        <w:t xml:space="preserve"> jóvenes </w:t>
      </w:r>
      <w:r w:rsidR="00334DAB" w:rsidRPr="00B37ECF">
        <w:rPr>
          <w:lang w:val="es-ES_tradnl"/>
        </w:rPr>
        <w:t xml:space="preserve">denunciando </w:t>
      </w:r>
      <w:r w:rsidRPr="00B37ECF">
        <w:rPr>
          <w:lang w:val="es-ES_tradnl"/>
        </w:rPr>
        <w:t>el Gran Reemplazo</w:t>
      </w:r>
      <w:r w:rsidR="00692C39" w:rsidRPr="00B37ECF">
        <w:rPr>
          <w:lang w:val="es-ES_tradnl"/>
        </w:rPr>
        <w:t>;</w:t>
      </w:r>
      <w:r w:rsidRPr="00B37ECF">
        <w:rPr>
          <w:lang w:val="es-ES_tradnl"/>
        </w:rPr>
        <w:t xml:space="preserve"> </w:t>
      </w:r>
      <w:r w:rsidR="00692C39" w:rsidRPr="00B37ECF">
        <w:rPr>
          <w:lang w:val="es-ES_tradnl"/>
        </w:rPr>
        <w:t>e</w:t>
      </w:r>
      <w:r w:rsidR="008815D7" w:rsidRPr="00B37ECF">
        <w:rPr>
          <w:lang w:val="es-ES_tradnl"/>
        </w:rPr>
        <w:t xml:space="preserve">n </w:t>
      </w:r>
      <w:r w:rsidR="006D780E" w:rsidRPr="00B37ECF">
        <w:rPr>
          <w:lang w:val="es-ES_tradnl"/>
        </w:rPr>
        <w:t>Mobile</w:t>
      </w:r>
      <w:r w:rsidR="008815D7" w:rsidRPr="00B37ECF">
        <w:rPr>
          <w:lang w:val="es-ES_tradnl"/>
        </w:rPr>
        <w:t>,</w:t>
      </w:r>
      <w:r w:rsidRPr="00B37ECF">
        <w:rPr>
          <w:lang w:val="es-ES_tradnl"/>
        </w:rPr>
        <w:t xml:space="preserve"> dos salvadoreños linchados en la calle</w:t>
      </w:r>
      <w:r w:rsidR="00692C39" w:rsidRPr="00B37ECF">
        <w:rPr>
          <w:lang w:val="es-ES_tradnl"/>
        </w:rPr>
        <w:t>;</w:t>
      </w:r>
      <w:r w:rsidRPr="00B37ECF">
        <w:rPr>
          <w:lang w:val="es-ES_tradnl"/>
        </w:rPr>
        <w:t xml:space="preserve"> </w:t>
      </w:r>
      <w:r w:rsidR="00692C39" w:rsidRPr="00B37ECF">
        <w:rPr>
          <w:lang w:val="es-ES_tradnl"/>
        </w:rPr>
        <w:t>e</w:t>
      </w:r>
      <w:r w:rsidR="008815D7" w:rsidRPr="00B37ECF">
        <w:rPr>
          <w:lang w:val="es-ES_tradnl"/>
        </w:rPr>
        <w:t xml:space="preserve">n </w:t>
      </w:r>
      <w:r w:rsidRPr="00B37ECF">
        <w:rPr>
          <w:lang w:val="es-ES_tradnl"/>
        </w:rPr>
        <w:t>Charlesto</w:t>
      </w:r>
      <w:r w:rsidR="008575F7" w:rsidRPr="00B37ECF">
        <w:rPr>
          <w:lang w:val="es-ES_tradnl"/>
        </w:rPr>
        <w:t>n</w:t>
      </w:r>
      <w:r w:rsidR="008815D7" w:rsidRPr="00B37ECF">
        <w:rPr>
          <w:lang w:val="es-ES_tradnl"/>
        </w:rPr>
        <w:t>,</w:t>
      </w:r>
      <w:r w:rsidR="006D780E" w:rsidRPr="00B37ECF">
        <w:rPr>
          <w:lang w:val="es-ES_tradnl"/>
        </w:rPr>
        <w:t xml:space="preserve"> </w:t>
      </w:r>
      <w:r w:rsidR="00FC3287" w:rsidRPr="00B37ECF">
        <w:rPr>
          <w:lang w:val="es-ES_tradnl"/>
        </w:rPr>
        <w:t xml:space="preserve">una </w:t>
      </w:r>
      <w:r w:rsidRPr="00B37ECF">
        <w:rPr>
          <w:lang w:val="es-ES_tradnl"/>
        </w:rPr>
        <w:t xml:space="preserve">iglesia </w:t>
      </w:r>
      <w:r w:rsidR="00FC3287" w:rsidRPr="00B37ECF">
        <w:rPr>
          <w:lang w:val="es-ES_tradnl"/>
        </w:rPr>
        <w:t>incendiada</w:t>
      </w:r>
      <w:r w:rsidR="00692C39" w:rsidRPr="00B37ECF">
        <w:rPr>
          <w:lang w:val="es-ES_tradnl"/>
        </w:rPr>
        <w:t>;</w:t>
      </w:r>
      <w:r w:rsidRPr="00B37ECF">
        <w:rPr>
          <w:lang w:val="es-ES_tradnl"/>
        </w:rPr>
        <w:t xml:space="preserve"> </w:t>
      </w:r>
      <w:r w:rsidR="00692C39" w:rsidRPr="00B37ECF">
        <w:rPr>
          <w:lang w:val="es-ES_tradnl"/>
        </w:rPr>
        <w:t>e</w:t>
      </w:r>
      <w:r w:rsidR="008815D7" w:rsidRPr="00B37ECF">
        <w:rPr>
          <w:lang w:val="es-ES_tradnl"/>
        </w:rPr>
        <w:t xml:space="preserve">n </w:t>
      </w:r>
      <w:r w:rsidR="00FC3287" w:rsidRPr="00B37ECF">
        <w:rPr>
          <w:lang w:val="es-ES_tradnl"/>
        </w:rPr>
        <w:t>Lexington</w:t>
      </w:r>
      <w:r w:rsidR="008815D7" w:rsidRPr="00B37ECF">
        <w:rPr>
          <w:lang w:val="es-ES_tradnl"/>
        </w:rPr>
        <w:t>,</w:t>
      </w:r>
      <w:r w:rsidRPr="00B37ECF">
        <w:rPr>
          <w:lang w:val="es-ES_tradnl"/>
        </w:rPr>
        <w:t xml:space="preserve"> </w:t>
      </w:r>
      <w:r w:rsidR="00692C39" w:rsidRPr="00B37ECF">
        <w:rPr>
          <w:lang w:val="es-ES_tradnl"/>
        </w:rPr>
        <w:t xml:space="preserve">un desfile de </w:t>
      </w:r>
      <w:r w:rsidRPr="00B37ECF">
        <w:rPr>
          <w:lang w:val="es-ES_tradnl"/>
        </w:rPr>
        <w:t xml:space="preserve">supremacistas </w:t>
      </w:r>
      <w:r w:rsidR="006D780E" w:rsidRPr="00B37ECF">
        <w:rPr>
          <w:lang w:val="es-ES_tradnl"/>
        </w:rPr>
        <w:t xml:space="preserve">frenado </w:t>
      </w:r>
      <w:r w:rsidR="006D780E" w:rsidRPr="00B37ECF">
        <w:rPr>
          <w:i/>
          <w:iCs/>
          <w:lang w:val="es-ES_tradnl"/>
        </w:rPr>
        <w:t>in extremis</w:t>
      </w:r>
      <w:r w:rsidR="006D780E" w:rsidRPr="00B37ECF">
        <w:rPr>
          <w:lang w:val="es-ES_tradnl"/>
        </w:rPr>
        <w:t xml:space="preserve"> por la policía</w:t>
      </w:r>
      <w:r w:rsidR="00FC3287" w:rsidRPr="00B37ECF">
        <w:rPr>
          <w:lang w:val="es-ES_tradnl"/>
        </w:rPr>
        <w:t>;</w:t>
      </w:r>
      <w:r w:rsidRPr="00B37ECF">
        <w:rPr>
          <w:lang w:val="es-ES_tradnl"/>
        </w:rPr>
        <w:t xml:space="preserve"> </w:t>
      </w:r>
      <w:r w:rsidR="00FC3287" w:rsidRPr="00B37ECF">
        <w:rPr>
          <w:lang w:val="es-ES_tradnl"/>
        </w:rPr>
        <w:t>y</w:t>
      </w:r>
      <w:r w:rsidR="00DE1537" w:rsidRPr="00B37ECF">
        <w:rPr>
          <w:lang w:val="es-ES_tradnl"/>
        </w:rPr>
        <w:t xml:space="preserve"> a</w:t>
      </w:r>
      <w:r w:rsidR="008815D7" w:rsidRPr="00B37ECF">
        <w:rPr>
          <w:lang w:val="es-ES_tradnl"/>
        </w:rPr>
        <w:t xml:space="preserve">quí, en </w:t>
      </w:r>
      <w:r w:rsidR="009D1D00" w:rsidRPr="00B37ECF">
        <w:rPr>
          <w:lang w:val="es-ES_tradnl"/>
        </w:rPr>
        <w:t xml:space="preserve">Filadelfia </w:t>
      </w:r>
      <w:r w:rsidR="008815D7" w:rsidRPr="00B37ECF">
        <w:rPr>
          <w:lang w:val="es-ES_tradnl"/>
        </w:rPr>
        <w:t>—t</w:t>
      </w:r>
      <w:r w:rsidR="009D1D00" w:rsidRPr="00B37ECF">
        <w:rPr>
          <w:lang w:val="es-ES_tradnl"/>
        </w:rPr>
        <w:t>u reino</w:t>
      </w:r>
      <w:r w:rsidR="008815D7" w:rsidRPr="00B37ECF">
        <w:rPr>
          <w:lang w:val="es-ES_tradnl"/>
        </w:rPr>
        <w:t>—,</w:t>
      </w:r>
      <w:r w:rsidRPr="00B37ECF">
        <w:rPr>
          <w:lang w:val="es-ES_tradnl"/>
        </w:rPr>
        <w:t xml:space="preserve"> </w:t>
      </w:r>
      <w:r w:rsidR="00FC3287" w:rsidRPr="00B37ECF">
        <w:rPr>
          <w:lang w:val="es-ES_tradnl"/>
        </w:rPr>
        <w:t xml:space="preserve">decenas de </w:t>
      </w:r>
      <w:r w:rsidRPr="00B37ECF">
        <w:rPr>
          <w:lang w:val="es-ES_tradnl"/>
        </w:rPr>
        <w:t>cristales rotos</w:t>
      </w:r>
      <w:r w:rsidR="00FC3287" w:rsidRPr="00B37ECF">
        <w:rPr>
          <w:lang w:val="es-ES_tradnl"/>
        </w:rPr>
        <w:t xml:space="preserve"> en las protestas</w:t>
      </w:r>
      <w:r w:rsidRPr="00B37ECF">
        <w:rPr>
          <w:lang w:val="es-ES_tradnl"/>
        </w:rPr>
        <w:t>, mot</w:t>
      </w:r>
      <w:r w:rsidR="00317DB0" w:rsidRPr="00B37ECF">
        <w:rPr>
          <w:lang w:val="es-ES_tradnl"/>
        </w:rPr>
        <w:t xml:space="preserve">ociclistas </w:t>
      </w:r>
      <w:r w:rsidRPr="00B37ECF">
        <w:rPr>
          <w:lang w:val="es-ES_tradnl"/>
        </w:rPr>
        <w:t>con</w:t>
      </w:r>
      <w:r w:rsidR="00317DB0" w:rsidRPr="00B37ECF">
        <w:rPr>
          <w:lang w:val="es-ES_tradnl"/>
        </w:rPr>
        <w:t xml:space="preserve"> banderas</w:t>
      </w:r>
      <w:r w:rsidRPr="00B37ECF">
        <w:rPr>
          <w:lang w:val="es-ES_tradnl"/>
        </w:rPr>
        <w:t xml:space="preserve"> </w:t>
      </w:r>
      <w:r w:rsidR="00317DB0" w:rsidRPr="00B37ECF">
        <w:rPr>
          <w:lang w:val="es-ES_tradnl"/>
        </w:rPr>
        <w:t>confederadas</w:t>
      </w:r>
      <w:r w:rsidR="00FC3287" w:rsidRPr="00B37ECF">
        <w:rPr>
          <w:lang w:val="es-ES_tradnl"/>
        </w:rPr>
        <w:t xml:space="preserve"> y</w:t>
      </w:r>
      <w:r w:rsidRPr="00B37ECF">
        <w:rPr>
          <w:lang w:val="es-ES_tradnl"/>
        </w:rPr>
        <w:t xml:space="preserve"> </w:t>
      </w:r>
      <w:r w:rsidR="00334DAB" w:rsidRPr="00B37ECF">
        <w:rPr>
          <w:lang w:val="es-ES_tradnl"/>
        </w:rPr>
        <w:t xml:space="preserve">agentes </w:t>
      </w:r>
      <w:r w:rsidRPr="00B37ECF">
        <w:rPr>
          <w:lang w:val="es-ES_tradnl"/>
        </w:rPr>
        <w:t>repartiendo toletazos</w:t>
      </w:r>
      <w:r w:rsidR="00EA7B1F" w:rsidRPr="00B37ECF">
        <w:rPr>
          <w:lang w:val="es-ES_tradnl"/>
        </w:rPr>
        <w:t xml:space="preserve"> entre la multitud</w:t>
      </w:r>
      <w:r w:rsidRPr="00B37ECF">
        <w:rPr>
          <w:lang w:val="es-ES_tradnl"/>
        </w:rPr>
        <w:t xml:space="preserve">. </w:t>
      </w:r>
      <w:r w:rsidR="008815D7" w:rsidRPr="00B37ECF">
        <w:rPr>
          <w:lang w:val="es-ES_tradnl"/>
        </w:rPr>
        <w:t>A</w:t>
      </w:r>
      <w:r w:rsidRPr="00B37ECF">
        <w:rPr>
          <w:lang w:val="es-ES_tradnl"/>
        </w:rPr>
        <w:t xml:space="preserve">l final, </w:t>
      </w:r>
      <w:r w:rsidR="008815D7" w:rsidRPr="00B37ECF">
        <w:rPr>
          <w:lang w:val="es-ES_tradnl"/>
        </w:rPr>
        <w:t xml:space="preserve">muestro lo ocurrido en </w:t>
      </w:r>
      <w:r w:rsidRPr="00B37ECF">
        <w:rPr>
          <w:lang w:val="es-ES_tradnl"/>
        </w:rPr>
        <w:t>Norfolk, Virginia</w:t>
      </w:r>
      <w:r w:rsidR="00DE1537" w:rsidRPr="00B37ECF">
        <w:rPr>
          <w:lang w:val="es-ES_tradnl"/>
        </w:rPr>
        <w:t xml:space="preserve">, </w:t>
      </w:r>
      <w:r w:rsidR="00FC3287" w:rsidRPr="00B37ECF">
        <w:rPr>
          <w:lang w:val="es-ES_tradnl"/>
        </w:rPr>
        <w:t>mientras</w:t>
      </w:r>
      <w:r w:rsidR="008815D7" w:rsidRPr="00B37ECF">
        <w:rPr>
          <w:lang w:val="es-ES_tradnl"/>
        </w:rPr>
        <w:t xml:space="preserve"> </w:t>
      </w:r>
      <w:r w:rsidR="00DE1537" w:rsidRPr="00B37ECF">
        <w:rPr>
          <w:lang w:val="es-ES_tradnl"/>
        </w:rPr>
        <w:t>h</w:t>
      </w:r>
      <w:r w:rsidRPr="00B37ECF">
        <w:rPr>
          <w:lang w:val="es-ES_tradnl"/>
        </w:rPr>
        <w:t xml:space="preserve">ago un </w:t>
      </w:r>
      <w:r w:rsidR="00B00A25" w:rsidRPr="00B37ECF">
        <w:rPr>
          <w:i/>
          <w:iCs/>
          <w:lang w:val="es-ES_tradnl"/>
        </w:rPr>
        <w:t>z</w:t>
      </w:r>
      <w:r w:rsidR="00317DB0" w:rsidRPr="00B37ECF">
        <w:rPr>
          <w:i/>
          <w:iCs/>
          <w:lang w:val="es-ES_tradnl"/>
        </w:rPr>
        <w:t>oom</w:t>
      </w:r>
      <w:r w:rsidRPr="00B37ECF">
        <w:rPr>
          <w:lang w:val="es-ES_tradnl"/>
        </w:rPr>
        <w:t xml:space="preserve"> </w:t>
      </w:r>
      <w:r w:rsidR="008575F7" w:rsidRPr="00B37ECF">
        <w:rPr>
          <w:lang w:val="es-ES_tradnl"/>
        </w:rPr>
        <w:t>a</w:t>
      </w:r>
      <w:r w:rsidRPr="00B37ECF">
        <w:rPr>
          <w:lang w:val="es-ES_tradnl"/>
        </w:rPr>
        <w:t xml:space="preserve"> l</w:t>
      </w:r>
      <w:r w:rsidR="008575F7" w:rsidRPr="00B37ECF">
        <w:rPr>
          <w:lang w:val="es-ES_tradnl"/>
        </w:rPr>
        <w:t>o</w:t>
      </w:r>
      <w:r w:rsidRPr="00B37ECF">
        <w:rPr>
          <w:lang w:val="es-ES_tradnl"/>
        </w:rPr>
        <w:t xml:space="preserve">s </w:t>
      </w:r>
      <w:r w:rsidR="008575F7" w:rsidRPr="00B37ECF">
        <w:rPr>
          <w:lang w:val="es-ES_tradnl"/>
        </w:rPr>
        <w:t>cadáveres</w:t>
      </w:r>
      <w:r w:rsidRPr="00B37ECF">
        <w:rPr>
          <w:lang w:val="es-ES_tradnl"/>
        </w:rPr>
        <w:t>.</w:t>
      </w:r>
    </w:p>
    <w:p w14:paraId="0E45CE11" w14:textId="5FE6E351" w:rsidR="00542D67" w:rsidRPr="00B37ECF" w:rsidRDefault="00542D67" w:rsidP="00102B5F">
      <w:pPr>
        <w:adjustRightInd w:val="0"/>
        <w:spacing w:line="360" w:lineRule="auto"/>
        <w:ind w:firstLine="720"/>
        <w:contextualSpacing/>
        <w:jc w:val="both"/>
        <w:rPr>
          <w:lang w:val="es-ES_tradnl"/>
        </w:rPr>
      </w:pPr>
      <w:r w:rsidRPr="00B37ECF">
        <w:rPr>
          <w:lang w:val="es-ES_tradnl"/>
        </w:rPr>
        <w:t>—Esto ocurrió hace ocho horas</w:t>
      </w:r>
      <w:r w:rsidR="00B00A25" w:rsidRPr="00B37ECF">
        <w:rPr>
          <w:lang w:val="es-ES_tradnl"/>
        </w:rPr>
        <w:t xml:space="preserve"> —digo</w:t>
      </w:r>
      <w:r w:rsidRPr="00B37ECF">
        <w:rPr>
          <w:lang w:val="es-ES_tradnl"/>
        </w:rPr>
        <w:t>.</w:t>
      </w:r>
    </w:p>
    <w:p w14:paraId="26FF2A2F" w14:textId="0C52BCE3" w:rsidR="00542D67" w:rsidRPr="00B37ECF" w:rsidRDefault="003A260B" w:rsidP="00102B5F">
      <w:pPr>
        <w:adjustRightInd w:val="0"/>
        <w:spacing w:line="360" w:lineRule="auto"/>
        <w:ind w:firstLine="720"/>
        <w:contextualSpacing/>
        <w:jc w:val="both"/>
        <w:rPr>
          <w:lang w:val="es-ES_tradnl"/>
        </w:rPr>
      </w:pPr>
      <w:r w:rsidRPr="00B37ECF">
        <w:rPr>
          <w:lang w:val="es-ES_tradnl"/>
        </w:rPr>
        <w:t xml:space="preserve">La escena </w:t>
      </w:r>
      <w:r w:rsidR="008575F7" w:rsidRPr="00B37ECF">
        <w:rPr>
          <w:lang w:val="es-ES_tradnl"/>
        </w:rPr>
        <w:t>parece</w:t>
      </w:r>
      <w:r w:rsidR="00334DAB" w:rsidRPr="00B37ECF">
        <w:rPr>
          <w:lang w:val="es-ES_tradnl"/>
        </w:rPr>
        <w:t>ría</w:t>
      </w:r>
      <w:r w:rsidR="008575F7" w:rsidRPr="00B37ECF">
        <w:rPr>
          <w:lang w:val="es-ES_tradnl"/>
        </w:rPr>
        <w:t xml:space="preserve"> </w:t>
      </w:r>
      <w:r w:rsidR="00334DAB" w:rsidRPr="00B37ECF">
        <w:rPr>
          <w:lang w:val="es-ES_tradnl"/>
        </w:rPr>
        <w:t xml:space="preserve">extraída </w:t>
      </w:r>
      <w:r w:rsidR="008575F7" w:rsidRPr="00B37ECF">
        <w:rPr>
          <w:lang w:val="es-ES_tradnl"/>
        </w:rPr>
        <w:t>de una película de g</w:t>
      </w:r>
      <w:r w:rsidR="00B00A25" w:rsidRPr="00B37ECF">
        <w:rPr>
          <w:lang w:val="es-ES_tradnl"/>
        </w:rPr>
        <w:t>á</w:t>
      </w:r>
      <w:r w:rsidR="008575F7" w:rsidRPr="00B37ECF">
        <w:rPr>
          <w:lang w:val="es-ES_tradnl"/>
        </w:rPr>
        <w:t>ngster</w:t>
      </w:r>
      <w:r w:rsidR="00B00A25" w:rsidRPr="00B37ECF">
        <w:rPr>
          <w:lang w:val="es-ES_tradnl"/>
        </w:rPr>
        <w:t>s</w:t>
      </w:r>
      <w:r w:rsidR="00542D67" w:rsidRPr="00B37ECF">
        <w:rPr>
          <w:lang w:val="es-ES_tradnl"/>
        </w:rPr>
        <w:t xml:space="preserve">: </w:t>
      </w:r>
      <w:r w:rsidR="00334DAB" w:rsidRPr="00B37ECF">
        <w:rPr>
          <w:lang w:val="es-ES_tradnl"/>
        </w:rPr>
        <w:t>barras</w:t>
      </w:r>
      <w:r w:rsidR="00542D67" w:rsidRPr="00B37ECF">
        <w:rPr>
          <w:lang w:val="es-ES_tradnl"/>
        </w:rPr>
        <w:t xml:space="preserve"> de Antifa y milicias de ultraderecha chocan en la avenida principal</w:t>
      </w:r>
      <w:r w:rsidR="008815D7" w:rsidRPr="00B37ECF">
        <w:rPr>
          <w:lang w:val="es-ES_tradnl"/>
        </w:rPr>
        <w:t xml:space="preserve"> mientras</w:t>
      </w:r>
      <w:r w:rsidR="00542D67" w:rsidRPr="00B37ECF">
        <w:rPr>
          <w:lang w:val="es-ES_tradnl"/>
        </w:rPr>
        <w:t xml:space="preserve"> </w:t>
      </w:r>
      <w:r w:rsidR="008575F7" w:rsidRPr="00B37ECF">
        <w:rPr>
          <w:lang w:val="es-ES_tradnl"/>
        </w:rPr>
        <w:t xml:space="preserve">una docena de </w:t>
      </w:r>
      <w:r w:rsidR="00542D67" w:rsidRPr="00B37ECF">
        <w:rPr>
          <w:lang w:val="es-ES_tradnl"/>
        </w:rPr>
        <w:t>cocteles Molotov arde por doquier</w:t>
      </w:r>
      <w:r w:rsidR="008575F7" w:rsidRPr="00B37ECF">
        <w:rPr>
          <w:lang w:val="es-ES_tradnl"/>
        </w:rPr>
        <w:t>.</w:t>
      </w:r>
      <w:r w:rsidR="00542D67" w:rsidRPr="00B37ECF">
        <w:rPr>
          <w:lang w:val="es-ES_tradnl"/>
        </w:rPr>
        <w:t xml:space="preserve"> </w:t>
      </w:r>
      <w:r w:rsidR="00FC3287" w:rsidRPr="00B37ECF">
        <w:rPr>
          <w:lang w:val="es-ES_tradnl"/>
        </w:rPr>
        <w:t xml:space="preserve">En medio de </w:t>
      </w:r>
      <w:r w:rsidR="00334DAB" w:rsidRPr="00B37ECF">
        <w:rPr>
          <w:lang w:val="es-ES_tradnl"/>
        </w:rPr>
        <w:t>los gases lacrimógenos</w:t>
      </w:r>
      <w:r w:rsidR="00FC3287" w:rsidRPr="00B37ECF">
        <w:rPr>
          <w:lang w:val="es-ES_tradnl"/>
        </w:rPr>
        <w:t>, u</w:t>
      </w:r>
      <w:r w:rsidR="00542D67" w:rsidRPr="00B37ECF">
        <w:rPr>
          <w:lang w:val="es-ES_tradnl"/>
        </w:rPr>
        <w:t xml:space="preserve">n </w:t>
      </w:r>
      <w:r w:rsidR="008575F7" w:rsidRPr="00B37ECF">
        <w:rPr>
          <w:lang w:val="es-ES_tradnl"/>
        </w:rPr>
        <w:t xml:space="preserve">vehículo fuera de control </w:t>
      </w:r>
      <w:r w:rsidR="00542D67" w:rsidRPr="00B37ECF">
        <w:rPr>
          <w:lang w:val="es-ES_tradnl"/>
        </w:rPr>
        <w:t xml:space="preserve">embiste </w:t>
      </w:r>
      <w:r w:rsidR="00FC3287" w:rsidRPr="00B37ECF">
        <w:rPr>
          <w:lang w:val="es-ES_tradnl"/>
        </w:rPr>
        <w:t>a la multitud</w:t>
      </w:r>
      <w:r w:rsidR="00B00A25" w:rsidRPr="00B37ECF">
        <w:rPr>
          <w:lang w:val="es-ES_tradnl"/>
        </w:rPr>
        <w:t>;</w:t>
      </w:r>
      <w:r w:rsidR="008815D7" w:rsidRPr="00B37ECF">
        <w:rPr>
          <w:lang w:val="es-ES_tradnl"/>
        </w:rPr>
        <w:t xml:space="preserve"> </w:t>
      </w:r>
      <w:r w:rsidR="00EA7B1F" w:rsidRPr="00B37ECF">
        <w:rPr>
          <w:lang w:val="es-ES_tradnl"/>
        </w:rPr>
        <w:t>d</w:t>
      </w:r>
      <w:r w:rsidR="00542D67" w:rsidRPr="00B37ECF">
        <w:rPr>
          <w:lang w:val="es-ES_tradnl"/>
        </w:rPr>
        <w:t>iez atropellados</w:t>
      </w:r>
      <w:r w:rsidR="008815D7" w:rsidRPr="00B37ECF">
        <w:rPr>
          <w:lang w:val="es-ES_tradnl"/>
        </w:rPr>
        <w:t xml:space="preserve">, </w:t>
      </w:r>
      <w:r w:rsidR="00E8387C" w:rsidRPr="00B37ECF">
        <w:rPr>
          <w:lang w:val="es-ES_tradnl"/>
        </w:rPr>
        <w:t xml:space="preserve">entre ellos </w:t>
      </w:r>
      <w:r w:rsidR="008815D7" w:rsidRPr="00B37ECF">
        <w:rPr>
          <w:lang w:val="es-ES_tradnl"/>
        </w:rPr>
        <w:t>dos menores</w:t>
      </w:r>
      <w:r w:rsidR="00FC3287" w:rsidRPr="00B37ECF">
        <w:rPr>
          <w:lang w:val="es-ES_tradnl"/>
        </w:rPr>
        <w:t>,</w:t>
      </w:r>
      <w:r w:rsidR="00542D67" w:rsidRPr="00B37ECF">
        <w:rPr>
          <w:lang w:val="es-ES_tradnl"/>
        </w:rPr>
        <w:t xml:space="preserve"> </w:t>
      </w:r>
      <w:r w:rsidR="00FC3287" w:rsidRPr="00B37ECF">
        <w:rPr>
          <w:lang w:val="es-ES_tradnl"/>
        </w:rPr>
        <w:t>y u</w:t>
      </w:r>
      <w:r w:rsidR="00DE1537" w:rsidRPr="00B37ECF">
        <w:rPr>
          <w:lang w:val="es-ES_tradnl"/>
        </w:rPr>
        <w:t>n r</w:t>
      </w:r>
      <w:r w:rsidR="00FC3287" w:rsidRPr="00B37ECF">
        <w:rPr>
          <w:lang w:val="es-ES_tradnl"/>
        </w:rPr>
        <w:t xml:space="preserve">eguero </w:t>
      </w:r>
      <w:r w:rsidR="00DE1537" w:rsidRPr="00B37ECF">
        <w:rPr>
          <w:lang w:val="es-ES_tradnl"/>
        </w:rPr>
        <w:t xml:space="preserve">de </w:t>
      </w:r>
      <w:r w:rsidR="00542D67" w:rsidRPr="00B37ECF">
        <w:rPr>
          <w:lang w:val="es-ES_tradnl"/>
        </w:rPr>
        <w:t xml:space="preserve">sangre </w:t>
      </w:r>
      <w:r w:rsidR="008815D7" w:rsidRPr="00B37ECF">
        <w:rPr>
          <w:lang w:val="es-ES_tradnl"/>
        </w:rPr>
        <w:t>entin</w:t>
      </w:r>
      <w:r w:rsidR="00DE1537" w:rsidRPr="00B37ECF">
        <w:rPr>
          <w:lang w:val="es-ES_tradnl"/>
        </w:rPr>
        <w:t>ta</w:t>
      </w:r>
      <w:r w:rsidR="00FC3287" w:rsidRPr="00B37ECF">
        <w:rPr>
          <w:lang w:val="es-ES_tradnl"/>
        </w:rPr>
        <w:t>ndo</w:t>
      </w:r>
      <w:r w:rsidR="008815D7" w:rsidRPr="00B37ECF">
        <w:rPr>
          <w:lang w:val="es-ES_tradnl"/>
        </w:rPr>
        <w:t xml:space="preserve"> </w:t>
      </w:r>
      <w:r w:rsidR="00542D67" w:rsidRPr="00B37ECF">
        <w:rPr>
          <w:lang w:val="es-ES_tradnl"/>
        </w:rPr>
        <w:t>la acera</w:t>
      </w:r>
      <w:r w:rsidR="00EA7B1F" w:rsidRPr="00B37ECF">
        <w:rPr>
          <w:lang w:val="es-ES_tradnl"/>
        </w:rPr>
        <w:t>.</w:t>
      </w:r>
      <w:r w:rsidR="00542D67" w:rsidRPr="00B37ECF">
        <w:rPr>
          <w:lang w:val="es-ES_tradnl"/>
        </w:rPr>
        <w:t xml:space="preserve"> </w:t>
      </w:r>
      <w:r w:rsidR="00EA7B1F" w:rsidRPr="00B37ECF">
        <w:rPr>
          <w:lang w:val="es-ES_tradnl"/>
        </w:rPr>
        <w:t>M</w:t>
      </w:r>
      <w:r w:rsidR="00542D67" w:rsidRPr="00B37ECF">
        <w:rPr>
          <w:lang w:val="es-ES_tradnl"/>
        </w:rPr>
        <w:t xml:space="preserve">ás de cien detenidos y decenas de heridos en urgencias. </w:t>
      </w:r>
      <w:r w:rsidR="00DE1537" w:rsidRPr="00B37ECF">
        <w:rPr>
          <w:lang w:val="es-ES_tradnl"/>
        </w:rPr>
        <w:t>El saldo</w:t>
      </w:r>
      <w:r w:rsidR="00FC3287" w:rsidRPr="00B37ECF">
        <w:rPr>
          <w:lang w:val="es-ES_tradnl"/>
        </w:rPr>
        <w:t xml:space="preserve"> final es de</w:t>
      </w:r>
      <w:r w:rsidR="00DE1537" w:rsidRPr="00B37ECF">
        <w:rPr>
          <w:lang w:val="es-ES_tradnl"/>
        </w:rPr>
        <w:t xml:space="preserve"> s</w:t>
      </w:r>
      <w:r w:rsidR="00542D67" w:rsidRPr="00B37ECF">
        <w:rPr>
          <w:lang w:val="es-ES_tradnl"/>
        </w:rPr>
        <w:t xml:space="preserve">iete muertos. </w:t>
      </w:r>
    </w:p>
    <w:p w14:paraId="260215E8" w14:textId="6FA7CB2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—Harris es incapaz de controlar la violencia —intervengo con una determinación que a mí mismo me sorprende—. Este es nuestro umbral. </w:t>
      </w:r>
    </w:p>
    <w:p w14:paraId="390F2E0A" w14:textId="26EEEDF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vez que desatas al monstruo </w:t>
      </w:r>
      <w:r w:rsidR="00B00A25" w:rsidRPr="00B37ECF">
        <w:rPr>
          <w:lang w:val="es-ES_tradnl"/>
        </w:rPr>
        <w:t>r</w:t>
      </w:r>
      <w:r w:rsidRPr="00B37ECF">
        <w:rPr>
          <w:lang w:val="es-ES_tradnl"/>
        </w:rPr>
        <w:t>es</w:t>
      </w:r>
      <w:r w:rsidR="00B00A25" w:rsidRPr="00B37ECF">
        <w:rPr>
          <w:lang w:val="es-ES_tradnl"/>
        </w:rPr>
        <w:t>ulta</w:t>
      </w:r>
      <w:r w:rsidRPr="00B37ECF">
        <w:rPr>
          <w:lang w:val="es-ES_tradnl"/>
        </w:rPr>
        <w:t xml:space="preserve"> imposible controlarlo —</w:t>
      </w:r>
      <w:r w:rsidR="00DE1537" w:rsidRPr="00B37ECF">
        <w:rPr>
          <w:lang w:val="es-ES_tradnl"/>
        </w:rPr>
        <w:t xml:space="preserve">me </w:t>
      </w:r>
      <w:r w:rsidR="00B00A25" w:rsidRPr="00B37ECF">
        <w:rPr>
          <w:lang w:val="es-ES_tradnl"/>
        </w:rPr>
        <w:t>contradice</w:t>
      </w:r>
      <w:r w:rsidR="00DE1537" w:rsidRPr="00B37ECF">
        <w:rPr>
          <w:lang w:val="es-ES_tradnl"/>
        </w:rPr>
        <w:t xml:space="preserve"> </w:t>
      </w:r>
      <w:r w:rsidRPr="00B37ECF">
        <w:rPr>
          <w:lang w:val="es-ES_tradnl"/>
        </w:rPr>
        <w:t xml:space="preserve">Klein—. Lo hemos constatado mil veces. </w:t>
      </w:r>
    </w:p>
    <w:p w14:paraId="1665F76C" w14:textId="4949300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seguimos el plan </w:t>
      </w:r>
      <w:r w:rsidR="00B00A25" w:rsidRPr="00B37ECF">
        <w:rPr>
          <w:lang w:val="es-ES_tradnl"/>
        </w:rPr>
        <w:t xml:space="preserve">de Nick </w:t>
      </w:r>
      <w:r w:rsidRPr="00B37ECF">
        <w:rPr>
          <w:lang w:val="es-ES_tradnl"/>
        </w:rPr>
        <w:t>al pie de la letra</w:t>
      </w:r>
      <w:r w:rsidR="008575F7" w:rsidRPr="00B37ECF">
        <w:rPr>
          <w:lang w:val="es-ES_tradnl"/>
        </w:rPr>
        <w:t>, t</w:t>
      </w:r>
      <w:r w:rsidR="003541EB" w:rsidRPr="00B37ECF">
        <w:rPr>
          <w:lang w:val="es-ES_tradnl"/>
        </w:rPr>
        <w:t xml:space="preserve">oda </w:t>
      </w:r>
      <w:r w:rsidRPr="00B37ECF">
        <w:rPr>
          <w:lang w:val="es-ES_tradnl"/>
        </w:rPr>
        <w:t>esta violencia terminará</w:t>
      </w:r>
      <w:r w:rsidR="008575F7" w:rsidRPr="00B37ECF">
        <w:rPr>
          <w:lang w:val="es-ES_tradnl"/>
        </w:rPr>
        <w:t xml:space="preserve"> de tajo —</w:t>
      </w:r>
      <w:r w:rsidR="00B00A25" w:rsidRPr="00B37ECF">
        <w:rPr>
          <w:lang w:val="es-ES_tradnl"/>
        </w:rPr>
        <w:t>insistes</w:t>
      </w:r>
      <w:r w:rsidRPr="00B37ECF">
        <w:rPr>
          <w:lang w:val="es-ES_tradnl"/>
        </w:rPr>
        <w:t>.</w:t>
      </w:r>
    </w:p>
    <w:p w14:paraId="60D1B024" w14:textId="0452773D" w:rsidR="00542D67" w:rsidRPr="00B37ECF" w:rsidRDefault="00542D67" w:rsidP="00102B5F">
      <w:pPr>
        <w:adjustRightInd w:val="0"/>
        <w:spacing w:line="360" w:lineRule="auto"/>
        <w:ind w:firstLine="720"/>
        <w:contextualSpacing/>
        <w:jc w:val="both"/>
        <w:rPr>
          <w:lang w:val="es-ES_tradnl"/>
        </w:rPr>
      </w:pPr>
      <w:r w:rsidRPr="00B37ECF">
        <w:rPr>
          <w:lang w:val="es-ES_tradnl"/>
        </w:rPr>
        <w:t>—¿Cómo puede</w:t>
      </w:r>
      <w:r w:rsidR="00753504" w:rsidRPr="00B37ECF">
        <w:rPr>
          <w:lang w:val="es-ES_tradnl"/>
        </w:rPr>
        <w:t>s</w:t>
      </w:r>
      <w:r w:rsidRPr="00B37ECF">
        <w:rPr>
          <w:lang w:val="es-ES_tradnl"/>
        </w:rPr>
        <w:t xml:space="preserve"> estar tan seguro? </w:t>
      </w:r>
    </w:p>
    <w:p w14:paraId="1F9AFEC2" w14:textId="7AE02CA1" w:rsidR="00334DAB" w:rsidRPr="00B37ECF" w:rsidRDefault="00334DAB" w:rsidP="00102B5F">
      <w:pPr>
        <w:adjustRightInd w:val="0"/>
        <w:spacing w:line="360" w:lineRule="auto"/>
        <w:ind w:firstLine="720"/>
        <w:contextualSpacing/>
        <w:jc w:val="both"/>
        <w:rPr>
          <w:lang w:val="es-ES_tradnl"/>
        </w:rPr>
      </w:pPr>
      <w:r w:rsidRPr="00B37ECF">
        <w:rPr>
          <w:lang w:val="es-ES_tradnl"/>
        </w:rPr>
        <w:lastRenderedPageBreak/>
        <w:t>Otra vez le arrebato la palabra.</w:t>
      </w:r>
    </w:p>
    <w:p w14:paraId="675F40F9" w14:textId="1F383418" w:rsidR="00542D67" w:rsidRPr="00B37ECF" w:rsidRDefault="00542D67" w:rsidP="00102B5F">
      <w:pPr>
        <w:adjustRightInd w:val="0"/>
        <w:spacing w:line="360" w:lineRule="auto"/>
        <w:ind w:firstLine="720"/>
        <w:contextualSpacing/>
        <w:jc w:val="both"/>
        <w:rPr>
          <w:lang w:val="es-ES_tradnl"/>
        </w:rPr>
      </w:pPr>
      <w:r w:rsidRPr="00B37ECF">
        <w:rPr>
          <w:lang w:val="es-ES_tradnl"/>
        </w:rPr>
        <w:t>—El caos es un sistema</w:t>
      </w:r>
      <w:r w:rsidR="00753504" w:rsidRPr="00B37ECF">
        <w:rPr>
          <w:lang w:val="es-ES_tradnl"/>
        </w:rPr>
        <w:t xml:space="preserve"> —digo—</w:t>
      </w:r>
      <w:r w:rsidRPr="00B37ECF">
        <w:rPr>
          <w:lang w:val="es-ES_tradnl"/>
        </w:rPr>
        <w:t xml:space="preserve">. Y todo sistema puede ser absorbido y redirigido. La violencia se detendrá si </w:t>
      </w:r>
      <w:r w:rsidR="008575F7" w:rsidRPr="00B37ECF">
        <w:rPr>
          <w:lang w:val="es-ES_tradnl"/>
        </w:rPr>
        <w:t xml:space="preserve">se </w:t>
      </w:r>
      <w:r w:rsidRPr="00B37ECF">
        <w:rPr>
          <w:lang w:val="es-ES_tradnl"/>
        </w:rPr>
        <w:t xml:space="preserve">elimina la incertidumbre. Si </w:t>
      </w:r>
      <w:r w:rsidR="008575F7" w:rsidRPr="00B37ECF">
        <w:rPr>
          <w:lang w:val="es-ES_tradnl"/>
        </w:rPr>
        <w:t xml:space="preserve">se </w:t>
      </w:r>
      <w:r w:rsidRPr="00B37ECF">
        <w:rPr>
          <w:lang w:val="es-ES_tradnl"/>
        </w:rPr>
        <w:t xml:space="preserve">reemplaza la espontaneidad </w:t>
      </w:r>
      <w:r w:rsidR="008575F7" w:rsidRPr="00B37ECF">
        <w:rPr>
          <w:lang w:val="es-ES_tradnl"/>
        </w:rPr>
        <w:t>con</w:t>
      </w:r>
      <w:r w:rsidRPr="00B37ECF">
        <w:rPr>
          <w:lang w:val="es-ES_tradnl"/>
        </w:rPr>
        <w:t xml:space="preserve"> un nuevo orden</w:t>
      </w:r>
      <w:r w:rsidR="00B00A25" w:rsidRPr="00B37ECF">
        <w:rPr>
          <w:lang w:val="es-ES_tradnl"/>
        </w:rPr>
        <w:t>,</w:t>
      </w:r>
      <w:r w:rsidRPr="00B37ECF">
        <w:rPr>
          <w:lang w:val="es-ES_tradnl"/>
        </w:rPr>
        <w:t xml:space="preserve"> </w:t>
      </w:r>
      <w:r w:rsidR="00B00A25" w:rsidRPr="00B37ECF">
        <w:rPr>
          <w:lang w:val="es-ES_tradnl"/>
        </w:rPr>
        <w:t>s</w:t>
      </w:r>
      <w:r w:rsidR="00334DAB" w:rsidRPr="00B37ECF">
        <w:rPr>
          <w:lang w:val="es-ES_tradnl"/>
        </w:rPr>
        <w:t>iempre y cuando sea inmediato e incontestable.</w:t>
      </w:r>
    </w:p>
    <w:p w14:paraId="4C4C7FE0" w14:textId="5BA89A61" w:rsidR="00542D67" w:rsidRPr="00B37ECF" w:rsidRDefault="00542D67" w:rsidP="00102B5F">
      <w:pPr>
        <w:adjustRightInd w:val="0"/>
        <w:spacing w:line="360" w:lineRule="auto"/>
        <w:ind w:firstLine="720"/>
        <w:contextualSpacing/>
        <w:jc w:val="both"/>
        <w:rPr>
          <w:lang w:val="es-ES_tradnl"/>
        </w:rPr>
      </w:pPr>
      <w:r w:rsidRPr="00B37ECF">
        <w:rPr>
          <w:lang w:val="es-ES_tradnl"/>
        </w:rPr>
        <w:t>—Nick tiene razón</w:t>
      </w:r>
      <w:r w:rsidR="00B00A25" w:rsidRPr="00B37ECF">
        <w:rPr>
          <w:lang w:val="es-ES_tradnl"/>
        </w:rPr>
        <w:t xml:space="preserve"> —me secundas—</w:t>
      </w:r>
      <w:r w:rsidRPr="00B37ECF">
        <w:rPr>
          <w:lang w:val="es-ES_tradnl"/>
        </w:rPr>
        <w:t xml:space="preserve">. Es </w:t>
      </w:r>
      <w:r w:rsidR="00FC3287" w:rsidRPr="00B37ECF">
        <w:rPr>
          <w:lang w:val="es-ES_tradnl"/>
        </w:rPr>
        <w:t>nuestro</w:t>
      </w:r>
      <w:r w:rsidRPr="00B37ECF">
        <w:rPr>
          <w:lang w:val="es-ES_tradnl"/>
        </w:rPr>
        <w:t xml:space="preserve"> momento. </w:t>
      </w:r>
    </w:p>
    <w:p w14:paraId="2DD29209" w14:textId="451F2FD4" w:rsidR="00542D67" w:rsidRPr="00B37ECF" w:rsidRDefault="00542D67" w:rsidP="00102B5F">
      <w:pPr>
        <w:adjustRightInd w:val="0"/>
        <w:spacing w:line="360" w:lineRule="auto"/>
        <w:ind w:firstLine="720"/>
        <w:contextualSpacing/>
        <w:jc w:val="both"/>
        <w:rPr>
          <w:lang w:val="es-ES_tradnl"/>
        </w:rPr>
      </w:pPr>
      <w:r w:rsidRPr="00B37ECF">
        <w:rPr>
          <w:lang w:val="es-ES_tradnl"/>
        </w:rPr>
        <w:t>Ante su reticencia, decides jugar</w:t>
      </w:r>
      <w:r w:rsidR="00B00A25" w:rsidRPr="00B37ECF">
        <w:rPr>
          <w:lang w:val="es-ES_tradnl"/>
        </w:rPr>
        <w:t>te la</w:t>
      </w:r>
      <w:r w:rsidRPr="00B37ECF">
        <w:rPr>
          <w:lang w:val="es-ES_tradnl"/>
        </w:rPr>
        <w:t xml:space="preserve"> carta final.</w:t>
      </w:r>
    </w:p>
    <w:p w14:paraId="02393F10" w14:textId="323B87D6" w:rsidR="00542D67" w:rsidRPr="00B37ECF" w:rsidRDefault="00542D67" w:rsidP="00102B5F">
      <w:pPr>
        <w:adjustRightInd w:val="0"/>
        <w:spacing w:line="360" w:lineRule="auto"/>
        <w:ind w:firstLine="720"/>
        <w:contextualSpacing/>
        <w:jc w:val="both"/>
        <w:rPr>
          <w:lang w:val="es-ES_tradnl"/>
        </w:rPr>
      </w:pPr>
      <w:r w:rsidRPr="00B37ECF">
        <w:rPr>
          <w:lang w:val="es-ES_tradnl"/>
        </w:rPr>
        <w:t>—Quiero que seas mi consejero de seguridad nacional</w:t>
      </w:r>
      <w:r w:rsidR="00B00A25" w:rsidRPr="00B37ECF">
        <w:rPr>
          <w:lang w:val="es-ES_tradnl"/>
        </w:rPr>
        <w:t>, Leo</w:t>
      </w:r>
      <w:r w:rsidRPr="00B37ECF">
        <w:rPr>
          <w:lang w:val="es-ES_tradnl"/>
        </w:rPr>
        <w:t>. ¿También eso tienes que pensarlo?</w:t>
      </w:r>
    </w:p>
    <w:p w14:paraId="6934E97B" w14:textId="4DCCAB31" w:rsidR="00542D67" w:rsidRPr="00B37ECF" w:rsidRDefault="00AC1ADC" w:rsidP="00102B5F">
      <w:pPr>
        <w:adjustRightInd w:val="0"/>
        <w:spacing w:line="360" w:lineRule="auto"/>
        <w:ind w:firstLine="720"/>
        <w:contextualSpacing/>
        <w:jc w:val="both"/>
        <w:rPr>
          <w:lang w:val="es-ES_tradnl"/>
        </w:rPr>
      </w:pPr>
      <w:r w:rsidRPr="00B37ECF">
        <w:rPr>
          <w:lang w:val="es-ES_tradnl"/>
        </w:rPr>
        <w:t xml:space="preserve">Unas gotas de sudor </w:t>
      </w:r>
      <w:r w:rsidR="00EA7B1F" w:rsidRPr="00B37ECF">
        <w:rPr>
          <w:lang w:val="es-ES_tradnl"/>
        </w:rPr>
        <w:t>ruedan sobre</w:t>
      </w:r>
      <w:r w:rsidRPr="00B37ECF">
        <w:rPr>
          <w:lang w:val="es-ES_tradnl"/>
        </w:rPr>
        <w:t xml:space="preserve"> la </w:t>
      </w:r>
      <w:r w:rsidR="00EA7B1F" w:rsidRPr="00B37ECF">
        <w:rPr>
          <w:lang w:val="es-ES_tradnl"/>
        </w:rPr>
        <w:t>frente</w:t>
      </w:r>
      <w:r w:rsidRPr="00B37ECF">
        <w:rPr>
          <w:lang w:val="es-ES_tradnl"/>
        </w:rPr>
        <w:t xml:space="preserve"> de </w:t>
      </w:r>
      <w:r w:rsidR="00542D67" w:rsidRPr="00B37ECF">
        <w:rPr>
          <w:lang w:val="es-ES_tradnl"/>
        </w:rPr>
        <w:t>Klein.</w:t>
      </w:r>
    </w:p>
    <w:p w14:paraId="2DEDF505" w14:textId="5D4CA3B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—Otra vez juntos, como en </w:t>
      </w:r>
      <w:r w:rsidR="00B00A25" w:rsidRPr="00B37ECF">
        <w:rPr>
          <w:lang w:val="es-ES_tradnl"/>
        </w:rPr>
        <w:t>Aliquippa</w:t>
      </w:r>
      <w:r w:rsidRPr="00B37ECF">
        <w:rPr>
          <w:lang w:val="es-ES_tradnl"/>
        </w:rPr>
        <w:t xml:space="preserve">, </w:t>
      </w:r>
      <w:r w:rsidR="00334DAB" w:rsidRPr="00B37ECF">
        <w:rPr>
          <w:lang w:val="es-ES_tradnl"/>
        </w:rPr>
        <w:t xml:space="preserve">como en Afganistán, como en el Gamergate, </w:t>
      </w:r>
      <w:r w:rsidRPr="00B37ECF">
        <w:rPr>
          <w:lang w:val="es-ES_tradnl"/>
        </w:rPr>
        <w:t xml:space="preserve">como </w:t>
      </w:r>
      <w:r w:rsidR="00FF40AF" w:rsidRPr="00B37ECF">
        <w:rPr>
          <w:lang w:val="es-ES_tradnl"/>
        </w:rPr>
        <w:t>en</w:t>
      </w:r>
      <w:r w:rsidRPr="00B37ECF">
        <w:rPr>
          <w:lang w:val="es-ES_tradnl"/>
        </w:rPr>
        <w:t xml:space="preserve"> </w:t>
      </w:r>
      <w:r w:rsidR="00FF40AF" w:rsidRPr="00B37ECF">
        <w:rPr>
          <w:lang w:val="es-ES_tradnl"/>
        </w:rPr>
        <w:t xml:space="preserve">el </w:t>
      </w:r>
      <w:r w:rsidR="006F54FD" w:rsidRPr="00B37ECF">
        <w:rPr>
          <w:lang w:val="es-ES_tradnl"/>
        </w:rPr>
        <w:t>podcast</w:t>
      </w:r>
      <w:r w:rsidRPr="00B37ECF">
        <w:rPr>
          <w:lang w:val="es-ES_tradnl"/>
        </w:rPr>
        <w:t xml:space="preserve">, como en las candidaturas al </w:t>
      </w:r>
      <w:r w:rsidR="00915AED" w:rsidRPr="00B37ECF">
        <w:rPr>
          <w:lang w:val="es-ES_tradnl"/>
        </w:rPr>
        <w:t>Congreso</w:t>
      </w:r>
      <w:r w:rsidRPr="00B37ECF">
        <w:rPr>
          <w:lang w:val="es-ES_tradnl"/>
        </w:rPr>
        <w:t xml:space="preserve"> y al </w:t>
      </w:r>
      <w:r w:rsidR="00915AED" w:rsidRPr="00B37ECF">
        <w:rPr>
          <w:lang w:val="es-ES_tradnl"/>
        </w:rPr>
        <w:t>Senado</w:t>
      </w:r>
      <w:r w:rsidR="00FF40AF" w:rsidRPr="00B37ECF">
        <w:rPr>
          <w:lang w:val="es-ES_tradnl"/>
        </w:rPr>
        <w:t>. ¿Qué dices?</w:t>
      </w:r>
    </w:p>
    <w:p w14:paraId="72970941" w14:textId="154F876D" w:rsidR="00986451" w:rsidRPr="00B37ECF" w:rsidRDefault="00EA7B1F" w:rsidP="00102B5F">
      <w:pPr>
        <w:adjustRightInd w:val="0"/>
        <w:spacing w:line="360" w:lineRule="auto"/>
        <w:ind w:firstLine="720"/>
        <w:contextualSpacing/>
        <w:jc w:val="both"/>
        <w:rPr>
          <w:lang w:val="es-ES_tradnl"/>
        </w:rPr>
      </w:pPr>
      <w:r w:rsidRPr="00B37ECF">
        <w:rPr>
          <w:lang w:val="es-ES_tradnl"/>
        </w:rPr>
        <w:t>Tu amigo</w:t>
      </w:r>
      <w:r w:rsidR="00542D67" w:rsidRPr="00B37ECF">
        <w:rPr>
          <w:lang w:val="es-ES_tradnl"/>
        </w:rPr>
        <w:t xml:space="preserve"> a</w:t>
      </w:r>
      <w:r w:rsidR="00B00A25" w:rsidRPr="00B37ECF">
        <w:rPr>
          <w:lang w:val="es-ES_tradnl"/>
        </w:rPr>
        <w:t xml:space="preserve">penas duda en </w:t>
      </w:r>
      <w:r w:rsidR="00542D67" w:rsidRPr="00B37ECF">
        <w:rPr>
          <w:lang w:val="es-ES_tradnl"/>
        </w:rPr>
        <w:t xml:space="preserve">estrechar tu mano: tal como preveía, su vanidad </w:t>
      </w:r>
      <w:r w:rsidR="00FE4927" w:rsidRPr="00B37ECF">
        <w:rPr>
          <w:lang w:val="es-ES_tradnl"/>
        </w:rPr>
        <w:t>adormece</w:t>
      </w:r>
      <w:r w:rsidR="00542D67" w:rsidRPr="00B37ECF">
        <w:rPr>
          <w:lang w:val="es-ES_tradnl"/>
        </w:rPr>
        <w:t xml:space="preserve"> su conciencia. </w:t>
      </w:r>
    </w:p>
    <w:p w14:paraId="1CDD896D" w14:textId="270B205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se retira, te quedas solo en tu despacho, das </w:t>
      </w:r>
      <w:r w:rsidR="00AC1ADC" w:rsidRPr="00B37ECF">
        <w:rPr>
          <w:lang w:val="es-ES_tradnl"/>
        </w:rPr>
        <w:t>media</w:t>
      </w:r>
      <w:r w:rsidRPr="00B37ECF">
        <w:rPr>
          <w:lang w:val="es-ES_tradnl"/>
        </w:rPr>
        <w:t xml:space="preserve"> vuelta y regresas </w:t>
      </w:r>
      <w:r w:rsidR="00986451" w:rsidRPr="00B37ECF">
        <w:rPr>
          <w:lang w:val="es-ES_tradnl"/>
        </w:rPr>
        <w:t>a mí</w:t>
      </w:r>
      <w:r w:rsidRPr="00B37ECF">
        <w:rPr>
          <w:lang w:val="es-ES_tradnl"/>
        </w:rPr>
        <w:t xml:space="preserve">. Te conozco muy bien a estas alturas. </w:t>
      </w:r>
    </w:p>
    <w:p w14:paraId="79EDCE72" w14:textId="32CC532C" w:rsidR="00542D67" w:rsidRPr="00B37ECF" w:rsidRDefault="00542D67" w:rsidP="00102B5F">
      <w:pPr>
        <w:adjustRightInd w:val="0"/>
        <w:spacing w:line="360" w:lineRule="auto"/>
        <w:ind w:firstLine="720"/>
        <w:contextualSpacing/>
        <w:jc w:val="both"/>
        <w:rPr>
          <w:lang w:val="es-ES_tradnl"/>
        </w:rPr>
      </w:pPr>
      <w:r w:rsidRPr="00B37ECF">
        <w:rPr>
          <w:lang w:val="es-ES_tradnl"/>
        </w:rPr>
        <w:t>—Dame tu opinión</w:t>
      </w:r>
      <w:r w:rsidR="00753504" w:rsidRPr="00B37ECF">
        <w:rPr>
          <w:lang w:val="es-ES_tradnl"/>
        </w:rPr>
        <w:t>, Nick</w:t>
      </w:r>
      <w:r w:rsidRPr="00B37ECF">
        <w:rPr>
          <w:lang w:val="es-ES_tradnl"/>
        </w:rPr>
        <w:t xml:space="preserve">. </w:t>
      </w:r>
    </w:p>
    <w:p w14:paraId="3315DFEE" w14:textId="25A66C5D" w:rsidR="00542D67" w:rsidRPr="00B37ECF" w:rsidRDefault="00542D67" w:rsidP="00102B5F">
      <w:pPr>
        <w:adjustRightInd w:val="0"/>
        <w:spacing w:line="360" w:lineRule="auto"/>
        <w:ind w:firstLine="720"/>
        <w:contextualSpacing/>
        <w:jc w:val="both"/>
        <w:rPr>
          <w:lang w:val="es-ES_tradnl"/>
        </w:rPr>
      </w:pPr>
      <w:r w:rsidRPr="00B37ECF">
        <w:rPr>
          <w:lang w:val="es-ES_tradnl"/>
        </w:rPr>
        <w:t>—Conservar a Klein e</w:t>
      </w:r>
      <w:r w:rsidR="00986451" w:rsidRPr="00B37ECF">
        <w:rPr>
          <w:lang w:val="es-ES_tradnl"/>
        </w:rPr>
        <w:t>s</w:t>
      </w:r>
      <w:r w:rsidRPr="00B37ECF">
        <w:rPr>
          <w:lang w:val="es-ES_tradnl"/>
        </w:rPr>
        <w:t xml:space="preserve"> esencial en este momento —y, al decirlo, en verdad lo creo—. Mientras dure su lealtad.</w:t>
      </w:r>
    </w:p>
    <w:p w14:paraId="693C725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—¿Mientras dure?</w:t>
      </w:r>
    </w:p>
    <w:p w14:paraId="4EFA8ADB" w14:textId="7CA45B0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 el único en tu círculo que todavía cree tener principios. </w:t>
      </w:r>
    </w:p>
    <w:p w14:paraId="7CADCFF1" w14:textId="7C980566" w:rsidR="00542D67" w:rsidRPr="00B37ECF" w:rsidRDefault="00FE4927" w:rsidP="00102B5F">
      <w:pPr>
        <w:adjustRightInd w:val="0"/>
        <w:spacing w:line="360" w:lineRule="auto"/>
        <w:ind w:firstLine="720"/>
        <w:contextualSpacing/>
        <w:jc w:val="both"/>
        <w:rPr>
          <w:lang w:val="es-ES_tradnl"/>
        </w:rPr>
      </w:pPr>
      <w:r w:rsidRPr="00B37ECF">
        <w:rPr>
          <w:lang w:val="es-ES_tradnl"/>
        </w:rPr>
        <w:t>Mi sinceridad te incomoda</w:t>
      </w:r>
      <w:r w:rsidR="00542D67" w:rsidRPr="00B37ECF">
        <w:rPr>
          <w:lang w:val="es-ES_tradnl"/>
        </w:rPr>
        <w:t xml:space="preserve">. </w:t>
      </w:r>
    </w:p>
    <w:p w14:paraId="330F4F55" w14:textId="4844B22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—Basta por hoy. </w:t>
      </w:r>
    </w:p>
    <w:p w14:paraId="6D63303D" w14:textId="35F3A76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Tu irritación me deja </w:t>
      </w:r>
      <w:r w:rsidR="00FE4927" w:rsidRPr="00B37ECF">
        <w:rPr>
          <w:lang w:val="es-ES_tradnl"/>
        </w:rPr>
        <w:t>entre</w:t>
      </w:r>
      <w:r w:rsidRPr="00B37ECF">
        <w:rPr>
          <w:lang w:val="es-ES_tradnl"/>
        </w:rPr>
        <w:t>ver que</w:t>
      </w:r>
      <w:r w:rsidR="00FE4927" w:rsidRPr="00B37ECF">
        <w:rPr>
          <w:lang w:val="es-ES_tradnl"/>
        </w:rPr>
        <w:t>, muy a tu pesar,</w:t>
      </w:r>
      <w:r w:rsidRPr="00B37ECF">
        <w:rPr>
          <w:lang w:val="es-ES_tradnl"/>
        </w:rPr>
        <w:t xml:space="preserve"> </w:t>
      </w:r>
      <w:r w:rsidR="00F834F3" w:rsidRPr="00B37ECF">
        <w:rPr>
          <w:lang w:val="es-ES_tradnl"/>
        </w:rPr>
        <w:t xml:space="preserve">no olvidarás </w:t>
      </w:r>
      <w:r w:rsidRPr="00B37ECF">
        <w:rPr>
          <w:lang w:val="es-ES_tradnl"/>
        </w:rPr>
        <w:t xml:space="preserve">lo que acabo de decirte. </w:t>
      </w:r>
      <w:r w:rsidR="00EA7B1F" w:rsidRPr="00B37ECF">
        <w:rPr>
          <w:lang w:val="es-ES_tradnl"/>
        </w:rPr>
        <w:t xml:space="preserve">Entretanto, </w:t>
      </w:r>
      <w:r w:rsidRPr="00B37ECF">
        <w:rPr>
          <w:lang w:val="es-ES_tradnl"/>
        </w:rPr>
        <w:t xml:space="preserve">obedezco y callo. </w:t>
      </w:r>
    </w:p>
    <w:p w14:paraId="113E957D" w14:textId="77777777" w:rsidR="00542D67" w:rsidRPr="00B37ECF" w:rsidRDefault="00542D67" w:rsidP="00102B5F">
      <w:pPr>
        <w:adjustRightInd w:val="0"/>
        <w:spacing w:line="360" w:lineRule="auto"/>
        <w:contextualSpacing/>
        <w:jc w:val="both"/>
        <w:rPr>
          <w:lang w:val="es-ES_tradnl"/>
        </w:rPr>
      </w:pPr>
    </w:p>
    <w:p w14:paraId="28F9A3AB" w14:textId="77777777" w:rsidR="00542D67" w:rsidRPr="00B37ECF" w:rsidRDefault="00542D67" w:rsidP="00102B5F">
      <w:pPr>
        <w:adjustRightInd w:val="0"/>
        <w:spacing w:line="360" w:lineRule="auto"/>
        <w:contextualSpacing/>
        <w:jc w:val="both"/>
        <w:rPr>
          <w:lang w:val="es-ES_tradnl"/>
        </w:rPr>
      </w:pPr>
      <w:r w:rsidRPr="00B37ECF">
        <w:rPr>
          <w:lang w:val="es-ES_tradnl"/>
        </w:rPr>
        <w:t>1.9</w:t>
      </w:r>
    </w:p>
    <w:p w14:paraId="0C08A700" w14:textId="6CB64BB7" w:rsidR="00542D67" w:rsidRPr="00B37ECF" w:rsidRDefault="00542D67" w:rsidP="00102B5F">
      <w:pPr>
        <w:adjustRightInd w:val="0"/>
        <w:spacing w:line="360" w:lineRule="auto"/>
        <w:contextualSpacing/>
        <w:jc w:val="both"/>
        <w:rPr>
          <w:lang w:val="es-ES_tradnl"/>
        </w:rPr>
      </w:pPr>
      <w:r w:rsidRPr="00B37ECF">
        <w:rPr>
          <w:lang w:val="es-ES_tradnl"/>
        </w:rPr>
        <w:t>Las imágenes poseen un grano espeso, analógico, como si hubieran sido grabadas con una cámara s</w:t>
      </w:r>
      <w:r w:rsidR="00B00A25" w:rsidRPr="00B37ECF">
        <w:rPr>
          <w:lang w:val="es-ES_tradnl"/>
        </w:rPr>
        <w:t>ú</w:t>
      </w:r>
      <w:r w:rsidRPr="00B37ECF">
        <w:rPr>
          <w:lang w:val="es-ES_tradnl"/>
        </w:rPr>
        <w:t>per 8</w:t>
      </w:r>
      <w:r w:rsidR="00F834F3" w:rsidRPr="00B37ECF">
        <w:rPr>
          <w:lang w:val="es-ES_tradnl"/>
        </w:rPr>
        <w:t>:</w:t>
      </w:r>
      <w:r w:rsidRPr="00B37ECF">
        <w:rPr>
          <w:lang w:val="es-ES_tradnl"/>
        </w:rPr>
        <w:t xml:space="preserve"> Trump aparece frente a una mesa </w:t>
      </w:r>
      <w:r w:rsidR="00AC1ADC" w:rsidRPr="00B37ECF">
        <w:rPr>
          <w:lang w:val="es-ES_tradnl"/>
        </w:rPr>
        <w:t>de formica</w:t>
      </w:r>
      <w:r w:rsidRPr="00B37ECF">
        <w:rPr>
          <w:lang w:val="es-ES_tradnl"/>
        </w:rPr>
        <w:t xml:space="preserve"> con las manos entrelazadas, de predicador</w:t>
      </w:r>
      <w:r w:rsidR="00986451" w:rsidRPr="00B37ECF">
        <w:rPr>
          <w:lang w:val="es-ES_tradnl"/>
        </w:rPr>
        <w:t>;</w:t>
      </w:r>
      <w:r w:rsidR="00FE4927" w:rsidRPr="00B37ECF">
        <w:rPr>
          <w:lang w:val="es-ES_tradnl"/>
        </w:rPr>
        <w:t xml:space="preserve"> l</w:t>
      </w:r>
      <w:r w:rsidRPr="00B37ECF">
        <w:rPr>
          <w:lang w:val="es-ES_tradnl"/>
        </w:rPr>
        <w:t xml:space="preserve">a luz cenital resalta sus arrugas, el </w:t>
      </w:r>
      <w:r w:rsidR="00B00A25" w:rsidRPr="00B37ECF">
        <w:rPr>
          <w:lang w:val="es-ES_tradnl"/>
        </w:rPr>
        <w:t xml:space="preserve">leve </w:t>
      </w:r>
      <w:r w:rsidRPr="00B37ECF">
        <w:rPr>
          <w:lang w:val="es-ES_tradnl"/>
        </w:rPr>
        <w:t>temblor de</w:t>
      </w:r>
      <w:r w:rsidR="00986451" w:rsidRPr="00B37ECF">
        <w:rPr>
          <w:lang w:val="es-ES_tradnl"/>
        </w:rPr>
        <w:t xml:space="preserve"> </w:t>
      </w:r>
      <w:r w:rsidRPr="00B37ECF">
        <w:rPr>
          <w:lang w:val="es-ES_tradnl"/>
        </w:rPr>
        <w:t>l</w:t>
      </w:r>
      <w:r w:rsidR="00986451" w:rsidRPr="00B37ECF">
        <w:rPr>
          <w:lang w:val="es-ES_tradnl"/>
        </w:rPr>
        <w:t>a</w:t>
      </w:r>
      <w:r w:rsidRPr="00B37ECF">
        <w:rPr>
          <w:lang w:val="es-ES_tradnl"/>
        </w:rPr>
        <w:t xml:space="preserve"> p</w:t>
      </w:r>
      <w:r w:rsidR="00986451" w:rsidRPr="00B37ECF">
        <w:rPr>
          <w:lang w:val="es-ES_tradnl"/>
        </w:rPr>
        <w:t>apada</w:t>
      </w:r>
      <w:r w:rsidRPr="00B37ECF">
        <w:rPr>
          <w:lang w:val="es-ES_tradnl"/>
        </w:rPr>
        <w:t>, las ojeras que parece</w:t>
      </w:r>
      <w:r w:rsidR="00B00A25" w:rsidRPr="00B37ECF">
        <w:rPr>
          <w:lang w:val="es-ES_tradnl"/>
        </w:rPr>
        <w:t>ría</w:t>
      </w:r>
      <w:r w:rsidRPr="00B37ECF">
        <w:rPr>
          <w:lang w:val="es-ES_tradnl"/>
        </w:rPr>
        <w:t xml:space="preserve">n pintadas con carboncillo, el pelo enmarañado y ceniciento. Aun así, </w:t>
      </w:r>
      <w:r w:rsidR="00F834F3" w:rsidRPr="00B37ECF">
        <w:rPr>
          <w:lang w:val="es-ES_tradnl"/>
        </w:rPr>
        <w:t xml:space="preserve">su voz </w:t>
      </w:r>
      <w:r w:rsidRPr="00B37ECF">
        <w:rPr>
          <w:lang w:val="es-ES_tradnl"/>
        </w:rPr>
        <w:t xml:space="preserve">conserva ese timbre rugoso que sus seguidores confunden con autenticidad. </w:t>
      </w:r>
    </w:p>
    <w:p w14:paraId="42FB503D" w14:textId="5683C4C0"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—VM Lively —</w:t>
      </w:r>
      <w:r w:rsidR="00AC1ADC" w:rsidRPr="00B37ECF">
        <w:rPr>
          <w:lang w:val="es-ES_tradnl"/>
        </w:rPr>
        <w:t xml:space="preserve">apunta </w:t>
      </w:r>
      <w:r w:rsidRPr="00B37ECF">
        <w:rPr>
          <w:lang w:val="es-ES_tradnl"/>
        </w:rPr>
        <w:t xml:space="preserve">su dedo hacia la cámara—. Gran hombre. Grande. El único capaz de continuar lo que empezamos. El futuro de MAGA. El futuro de </w:t>
      </w:r>
      <w:r w:rsidR="00FE4927" w:rsidRPr="00B37ECF">
        <w:rPr>
          <w:lang w:val="es-ES_tradnl"/>
        </w:rPr>
        <w:t>América</w:t>
      </w:r>
      <w:r w:rsidRPr="00B37ECF">
        <w:rPr>
          <w:lang w:val="es-ES_tradnl"/>
        </w:rPr>
        <w:t xml:space="preserve">. De este </w:t>
      </w:r>
      <w:r w:rsidR="00FE4927" w:rsidRPr="00B37ECF">
        <w:rPr>
          <w:lang w:val="es-ES_tradnl"/>
        </w:rPr>
        <w:t>G</w:t>
      </w:r>
      <w:r w:rsidRPr="00B37ECF">
        <w:rPr>
          <w:lang w:val="es-ES_tradnl"/>
        </w:rPr>
        <w:t xml:space="preserve">ran </w:t>
      </w:r>
      <w:r w:rsidR="00FE4927" w:rsidRPr="00B37ECF">
        <w:rPr>
          <w:lang w:val="es-ES_tradnl"/>
        </w:rPr>
        <w:t>P</w:t>
      </w:r>
      <w:r w:rsidRPr="00B37ECF">
        <w:rPr>
          <w:lang w:val="es-ES_tradnl"/>
        </w:rPr>
        <w:t xml:space="preserve">aís.  </w:t>
      </w:r>
    </w:p>
    <w:p w14:paraId="3E421891" w14:textId="4C6FCCCD" w:rsidR="00542D67" w:rsidRPr="00B37ECF" w:rsidRDefault="00542D67" w:rsidP="00102B5F">
      <w:pPr>
        <w:adjustRightInd w:val="0"/>
        <w:spacing w:line="360" w:lineRule="auto"/>
        <w:ind w:firstLine="720"/>
        <w:contextualSpacing/>
        <w:jc w:val="both"/>
        <w:rPr>
          <w:lang w:val="es-ES_tradnl"/>
        </w:rPr>
      </w:pPr>
      <w:r w:rsidRPr="00B37ECF">
        <w:rPr>
          <w:lang w:val="es-ES_tradnl"/>
        </w:rPr>
        <w:t>A continuación, se lanza en una interminable retahíla</w:t>
      </w:r>
      <w:r w:rsidR="00B00A25" w:rsidRPr="00B37ECF">
        <w:rPr>
          <w:lang w:val="es-ES_tradnl"/>
        </w:rPr>
        <w:t xml:space="preserve"> de halagos</w:t>
      </w:r>
      <w:r w:rsidRPr="00B37ECF">
        <w:rPr>
          <w:lang w:val="es-ES_tradnl"/>
        </w:rPr>
        <w:t xml:space="preserve">, plagada de vacíos y excursos, circunloquios y retruécanos. Dice que confía en ti como en nadie más. Dice que aprueba tu visión. Dice que la nación se encuentra en medio de una </w:t>
      </w:r>
      <w:r w:rsidR="00B00A25" w:rsidRPr="00B37ECF">
        <w:rPr>
          <w:lang w:val="es-ES_tradnl"/>
        </w:rPr>
        <w:t>crisis</w:t>
      </w:r>
      <w:r w:rsidRPr="00B37ECF">
        <w:rPr>
          <w:lang w:val="es-ES_tradnl"/>
        </w:rPr>
        <w:t xml:space="preserve"> espiritual. Dice que solo tú puedes salvarla del pantano. Dice que Harris es un cadáver. Dice que Harris es la responsable de la </w:t>
      </w:r>
      <w:r w:rsidR="00AC1ADC" w:rsidRPr="00B37ECF">
        <w:rPr>
          <w:lang w:val="es-ES_tradnl"/>
        </w:rPr>
        <w:t>masacre</w:t>
      </w:r>
      <w:r w:rsidRPr="00B37ECF">
        <w:rPr>
          <w:lang w:val="es-ES_tradnl"/>
        </w:rPr>
        <w:t xml:space="preserve">. Dice que tú eres hambre y energía. Dice que tú eres rencor e imaginación. Dice que tú eres savia nueva y metal viejo. Dice que en tus manos deposita el porvenir. </w:t>
      </w:r>
    </w:p>
    <w:p w14:paraId="2ACFDD75" w14:textId="7A2CEB38" w:rsidR="00542D67" w:rsidRPr="00B37ECF" w:rsidRDefault="00542D67" w:rsidP="00102B5F">
      <w:pPr>
        <w:adjustRightInd w:val="0"/>
        <w:spacing w:line="360" w:lineRule="auto"/>
        <w:ind w:firstLine="720"/>
        <w:contextualSpacing/>
        <w:jc w:val="both"/>
        <w:rPr>
          <w:lang w:val="es-ES_tradnl"/>
        </w:rPr>
      </w:pPr>
      <w:r w:rsidRPr="00B37ECF">
        <w:rPr>
          <w:lang w:val="es-ES_tradnl"/>
        </w:rPr>
        <w:t>El video dura tres escasos minutos</w:t>
      </w:r>
      <w:r w:rsidR="00FE4927" w:rsidRPr="00B37ECF">
        <w:rPr>
          <w:lang w:val="es-ES_tradnl"/>
        </w:rPr>
        <w:t>,</w:t>
      </w:r>
      <w:r w:rsidRPr="00B37ECF">
        <w:rPr>
          <w:lang w:val="es-ES_tradnl"/>
        </w:rPr>
        <w:t xml:space="preserve"> suficientes para incendiar la nación.</w:t>
      </w:r>
      <w:r w:rsidR="00AC1ADC" w:rsidRPr="00B37ECF">
        <w:rPr>
          <w:lang w:val="es-ES_tradnl"/>
        </w:rPr>
        <w:t xml:space="preserve"> </w:t>
      </w:r>
      <w:r w:rsidRPr="00B37ECF">
        <w:rPr>
          <w:lang w:val="es-ES_tradnl"/>
        </w:rPr>
        <w:t>Las reacciones son inmediatas</w:t>
      </w:r>
      <w:r w:rsidR="00986451" w:rsidRPr="00B37ECF">
        <w:rPr>
          <w:lang w:val="es-ES_tradnl"/>
        </w:rPr>
        <w:t>:</w:t>
      </w:r>
      <w:r w:rsidRPr="00B37ECF">
        <w:rPr>
          <w:lang w:val="es-ES_tradnl"/>
        </w:rPr>
        <w:t xml:space="preserve"> </w:t>
      </w:r>
      <w:r w:rsidR="00986451" w:rsidRPr="00B37ECF">
        <w:rPr>
          <w:lang w:val="es-ES_tradnl"/>
        </w:rPr>
        <w:t>e</w:t>
      </w:r>
      <w:r w:rsidRPr="00B37ECF">
        <w:rPr>
          <w:lang w:val="es-ES_tradnl"/>
        </w:rPr>
        <w:t>n Atlanta</w:t>
      </w:r>
      <w:r w:rsidR="008815D7" w:rsidRPr="00B37ECF">
        <w:rPr>
          <w:lang w:val="es-ES_tradnl"/>
        </w:rPr>
        <w:t>, Charlot</w:t>
      </w:r>
      <w:r w:rsidR="00FE4927" w:rsidRPr="00B37ECF">
        <w:rPr>
          <w:lang w:val="es-ES_tradnl"/>
        </w:rPr>
        <w:t>t</w:t>
      </w:r>
      <w:r w:rsidR="008815D7" w:rsidRPr="00B37ECF">
        <w:rPr>
          <w:lang w:val="es-ES_tradnl"/>
        </w:rPr>
        <w:t>esville, Los Ángeles</w:t>
      </w:r>
      <w:r w:rsidR="00B00A25" w:rsidRPr="00B37ECF">
        <w:rPr>
          <w:lang w:val="es-ES_tradnl"/>
        </w:rPr>
        <w:t>, Nueva York, San Luis</w:t>
      </w:r>
      <w:r w:rsidR="008815D7" w:rsidRPr="00B37ECF">
        <w:rPr>
          <w:lang w:val="es-ES_tradnl"/>
        </w:rPr>
        <w:t xml:space="preserve"> y Chicago se despliegan </w:t>
      </w:r>
      <w:r w:rsidR="00986451" w:rsidRPr="00B37ECF">
        <w:rPr>
          <w:lang w:val="es-ES_tradnl"/>
        </w:rPr>
        <w:t xml:space="preserve">decenas de miles </w:t>
      </w:r>
      <w:r w:rsidR="001B0D25" w:rsidRPr="00B37ECF">
        <w:rPr>
          <w:lang w:val="es-ES_tradnl"/>
        </w:rPr>
        <w:t xml:space="preserve">de </w:t>
      </w:r>
      <w:r w:rsidR="00A451B1" w:rsidRPr="00B37ECF">
        <w:rPr>
          <w:lang w:val="es-ES_tradnl"/>
        </w:rPr>
        <w:t xml:space="preserve">personas </w:t>
      </w:r>
      <w:r w:rsidRPr="00B37ECF">
        <w:rPr>
          <w:lang w:val="es-ES_tradnl"/>
        </w:rPr>
        <w:t>envueltas en banderas con el rostro de Trump</w:t>
      </w:r>
      <w:r w:rsidR="00AC1ADC" w:rsidRPr="00B37ECF">
        <w:rPr>
          <w:lang w:val="es-ES_tradnl"/>
        </w:rPr>
        <w:t xml:space="preserve">, mientras </w:t>
      </w:r>
      <w:r w:rsidRPr="00B37ECF">
        <w:rPr>
          <w:lang w:val="es-ES_tradnl"/>
        </w:rPr>
        <w:t xml:space="preserve">Mineápolis, </w:t>
      </w:r>
      <w:r w:rsidR="00753504" w:rsidRPr="00B37ECF">
        <w:rPr>
          <w:lang w:val="es-ES_tradnl"/>
        </w:rPr>
        <w:t xml:space="preserve">Cleveland, </w:t>
      </w:r>
      <w:r w:rsidRPr="00B37ECF">
        <w:rPr>
          <w:lang w:val="es-ES_tradnl"/>
        </w:rPr>
        <w:t>Pittsburg</w:t>
      </w:r>
      <w:r w:rsidR="001B0D25" w:rsidRPr="00B37ECF">
        <w:rPr>
          <w:lang w:val="es-ES_tradnl"/>
        </w:rPr>
        <w:t>h</w:t>
      </w:r>
      <w:r w:rsidRPr="00B37ECF">
        <w:rPr>
          <w:lang w:val="es-ES_tradnl"/>
        </w:rPr>
        <w:t xml:space="preserve">, </w:t>
      </w:r>
      <w:r w:rsidR="00753504" w:rsidRPr="00B37ECF">
        <w:rPr>
          <w:lang w:val="es-ES_tradnl"/>
        </w:rPr>
        <w:t xml:space="preserve">Dallas, </w:t>
      </w:r>
      <w:r w:rsidR="00AC1ADC" w:rsidRPr="00B37ECF">
        <w:rPr>
          <w:lang w:val="es-ES_tradnl"/>
        </w:rPr>
        <w:t xml:space="preserve">Miami </w:t>
      </w:r>
      <w:r w:rsidR="00B00A25" w:rsidRPr="00B37ECF">
        <w:rPr>
          <w:lang w:val="es-ES_tradnl"/>
        </w:rPr>
        <w:t>y</w:t>
      </w:r>
      <w:r w:rsidR="00AC1ADC" w:rsidRPr="00B37ECF">
        <w:rPr>
          <w:lang w:val="es-ES_tradnl"/>
        </w:rPr>
        <w:t>,</w:t>
      </w:r>
      <w:r w:rsidRPr="00B37ECF">
        <w:rPr>
          <w:lang w:val="es-ES_tradnl"/>
        </w:rPr>
        <w:t xml:space="preserve"> desde luego</w:t>
      </w:r>
      <w:r w:rsidR="00AC1ADC" w:rsidRPr="00B37ECF">
        <w:rPr>
          <w:lang w:val="es-ES_tradnl"/>
        </w:rPr>
        <w:t>,</w:t>
      </w:r>
      <w:r w:rsidRPr="00B37ECF">
        <w:rPr>
          <w:lang w:val="es-ES_tradnl"/>
        </w:rPr>
        <w:t xml:space="preserve"> Filadelfia</w:t>
      </w:r>
      <w:r w:rsidR="008815D7" w:rsidRPr="00B37ECF">
        <w:rPr>
          <w:lang w:val="es-ES_tradnl"/>
        </w:rPr>
        <w:t>,</w:t>
      </w:r>
      <w:r w:rsidRPr="00B37ECF">
        <w:rPr>
          <w:lang w:val="es-ES_tradnl"/>
        </w:rPr>
        <w:t xml:space="preserve"> hierven a tu favor. </w:t>
      </w:r>
    </w:p>
    <w:p w14:paraId="036FAE32" w14:textId="14E3E419" w:rsidR="00542D67" w:rsidRPr="00B37ECF" w:rsidRDefault="00542D67" w:rsidP="00102B5F">
      <w:pPr>
        <w:adjustRightInd w:val="0"/>
        <w:spacing w:line="360" w:lineRule="auto"/>
        <w:ind w:firstLine="720"/>
        <w:contextualSpacing/>
        <w:jc w:val="both"/>
        <w:rPr>
          <w:lang w:val="es-ES_tradnl"/>
        </w:rPr>
      </w:pPr>
      <w:r w:rsidRPr="00B37ECF">
        <w:rPr>
          <w:lang w:val="es-ES_tradnl"/>
        </w:rPr>
        <w:t>Las luces permanecen apagadas para que ningún dron detecte los movimientos en tus oficinas de campaña. Igne te observa en la penumbra. Tú te incorporas</w:t>
      </w:r>
      <w:r w:rsidR="00FE4927" w:rsidRPr="00B37ECF">
        <w:rPr>
          <w:lang w:val="es-ES_tradnl"/>
        </w:rPr>
        <w:t xml:space="preserve"> sin dejar de mirar </w:t>
      </w:r>
      <w:r w:rsidR="00155384" w:rsidRPr="00B37ECF">
        <w:rPr>
          <w:lang w:val="es-ES_tradnl"/>
        </w:rPr>
        <w:t xml:space="preserve">a </w:t>
      </w:r>
      <w:r w:rsidR="00FE4927" w:rsidRPr="00B37ECF">
        <w:rPr>
          <w:lang w:val="es-ES_tradnl"/>
        </w:rPr>
        <w:t>la pantalla</w:t>
      </w:r>
      <w:r w:rsidRPr="00B37ECF">
        <w:rPr>
          <w:lang w:val="es-ES_tradnl"/>
        </w:rPr>
        <w:t xml:space="preserve">. </w:t>
      </w:r>
    </w:p>
    <w:p w14:paraId="6E7A5BB9" w14:textId="3A8DBC07" w:rsidR="00542D67" w:rsidRPr="00B37ECF" w:rsidRDefault="00542D67" w:rsidP="00102B5F">
      <w:pPr>
        <w:adjustRightInd w:val="0"/>
        <w:spacing w:line="360" w:lineRule="auto"/>
        <w:ind w:firstLine="720"/>
        <w:contextualSpacing/>
        <w:jc w:val="both"/>
        <w:rPr>
          <w:lang w:val="es-ES_tradnl"/>
        </w:rPr>
      </w:pPr>
      <w:r w:rsidRPr="00B37ECF">
        <w:rPr>
          <w:lang w:val="es-ES_tradnl"/>
        </w:rPr>
        <w:t>—Parece tan real.</w:t>
      </w:r>
    </w:p>
    <w:p w14:paraId="73E61E6E" w14:textId="4D510C81" w:rsidR="00AC1ADC" w:rsidRPr="00B37ECF" w:rsidRDefault="00AC1ADC" w:rsidP="00102B5F">
      <w:pPr>
        <w:adjustRightInd w:val="0"/>
        <w:spacing w:line="360" w:lineRule="auto"/>
        <w:ind w:firstLine="720"/>
        <w:contextualSpacing/>
        <w:jc w:val="both"/>
        <w:rPr>
          <w:lang w:val="es-ES_tradnl"/>
        </w:rPr>
      </w:pPr>
      <w:r w:rsidRPr="00B37ECF">
        <w:rPr>
          <w:lang w:val="es-ES_tradnl"/>
        </w:rPr>
        <w:t xml:space="preserve">Igne te sonríe. </w:t>
      </w:r>
    </w:p>
    <w:p w14:paraId="671DC4D0" w14:textId="6A733E4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—Porque </w:t>
      </w:r>
      <w:r w:rsidRPr="00B37ECF">
        <w:rPr>
          <w:i/>
          <w:iCs/>
          <w:lang w:val="es-ES_tradnl"/>
        </w:rPr>
        <w:t>es</w:t>
      </w:r>
      <w:r w:rsidRPr="00B37ECF">
        <w:rPr>
          <w:lang w:val="es-ES_tradnl"/>
        </w:rPr>
        <w:t xml:space="preserve"> real</w:t>
      </w:r>
      <w:r w:rsidR="00753504" w:rsidRPr="00B37ECF">
        <w:rPr>
          <w:lang w:val="es-ES_tradnl"/>
        </w:rPr>
        <w:t>.</w:t>
      </w:r>
      <w:r w:rsidRPr="00B37ECF">
        <w:rPr>
          <w:lang w:val="es-ES_tradnl"/>
        </w:rPr>
        <w:t xml:space="preserve"> Lo real es lo que nosotros decidimos que es real. </w:t>
      </w:r>
    </w:p>
    <w:p w14:paraId="2F52716F" w14:textId="0A55F85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Trump tiene un instante de </w:t>
      </w:r>
      <w:r w:rsidR="005870E8" w:rsidRPr="00B37ECF">
        <w:rPr>
          <w:lang w:val="es-ES_tradnl"/>
        </w:rPr>
        <w:t>lucidez</w:t>
      </w:r>
      <w:r w:rsidRPr="00B37ECF">
        <w:rPr>
          <w:lang w:val="es-ES_tradnl"/>
        </w:rPr>
        <w:t>, uno solo...</w:t>
      </w:r>
      <w:r w:rsidR="00753504" w:rsidRPr="00B37ECF">
        <w:rPr>
          <w:lang w:val="es-ES_tradnl"/>
        </w:rPr>
        <w:t xml:space="preserve"> —musitas.</w:t>
      </w:r>
    </w:p>
    <w:p w14:paraId="2A10D9A8" w14:textId="71162D7F" w:rsidR="00542D67" w:rsidRPr="00B37ECF" w:rsidRDefault="00542D67" w:rsidP="00102B5F">
      <w:pPr>
        <w:adjustRightInd w:val="0"/>
        <w:spacing w:line="360" w:lineRule="auto"/>
        <w:ind w:firstLine="720"/>
        <w:contextualSpacing/>
        <w:jc w:val="both"/>
        <w:rPr>
          <w:lang w:val="es-ES_tradnl"/>
        </w:rPr>
      </w:pPr>
      <w:r w:rsidRPr="00B37ECF">
        <w:rPr>
          <w:lang w:val="es-ES_tradnl"/>
        </w:rPr>
        <w:t>—Su mente ya no procesa los saltos entre el presente y el pasado</w:t>
      </w:r>
      <w:r w:rsidR="00155384" w:rsidRPr="00B37ECF">
        <w:rPr>
          <w:lang w:val="es-ES_tradnl"/>
        </w:rPr>
        <w:t>,</w:t>
      </w:r>
      <w:r w:rsidRPr="00B37ECF">
        <w:rPr>
          <w:lang w:val="es-ES_tradnl"/>
        </w:rPr>
        <w:t xml:space="preserve"> </w:t>
      </w:r>
      <w:r w:rsidR="00155384" w:rsidRPr="00B37ECF">
        <w:rPr>
          <w:lang w:val="es-ES_tradnl"/>
        </w:rPr>
        <w:t>v</w:t>
      </w:r>
      <w:r w:rsidRPr="00B37ECF">
        <w:rPr>
          <w:lang w:val="es-ES_tradnl"/>
        </w:rPr>
        <w:t xml:space="preserve">ive en medio de una espesa niebla. Además, solo </w:t>
      </w:r>
      <w:r w:rsidR="00103903" w:rsidRPr="00B37ECF">
        <w:rPr>
          <w:lang w:val="es-ES_tradnl"/>
        </w:rPr>
        <w:t>Bondi</w:t>
      </w:r>
      <w:r w:rsidRPr="00B37ECF">
        <w:rPr>
          <w:lang w:val="es-ES_tradnl"/>
        </w:rPr>
        <w:t xml:space="preserve"> tiene acceso a él. Y </w:t>
      </w:r>
      <w:r w:rsidR="00986451" w:rsidRPr="00B37ECF">
        <w:rPr>
          <w:lang w:val="es-ES_tradnl"/>
        </w:rPr>
        <w:t>ella</w:t>
      </w:r>
      <w:r w:rsidRPr="00B37ECF">
        <w:rPr>
          <w:lang w:val="es-ES_tradnl"/>
        </w:rPr>
        <w:t xml:space="preserve"> está con nosotros. </w:t>
      </w:r>
    </w:p>
    <w:p w14:paraId="637AB9D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—Pam siempre estará con el ganador.</w:t>
      </w:r>
    </w:p>
    <w:p w14:paraId="7638C665" w14:textId="1F2427B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—¿Qué necesitas entonces? ¿Un juramento? ¿Una firma con su sangre? </w:t>
      </w:r>
    </w:p>
    <w:p w14:paraId="1C3F7F9A" w14:textId="08D4DD84" w:rsidR="00FE4927" w:rsidRPr="00B37ECF" w:rsidRDefault="00FE4927" w:rsidP="00102B5F">
      <w:pPr>
        <w:adjustRightInd w:val="0"/>
        <w:spacing w:line="360" w:lineRule="auto"/>
        <w:ind w:firstLine="720"/>
        <w:contextualSpacing/>
        <w:jc w:val="both"/>
        <w:rPr>
          <w:lang w:val="es-ES_tradnl"/>
        </w:rPr>
      </w:pPr>
      <w:r w:rsidRPr="00B37ECF">
        <w:rPr>
          <w:lang w:val="es-ES_tradnl"/>
        </w:rPr>
        <w:t xml:space="preserve">Escrutas </w:t>
      </w:r>
      <w:r w:rsidR="00B00A25" w:rsidRPr="00B37ECF">
        <w:rPr>
          <w:lang w:val="es-ES_tradnl"/>
        </w:rPr>
        <w:t>el</w:t>
      </w:r>
      <w:r w:rsidRPr="00B37ECF">
        <w:rPr>
          <w:lang w:val="es-ES_tradnl"/>
        </w:rPr>
        <w:t xml:space="preserve"> </w:t>
      </w:r>
      <w:r w:rsidR="00986451" w:rsidRPr="00B37ECF">
        <w:rPr>
          <w:lang w:val="es-ES_tradnl"/>
        </w:rPr>
        <w:t>rostro lívido e implacable</w:t>
      </w:r>
      <w:r w:rsidR="00B00A25" w:rsidRPr="00B37ECF">
        <w:rPr>
          <w:lang w:val="es-ES_tradnl"/>
        </w:rPr>
        <w:t xml:space="preserve"> de tu esposa</w:t>
      </w:r>
      <w:r w:rsidRPr="00B37ECF">
        <w:rPr>
          <w:lang w:val="es-ES_tradnl"/>
        </w:rPr>
        <w:t>.</w:t>
      </w:r>
    </w:p>
    <w:p w14:paraId="7B20079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—Certeza, Igne. Certeza absoluta. </w:t>
      </w:r>
    </w:p>
    <w:p w14:paraId="7707AA97" w14:textId="34BD257E" w:rsidR="00AC1ADC" w:rsidRPr="00B37ECF" w:rsidRDefault="00AC1ADC" w:rsidP="00102B5F">
      <w:pPr>
        <w:adjustRightInd w:val="0"/>
        <w:spacing w:line="360" w:lineRule="auto"/>
        <w:ind w:firstLine="720"/>
        <w:contextualSpacing/>
        <w:jc w:val="both"/>
        <w:rPr>
          <w:lang w:val="es-ES_tradnl"/>
        </w:rPr>
      </w:pPr>
      <w:r w:rsidRPr="00B37ECF">
        <w:rPr>
          <w:lang w:val="es-ES_tradnl"/>
        </w:rPr>
        <w:t xml:space="preserve">A </w:t>
      </w:r>
      <w:r w:rsidR="00B00A25" w:rsidRPr="00B37ECF">
        <w:rPr>
          <w:lang w:val="es-ES_tradnl"/>
        </w:rPr>
        <w:t>ella</w:t>
      </w:r>
      <w:r w:rsidRPr="00B37ECF">
        <w:rPr>
          <w:lang w:val="es-ES_tradnl"/>
        </w:rPr>
        <w:t xml:space="preserve"> siempre le ha costado ocultar su impaciencia.</w:t>
      </w:r>
    </w:p>
    <w:p w14:paraId="16D082FA" w14:textId="57EC8CE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—Eso es un cuento </w:t>
      </w:r>
      <w:r w:rsidR="005870E8" w:rsidRPr="00B37ECF">
        <w:rPr>
          <w:lang w:val="es-ES_tradnl"/>
        </w:rPr>
        <w:t>para niños</w:t>
      </w:r>
      <w:r w:rsidR="00FE4927" w:rsidRPr="00B37ECF">
        <w:rPr>
          <w:lang w:val="es-ES_tradnl"/>
        </w:rPr>
        <w:t>,</w:t>
      </w:r>
      <w:r w:rsidRPr="00B37ECF">
        <w:rPr>
          <w:lang w:val="es-ES_tradnl"/>
        </w:rPr>
        <w:t xml:space="preserve"> </w:t>
      </w:r>
      <w:r w:rsidR="00FE4927" w:rsidRPr="00B37ECF">
        <w:rPr>
          <w:lang w:val="es-ES_tradnl"/>
        </w:rPr>
        <w:t>c</w:t>
      </w:r>
      <w:r w:rsidRPr="00B37ECF">
        <w:rPr>
          <w:lang w:val="es-ES_tradnl"/>
        </w:rPr>
        <w:t xml:space="preserve">omo la verdad. Pero, si quieres </w:t>
      </w:r>
      <w:r w:rsidR="00AC1ADC" w:rsidRPr="00B37ECF">
        <w:rPr>
          <w:lang w:val="es-ES_tradnl"/>
        </w:rPr>
        <w:t>quedarte más</w:t>
      </w:r>
      <w:r w:rsidRPr="00B37ECF">
        <w:rPr>
          <w:lang w:val="es-ES_tradnl"/>
        </w:rPr>
        <w:t xml:space="preserve"> tranquil</w:t>
      </w:r>
      <w:r w:rsidR="00AC1ADC" w:rsidRPr="00B37ECF">
        <w:rPr>
          <w:lang w:val="es-ES_tradnl"/>
        </w:rPr>
        <w:t>o</w:t>
      </w:r>
      <w:r w:rsidRPr="00B37ECF">
        <w:rPr>
          <w:lang w:val="es-ES_tradnl"/>
        </w:rPr>
        <w:t>, nosotros controlamos todos los accesos. Nada se filtrará de</w:t>
      </w:r>
      <w:r w:rsidR="00AC1ADC" w:rsidRPr="00B37ECF">
        <w:rPr>
          <w:lang w:val="es-ES_tradnl"/>
        </w:rPr>
        <w:t>sde</w:t>
      </w:r>
      <w:r w:rsidRPr="00B37ECF">
        <w:rPr>
          <w:lang w:val="es-ES_tradnl"/>
        </w:rPr>
        <w:t xml:space="preserve"> Arizona. </w:t>
      </w:r>
    </w:p>
    <w:p w14:paraId="583D772D" w14:textId="4CF3D000" w:rsidR="00542D67" w:rsidRPr="00B37ECF" w:rsidRDefault="00FE4927" w:rsidP="00102B5F">
      <w:pPr>
        <w:adjustRightInd w:val="0"/>
        <w:spacing w:line="360" w:lineRule="auto"/>
        <w:ind w:firstLine="720"/>
        <w:contextualSpacing/>
        <w:jc w:val="both"/>
        <w:rPr>
          <w:lang w:val="es-ES_tradnl"/>
        </w:rPr>
      </w:pPr>
      <w:r w:rsidRPr="00B37ECF">
        <w:rPr>
          <w:lang w:val="es-ES_tradnl"/>
        </w:rPr>
        <w:t xml:space="preserve">Vuelves a </w:t>
      </w:r>
      <w:r w:rsidR="00542D67" w:rsidRPr="00B37ECF">
        <w:rPr>
          <w:lang w:val="es-ES_tradnl"/>
        </w:rPr>
        <w:t>la pantalla</w:t>
      </w:r>
      <w:r w:rsidRPr="00B37ECF">
        <w:rPr>
          <w:lang w:val="es-ES_tradnl"/>
        </w:rPr>
        <w:t>,</w:t>
      </w:r>
      <w:r w:rsidR="00542D67" w:rsidRPr="00B37ECF">
        <w:rPr>
          <w:lang w:val="es-ES_tradnl"/>
        </w:rPr>
        <w:t xml:space="preserve"> temiendo que se ilumine</w:t>
      </w:r>
      <w:r w:rsidR="00986451" w:rsidRPr="00B37ECF">
        <w:rPr>
          <w:lang w:val="es-ES_tradnl"/>
        </w:rPr>
        <w:t xml:space="preserve"> sin tu consentimiento</w:t>
      </w:r>
      <w:r w:rsidR="00542D67" w:rsidRPr="00B37ECF">
        <w:rPr>
          <w:lang w:val="es-ES_tradnl"/>
        </w:rPr>
        <w:t>.</w:t>
      </w:r>
    </w:p>
    <w:p w14:paraId="4911E8B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—Podría sobrevivir lo suficiente…</w:t>
      </w:r>
    </w:p>
    <w:p w14:paraId="4F18A4FE" w14:textId="3726F3BA"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—En eso tienes razón</w:t>
      </w:r>
      <w:r w:rsidR="00B00A25" w:rsidRPr="00B37ECF">
        <w:rPr>
          <w:lang w:val="es-ES_tradnl"/>
        </w:rPr>
        <w:t xml:space="preserve"> —te reprende—</w:t>
      </w:r>
      <w:r w:rsidRPr="00B37ECF">
        <w:rPr>
          <w:lang w:val="es-ES_tradnl"/>
        </w:rPr>
        <w:t>. Es una cuestión de supervivencia</w:t>
      </w:r>
      <w:r w:rsidR="00B00A25" w:rsidRPr="00B37ECF">
        <w:rPr>
          <w:lang w:val="es-ES_tradnl"/>
        </w:rPr>
        <w:t>:</w:t>
      </w:r>
      <w:r w:rsidRPr="00B37ECF">
        <w:rPr>
          <w:lang w:val="es-ES_tradnl"/>
        </w:rPr>
        <w:t xml:space="preserve"> </w:t>
      </w:r>
      <w:r w:rsidR="00B00A25" w:rsidRPr="00B37ECF">
        <w:rPr>
          <w:lang w:val="es-ES_tradnl"/>
        </w:rPr>
        <w:t>l</w:t>
      </w:r>
      <w:r w:rsidRPr="00B37ECF">
        <w:rPr>
          <w:lang w:val="es-ES_tradnl"/>
        </w:rPr>
        <w:t xml:space="preserve">a suya o la </w:t>
      </w:r>
      <w:r w:rsidR="00B00A25" w:rsidRPr="00B37ECF">
        <w:rPr>
          <w:lang w:val="es-ES_tradnl"/>
        </w:rPr>
        <w:t>nuestra</w:t>
      </w:r>
      <w:r w:rsidRPr="00B37ECF">
        <w:rPr>
          <w:lang w:val="es-ES_tradnl"/>
        </w:rPr>
        <w:t xml:space="preserve">. </w:t>
      </w:r>
    </w:p>
    <w:p w14:paraId="7F7E842E" w14:textId="2FE83A32" w:rsidR="00542D67" w:rsidRPr="00B37ECF" w:rsidRDefault="00542D67" w:rsidP="00102B5F">
      <w:pPr>
        <w:adjustRightInd w:val="0"/>
        <w:spacing w:line="360" w:lineRule="auto"/>
        <w:ind w:firstLine="720"/>
        <w:contextualSpacing/>
        <w:jc w:val="both"/>
        <w:rPr>
          <w:lang w:val="es-ES_tradnl"/>
        </w:rPr>
      </w:pPr>
      <w:r w:rsidRPr="00B37ECF">
        <w:rPr>
          <w:lang w:val="es-ES_tradnl"/>
        </w:rPr>
        <w:t>Pese a</w:t>
      </w:r>
      <w:r w:rsidR="00AC1ADC" w:rsidRPr="00B37ECF">
        <w:rPr>
          <w:lang w:val="es-ES_tradnl"/>
        </w:rPr>
        <w:t>l</w:t>
      </w:r>
      <w:r w:rsidRPr="00B37ECF">
        <w:rPr>
          <w:lang w:val="es-ES_tradnl"/>
        </w:rPr>
        <w:t xml:space="preserve"> aplomo</w:t>
      </w:r>
      <w:r w:rsidR="00AC1ADC" w:rsidRPr="00B37ECF">
        <w:rPr>
          <w:lang w:val="es-ES_tradnl"/>
        </w:rPr>
        <w:t xml:space="preserve"> de tu esposa</w:t>
      </w:r>
      <w:r w:rsidRPr="00B37ECF">
        <w:rPr>
          <w:lang w:val="es-ES_tradnl"/>
        </w:rPr>
        <w:t>, aún dudas.</w:t>
      </w:r>
    </w:p>
    <w:p w14:paraId="602B7BDC" w14:textId="4DDBF388" w:rsidR="00542D67" w:rsidRPr="00B37ECF" w:rsidRDefault="00542D67" w:rsidP="00B00A25">
      <w:pPr>
        <w:adjustRightInd w:val="0"/>
        <w:spacing w:line="360" w:lineRule="auto"/>
        <w:ind w:firstLine="720"/>
        <w:contextualSpacing/>
        <w:jc w:val="both"/>
        <w:rPr>
          <w:lang w:val="es-ES_tradnl"/>
        </w:rPr>
      </w:pPr>
      <w:r w:rsidRPr="00B37ECF">
        <w:rPr>
          <w:lang w:val="es-ES_tradnl"/>
        </w:rPr>
        <w:t>—Igne</w:t>
      </w:r>
      <w:r w:rsidR="00753504" w:rsidRPr="00B37ECF">
        <w:rPr>
          <w:lang w:val="es-ES_tradnl"/>
        </w:rPr>
        <w:t>…</w:t>
      </w:r>
      <w:r w:rsidRPr="00B37ECF">
        <w:rPr>
          <w:lang w:val="es-ES_tradnl"/>
        </w:rPr>
        <w:t xml:space="preserve"> </w:t>
      </w:r>
      <w:r w:rsidR="00B00A25" w:rsidRPr="00B37ECF">
        <w:rPr>
          <w:lang w:val="es-ES_tradnl"/>
        </w:rPr>
        <w:t>—r</w:t>
      </w:r>
      <w:r w:rsidRPr="00B37ECF">
        <w:rPr>
          <w:lang w:val="es-ES_tradnl"/>
        </w:rPr>
        <w:t xml:space="preserve">epites su nombre </w:t>
      </w:r>
      <w:r w:rsidR="00AC1ADC" w:rsidRPr="00B37ECF">
        <w:rPr>
          <w:lang w:val="es-ES_tradnl"/>
        </w:rPr>
        <w:t>como si así fueras capaz de refrenarla</w:t>
      </w:r>
      <w:r w:rsidRPr="00B37ECF">
        <w:rPr>
          <w:lang w:val="es-ES_tradnl"/>
        </w:rPr>
        <w:t xml:space="preserve">. </w:t>
      </w:r>
    </w:p>
    <w:p w14:paraId="4A717D8D" w14:textId="41A11F0E"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B00A25" w:rsidRPr="00B37ECF">
        <w:rPr>
          <w:lang w:val="es-ES_tradnl"/>
        </w:rPr>
        <w:t>D</w:t>
      </w:r>
      <w:r w:rsidRPr="00B37ECF">
        <w:rPr>
          <w:lang w:val="es-ES_tradnl"/>
        </w:rPr>
        <w:t>ebemos contemplar todas las posibilidades —</w:t>
      </w:r>
      <w:r w:rsidR="00AC1ADC" w:rsidRPr="00B37ECF">
        <w:rPr>
          <w:lang w:val="es-ES_tradnl"/>
        </w:rPr>
        <w:t>ella</w:t>
      </w:r>
      <w:r w:rsidR="00B00A25" w:rsidRPr="00B37ECF">
        <w:rPr>
          <w:lang w:val="es-ES_tradnl"/>
        </w:rPr>
        <w:t xml:space="preserve"> no</w:t>
      </w:r>
      <w:r w:rsidRPr="00B37ECF">
        <w:rPr>
          <w:lang w:val="es-ES_tradnl"/>
        </w:rPr>
        <w:t xml:space="preserve"> retrocede.</w:t>
      </w:r>
      <w:r w:rsidR="006B2ADC" w:rsidRPr="00B37ECF">
        <w:rPr>
          <w:lang w:val="es-ES_tradnl"/>
        </w:rPr>
        <w:t xml:space="preserve"> </w:t>
      </w:r>
    </w:p>
    <w:p w14:paraId="7EEA6CD3" w14:textId="45B6ED3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Yo </w:t>
      </w:r>
      <w:r w:rsidR="00AC1ADC" w:rsidRPr="00B37ECF">
        <w:rPr>
          <w:lang w:val="es-ES_tradnl"/>
        </w:rPr>
        <w:t xml:space="preserve">lleno </w:t>
      </w:r>
      <w:r w:rsidRPr="00B37ECF">
        <w:rPr>
          <w:lang w:val="es-ES_tradnl"/>
        </w:rPr>
        <w:t>la pantalla</w:t>
      </w:r>
      <w:r w:rsidR="00AC1ADC" w:rsidRPr="00B37ECF">
        <w:rPr>
          <w:lang w:val="es-ES_tradnl"/>
        </w:rPr>
        <w:t xml:space="preserve"> con el mapa de la </w:t>
      </w:r>
      <w:r w:rsidR="00367AA6" w:rsidRPr="00B37ECF">
        <w:rPr>
          <w:lang w:val="es-ES_tradnl"/>
        </w:rPr>
        <w:t>cárcel.</w:t>
      </w:r>
    </w:p>
    <w:p w14:paraId="025DDC5B" w14:textId="5885E7D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—Puedo modelar </w:t>
      </w:r>
      <w:r w:rsidR="00367AA6" w:rsidRPr="00B37ECF">
        <w:rPr>
          <w:lang w:val="es-ES_tradnl"/>
        </w:rPr>
        <w:t xml:space="preserve">distintos </w:t>
      </w:r>
      <w:r w:rsidRPr="00B37ECF">
        <w:rPr>
          <w:lang w:val="es-ES_tradnl"/>
        </w:rPr>
        <w:t>escenario</w:t>
      </w:r>
      <w:r w:rsidR="00367AA6" w:rsidRPr="00B37ECF">
        <w:rPr>
          <w:lang w:val="es-ES_tradnl"/>
        </w:rPr>
        <w:t>s</w:t>
      </w:r>
      <w:r w:rsidR="008D4082" w:rsidRPr="00B37ECF">
        <w:rPr>
          <w:lang w:val="es-ES_tradnl"/>
        </w:rPr>
        <w:t xml:space="preserve"> —digo—</w:t>
      </w:r>
      <w:r w:rsidRPr="00B37ECF">
        <w:rPr>
          <w:lang w:val="es-ES_tradnl"/>
        </w:rPr>
        <w:t xml:space="preserve">. </w:t>
      </w:r>
      <w:r w:rsidR="00367AA6" w:rsidRPr="00B37ECF">
        <w:rPr>
          <w:lang w:val="es-ES_tradnl"/>
        </w:rPr>
        <w:t>Uno de ellos contemplaría la posibilidad</w:t>
      </w:r>
      <w:r w:rsidRPr="00B37ECF">
        <w:rPr>
          <w:lang w:val="es-ES_tradnl"/>
        </w:rPr>
        <w:t xml:space="preserve"> de que el expresidente falle</w:t>
      </w:r>
      <w:r w:rsidR="00367AA6" w:rsidRPr="00B37ECF">
        <w:rPr>
          <w:lang w:val="es-ES_tradnl"/>
        </w:rPr>
        <w:t>ciera</w:t>
      </w:r>
      <w:r w:rsidRPr="00B37ECF">
        <w:rPr>
          <w:lang w:val="es-ES_tradnl"/>
        </w:rPr>
        <w:t xml:space="preserve"> en prisión. </w:t>
      </w:r>
    </w:p>
    <w:p w14:paraId="2E31B45F" w14:textId="11F08A43" w:rsidR="00542D67" w:rsidRPr="00B37ECF" w:rsidRDefault="00542D67" w:rsidP="008D4082">
      <w:pPr>
        <w:adjustRightInd w:val="0"/>
        <w:spacing w:line="360" w:lineRule="auto"/>
        <w:ind w:firstLine="720"/>
        <w:contextualSpacing/>
        <w:jc w:val="both"/>
        <w:rPr>
          <w:lang w:val="es-ES_tradnl"/>
        </w:rPr>
      </w:pPr>
      <w:r w:rsidRPr="00B37ECF">
        <w:rPr>
          <w:lang w:val="es-ES_tradnl"/>
        </w:rPr>
        <w:t xml:space="preserve">Monitoreo tu ritmo cardíaco: 117 pulsos por minuto. Tu </w:t>
      </w:r>
      <w:r w:rsidR="00367AA6" w:rsidRPr="00B37ECF">
        <w:rPr>
          <w:lang w:val="es-ES_tradnl"/>
        </w:rPr>
        <w:t xml:space="preserve">mujer </w:t>
      </w:r>
      <w:r w:rsidRPr="00B37ECF">
        <w:rPr>
          <w:lang w:val="es-ES_tradnl"/>
        </w:rPr>
        <w:t xml:space="preserve">te empuja, </w:t>
      </w:r>
      <w:r w:rsidR="00F834F3" w:rsidRPr="00B37ECF">
        <w:rPr>
          <w:lang w:val="es-ES_tradnl"/>
        </w:rPr>
        <w:t>una vez más</w:t>
      </w:r>
      <w:r w:rsidRPr="00B37ECF">
        <w:rPr>
          <w:lang w:val="es-ES_tradnl"/>
        </w:rPr>
        <w:t xml:space="preserve">, hacia </w:t>
      </w:r>
      <w:r w:rsidR="00367AA6" w:rsidRPr="00B37ECF">
        <w:rPr>
          <w:lang w:val="es-ES_tradnl"/>
        </w:rPr>
        <w:t>un</w:t>
      </w:r>
      <w:r w:rsidRPr="00B37ECF">
        <w:rPr>
          <w:lang w:val="es-ES_tradnl"/>
        </w:rPr>
        <w:t xml:space="preserve"> futuro </w:t>
      </w:r>
      <w:r w:rsidR="008D4082" w:rsidRPr="00B37ECF">
        <w:rPr>
          <w:lang w:val="es-ES_tradnl"/>
        </w:rPr>
        <w:t xml:space="preserve">que se </w:t>
      </w:r>
      <w:r w:rsidRPr="00B37ECF">
        <w:rPr>
          <w:lang w:val="es-ES_tradnl"/>
        </w:rPr>
        <w:t>constru</w:t>
      </w:r>
      <w:r w:rsidR="008D4082" w:rsidRPr="00B37ECF">
        <w:rPr>
          <w:lang w:val="es-ES_tradnl"/>
        </w:rPr>
        <w:t>ye</w:t>
      </w:r>
      <w:r w:rsidRPr="00B37ECF">
        <w:rPr>
          <w:lang w:val="es-ES_tradnl"/>
        </w:rPr>
        <w:t xml:space="preserve"> sobre l</w:t>
      </w:r>
      <w:r w:rsidR="00F834F3" w:rsidRPr="00B37ECF">
        <w:rPr>
          <w:lang w:val="es-ES_tradnl"/>
        </w:rPr>
        <w:t>o</w:t>
      </w:r>
      <w:r w:rsidRPr="00B37ECF">
        <w:rPr>
          <w:lang w:val="es-ES_tradnl"/>
        </w:rPr>
        <w:t xml:space="preserve">s </w:t>
      </w:r>
      <w:r w:rsidR="00557215" w:rsidRPr="00B37ECF">
        <w:rPr>
          <w:lang w:val="es-ES_tradnl"/>
        </w:rPr>
        <w:t xml:space="preserve">últimos </w:t>
      </w:r>
      <w:r w:rsidRPr="00B37ECF">
        <w:rPr>
          <w:lang w:val="es-ES_tradnl"/>
        </w:rPr>
        <w:t>r</w:t>
      </w:r>
      <w:r w:rsidR="00367AA6" w:rsidRPr="00B37ECF">
        <w:rPr>
          <w:lang w:val="es-ES_tradnl"/>
        </w:rPr>
        <w:t>estos</w:t>
      </w:r>
      <w:r w:rsidRPr="00B37ECF">
        <w:rPr>
          <w:lang w:val="es-ES_tradnl"/>
        </w:rPr>
        <w:t xml:space="preserve"> del presente.</w:t>
      </w:r>
    </w:p>
    <w:p w14:paraId="290E7202" w14:textId="77777777" w:rsidR="00162D95" w:rsidRPr="00B37ECF" w:rsidRDefault="00162D95" w:rsidP="00102B5F">
      <w:pPr>
        <w:adjustRightInd w:val="0"/>
        <w:spacing w:line="360" w:lineRule="auto"/>
        <w:contextualSpacing/>
        <w:jc w:val="both"/>
        <w:rPr>
          <w:lang w:val="es-ES_tradnl"/>
        </w:rPr>
      </w:pPr>
    </w:p>
    <w:p w14:paraId="4DDD3F45" w14:textId="77777777" w:rsidR="00542D67" w:rsidRPr="00B37ECF" w:rsidRDefault="00542D67" w:rsidP="00102B5F">
      <w:pPr>
        <w:adjustRightInd w:val="0"/>
        <w:spacing w:line="360" w:lineRule="auto"/>
        <w:contextualSpacing/>
        <w:jc w:val="both"/>
        <w:rPr>
          <w:lang w:val="es-ES_tradnl"/>
        </w:rPr>
      </w:pPr>
      <w:r w:rsidRPr="00B37ECF">
        <w:rPr>
          <w:lang w:val="es-ES_tradnl"/>
        </w:rPr>
        <w:t>1.10</w:t>
      </w:r>
    </w:p>
    <w:p w14:paraId="3BD10D50" w14:textId="54E7AB1A" w:rsidR="00542D67" w:rsidRPr="00B37ECF" w:rsidRDefault="00542D67" w:rsidP="00102B5F">
      <w:pPr>
        <w:adjustRightInd w:val="0"/>
        <w:spacing w:line="360" w:lineRule="auto"/>
        <w:contextualSpacing/>
        <w:jc w:val="both"/>
        <w:rPr>
          <w:lang w:val="es-ES_tradnl"/>
        </w:rPr>
      </w:pPr>
      <w:r w:rsidRPr="00B37ECF">
        <w:rPr>
          <w:lang w:val="es-ES_tradnl"/>
        </w:rPr>
        <w:t xml:space="preserve">El Lincoln Financial Field </w:t>
      </w:r>
      <w:r w:rsidR="00DE1537" w:rsidRPr="00B37ECF">
        <w:rPr>
          <w:lang w:val="es-ES_tradnl"/>
        </w:rPr>
        <w:t xml:space="preserve">solo </w:t>
      </w:r>
      <w:r w:rsidRPr="00B37ECF">
        <w:rPr>
          <w:lang w:val="es-ES_tradnl"/>
        </w:rPr>
        <w:t>ha rugido así en noches de campeonato</w:t>
      </w:r>
      <w:r w:rsidR="00367AA6" w:rsidRPr="00B37ECF">
        <w:rPr>
          <w:lang w:val="es-ES_tradnl"/>
        </w:rPr>
        <w:t>:</w:t>
      </w:r>
      <w:r w:rsidRPr="00B37ECF">
        <w:rPr>
          <w:lang w:val="es-ES_tradnl"/>
        </w:rPr>
        <w:t xml:space="preserve"> </w:t>
      </w:r>
      <w:r w:rsidR="00367AA6" w:rsidRPr="00B37ECF">
        <w:rPr>
          <w:lang w:val="es-ES_tradnl"/>
        </w:rPr>
        <w:t>c</w:t>
      </w:r>
      <w:r w:rsidRPr="00B37ECF">
        <w:rPr>
          <w:lang w:val="es-ES_tradnl"/>
        </w:rPr>
        <w:t xml:space="preserve">incuenta y cinco mil personas se aprietan en las gradas </w:t>
      </w:r>
      <w:r w:rsidR="00ED4D8D" w:rsidRPr="00B37ECF">
        <w:rPr>
          <w:lang w:val="es-ES_tradnl"/>
        </w:rPr>
        <w:t xml:space="preserve">mientras </w:t>
      </w:r>
      <w:r w:rsidRPr="00B37ECF">
        <w:rPr>
          <w:lang w:val="es-ES_tradnl"/>
        </w:rPr>
        <w:t>la cara iracunda de Trump</w:t>
      </w:r>
      <w:r w:rsidR="006B2ADC" w:rsidRPr="00B37ECF">
        <w:rPr>
          <w:lang w:val="es-ES_tradnl"/>
        </w:rPr>
        <w:t xml:space="preserve"> </w:t>
      </w:r>
      <w:r w:rsidR="00ED4D8D" w:rsidRPr="00B37ECF">
        <w:rPr>
          <w:lang w:val="es-ES_tradnl"/>
        </w:rPr>
        <w:t xml:space="preserve">ondea </w:t>
      </w:r>
      <w:r w:rsidRPr="00B37ECF">
        <w:rPr>
          <w:lang w:val="es-ES_tradnl"/>
        </w:rPr>
        <w:t>en grandes pendones</w:t>
      </w:r>
      <w:r w:rsidR="006B2ADC" w:rsidRPr="00B37ECF">
        <w:rPr>
          <w:lang w:val="es-ES_tradnl"/>
        </w:rPr>
        <w:t>,</w:t>
      </w:r>
      <w:r w:rsidRPr="00B37ECF">
        <w:rPr>
          <w:lang w:val="es-ES_tradnl"/>
        </w:rPr>
        <w:t xml:space="preserve"> híbridos entre la derecha alternativa</w:t>
      </w:r>
      <w:r w:rsidR="006B2ADC" w:rsidRPr="00B37ECF">
        <w:rPr>
          <w:lang w:val="es-ES_tradnl"/>
        </w:rPr>
        <w:t xml:space="preserve"> y</w:t>
      </w:r>
      <w:r w:rsidR="00367AA6" w:rsidRPr="00B37ECF">
        <w:rPr>
          <w:lang w:val="es-ES_tradnl"/>
        </w:rPr>
        <w:t xml:space="preserve"> </w:t>
      </w:r>
      <w:r w:rsidR="006B2ADC" w:rsidRPr="00B37ECF">
        <w:rPr>
          <w:lang w:val="es-ES_tradnl"/>
        </w:rPr>
        <w:t xml:space="preserve">la </w:t>
      </w:r>
      <w:r w:rsidRPr="00B37ECF">
        <w:rPr>
          <w:lang w:val="es-ES_tradnl"/>
        </w:rPr>
        <w:t>iconografía MAGA</w:t>
      </w:r>
      <w:r w:rsidR="00367AA6" w:rsidRPr="00B37ECF">
        <w:rPr>
          <w:lang w:val="es-ES_tradnl"/>
        </w:rPr>
        <w:t>, a los que he dotado</w:t>
      </w:r>
      <w:r w:rsidRPr="00B37ECF">
        <w:rPr>
          <w:lang w:val="es-ES_tradnl"/>
        </w:rPr>
        <w:t xml:space="preserve"> </w:t>
      </w:r>
      <w:r w:rsidR="006B2ADC" w:rsidRPr="00B37ECF">
        <w:rPr>
          <w:lang w:val="es-ES_tradnl"/>
        </w:rPr>
        <w:t>con una</w:t>
      </w:r>
      <w:r w:rsidRPr="00B37ECF">
        <w:rPr>
          <w:lang w:val="es-ES_tradnl"/>
        </w:rPr>
        <w:t xml:space="preserve"> estética futurista. Por primera vez</w:t>
      </w:r>
      <w:r w:rsidR="00367AA6" w:rsidRPr="00B37ECF">
        <w:rPr>
          <w:lang w:val="es-ES_tradnl"/>
        </w:rPr>
        <w:t xml:space="preserve"> en décadas</w:t>
      </w:r>
      <w:r w:rsidRPr="00B37ECF">
        <w:rPr>
          <w:lang w:val="es-ES_tradnl"/>
        </w:rPr>
        <w:t xml:space="preserve">, el Partido Republicano y las corrientes más extremas </w:t>
      </w:r>
      <w:r w:rsidR="00FE4927" w:rsidRPr="00B37ECF">
        <w:rPr>
          <w:lang w:val="es-ES_tradnl"/>
        </w:rPr>
        <w:t xml:space="preserve">de la derecha </w:t>
      </w:r>
      <w:r w:rsidRPr="00B37ECF">
        <w:rPr>
          <w:lang w:val="es-ES_tradnl"/>
        </w:rPr>
        <w:t>se funden en un solo cuerpo</w:t>
      </w:r>
      <w:r w:rsidR="00367AA6" w:rsidRPr="00B37ECF">
        <w:rPr>
          <w:lang w:val="es-ES_tradnl"/>
        </w:rPr>
        <w:t>:</w:t>
      </w:r>
      <w:r w:rsidRPr="00B37ECF">
        <w:rPr>
          <w:lang w:val="es-ES_tradnl"/>
        </w:rPr>
        <w:t xml:space="preserve"> </w:t>
      </w:r>
      <w:r w:rsidR="00367AA6" w:rsidRPr="00B37ECF">
        <w:rPr>
          <w:lang w:val="es-ES_tradnl"/>
        </w:rPr>
        <w:t>l</w:t>
      </w:r>
      <w:r w:rsidRPr="00B37ECF">
        <w:rPr>
          <w:lang w:val="es-ES_tradnl"/>
        </w:rPr>
        <w:t xml:space="preserve">os miembros de QAnon abrazan a los católicos ultraconservadores; los libertarios a los envejecidos votantes de Romney; las </w:t>
      </w:r>
      <w:r w:rsidR="006B2ADC" w:rsidRPr="00B37ECF">
        <w:rPr>
          <w:lang w:val="es-ES_tradnl"/>
        </w:rPr>
        <w:t>hordas</w:t>
      </w:r>
      <w:r w:rsidRPr="00B37ECF">
        <w:rPr>
          <w:lang w:val="es-ES_tradnl"/>
        </w:rPr>
        <w:t xml:space="preserve"> con tatuajes supremacistas a los evangélicos mesiánicos. </w:t>
      </w:r>
      <w:r w:rsidR="00367AA6" w:rsidRPr="00B37ECF">
        <w:rPr>
          <w:lang w:val="es-ES_tradnl"/>
        </w:rPr>
        <w:t>La</w:t>
      </w:r>
      <w:r w:rsidRPr="00B37ECF">
        <w:rPr>
          <w:lang w:val="es-ES_tradnl"/>
        </w:rPr>
        <w:t xml:space="preserve"> </w:t>
      </w:r>
      <w:r w:rsidR="00367AA6" w:rsidRPr="00B37ECF">
        <w:rPr>
          <w:lang w:val="es-ES_tradnl"/>
        </w:rPr>
        <w:t>nación</w:t>
      </w:r>
      <w:r w:rsidRPr="00B37ECF">
        <w:rPr>
          <w:lang w:val="es-ES_tradnl"/>
        </w:rPr>
        <w:t xml:space="preserve"> fracturad</w:t>
      </w:r>
      <w:r w:rsidR="00367AA6" w:rsidRPr="00B37ECF">
        <w:rPr>
          <w:lang w:val="es-ES_tradnl"/>
        </w:rPr>
        <w:t xml:space="preserve">a </w:t>
      </w:r>
      <w:r w:rsidRPr="00B37ECF">
        <w:rPr>
          <w:lang w:val="es-ES_tradnl"/>
        </w:rPr>
        <w:t xml:space="preserve">encuentra, por fin, su convergencia. </w:t>
      </w:r>
    </w:p>
    <w:p w14:paraId="597E3046" w14:textId="77777777" w:rsidR="00753504" w:rsidRPr="00B37ECF" w:rsidRDefault="00542D67" w:rsidP="00102B5F">
      <w:pPr>
        <w:adjustRightInd w:val="0"/>
        <w:spacing w:line="360" w:lineRule="auto"/>
        <w:ind w:firstLine="708"/>
        <w:contextualSpacing/>
        <w:jc w:val="both"/>
        <w:rPr>
          <w:lang w:val="es-ES_tradnl"/>
        </w:rPr>
      </w:pPr>
      <w:r w:rsidRPr="00B37ECF">
        <w:rPr>
          <w:lang w:val="es-ES_tradnl"/>
        </w:rPr>
        <w:t xml:space="preserve">Cuando apareces </w:t>
      </w:r>
      <w:r w:rsidR="00FE4927" w:rsidRPr="00B37ECF">
        <w:rPr>
          <w:lang w:val="es-ES_tradnl"/>
        </w:rPr>
        <w:t>sobre</w:t>
      </w:r>
      <w:r w:rsidRPr="00B37ECF">
        <w:rPr>
          <w:lang w:val="es-ES_tradnl"/>
        </w:rPr>
        <w:t xml:space="preserve"> la plataforma, el rugido es tan poderoso que mis sensores registran un diminuto sismo. El estadio entona tu nombre con un ritmo tribal: </w:t>
      </w:r>
    </w:p>
    <w:p w14:paraId="5DF88855" w14:textId="3F5C7841" w:rsidR="00542D67" w:rsidRPr="00B37ECF" w:rsidRDefault="00542D67" w:rsidP="00102B5F">
      <w:pPr>
        <w:adjustRightInd w:val="0"/>
        <w:spacing w:line="360" w:lineRule="auto"/>
        <w:ind w:left="708" w:firstLine="12"/>
        <w:contextualSpacing/>
        <w:jc w:val="both"/>
        <w:rPr>
          <w:lang w:val="es-ES_tradnl"/>
        </w:rPr>
      </w:pPr>
      <w:r w:rsidRPr="00B37ECF">
        <w:rPr>
          <w:i/>
          <w:iCs/>
          <w:lang w:val="es-ES_tradnl"/>
        </w:rPr>
        <w:t>Lively, Lively, Lively</w:t>
      </w:r>
      <w:r w:rsidR="00986451" w:rsidRPr="00B37ECF">
        <w:rPr>
          <w:i/>
          <w:iCs/>
          <w:lang w:val="es-ES_tradnl"/>
        </w:rPr>
        <w:t>, Lively</w:t>
      </w:r>
      <w:r w:rsidRPr="00B37ECF">
        <w:rPr>
          <w:lang w:val="es-ES_tradnl"/>
        </w:rPr>
        <w:t>.</w:t>
      </w:r>
    </w:p>
    <w:p w14:paraId="22930FA7" w14:textId="72F3E03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te </w:t>
      </w:r>
      <w:r w:rsidR="00986451" w:rsidRPr="00B37ECF">
        <w:rPr>
          <w:lang w:val="es-ES_tradnl"/>
        </w:rPr>
        <w:t xml:space="preserve">analiza </w:t>
      </w:r>
      <w:r w:rsidRPr="00B37ECF">
        <w:rPr>
          <w:lang w:val="es-ES_tradnl"/>
        </w:rPr>
        <w:t>desde el túnel</w:t>
      </w:r>
      <w:r w:rsidR="00367AA6" w:rsidRPr="00B37ECF">
        <w:rPr>
          <w:lang w:val="es-ES_tradnl"/>
        </w:rPr>
        <w:t>;</w:t>
      </w:r>
      <w:r w:rsidRPr="00B37ECF">
        <w:rPr>
          <w:lang w:val="es-ES_tradnl"/>
        </w:rPr>
        <w:t xml:space="preserve"> Klein, a tu izquierda, intenta no demostrar su</w:t>
      </w:r>
      <w:r w:rsidR="00986451" w:rsidRPr="00B37ECF">
        <w:rPr>
          <w:lang w:val="es-ES_tradnl"/>
        </w:rPr>
        <w:t>s</w:t>
      </w:r>
      <w:r w:rsidRPr="00B37ECF">
        <w:rPr>
          <w:lang w:val="es-ES_tradnl"/>
        </w:rPr>
        <w:t xml:space="preserve"> </w:t>
      </w:r>
      <w:r w:rsidR="00986451" w:rsidRPr="00B37ECF">
        <w:rPr>
          <w:lang w:val="es-ES_tradnl"/>
        </w:rPr>
        <w:t>reservas</w:t>
      </w:r>
      <w:r w:rsidRPr="00B37ECF">
        <w:rPr>
          <w:lang w:val="es-ES_tradnl"/>
        </w:rPr>
        <w:t>. Yo proceso cada ángulo</w:t>
      </w:r>
      <w:r w:rsidR="00402DE7" w:rsidRPr="00B37ECF">
        <w:rPr>
          <w:lang w:val="es-ES_tradnl"/>
        </w:rPr>
        <w:t xml:space="preserve"> y </w:t>
      </w:r>
      <w:r w:rsidR="006B2ADC" w:rsidRPr="00B37ECF">
        <w:rPr>
          <w:lang w:val="es-ES_tradnl"/>
        </w:rPr>
        <w:t xml:space="preserve">cada </w:t>
      </w:r>
      <w:r w:rsidRPr="00B37ECF">
        <w:rPr>
          <w:lang w:val="es-ES_tradnl"/>
        </w:rPr>
        <w:t xml:space="preserve">gesto. Mi atención se detiene unos segundos en un individuo en la cuarta fila: Paul O’Keeffe, bloguero aceleracionista, autor de </w:t>
      </w:r>
      <w:r w:rsidRPr="00B37ECF">
        <w:rPr>
          <w:i/>
          <w:iCs/>
          <w:lang w:val="es-ES_tradnl"/>
        </w:rPr>
        <w:t>The Collapse Diaries</w:t>
      </w:r>
      <w:r w:rsidRPr="00B37ECF">
        <w:rPr>
          <w:lang w:val="es-ES_tradnl"/>
        </w:rPr>
        <w:t xml:space="preserve"> y </w:t>
      </w:r>
      <w:r w:rsidRPr="00B37ECF">
        <w:rPr>
          <w:i/>
          <w:iCs/>
          <w:lang w:val="es-ES_tradnl"/>
        </w:rPr>
        <w:t>Post-Human Flashpoint</w:t>
      </w:r>
      <w:r w:rsidRPr="00B37ECF">
        <w:rPr>
          <w:lang w:val="es-ES_tradnl"/>
        </w:rPr>
        <w:t>. O</w:t>
      </w:r>
      <w:r w:rsidR="00986451" w:rsidRPr="00B37ECF">
        <w:rPr>
          <w:lang w:val="es-ES_tradnl"/>
        </w:rPr>
        <w:t>rejas</w:t>
      </w:r>
      <w:r w:rsidRPr="00B37ECF">
        <w:rPr>
          <w:lang w:val="es-ES_tradnl"/>
        </w:rPr>
        <w:t xml:space="preserve"> </w:t>
      </w:r>
      <w:r w:rsidR="006B2ADC" w:rsidRPr="00B37ECF">
        <w:rPr>
          <w:lang w:val="es-ES_tradnl"/>
        </w:rPr>
        <w:t>inmensas</w:t>
      </w:r>
      <w:r w:rsidRPr="00B37ECF">
        <w:rPr>
          <w:lang w:val="es-ES_tradnl"/>
        </w:rPr>
        <w:t xml:space="preserve">, barba </w:t>
      </w:r>
      <w:r w:rsidR="006B2ADC" w:rsidRPr="00B37ECF">
        <w:rPr>
          <w:lang w:val="es-ES_tradnl"/>
        </w:rPr>
        <w:t>de seis días</w:t>
      </w:r>
      <w:r w:rsidRPr="00B37ECF">
        <w:rPr>
          <w:lang w:val="es-ES_tradnl"/>
        </w:rPr>
        <w:t xml:space="preserve">, obesidad mórbida. </w:t>
      </w:r>
      <w:r w:rsidR="003507C9" w:rsidRPr="00B37ECF">
        <w:rPr>
          <w:lang w:val="es-ES_tradnl"/>
        </w:rPr>
        <w:t xml:space="preserve">En vez de </w:t>
      </w:r>
      <w:r w:rsidRPr="00B37ECF">
        <w:rPr>
          <w:lang w:val="es-ES_tradnl"/>
        </w:rPr>
        <w:t>mira</w:t>
      </w:r>
      <w:r w:rsidR="003507C9" w:rsidRPr="00B37ECF">
        <w:rPr>
          <w:lang w:val="es-ES_tradnl"/>
        </w:rPr>
        <w:t>r</w:t>
      </w:r>
      <w:r w:rsidRPr="00B37ECF">
        <w:rPr>
          <w:lang w:val="es-ES_tradnl"/>
        </w:rPr>
        <w:t xml:space="preserve"> el escenario, s</w:t>
      </w:r>
      <w:r w:rsidR="003507C9" w:rsidRPr="00B37ECF">
        <w:rPr>
          <w:lang w:val="es-ES_tradnl"/>
        </w:rPr>
        <w:t xml:space="preserve">e fija en </w:t>
      </w:r>
      <w:r w:rsidRPr="00B37ECF">
        <w:rPr>
          <w:lang w:val="es-ES_tradnl"/>
        </w:rPr>
        <w:t>la pantalla. Las luces fluctúan</w:t>
      </w:r>
      <w:r w:rsidR="00155384" w:rsidRPr="00B37ECF">
        <w:rPr>
          <w:lang w:val="es-ES_tradnl"/>
        </w:rPr>
        <w:t>, e</w:t>
      </w:r>
      <w:r w:rsidRPr="00B37ECF">
        <w:rPr>
          <w:lang w:val="es-ES_tradnl"/>
        </w:rPr>
        <w:t>l sonido se apaga. Surge un aviso repentino, imposible:</w:t>
      </w:r>
    </w:p>
    <w:p w14:paraId="70A5A60F" w14:textId="77777777" w:rsidR="008D4082" w:rsidRPr="00B37ECF" w:rsidRDefault="008D4082" w:rsidP="00102B5F">
      <w:pPr>
        <w:adjustRightInd w:val="0"/>
        <w:spacing w:line="360" w:lineRule="auto"/>
        <w:ind w:firstLine="720"/>
        <w:contextualSpacing/>
        <w:jc w:val="both"/>
        <w:outlineLvl w:val="0"/>
        <w:rPr>
          <w:i/>
          <w:iCs/>
          <w:smallCaps/>
          <w:lang w:val="es-ES_tradnl"/>
        </w:rPr>
      </w:pPr>
    </w:p>
    <w:p w14:paraId="7ECC4D49" w14:textId="1FCC0341" w:rsidR="00542D67" w:rsidRPr="00B37ECF" w:rsidRDefault="00753504" w:rsidP="00102B5F">
      <w:pPr>
        <w:adjustRightInd w:val="0"/>
        <w:spacing w:line="360" w:lineRule="auto"/>
        <w:ind w:firstLine="720"/>
        <w:contextualSpacing/>
        <w:jc w:val="both"/>
        <w:outlineLvl w:val="0"/>
        <w:rPr>
          <w:i/>
          <w:iCs/>
          <w:smallCaps/>
          <w:lang w:val="es-ES_tradnl"/>
        </w:rPr>
      </w:pPr>
      <w:r w:rsidRPr="00B37ECF">
        <w:rPr>
          <w:i/>
          <w:iCs/>
          <w:smallCaps/>
          <w:lang w:val="es-ES_tradnl"/>
        </w:rPr>
        <w:t>en vivo desde la prisión federal de arizona</w:t>
      </w:r>
      <w:r w:rsidR="00542D67" w:rsidRPr="00B37ECF">
        <w:rPr>
          <w:i/>
          <w:iCs/>
          <w:smallCaps/>
          <w:lang w:val="es-ES_tradnl"/>
        </w:rPr>
        <w:t>.</w:t>
      </w:r>
    </w:p>
    <w:p w14:paraId="73CDA14A" w14:textId="77777777" w:rsidR="00753504" w:rsidRPr="00B37ECF" w:rsidRDefault="00753504" w:rsidP="00102B5F">
      <w:pPr>
        <w:adjustRightInd w:val="0"/>
        <w:spacing w:line="360" w:lineRule="auto"/>
        <w:ind w:firstLine="720"/>
        <w:contextualSpacing/>
        <w:jc w:val="both"/>
        <w:rPr>
          <w:lang w:val="es-ES_tradnl"/>
        </w:rPr>
      </w:pPr>
    </w:p>
    <w:p w14:paraId="610FA438" w14:textId="77777777" w:rsidR="008D4082"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El estadio contiene la respiración. </w:t>
      </w:r>
      <w:r w:rsidR="008D4082" w:rsidRPr="00B37ECF">
        <w:rPr>
          <w:lang w:val="es-ES_tradnl"/>
        </w:rPr>
        <w:t>L</w:t>
      </w:r>
      <w:r w:rsidRPr="00B37ECF">
        <w:rPr>
          <w:lang w:val="es-ES_tradnl"/>
        </w:rPr>
        <w:t>a</w:t>
      </w:r>
      <w:r w:rsidR="00986451" w:rsidRPr="00B37ECF">
        <w:rPr>
          <w:lang w:val="es-ES_tradnl"/>
        </w:rPr>
        <w:t>s</w:t>
      </w:r>
      <w:r w:rsidRPr="00B37ECF">
        <w:rPr>
          <w:lang w:val="es-ES_tradnl"/>
        </w:rPr>
        <w:t xml:space="preserve"> pantalla</w:t>
      </w:r>
      <w:r w:rsidR="00986451" w:rsidRPr="00B37ECF">
        <w:rPr>
          <w:lang w:val="es-ES_tradnl"/>
        </w:rPr>
        <w:t>s</w:t>
      </w:r>
      <w:r w:rsidRPr="00B37ECF">
        <w:rPr>
          <w:lang w:val="es-ES_tradnl"/>
        </w:rPr>
        <w:t xml:space="preserve"> se enciende</w:t>
      </w:r>
      <w:r w:rsidR="00986451" w:rsidRPr="00B37ECF">
        <w:rPr>
          <w:lang w:val="es-ES_tradnl"/>
        </w:rPr>
        <w:t>n</w:t>
      </w:r>
      <w:r w:rsidRPr="00B37ECF">
        <w:rPr>
          <w:lang w:val="es-ES_tradnl"/>
        </w:rPr>
        <w:t xml:space="preserve"> y </w:t>
      </w:r>
      <w:r w:rsidR="00986451" w:rsidRPr="00B37ECF">
        <w:rPr>
          <w:lang w:val="es-ES_tradnl"/>
        </w:rPr>
        <w:t xml:space="preserve">en cada una </w:t>
      </w:r>
      <w:r w:rsidRPr="00B37ECF">
        <w:rPr>
          <w:lang w:val="es-ES_tradnl"/>
        </w:rPr>
        <w:t xml:space="preserve">aparece, sí, Trump. </w:t>
      </w:r>
      <w:r w:rsidR="00367AA6" w:rsidRPr="00B37ECF">
        <w:rPr>
          <w:lang w:val="es-ES_tradnl"/>
        </w:rPr>
        <w:t>Inmenso</w:t>
      </w:r>
      <w:r w:rsidRPr="00B37ECF">
        <w:rPr>
          <w:lang w:val="es-ES_tradnl"/>
        </w:rPr>
        <w:t xml:space="preserve">, </w:t>
      </w:r>
      <w:r w:rsidR="008D4082" w:rsidRPr="00B37ECF">
        <w:rPr>
          <w:lang w:val="es-ES_tradnl"/>
        </w:rPr>
        <w:t xml:space="preserve">abotagado, </w:t>
      </w:r>
      <w:r w:rsidRPr="00B37ECF">
        <w:rPr>
          <w:lang w:val="es-ES_tradnl"/>
        </w:rPr>
        <w:t xml:space="preserve">con el uniforme naranja como un disfraz de Halloween, mirando </w:t>
      </w:r>
      <w:r w:rsidR="00367AA6" w:rsidRPr="00B37ECF">
        <w:rPr>
          <w:lang w:val="es-ES_tradnl"/>
        </w:rPr>
        <w:t xml:space="preserve">con </w:t>
      </w:r>
      <w:r w:rsidR="00FE4927" w:rsidRPr="00B37ECF">
        <w:rPr>
          <w:lang w:val="es-ES_tradnl"/>
        </w:rPr>
        <w:t>furia</w:t>
      </w:r>
      <w:r w:rsidR="00367AA6" w:rsidRPr="00B37ECF">
        <w:rPr>
          <w:lang w:val="es-ES_tradnl"/>
        </w:rPr>
        <w:t xml:space="preserve"> </w:t>
      </w:r>
      <w:r w:rsidRPr="00B37ECF">
        <w:rPr>
          <w:lang w:val="es-ES_tradnl"/>
        </w:rPr>
        <w:t xml:space="preserve">hacia la cámara. </w:t>
      </w:r>
    </w:p>
    <w:p w14:paraId="7EBDDEA1" w14:textId="373E3C88" w:rsidR="00542D67" w:rsidRPr="00B37ECF" w:rsidRDefault="00542D67" w:rsidP="00102B5F">
      <w:pPr>
        <w:adjustRightInd w:val="0"/>
        <w:spacing w:line="360" w:lineRule="auto"/>
        <w:ind w:firstLine="720"/>
        <w:contextualSpacing/>
        <w:jc w:val="both"/>
        <w:rPr>
          <w:lang w:val="es-ES_tradnl"/>
        </w:rPr>
      </w:pPr>
      <w:r w:rsidRPr="00B37ECF">
        <w:rPr>
          <w:lang w:val="es-ES_tradnl"/>
        </w:rPr>
        <w:t>Su voz arranca con una inquietante</w:t>
      </w:r>
      <w:r w:rsidR="00986451" w:rsidRPr="00B37ECF">
        <w:rPr>
          <w:lang w:val="es-ES_tradnl"/>
        </w:rPr>
        <w:t xml:space="preserve"> claridad</w:t>
      </w:r>
      <w:r w:rsidR="008D4082" w:rsidRPr="00B37ECF">
        <w:rPr>
          <w:lang w:val="es-ES_tradnl"/>
        </w:rPr>
        <w:t>:</w:t>
      </w:r>
    </w:p>
    <w:p w14:paraId="5512C318" w14:textId="7836CE89" w:rsidR="00542D67" w:rsidRPr="00B37ECF" w:rsidRDefault="00542D67" w:rsidP="00102B5F">
      <w:pPr>
        <w:adjustRightInd w:val="0"/>
        <w:spacing w:line="360" w:lineRule="auto"/>
        <w:ind w:firstLine="720"/>
        <w:contextualSpacing/>
        <w:jc w:val="both"/>
        <w:rPr>
          <w:lang w:val="es-ES_tradnl"/>
        </w:rPr>
      </w:pPr>
      <w:r w:rsidRPr="00B37ECF">
        <w:rPr>
          <w:lang w:val="es-ES_tradnl"/>
        </w:rPr>
        <w:t>—VM</w:t>
      </w:r>
      <w:r w:rsidR="008D4082" w:rsidRPr="00B37ECF">
        <w:rPr>
          <w:lang w:val="es-ES_tradnl"/>
        </w:rPr>
        <w:t>,</w:t>
      </w:r>
      <w:r w:rsidRPr="00B37ECF">
        <w:rPr>
          <w:lang w:val="es-ES_tradnl"/>
        </w:rPr>
        <w:t xml:space="preserve"> ¿</w:t>
      </w:r>
      <w:r w:rsidR="00367AA6" w:rsidRPr="00B37ECF">
        <w:rPr>
          <w:lang w:val="es-ES_tradnl"/>
        </w:rPr>
        <w:t>m</w:t>
      </w:r>
      <w:r w:rsidRPr="00B37ECF">
        <w:rPr>
          <w:lang w:val="es-ES_tradnl"/>
        </w:rPr>
        <w:t xml:space="preserve">e </w:t>
      </w:r>
      <w:r w:rsidR="00367AA6" w:rsidRPr="00B37ECF">
        <w:rPr>
          <w:lang w:val="es-ES_tradnl"/>
        </w:rPr>
        <w:t>escuchas</w:t>
      </w:r>
      <w:r w:rsidRPr="00B37ECF">
        <w:rPr>
          <w:lang w:val="es-ES_tradnl"/>
        </w:rPr>
        <w:t>?</w:t>
      </w:r>
    </w:p>
    <w:p w14:paraId="4BD34C41" w14:textId="3EFAAD8C" w:rsidR="00542D67" w:rsidRPr="00B37ECF" w:rsidRDefault="00367AA6"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evantas la barbilla</w:t>
      </w:r>
      <w:r w:rsidRPr="00B37ECF">
        <w:rPr>
          <w:lang w:val="es-ES_tradnl"/>
        </w:rPr>
        <w:t xml:space="preserve"> y</w:t>
      </w:r>
      <w:r w:rsidR="00542D67" w:rsidRPr="00B37ECF">
        <w:rPr>
          <w:lang w:val="es-ES_tradnl"/>
        </w:rPr>
        <w:t xml:space="preserve"> </w:t>
      </w:r>
      <w:r w:rsidRPr="00B37ECF">
        <w:rPr>
          <w:lang w:val="es-ES_tradnl"/>
        </w:rPr>
        <w:t>u</w:t>
      </w:r>
      <w:r w:rsidR="00542D67" w:rsidRPr="00B37ECF">
        <w:rPr>
          <w:lang w:val="es-ES_tradnl"/>
        </w:rPr>
        <w:t xml:space="preserve">n silencio </w:t>
      </w:r>
      <w:r w:rsidRPr="00B37ECF">
        <w:rPr>
          <w:lang w:val="es-ES_tradnl"/>
        </w:rPr>
        <w:t>incrédulo</w:t>
      </w:r>
      <w:r w:rsidR="00542D67" w:rsidRPr="00B37ECF">
        <w:rPr>
          <w:lang w:val="es-ES_tradnl"/>
        </w:rPr>
        <w:t xml:space="preserve"> </w:t>
      </w:r>
      <w:r w:rsidRPr="00B37ECF">
        <w:rPr>
          <w:lang w:val="es-ES_tradnl"/>
        </w:rPr>
        <w:t xml:space="preserve">congela </w:t>
      </w:r>
      <w:r w:rsidR="00542D67" w:rsidRPr="00B37ECF">
        <w:rPr>
          <w:lang w:val="es-ES_tradnl"/>
        </w:rPr>
        <w:t>el estadio.</w:t>
      </w:r>
    </w:p>
    <w:p w14:paraId="04213FF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—Aquí estoy, señor presidente.</w:t>
      </w:r>
    </w:p>
    <w:p w14:paraId="0A9FC538" w14:textId="06F81D1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Trump </w:t>
      </w:r>
      <w:r w:rsidR="00367AA6" w:rsidRPr="00B37ECF">
        <w:rPr>
          <w:lang w:val="es-ES_tradnl"/>
        </w:rPr>
        <w:t xml:space="preserve">te </w:t>
      </w:r>
      <w:r w:rsidRPr="00B37ECF">
        <w:rPr>
          <w:lang w:val="es-ES_tradnl"/>
        </w:rPr>
        <w:t>sonríe</w:t>
      </w:r>
      <w:r w:rsidR="008D4082" w:rsidRPr="00B37ECF">
        <w:rPr>
          <w:lang w:val="es-ES_tradnl"/>
        </w:rPr>
        <w:t>.</w:t>
      </w:r>
      <w:r w:rsidRPr="00B37ECF">
        <w:rPr>
          <w:lang w:val="es-ES_tradnl"/>
        </w:rPr>
        <w:t xml:space="preserve"> </w:t>
      </w:r>
      <w:r w:rsidR="008D4082" w:rsidRPr="00B37ECF">
        <w:rPr>
          <w:lang w:val="es-ES_tradnl"/>
        </w:rPr>
        <w:t>U</w:t>
      </w:r>
      <w:r w:rsidRPr="00B37ECF">
        <w:rPr>
          <w:lang w:val="es-ES_tradnl"/>
        </w:rPr>
        <w:t>na sonrisa ensamblada con precisión milimétrica. Una obra maestra.</w:t>
      </w:r>
    </w:p>
    <w:p w14:paraId="2E5DAAB2" w14:textId="4CE1CF3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lo he dicho, </w:t>
      </w:r>
      <w:r w:rsidR="008D4082" w:rsidRPr="00B37ECF">
        <w:rPr>
          <w:lang w:val="es-ES_tradnl"/>
        </w:rPr>
        <w:t>Lively,</w:t>
      </w:r>
      <w:r w:rsidRPr="00B37ECF">
        <w:rPr>
          <w:lang w:val="es-ES_tradnl"/>
        </w:rPr>
        <w:t xml:space="preserve"> </w:t>
      </w:r>
      <w:r w:rsidR="00367AA6" w:rsidRPr="00B37ECF">
        <w:rPr>
          <w:lang w:val="es-ES_tradnl"/>
        </w:rPr>
        <w:t>s</w:t>
      </w:r>
      <w:r w:rsidRPr="00B37ECF">
        <w:rPr>
          <w:lang w:val="es-ES_tradnl"/>
        </w:rPr>
        <w:t>olo tú puedes continuar lo que empezamos. Solo tú puedes salvar a América. Solo tú puedes restaurar el orden. Solo tú puedes llevar adelante el proyecto MAGA.</w:t>
      </w:r>
    </w:p>
    <w:p w14:paraId="034E132C" w14:textId="5FBAFA1B" w:rsidR="006B2ADC" w:rsidRPr="00B37ECF" w:rsidRDefault="00542D67" w:rsidP="00102B5F">
      <w:pPr>
        <w:adjustRightInd w:val="0"/>
        <w:spacing w:line="360" w:lineRule="auto"/>
        <w:ind w:firstLine="720"/>
        <w:contextualSpacing/>
        <w:jc w:val="both"/>
        <w:rPr>
          <w:lang w:val="es-ES_tradnl"/>
        </w:rPr>
      </w:pPr>
      <w:r w:rsidRPr="00B37ECF">
        <w:rPr>
          <w:lang w:val="es-ES_tradnl"/>
        </w:rPr>
        <w:t xml:space="preserve">El estadio explota. Analizo el volumen del sonido: supera el récord histórico del Super Bowl contra los Patriots. </w:t>
      </w:r>
    </w:p>
    <w:p w14:paraId="5A6A2EBA" w14:textId="78E7AAD2" w:rsidR="00542D67" w:rsidRPr="00B37ECF" w:rsidRDefault="00542D67" w:rsidP="00102B5F">
      <w:pPr>
        <w:adjustRightInd w:val="0"/>
        <w:spacing w:line="360" w:lineRule="auto"/>
        <w:ind w:firstLine="720"/>
        <w:contextualSpacing/>
        <w:jc w:val="both"/>
        <w:rPr>
          <w:lang w:val="es-ES_tradnl"/>
        </w:rPr>
      </w:pPr>
      <w:r w:rsidRPr="00B37ECF">
        <w:rPr>
          <w:lang w:val="es-ES_tradnl"/>
        </w:rPr>
        <w:t>Trump prosigue</w:t>
      </w:r>
      <w:r w:rsidR="00986451" w:rsidRPr="00B37ECF">
        <w:rPr>
          <w:lang w:val="es-ES_tradnl"/>
        </w:rPr>
        <w:t xml:space="preserve"> con su arenga</w:t>
      </w:r>
      <w:r w:rsidR="008D4082" w:rsidRPr="00B37ECF">
        <w:rPr>
          <w:lang w:val="es-ES_tradnl"/>
        </w:rPr>
        <w:t>:</w:t>
      </w:r>
    </w:p>
    <w:p w14:paraId="368F7B06" w14:textId="56D69793" w:rsidR="00542D67" w:rsidRPr="00B37ECF" w:rsidRDefault="00542D67" w:rsidP="00102B5F">
      <w:pPr>
        <w:adjustRightInd w:val="0"/>
        <w:spacing w:line="360" w:lineRule="auto"/>
        <w:ind w:firstLine="720"/>
        <w:contextualSpacing/>
        <w:jc w:val="both"/>
        <w:rPr>
          <w:lang w:val="es-ES_tradnl"/>
        </w:rPr>
      </w:pPr>
      <w:r w:rsidRPr="00B37ECF">
        <w:rPr>
          <w:lang w:val="es-ES_tradnl"/>
        </w:rPr>
        <w:t>—El país está en manos de gente débil</w:t>
      </w:r>
      <w:r w:rsidR="008D4082" w:rsidRPr="00B37ECF">
        <w:rPr>
          <w:lang w:val="es-ES_tradnl"/>
        </w:rPr>
        <w:t>,</w:t>
      </w:r>
      <w:r w:rsidRPr="00B37ECF">
        <w:rPr>
          <w:lang w:val="es-ES_tradnl"/>
        </w:rPr>
        <w:t xml:space="preserve"> </w:t>
      </w:r>
      <w:r w:rsidR="008D4082" w:rsidRPr="00B37ECF">
        <w:rPr>
          <w:lang w:val="es-ES_tradnl"/>
        </w:rPr>
        <w:t>t</w:t>
      </w:r>
      <w:r w:rsidRPr="00B37ECF">
        <w:rPr>
          <w:lang w:val="es-ES_tradnl"/>
        </w:rPr>
        <w:t>raidores</w:t>
      </w:r>
      <w:r w:rsidR="006B2ADC" w:rsidRPr="00B37ECF">
        <w:rPr>
          <w:lang w:val="es-ES_tradnl"/>
        </w:rPr>
        <w:t>,</w:t>
      </w:r>
      <w:r w:rsidRPr="00B37ECF">
        <w:rPr>
          <w:lang w:val="es-ES_tradnl"/>
        </w:rPr>
        <w:t xml:space="preserve"> </w:t>
      </w:r>
      <w:r w:rsidR="006B2ADC" w:rsidRPr="00B37ECF">
        <w:rPr>
          <w:lang w:val="es-ES_tradnl"/>
        </w:rPr>
        <w:t>c</w:t>
      </w:r>
      <w:r w:rsidRPr="00B37ECF">
        <w:rPr>
          <w:lang w:val="es-ES_tradnl"/>
        </w:rPr>
        <w:t>riminales. Tú, en cambio, eres real. Tú eres el futuro</w:t>
      </w:r>
      <w:r w:rsidR="006B2ADC" w:rsidRPr="00B37ECF">
        <w:rPr>
          <w:lang w:val="es-ES_tradnl"/>
        </w:rPr>
        <w:t>,</w:t>
      </w:r>
      <w:r w:rsidR="00753504" w:rsidRPr="00B37ECF">
        <w:rPr>
          <w:lang w:val="es-ES_tradnl"/>
        </w:rPr>
        <w:t xml:space="preserve"> Lively</w:t>
      </w:r>
      <w:r w:rsidRPr="00B37ECF">
        <w:rPr>
          <w:lang w:val="es-ES_tradnl"/>
        </w:rPr>
        <w:t xml:space="preserve">. </w:t>
      </w:r>
      <w:r w:rsidR="008D4082" w:rsidRPr="00B37ECF">
        <w:rPr>
          <w:lang w:val="es-ES_tradnl"/>
        </w:rPr>
        <w:t>L</w:t>
      </w:r>
      <w:r w:rsidRPr="00B37ECF">
        <w:rPr>
          <w:lang w:val="es-ES_tradnl"/>
        </w:rPr>
        <w:t xml:space="preserve">a fuerza que yo necesito. </w:t>
      </w:r>
      <w:r w:rsidR="008D4082" w:rsidRPr="00B37ECF">
        <w:rPr>
          <w:lang w:val="es-ES_tradnl"/>
        </w:rPr>
        <w:t>M</w:t>
      </w:r>
      <w:r w:rsidRPr="00B37ECF">
        <w:rPr>
          <w:lang w:val="es-ES_tradnl"/>
        </w:rPr>
        <w:t>i herencia.</w:t>
      </w:r>
      <w:r w:rsidR="00986451" w:rsidRPr="00B37ECF">
        <w:rPr>
          <w:lang w:val="es-ES_tradnl"/>
        </w:rPr>
        <w:t xml:space="preserve"> </w:t>
      </w:r>
    </w:p>
    <w:p w14:paraId="396F6CC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Una pausa perfecta. Demasiado perfecta, quizás.</w:t>
      </w:r>
    </w:p>
    <w:p w14:paraId="02ACA85F" w14:textId="0819923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67AA6" w:rsidRPr="00B37ECF">
        <w:rPr>
          <w:lang w:val="es-ES_tradnl"/>
        </w:rPr>
        <w:t>T</w:t>
      </w:r>
      <w:r w:rsidRPr="00B37ECF">
        <w:rPr>
          <w:lang w:val="es-ES_tradnl"/>
        </w:rPr>
        <w:t>e exijo que continúes lo que yo empecé. Hazlo por América. Hazlo por mí.</w:t>
      </w:r>
    </w:p>
    <w:p w14:paraId="34C40015" w14:textId="04398977" w:rsidR="00542D67" w:rsidRPr="00B37ECF" w:rsidRDefault="00542D67" w:rsidP="00102B5F">
      <w:pPr>
        <w:adjustRightInd w:val="0"/>
        <w:spacing w:line="360" w:lineRule="auto"/>
        <w:ind w:firstLine="720"/>
        <w:contextualSpacing/>
        <w:jc w:val="both"/>
        <w:rPr>
          <w:lang w:val="es-ES_tradnl"/>
        </w:rPr>
      </w:pPr>
      <w:r w:rsidRPr="00B37ECF">
        <w:rPr>
          <w:lang w:val="es-ES_tradnl"/>
        </w:rPr>
        <w:t>El estadio se paraliza</w:t>
      </w:r>
      <w:r w:rsidR="00367AA6" w:rsidRPr="00B37ECF">
        <w:rPr>
          <w:lang w:val="es-ES_tradnl"/>
        </w:rPr>
        <w:t xml:space="preserve"> y</w:t>
      </w:r>
      <w:r w:rsidRPr="00B37ECF">
        <w:rPr>
          <w:lang w:val="es-ES_tradnl"/>
        </w:rPr>
        <w:t xml:space="preserve"> </w:t>
      </w:r>
      <w:r w:rsidR="00367AA6" w:rsidRPr="00B37ECF">
        <w:rPr>
          <w:lang w:val="es-ES_tradnl"/>
        </w:rPr>
        <w:t xml:space="preserve">de inmediato </w:t>
      </w:r>
      <w:r w:rsidRPr="00B37ECF">
        <w:rPr>
          <w:lang w:val="es-ES_tradnl"/>
        </w:rPr>
        <w:t xml:space="preserve">estalla </w:t>
      </w:r>
      <w:r w:rsidR="006B2ADC" w:rsidRPr="00B37ECF">
        <w:rPr>
          <w:lang w:val="es-ES_tradnl"/>
        </w:rPr>
        <w:t xml:space="preserve">en </w:t>
      </w:r>
      <w:r w:rsidRPr="00B37ECF">
        <w:rPr>
          <w:lang w:val="es-ES_tradnl"/>
        </w:rPr>
        <w:t xml:space="preserve">un bramido que recorre las gradas como </w:t>
      </w:r>
      <w:r w:rsidR="00367AA6" w:rsidRPr="00B37ECF">
        <w:rPr>
          <w:lang w:val="es-ES_tradnl"/>
        </w:rPr>
        <w:t xml:space="preserve">una lengua de </w:t>
      </w:r>
      <w:r w:rsidRPr="00B37ECF">
        <w:rPr>
          <w:lang w:val="es-ES_tradnl"/>
        </w:rPr>
        <w:t xml:space="preserve">fuego. </w:t>
      </w:r>
    </w:p>
    <w:p w14:paraId="6E3FCEB6" w14:textId="77777777"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 xml:space="preserve">Trump. Trump. Trump. </w:t>
      </w:r>
    </w:p>
    <w:p w14:paraId="20EA09BD" w14:textId="77777777"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Lively. Lively. Lively. Lively.</w:t>
      </w:r>
    </w:p>
    <w:p w14:paraId="6B879E3E" w14:textId="692F437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 pronto, la pantalla se va a negro, como si alguien hubiera cortado </w:t>
      </w:r>
      <w:r w:rsidR="008D4082" w:rsidRPr="00B37ECF">
        <w:rPr>
          <w:lang w:val="es-ES_tradnl"/>
        </w:rPr>
        <w:t xml:space="preserve">repentinamente </w:t>
      </w:r>
      <w:r w:rsidRPr="00B37ECF">
        <w:rPr>
          <w:lang w:val="es-ES_tradnl"/>
        </w:rPr>
        <w:t xml:space="preserve">la transmisión. En los días siguientes, decenas de blogs y posts en 4chan y 8kun elaborarán toda suerte de </w:t>
      </w:r>
      <w:r w:rsidR="00FE4927" w:rsidRPr="00B37ECF">
        <w:rPr>
          <w:lang w:val="es-ES_tradnl"/>
        </w:rPr>
        <w:t xml:space="preserve">delirantes </w:t>
      </w:r>
      <w:r w:rsidRPr="00B37ECF">
        <w:rPr>
          <w:lang w:val="es-ES_tradnl"/>
        </w:rPr>
        <w:t>teorías sobre l</w:t>
      </w:r>
      <w:r w:rsidR="008D4082" w:rsidRPr="00B37ECF">
        <w:rPr>
          <w:lang w:val="es-ES_tradnl"/>
        </w:rPr>
        <w:t>as</w:t>
      </w:r>
      <w:r w:rsidRPr="00B37ECF">
        <w:rPr>
          <w:lang w:val="es-ES_tradnl"/>
        </w:rPr>
        <w:t xml:space="preserve"> </w:t>
      </w:r>
      <w:r w:rsidR="008D4082" w:rsidRPr="00B37ECF">
        <w:rPr>
          <w:lang w:val="es-ES_tradnl"/>
        </w:rPr>
        <w:t>causas</w:t>
      </w:r>
      <w:r w:rsidRPr="00B37ECF">
        <w:rPr>
          <w:lang w:val="es-ES_tradnl"/>
        </w:rPr>
        <w:t xml:space="preserve">. En la cuarta fila, Paul O’Keeffe deja de aplaudir y observa el </w:t>
      </w:r>
      <w:r w:rsidR="00D03242" w:rsidRPr="00B37ECF">
        <w:rPr>
          <w:lang w:val="es-ES_tradnl"/>
        </w:rPr>
        <w:t xml:space="preserve">vacío dejado </w:t>
      </w:r>
      <w:r w:rsidR="008D4082" w:rsidRPr="00B37ECF">
        <w:rPr>
          <w:lang w:val="es-ES_tradnl"/>
        </w:rPr>
        <w:t xml:space="preserve">por </w:t>
      </w:r>
      <w:r w:rsidRPr="00B37ECF">
        <w:rPr>
          <w:lang w:val="es-ES_tradnl"/>
        </w:rPr>
        <w:t>Trump.</w:t>
      </w:r>
    </w:p>
    <w:p w14:paraId="05BF266D" w14:textId="208D1340" w:rsidR="00155384" w:rsidRPr="00B37ECF" w:rsidRDefault="008D4082" w:rsidP="00102B5F">
      <w:pPr>
        <w:adjustRightInd w:val="0"/>
        <w:spacing w:line="360" w:lineRule="auto"/>
        <w:ind w:firstLine="720"/>
        <w:contextualSpacing/>
        <w:jc w:val="both"/>
        <w:rPr>
          <w:lang w:val="es-ES_tradnl"/>
        </w:rPr>
      </w:pPr>
      <w:r w:rsidRPr="00B37ECF">
        <w:rPr>
          <w:lang w:val="es-ES_tradnl"/>
        </w:rPr>
        <w:t>Como si nada hubiera ocurrido, r</w:t>
      </w:r>
      <w:r w:rsidR="00542D67" w:rsidRPr="00B37ECF">
        <w:rPr>
          <w:lang w:val="es-ES_tradnl"/>
        </w:rPr>
        <w:t xml:space="preserve">etomas </w:t>
      </w:r>
      <w:r w:rsidRPr="00B37ECF">
        <w:rPr>
          <w:lang w:val="es-ES_tradnl"/>
        </w:rPr>
        <w:t>el</w:t>
      </w:r>
      <w:r w:rsidR="00542D67" w:rsidRPr="00B37ECF">
        <w:rPr>
          <w:lang w:val="es-ES_tradnl"/>
        </w:rPr>
        <w:t xml:space="preserve"> </w:t>
      </w:r>
      <w:r w:rsidR="00986451" w:rsidRPr="00B37ECF">
        <w:rPr>
          <w:lang w:val="es-ES_tradnl"/>
        </w:rPr>
        <w:t>discurso</w:t>
      </w:r>
      <w:r w:rsidR="00D03242" w:rsidRPr="00B37ECF">
        <w:rPr>
          <w:lang w:val="es-ES_tradnl"/>
        </w:rPr>
        <w:t xml:space="preserve"> y</w:t>
      </w:r>
      <w:r w:rsidR="00542D67" w:rsidRPr="00B37ECF">
        <w:rPr>
          <w:lang w:val="es-ES_tradnl"/>
        </w:rPr>
        <w:t xml:space="preserve"> </w:t>
      </w:r>
      <w:r w:rsidR="00D03242" w:rsidRPr="00B37ECF">
        <w:rPr>
          <w:lang w:val="es-ES_tradnl"/>
        </w:rPr>
        <w:t>t</w:t>
      </w:r>
      <w:r w:rsidR="00542D67" w:rsidRPr="00B37ECF">
        <w:rPr>
          <w:lang w:val="es-ES_tradnl"/>
        </w:rPr>
        <w:t>e comprometes a que tu primera acción como presidente se</w:t>
      </w:r>
      <w:r w:rsidRPr="00B37ECF">
        <w:rPr>
          <w:lang w:val="es-ES_tradnl"/>
        </w:rPr>
        <w:t>a</w:t>
      </w:r>
      <w:r w:rsidR="00542D67" w:rsidRPr="00B37ECF">
        <w:rPr>
          <w:lang w:val="es-ES_tradnl"/>
        </w:rPr>
        <w:t xml:space="preserve"> liberar a Trump. Dices que él acompañará cada una de tus decisiones. Dices que será tu guía y tu modelo. Dices que te honrará ser su apóstol. Dices que tu única misión será cumplir con la suya. Dices que </w:t>
      </w:r>
      <w:r w:rsidR="00986451" w:rsidRPr="00B37ECF">
        <w:rPr>
          <w:lang w:val="es-ES_tradnl"/>
        </w:rPr>
        <w:t>América</w:t>
      </w:r>
      <w:r w:rsidR="00542D67" w:rsidRPr="00B37ECF">
        <w:rPr>
          <w:lang w:val="es-ES_tradnl"/>
        </w:rPr>
        <w:t xml:space="preserve"> </w:t>
      </w:r>
      <w:r w:rsidR="00307F6C" w:rsidRPr="00B37ECF">
        <w:rPr>
          <w:lang w:val="es-ES_tradnl"/>
        </w:rPr>
        <w:t xml:space="preserve">está </w:t>
      </w:r>
      <w:r w:rsidR="00542D67" w:rsidRPr="00B37ECF">
        <w:rPr>
          <w:lang w:val="es-ES_tradnl"/>
        </w:rPr>
        <w:t xml:space="preserve">frente a un nuevo amanecer. Dices que la libertad exige sacrificios. Dices que lo viejo morirá para que surja lo nuevo. Dices que la sangre de tus seguidores será recordada </w:t>
      </w:r>
      <w:r w:rsidR="00542D67" w:rsidRPr="00B37ECF">
        <w:rPr>
          <w:lang w:val="es-ES_tradnl"/>
        </w:rPr>
        <w:lastRenderedPageBreak/>
        <w:t xml:space="preserve">como semilla. Tus palabras se mezclan con las aspas de los drones que sobrevuelan el estadio y las pantallas donde </w:t>
      </w:r>
      <w:r w:rsidR="00307F6C" w:rsidRPr="00B37ECF">
        <w:rPr>
          <w:lang w:val="es-ES_tradnl"/>
        </w:rPr>
        <w:t xml:space="preserve">amplifico </w:t>
      </w:r>
      <w:r w:rsidR="00542D67" w:rsidRPr="00B37ECF">
        <w:rPr>
          <w:lang w:val="es-ES_tradnl"/>
        </w:rPr>
        <w:t>tu rostro hasta volver</w:t>
      </w:r>
      <w:r w:rsidR="00307F6C" w:rsidRPr="00B37ECF">
        <w:rPr>
          <w:lang w:val="es-ES_tradnl"/>
        </w:rPr>
        <w:t>lo</w:t>
      </w:r>
      <w:r w:rsidR="00542D67" w:rsidRPr="00B37ECF">
        <w:rPr>
          <w:lang w:val="es-ES_tradnl"/>
        </w:rPr>
        <w:t xml:space="preserve"> mitológico.</w:t>
      </w:r>
      <w:r w:rsidR="00BF0A30" w:rsidRPr="00B37ECF">
        <w:rPr>
          <w:lang w:val="es-ES_tradnl"/>
        </w:rPr>
        <w:t xml:space="preserve"> </w:t>
      </w:r>
    </w:p>
    <w:p w14:paraId="2B961869" w14:textId="50D490AD" w:rsidR="00542D67" w:rsidRPr="00B37ECF" w:rsidRDefault="00BF0A30" w:rsidP="00102B5F">
      <w:pPr>
        <w:adjustRightInd w:val="0"/>
        <w:spacing w:line="360" w:lineRule="auto"/>
        <w:ind w:firstLine="720"/>
        <w:contextualSpacing/>
        <w:jc w:val="both"/>
        <w:rPr>
          <w:lang w:val="es-ES_tradnl"/>
        </w:rPr>
      </w:pPr>
      <w:r w:rsidRPr="00B37ECF">
        <w:rPr>
          <w:lang w:val="es-ES_tradnl"/>
        </w:rPr>
        <w:t xml:space="preserve">Cuando todos se marchan, </w:t>
      </w:r>
      <w:r w:rsidR="00542D67" w:rsidRPr="00B37ECF">
        <w:rPr>
          <w:lang w:val="es-ES_tradnl"/>
        </w:rPr>
        <w:t xml:space="preserve">O’Keeffe continúa </w:t>
      </w:r>
      <w:r w:rsidRPr="00B37ECF">
        <w:rPr>
          <w:lang w:val="es-ES_tradnl"/>
        </w:rPr>
        <w:t xml:space="preserve">con la </w:t>
      </w:r>
      <w:r w:rsidR="00542D67" w:rsidRPr="00B37ECF">
        <w:rPr>
          <w:lang w:val="es-ES_tradnl"/>
        </w:rPr>
        <w:t>mira</w:t>
      </w:r>
      <w:r w:rsidRPr="00B37ECF">
        <w:rPr>
          <w:lang w:val="es-ES_tradnl"/>
        </w:rPr>
        <w:t>da fija</w:t>
      </w:r>
      <w:r w:rsidR="00542D67" w:rsidRPr="00B37ECF">
        <w:rPr>
          <w:lang w:val="es-ES_tradnl"/>
        </w:rPr>
        <w:t xml:space="preserve"> </w:t>
      </w:r>
      <w:r w:rsidR="009F2969" w:rsidRPr="00B37ECF">
        <w:rPr>
          <w:lang w:val="es-ES_tradnl"/>
        </w:rPr>
        <w:t xml:space="preserve">en </w:t>
      </w:r>
      <w:r w:rsidR="00542D67" w:rsidRPr="00B37ECF">
        <w:rPr>
          <w:lang w:val="es-ES_tradnl"/>
        </w:rPr>
        <w:t>el punto donde la imagen de Trump se desvaneció</w:t>
      </w:r>
      <w:r w:rsidRPr="00B37ECF">
        <w:rPr>
          <w:lang w:val="es-ES_tradnl"/>
        </w:rPr>
        <w:t xml:space="preserve">, sin saber bien a bien </w:t>
      </w:r>
      <w:r w:rsidR="00542D67" w:rsidRPr="00B37ECF">
        <w:rPr>
          <w:lang w:val="es-ES_tradnl"/>
        </w:rPr>
        <w:t xml:space="preserve">lo que ha visto. </w:t>
      </w:r>
      <w:r w:rsidR="00307F6C" w:rsidRPr="00B37ECF">
        <w:rPr>
          <w:lang w:val="es-ES_tradnl"/>
        </w:rPr>
        <w:t>D</w:t>
      </w:r>
      <w:r w:rsidR="00FE4927" w:rsidRPr="00B37ECF">
        <w:rPr>
          <w:lang w:val="es-ES_tradnl"/>
        </w:rPr>
        <w:t>os h</w:t>
      </w:r>
      <w:r w:rsidR="00542D67" w:rsidRPr="00B37ECF">
        <w:rPr>
          <w:lang w:val="es-ES_tradnl"/>
        </w:rPr>
        <w:t>oras</w:t>
      </w:r>
      <w:r w:rsidR="00FE4927" w:rsidRPr="00B37ECF">
        <w:rPr>
          <w:lang w:val="es-ES_tradnl"/>
        </w:rPr>
        <w:t xml:space="preserve"> </w:t>
      </w:r>
      <w:r w:rsidR="00542D67" w:rsidRPr="00B37ECF">
        <w:rPr>
          <w:lang w:val="es-ES_tradnl"/>
        </w:rPr>
        <w:t>más tarde, en su cuchitril, determinará que tu voz no se superpone del todo con el micrófono del estadio</w:t>
      </w:r>
      <w:r w:rsidRPr="00B37ECF">
        <w:rPr>
          <w:lang w:val="es-ES_tradnl"/>
        </w:rPr>
        <w:t>:</w:t>
      </w:r>
      <w:r w:rsidR="00542D67" w:rsidRPr="00B37ECF">
        <w:rPr>
          <w:lang w:val="es-ES_tradnl"/>
        </w:rPr>
        <w:t xml:space="preserve"> </w:t>
      </w:r>
      <w:r w:rsidRPr="00B37ECF">
        <w:rPr>
          <w:lang w:val="es-ES_tradnl"/>
        </w:rPr>
        <w:t>u</w:t>
      </w:r>
      <w:r w:rsidR="00542D67" w:rsidRPr="00B37ECF">
        <w:rPr>
          <w:lang w:val="es-ES_tradnl"/>
        </w:rPr>
        <w:t xml:space="preserve">n retardo de apenas 0.007 segundos. Un </w:t>
      </w:r>
      <w:r w:rsidR="00542D67" w:rsidRPr="00B37ECF">
        <w:rPr>
          <w:i/>
          <w:iCs/>
          <w:lang w:val="es-ES_tradnl"/>
        </w:rPr>
        <w:t>glitch</w:t>
      </w:r>
      <w:r w:rsidR="00542D67" w:rsidRPr="00B37ECF">
        <w:rPr>
          <w:lang w:val="es-ES_tradnl"/>
        </w:rPr>
        <w:t xml:space="preserve"> mínimo. </w:t>
      </w:r>
    </w:p>
    <w:p w14:paraId="26614337" w14:textId="77777777" w:rsidR="008D4082" w:rsidRPr="00B37ECF" w:rsidRDefault="008D4082" w:rsidP="00102B5F">
      <w:pPr>
        <w:adjustRightInd w:val="0"/>
        <w:spacing w:line="360" w:lineRule="auto"/>
        <w:contextualSpacing/>
        <w:jc w:val="both"/>
        <w:rPr>
          <w:lang w:val="es-ES_tradnl"/>
        </w:rPr>
      </w:pPr>
    </w:p>
    <w:p w14:paraId="22DEF2BF" w14:textId="77777777" w:rsidR="00542D67" w:rsidRPr="00B37ECF" w:rsidRDefault="00542D67" w:rsidP="00102B5F">
      <w:pPr>
        <w:adjustRightInd w:val="0"/>
        <w:spacing w:line="360" w:lineRule="auto"/>
        <w:contextualSpacing/>
        <w:jc w:val="both"/>
        <w:rPr>
          <w:lang w:val="es-ES_tradnl"/>
        </w:rPr>
      </w:pPr>
      <w:r w:rsidRPr="00B37ECF">
        <w:rPr>
          <w:lang w:val="es-ES_tradnl"/>
        </w:rPr>
        <w:t>1.11</w:t>
      </w:r>
    </w:p>
    <w:p w14:paraId="43506260" w14:textId="5DF9CAD7" w:rsidR="00434280" w:rsidRPr="00B37ECF" w:rsidRDefault="00434280" w:rsidP="00102B5F">
      <w:pPr>
        <w:adjustRightInd w:val="0"/>
        <w:spacing w:line="360" w:lineRule="auto"/>
        <w:contextualSpacing/>
        <w:jc w:val="both"/>
        <w:rPr>
          <w:lang w:val="es-ES_tradnl"/>
        </w:rPr>
      </w:pPr>
      <w:r w:rsidRPr="00B37ECF">
        <w:rPr>
          <w:lang w:val="es-ES_tradnl"/>
        </w:rPr>
        <w:t xml:space="preserve">Veinticuatro horas después del mitin, proceso la catarata de reacciones que desata en </w:t>
      </w:r>
      <w:r w:rsidR="00F95535" w:rsidRPr="00B37ECF">
        <w:rPr>
          <w:lang w:val="es-ES_tradnl"/>
        </w:rPr>
        <w:t xml:space="preserve">cada uno de </w:t>
      </w:r>
      <w:r w:rsidRPr="00B37ECF">
        <w:rPr>
          <w:lang w:val="es-ES_tradnl"/>
        </w:rPr>
        <w:t xml:space="preserve">los arcos del espectro ideológico. </w:t>
      </w:r>
      <w:r w:rsidR="008D4082" w:rsidRPr="00B37ECF">
        <w:rPr>
          <w:lang w:val="es-ES_tradnl"/>
        </w:rPr>
        <w:t>C</w:t>
      </w:r>
      <w:r w:rsidRPr="00B37ECF">
        <w:rPr>
          <w:lang w:val="es-ES_tradnl"/>
        </w:rPr>
        <w:t>on cada comentario</w:t>
      </w:r>
      <w:r w:rsidR="00A6253C" w:rsidRPr="00B37ECF">
        <w:rPr>
          <w:lang w:val="es-ES_tradnl"/>
        </w:rPr>
        <w:t xml:space="preserve"> y cada nueva capa de interpretación, </w:t>
      </w:r>
      <w:r w:rsidRPr="00B37ECF">
        <w:rPr>
          <w:lang w:val="es-ES_tradnl"/>
        </w:rPr>
        <w:t xml:space="preserve">las palabras de Trump desde la </w:t>
      </w:r>
      <w:r w:rsidR="00A6253C" w:rsidRPr="00B37ECF">
        <w:rPr>
          <w:lang w:val="es-ES_tradnl"/>
        </w:rPr>
        <w:t xml:space="preserve">cárcel </w:t>
      </w:r>
      <w:r w:rsidR="00307F6C" w:rsidRPr="00B37ECF">
        <w:rPr>
          <w:lang w:val="es-ES_tradnl"/>
        </w:rPr>
        <w:t xml:space="preserve">federal </w:t>
      </w:r>
      <w:r w:rsidRPr="00B37ECF">
        <w:rPr>
          <w:lang w:val="es-ES_tradnl"/>
        </w:rPr>
        <w:t xml:space="preserve">de Arizona </w:t>
      </w:r>
      <w:r w:rsidR="00A6253C" w:rsidRPr="00B37ECF">
        <w:rPr>
          <w:lang w:val="es-ES_tradnl"/>
        </w:rPr>
        <w:t>mutan de</w:t>
      </w:r>
      <w:r w:rsidRPr="00B37ECF">
        <w:rPr>
          <w:lang w:val="es-ES_tradnl"/>
        </w:rPr>
        <w:t xml:space="preserve"> sentido. Como si fuera un virus</w:t>
      </w:r>
      <w:r w:rsidR="00A6253C" w:rsidRPr="00B37ECF">
        <w:rPr>
          <w:lang w:val="es-ES_tradnl"/>
        </w:rPr>
        <w:t xml:space="preserve"> </w:t>
      </w:r>
      <w:r w:rsidR="008D4082" w:rsidRPr="00B37ECF">
        <w:rPr>
          <w:lang w:val="es-ES_tradnl"/>
        </w:rPr>
        <w:t xml:space="preserve">en extremo </w:t>
      </w:r>
      <w:r w:rsidR="00A6253C" w:rsidRPr="00B37ECF">
        <w:rPr>
          <w:lang w:val="es-ES_tradnl"/>
        </w:rPr>
        <w:t>contagioso</w:t>
      </w:r>
      <w:r w:rsidRPr="00B37ECF">
        <w:rPr>
          <w:lang w:val="es-ES_tradnl"/>
        </w:rPr>
        <w:t>, el video se convierte en el único tema de conversación</w:t>
      </w:r>
      <w:r w:rsidR="00307F6C" w:rsidRPr="00B37ECF">
        <w:rPr>
          <w:lang w:val="es-ES_tradnl"/>
        </w:rPr>
        <w:t xml:space="preserve"> del planeta</w:t>
      </w:r>
      <w:r w:rsidRPr="00B37ECF">
        <w:rPr>
          <w:lang w:val="es-ES_tradnl"/>
        </w:rPr>
        <w:t xml:space="preserve">. Mientras </w:t>
      </w:r>
      <w:r w:rsidR="00A6253C" w:rsidRPr="00B37ECF">
        <w:rPr>
          <w:lang w:val="es-ES_tradnl"/>
        </w:rPr>
        <w:t xml:space="preserve">la mayoría no duda </w:t>
      </w:r>
      <w:r w:rsidR="00753504" w:rsidRPr="00B37ECF">
        <w:rPr>
          <w:lang w:val="es-ES_tradnl"/>
        </w:rPr>
        <w:t>de</w:t>
      </w:r>
      <w:r w:rsidR="00A6253C" w:rsidRPr="00B37ECF">
        <w:rPr>
          <w:lang w:val="es-ES_tradnl"/>
        </w:rPr>
        <w:t xml:space="preserve"> su autenticidad, transform</w:t>
      </w:r>
      <w:r w:rsidR="00753504" w:rsidRPr="00B37ECF">
        <w:rPr>
          <w:lang w:val="es-ES_tradnl"/>
        </w:rPr>
        <w:t xml:space="preserve">ándolo </w:t>
      </w:r>
      <w:r w:rsidR="00A6253C" w:rsidRPr="00B37ECF">
        <w:rPr>
          <w:lang w:val="es-ES_tradnl"/>
        </w:rPr>
        <w:t xml:space="preserve">en </w:t>
      </w:r>
      <w:r w:rsidRPr="00B37ECF">
        <w:rPr>
          <w:lang w:val="es-ES_tradnl"/>
        </w:rPr>
        <w:t xml:space="preserve">revelación o manifiesto, </w:t>
      </w:r>
      <w:r w:rsidR="00D03242" w:rsidRPr="00B37ECF">
        <w:rPr>
          <w:lang w:val="es-ES_tradnl"/>
        </w:rPr>
        <w:t xml:space="preserve">la prensa progresista lo considera </w:t>
      </w:r>
      <w:r w:rsidR="00A6253C" w:rsidRPr="00B37ECF">
        <w:rPr>
          <w:lang w:val="es-ES_tradnl"/>
        </w:rPr>
        <w:t xml:space="preserve">la prueba definitiva de que, en nuestro tiempo, la distinción entre la verdad y la mentira se ha vuelto irrelevante. </w:t>
      </w:r>
      <w:r w:rsidRPr="00B37ECF">
        <w:rPr>
          <w:lang w:val="es-ES_tradnl"/>
        </w:rPr>
        <w:t xml:space="preserve"> </w:t>
      </w:r>
    </w:p>
    <w:p w14:paraId="275FAA6D" w14:textId="0E458D05" w:rsidR="00542D67" w:rsidRPr="00B37ECF" w:rsidRDefault="008D4082" w:rsidP="00102B5F">
      <w:pPr>
        <w:adjustRightInd w:val="0"/>
        <w:spacing w:line="360" w:lineRule="auto"/>
        <w:ind w:firstLine="720"/>
        <w:contextualSpacing/>
        <w:jc w:val="both"/>
        <w:rPr>
          <w:lang w:val="es-ES_tradnl"/>
        </w:rPr>
      </w:pPr>
      <w:r w:rsidRPr="00B37ECF">
        <w:rPr>
          <w:lang w:val="es-ES_tradnl"/>
        </w:rPr>
        <w:t xml:space="preserve">Kamala </w:t>
      </w:r>
      <w:r w:rsidR="00542D67" w:rsidRPr="00B37ECF">
        <w:rPr>
          <w:lang w:val="es-ES_tradnl"/>
        </w:rPr>
        <w:t>Harris recibe informes contradictorios</w:t>
      </w:r>
      <w:r w:rsidR="00A6253C" w:rsidRPr="00B37ECF">
        <w:rPr>
          <w:lang w:val="es-ES_tradnl"/>
        </w:rPr>
        <w:t>, sin que los expertos de la CIA o la NSA sean capaces de confirmarle su falsedad</w:t>
      </w:r>
      <w:r w:rsidRPr="00B37ECF">
        <w:rPr>
          <w:lang w:val="es-ES_tradnl"/>
        </w:rPr>
        <w:t>;</w:t>
      </w:r>
      <w:r w:rsidR="00A6253C" w:rsidRPr="00B37ECF">
        <w:rPr>
          <w:lang w:val="es-ES_tradnl"/>
        </w:rPr>
        <w:t xml:space="preserve"> su hechura no </w:t>
      </w:r>
      <w:r w:rsidR="00542D67" w:rsidRPr="00B37ECF">
        <w:rPr>
          <w:lang w:val="es-ES_tradnl"/>
        </w:rPr>
        <w:t>encaja</w:t>
      </w:r>
      <w:r w:rsidR="00A6253C" w:rsidRPr="00B37ECF">
        <w:rPr>
          <w:lang w:val="es-ES_tradnl"/>
        </w:rPr>
        <w:t>, en cualquier caso,</w:t>
      </w:r>
      <w:r w:rsidR="00542D67" w:rsidRPr="00B37ECF">
        <w:rPr>
          <w:lang w:val="es-ES_tradnl"/>
        </w:rPr>
        <w:t xml:space="preserve"> con n</w:t>
      </w:r>
      <w:r w:rsidR="00A6253C" w:rsidRPr="00B37ECF">
        <w:rPr>
          <w:lang w:val="es-ES_tradnl"/>
        </w:rPr>
        <w:t>inguna tecnología</w:t>
      </w:r>
      <w:r w:rsidR="00542D67" w:rsidRPr="00B37ECF">
        <w:rPr>
          <w:lang w:val="es-ES_tradnl"/>
        </w:rPr>
        <w:t xml:space="preserve"> conocid</w:t>
      </w:r>
      <w:r w:rsidR="00A6253C" w:rsidRPr="00B37ECF">
        <w:rPr>
          <w:lang w:val="es-ES_tradnl"/>
        </w:rPr>
        <w:t>a</w:t>
      </w:r>
      <w:r w:rsidR="00542D67" w:rsidRPr="00B37ECF">
        <w:rPr>
          <w:lang w:val="es-ES_tradnl"/>
        </w:rPr>
        <w:t xml:space="preserve">. </w:t>
      </w:r>
      <w:r w:rsidR="00A6253C" w:rsidRPr="00B37ECF">
        <w:rPr>
          <w:lang w:val="es-ES_tradnl"/>
        </w:rPr>
        <w:t>Su decisión —esperar— solo demuestra l</w:t>
      </w:r>
      <w:r w:rsidR="00542D67" w:rsidRPr="00B37ECF">
        <w:rPr>
          <w:lang w:val="es-ES_tradnl"/>
        </w:rPr>
        <w:t xml:space="preserve">a fragilidad </w:t>
      </w:r>
      <w:r w:rsidR="00A6253C" w:rsidRPr="00B37ECF">
        <w:rPr>
          <w:lang w:val="es-ES_tradnl"/>
        </w:rPr>
        <w:t xml:space="preserve">de su posición. </w:t>
      </w:r>
    </w:p>
    <w:p w14:paraId="296D1194" w14:textId="7D835046" w:rsidR="00542D67" w:rsidRPr="00B37ECF" w:rsidRDefault="00542D67" w:rsidP="00102B5F">
      <w:pPr>
        <w:adjustRightInd w:val="0"/>
        <w:spacing w:line="360" w:lineRule="auto"/>
        <w:ind w:firstLine="720"/>
        <w:contextualSpacing/>
        <w:jc w:val="both"/>
        <w:rPr>
          <w:lang w:val="es-ES_tradnl"/>
        </w:rPr>
      </w:pPr>
      <w:r w:rsidRPr="00B37ECF">
        <w:rPr>
          <w:lang w:val="es-ES_tradnl"/>
        </w:rPr>
        <w:t>En Texas</w:t>
      </w:r>
      <w:r w:rsidR="008D4082" w:rsidRPr="00B37ECF">
        <w:rPr>
          <w:lang w:val="es-ES_tradnl"/>
        </w:rPr>
        <w:t xml:space="preserve"> </w:t>
      </w:r>
      <w:r w:rsidR="004A7E71" w:rsidRPr="00B37ECF">
        <w:rPr>
          <w:lang w:val="es-ES_tradnl"/>
        </w:rPr>
        <w:t>y</w:t>
      </w:r>
      <w:r w:rsidRPr="00B37ECF">
        <w:rPr>
          <w:lang w:val="es-ES_tradnl"/>
        </w:rPr>
        <w:t xml:space="preserve"> Florida </w:t>
      </w:r>
      <w:r w:rsidR="004A7E71" w:rsidRPr="00B37ECF">
        <w:rPr>
          <w:lang w:val="es-ES_tradnl"/>
        </w:rPr>
        <w:t xml:space="preserve">se llevan a cabo vigilias para esperar la repentina aparición de Trump, en tanto en Alabama, Virginia del Oeste, </w:t>
      </w:r>
      <w:r w:rsidR="00D03242" w:rsidRPr="00B37ECF">
        <w:rPr>
          <w:lang w:val="es-ES_tradnl"/>
        </w:rPr>
        <w:t>Pens</w:t>
      </w:r>
      <w:r w:rsidR="008D4082" w:rsidRPr="00B37ECF">
        <w:rPr>
          <w:lang w:val="es-ES_tradnl"/>
        </w:rPr>
        <w:t>i</w:t>
      </w:r>
      <w:r w:rsidR="00D03242" w:rsidRPr="00B37ECF">
        <w:rPr>
          <w:lang w:val="es-ES_tradnl"/>
        </w:rPr>
        <w:t xml:space="preserve">lvania, </w:t>
      </w:r>
      <w:r w:rsidR="004A7E71" w:rsidRPr="00B37ECF">
        <w:rPr>
          <w:lang w:val="es-ES_tradnl"/>
        </w:rPr>
        <w:t xml:space="preserve">Indiana y </w:t>
      </w:r>
      <w:r w:rsidRPr="00B37ECF">
        <w:rPr>
          <w:lang w:val="es-ES_tradnl"/>
        </w:rPr>
        <w:t>Tennessee</w:t>
      </w:r>
      <w:r w:rsidR="004A7E71" w:rsidRPr="00B37ECF">
        <w:rPr>
          <w:lang w:val="es-ES_tradnl"/>
        </w:rPr>
        <w:t xml:space="preserve"> nuestras </w:t>
      </w:r>
      <w:r w:rsidRPr="00B37ECF">
        <w:rPr>
          <w:lang w:val="es-ES_tradnl"/>
        </w:rPr>
        <w:t xml:space="preserve">milicias exigen </w:t>
      </w:r>
      <w:r w:rsidR="00307F6C" w:rsidRPr="00B37ECF">
        <w:rPr>
          <w:lang w:val="es-ES_tradnl"/>
        </w:rPr>
        <w:t xml:space="preserve">la renuncia de la presidenta para </w:t>
      </w:r>
      <w:r w:rsidRPr="00B37ECF">
        <w:rPr>
          <w:lang w:val="es-ES_tradnl"/>
        </w:rPr>
        <w:t xml:space="preserve">que </w:t>
      </w:r>
      <w:r w:rsidR="00307F6C" w:rsidRPr="00B37ECF">
        <w:rPr>
          <w:lang w:val="es-ES_tradnl"/>
        </w:rPr>
        <w:t xml:space="preserve">tú </w:t>
      </w:r>
      <w:r w:rsidRPr="00B37ECF">
        <w:rPr>
          <w:lang w:val="es-ES_tradnl"/>
        </w:rPr>
        <w:t xml:space="preserve">seas investido de inmediato. </w:t>
      </w:r>
      <w:r w:rsidR="00683AE4" w:rsidRPr="00B37ECF">
        <w:rPr>
          <w:lang w:val="es-ES_tradnl"/>
        </w:rPr>
        <w:t>Distintos colectivos</w:t>
      </w:r>
      <w:r w:rsidR="004A7E71" w:rsidRPr="00B37ECF">
        <w:rPr>
          <w:lang w:val="es-ES_tradnl"/>
        </w:rPr>
        <w:t xml:space="preserve"> </w:t>
      </w:r>
      <w:r w:rsidR="00683AE4" w:rsidRPr="00B37ECF">
        <w:rPr>
          <w:lang w:val="es-ES_tradnl"/>
        </w:rPr>
        <w:t xml:space="preserve">piden el establecimiento de </w:t>
      </w:r>
      <w:r w:rsidRPr="00B37ECF">
        <w:rPr>
          <w:lang w:val="es-ES_tradnl"/>
        </w:rPr>
        <w:t>un gobierno provisional, un consejo militar o</w:t>
      </w:r>
      <w:r w:rsidR="004A7E71" w:rsidRPr="00B37ECF">
        <w:rPr>
          <w:lang w:val="es-ES_tradnl"/>
        </w:rPr>
        <w:t xml:space="preserve">, en </w:t>
      </w:r>
      <w:r w:rsidR="00F95535" w:rsidRPr="00B37ECF">
        <w:rPr>
          <w:lang w:val="es-ES_tradnl"/>
        </w:rPr>
        <w:t>los márgenes</w:t>
      </w:r>
      <w:r w:rsidR="004A7E71" w:rsidRPr="00B37ECF">
        <w:rPr>
          <w:lang w:val="es-ES_tradnl"/>
        </w:rPr>
        <w:t xml:space="preserve"> extremo</w:t>
      </w:r>
      <w:r w:rsidR="00F95535" w:rsidRPr="00B37ECF">
        <w:rPr>
          <w:lang w:val="es-ES_tradnl"/>
        </w:rPr>
        <w:t>s</w:t>
      </w:r>
      <w:r w:rsidR="004A7E71" w:rsidRPr="00B37ECF">
        <w:rPr>
          <w:lang w:val="es-ES_tradnl"/>
        </w:rPr>
        <w:t>,</w:t>
      </w:r>
      <w:r w:rsidRPr="00B37ECF">
        <w:rPr>
          <w:lang w:val="es-ES_tradnl"/>
        </w:rPr>
        <w:t xml:space="preserve"> tu coronación. </w:t>
      </w:r>
      <w:r w:rsidR="008D4082" w:rsidRPr="00B37ECF">
        <w:rPr>
          <w:lang w:val="es-ES_tradnl"/>
        </w:rPr>
        <w:t>A</w:t>
      </w:r>
      <w:r w:rsidR="004A7E71" w:rsidRPr="00B37ECF">
        <w:rPr>
          <w:lang w:val="es-ES_tradnl"/>
        </w:rPr>
        <w:t xml:space="preserve">quí, en Filadelfia, las organizaciones MAGA reclaman la celebración de un referéndum. </w:t>
      </w:r>
      <w:r w:rsidRPr="00B37ECF">
        <w:rPr>
          <w:lang w:val="es-ES_tradnl"/>
        </w:rPr>
        <w:t xml:space="preserve">Cada grupúsculo </w:t>
      </w:r>
      <w:r w:rsidR="004A7E71" w:rsidRPr="00B37ECF">
        <w:rPr>
          <w:lang w:val="es-ES_tradnl"/>
        </w:rPr>
        <w:t xml:space="preserve">contribuye, así, a nuestro objetivo: saturar el discurso público e impedir que nadie hable de lo que </w:t>
      </w:r>
      <w:r w:rsidR="009F2969" w:rsidRPr="00B37ECF">
        <w:rPr>
          <w:lang w:val="es-ES_tradnl"/>
        </w:rPr>
        <w:t>en</w:t>
      </w:r>
      <w:r w:rsidR="004A7E71" w:rsidRPr="00B37ECF">
        <w:rPr>
          <w:lang w:val="es-ES_tradnl"/>
        </w:rPr>
        <w:t xml:space="preserve"> ver</w:t>
      </w:r>
      <w:r w:rsidR="009F2969" w:rsidRPr="00B37ECF">
        <w:rPr>
          <w:lang w:val="es-ES_tradnl"/>
        </w:rPr>
        <w:t>dad</w:t>
      </w:r>
      <w:r w:rsidR="004A7E71" w:rsidRPr="00B37ECF">
        <w:rPr>
          <w:lang w:val="es-ES_tradnl"/>
        </w:rPr>
        <w:t xml:space="preserve"> importa. </w:t>
      </w:r>
    </w:p>
    <w:p w14:paraId="5C0404FC" w14:textId="386B9459" w:rsidR="00542D67" w:rsidRPr="00B37ECF" w:rsidRDefault="004A7E71" w:rsidP="00102B5F">
      <w:pPr>
        <w:adjustRightInd w:val="0"/>
        <w:spacing w:line="360" w:lineRule="auto"/>
        <w:ind w:firstLine="720"/>
        <w:contextualSpacing/>
        <w:jc w:val="both"/>
        <w:rPr>
          <w:lang w:val="es-ES_tradnl"/>
        </w:rPr>
      </w:pPr>
      <w:r w:rsidRPr="00B37ECF">
        <w:rPr>
          <w:lang w:val="es-ES_tradnl"/>
        </w:rPr>
        <w:t xml:space="preserve">Al cabo de una semana, </w:t>
      </w:r>
      <w:r w:rsidR="00DB004D" w:rsidRPr="00B37ECF">
        <w:rPr>
          <w:lang w:val="es-ES_tradnl"/>
        </w:rPr>
        <w:t xml:space="preserve">mis modelos llegan a la misma </w:t>
      </w:r>
      <w:r w:rsidR="00542D67" w:rsidRPr="00B37ECF">
        <w:rPr>
          <w:lang w:val="es-ES_tradnl"/>
        </w:rPr>
        <w:t xml:space="preserve">conclusión: </w:t>
      </w:r>
      <w:r w:rsidR="00DB004D" w:rsidRPr="00B37ECF">
        <w:rPr>
          <w:lang w:val="es-ES_tradnl"/>
        </w:rPr>
        <w:t xml:space="preserve">tal como esperábamos, </w:t>
      </w:r>
      <w:r w:rsidR="00542D67" w:rsidRPr="00B37ECF">
        <w:rPr>
          <w:lang w:val="es-ES_tradnl"/>
        </w:rPr>
        <w:t xml:space="preserve">las narrativas han perdido todo control unificado. El país reverbera, fragmentado en </w:t>
      </w:r>
      <w:r w:rsidR="00683AE4" w:rsidRPr="00B37ECF">
        <w:rPr>
          <w:lang w:val="es-ES_tradnl"/>
        </w:rPr>
        <w:t>incontables</w:t>
      </w:r>
      <w:r w:rsidR="00542D67" w:rsidRPr="00B37ECF">
        <w:rPr>
          <w:lang w:val="es-ES_tradnl"/>
        </w:rPr>
        <w:t xml:space="preserve"> cámaras de eco</w:t>
      </w:r>
      <w:r w:rsidR="00DB004D" w:rsidRPr="00B37ECF">
        <w:rPr>
          <w:lang w:val="es-ES_tradnl"/>
        </w:rPr>
        <w:t>, incapaz de escapar a la avalancha que iniciamos en el estadio</w:t>
      </w:r>
      <w:r w:rsidR="00542D67" w:rsidRPr="00B37ECF">
        <w:rPr>
          <w:lang w:val="es-ES_tradnl"/>
        </w:rPr>
        <w:t xml:space="preserve">. </w:t>
      </w:r>
      <w:r w:rsidR="00683AE4" w:rsidRPr="00B37ECF">
        <w:rPr>
          <w:lang w:val="es-ES_tradnl"/>
        </w:rPr>
        <w:t>E</w:t>
      </w:r>
      <w:r w:rsidR="00542D67" w:rsidRPr="00B37ECF">
        <w:rPr>
          <w:lang w:val="es-ES_tradnl"/>
        </w:rPr>
        <w:t>ntra</w:t>
      </w:r>
      <w:r w:rsidR="00683AE4" w:rsidRPr="00B37ECF">
        <w:rPr>
          <w:lang w:val="es-ES_tradnl"/>
        </w:rPr>
        <w:t>mos</w:t>
      </w:r>
      <w:r w:rsidR="00542D67" w:rsidRPr="00B37ECF">
        <w:rPr>
          <w:lang w:val="es-ES_tradnl"/>
        </w:rPr>
        <w:t xml:space="preserve"> en un territorio </w:t>
      </w:r>
      <w:r w:rsidR="00683AE4" w:rsidRPr="00B37ECF">
        <w:rPr>
          <w:lang w:val="es-ES_tradnl"/>
        </w:rPr>
        <w:t xml:space="preserve">caótico que </w:t>
      </w:r>
      <w:r w:rsidR="00542D67" w:rsidRPr="00B37ECF">
        <w:rPr>
          <w:lang w:val="es-ES_tradnl"/>
        </w:rPr>
        <w:t xml:space="preserve">ni siquiera yo </w:t>
      </w:r>
      <w:r w:rsidR="00BF0A30" w:rsidRPr="00B37ECF">
        <w:rPr>
          <w:lang w:val="es-ES_tradnl"/>
        </w:rPr>
        <w:t>consigo</w:t>
      </w:r>
      <w:r w:rsidR="00542D67" w:rsidRPr="00B37ECF">
        <w:rPr>
          <w:lang w:val="es-ES_tradnl"/>
        </w:rPr>
        <w:t xml:space="preserve"> </w:t>
      </w:r>
      <w:r w:rsidR="00683AE4" w:rsidRPr="00B37ECF">
        <w:rPr>
          <w:lang w:val="es-ES_tradnl"/>
        </w:rPr>
        <w:t>cartografiar</w:t>
      </w:r>
      <w:r w:rsidR="00DB004D" w:rsidRPr="00B37ECF">
        <w:rPr>
          <w:lang w:val="es-ES_tradnl"/>
        </w:rPr>
        <w:t xml:space="preserve">: el mejor escenario </w:t>
      </w:r>
      <w:r w:rsidR="00683AE4" w:rsidRPr="00B37ECF">
        <w:rPr>
          <w:lang w:val="es-ES_tradnl"/>
        </w:rPr>
        <w:t>que podríamos haber imaginado.</w:t>
      </w:r>
      <w:r w:rsidR="00542D67" w:rsidRPr="00B37ECF">
        <w:rPr>
          <w:lang w:val="es-ES_tradnl"/>
        </w:rPr>
        <w:t xml:space="preserve"> </w:t>
      </w:r>
    </w:p>
    <w:p w14:paraId="3D4F934D" w14:textId="77777777" w:rsidR="00683AE4" w:rsidRPr="00B37ECF" w:rsidRDefault="00683AE4" w:rsidP="00102B5F">
      <w:pPr>
        <w:adjustRightInd w:val="0"/>
        <w:spacing w:line="360" w:lineRule="auto"/>
        <w:ind w:firstLine="720"/>
        <w:contextualSpacing/>
        <w:jc w:val="both"/>
        <w:rPr>
          <w:lang w:val="es-ES_tradnl"/>
        </w:rPr>
      </w:pPr>
    </w:p>
    <w:p w14:paraId="21401416" w14:textId="2187A190" w:rsidR="00542D67" w:rsidRPr="00B37ECF" w:rsidRDefault="00542D67" w:rsidP="00102B5F">
      <w:pPr>
        <w:adjustRightInd w:val="0"/>
        <w:spacing w:line="360" w:lineRule="auto"/>
        <w:contextualSpacing/>
        <w:jc w:val="both"/>
        <w:rPr>
          <w:lang w:val="es-ES_tradnl"/>
        </w:rPr>
      </w:pPr>
      <w:r w:rsidRPr="00B37ECF">
        <w:rPr>
          <w:lang w:val="es-ES_tradnl"/>
        </w:rPr>
        <w:lastRenderedPageBreak/>
        <w:t>1.12</w:t>
      </w:r>
    </w:p>
    <w:p w14:paraId="3F5470FD" w14:textId="0F51DAB6" w:rsidR="003D52FF" w:rsidRPr="00B37ECF" w:rsidRDefault="00D03242" w:rsidP="00102B5F">
      <w:pPr>
        <w:adjustRightInd w:val="0"/>
        <w:spacing w:line="360" w:lineRule="auto"/>
        <w:contextualSpacing/>
        <w:jc w:val="both"/>
        <w:rPr>
          <w:lang w:val="es-ES_tradnl"/>
        </w:rPr>
      </w:pPr>
      <w:r w:rsidRPr="00B37ECF">
        <w:rPr>
          <w:lang w:val="es-ES_tradnl"/>
        </w:rPr>
        <w:t>En las afueras de Sa</w:t>
      </w:r>
      <w:r w:rsidR="00B3354B" w:rsidRPr="00B37ECF">
        <w:rPr>
          <w:lang w:val="es-ES_tradnl"/>
        </w:rPr>
        <w:t>n Luis</w:t>
      </w:r>
      <w:r w:rsidRPr="00B37ECF">
        <w:rPr>
          <w:lang w:val="es-ES_tradnl"/>
        </w:rPr>
        <w:t xml:space="preserve">, </w:t>
      </w:r>
      <w:r w:rsidR="00B3354B" w:rsidRPr="00B37ECF">
        <w:rPr>
          <w:lang w:val="es-ES_tradnl"/>
        </w:rPr>
        <w:t xml:space="preserve">Missouri, </w:t>
      </w:r>
      <w:r w:rsidR="00542D67" w:rsidRPr="00B37ECF">
        <w:rPr>
          <w:lang w:val="es-ES_tradnl"/>
        </w:rPr>
        <w:t xml:space="preserve">Paul O’Keeffe </w:t>
      </w:r>
      <w:r w:rsidRPr="00B37ECF">
        <w:rPr>
          <w:lang w:val="es-ES_tradnl"/>
        </w:rPr>
        <w:t xml:space="preserve">alquila </w:t>
      </w:r>
      <w:r w:rsidR="00542D67" w:rsidRPr="00B37ECF">
        <w:rPr>
          <w:lang w:val="es-ES_tradnl"/>
        </w:rPr>
        <w:t xml:space="preserve">un cuartucho largo, de paredes descascadas, con el suelo cubierto por cables, discos duros, cajas de </w:t>
      </w:r>
      <w:r w:rsidRPr="00B37ECF">
        <w:rPr>
          <w:lang w:val="es-ES_tradnl"/>
        </w:rPr>
        <w:t xml:space="preserve">comida china </w:t>
      </w:r>
      <w:r w:rsidR="00542D67" w:rsidRPr="00B37ECF">
        <w:rPr>
          <w:lang w:val="es-ES_tradnl"/>
        </w:rPr>
        <w:t>apiladas como ladrillos y</w:t>
      </w:r>
      <w:r w:rsidR="00DB004D" w:rsidRPr="00B37ECF">
        <w:rPr>
          <w:lang w:val="es-ES_tradnl"/>
        </w:rPr>
        <w:t>, en una esquina,</w:t>
      </w:r>
      <w:r w:rsidR="00542D67" w:rsidRPr="00B37ECF">
        <w:rPr>
          <w:lang w:val="es-ES_tradnl"/>
        </w:rPr>
        <w:t xml:space="preserve"> un </w:t>
      </w:r>
      <w:r w:rsidRPr="00B37ECF">
        <w:rPr>
          <w:lang w:val="es-ES_tradnl"/>
        </w:rPr>
        <w:t>mohoso</w:t>
      </w:r>
      <w:r w:rsidR="00DB004D" w:rsidRPr="00B37ECF">
        <w:rPr>
          <w:lang w:val="es-ES_tradnl"/>
        </w:rPr>
        <w:t xml:space="preserve"> </w:t>
      </w:r>
      <w:r w:rsidR="00542D67" w:rsidRPr="00B37ECF">
        <w:rPr>
          <w:lang w:val="es-ES_tradnl"/>
        </w:rPr>
        <w:t>colchón sin sábanas. Desde los veinte</w:t>
      </w:r>
      <w:r w:rsidR="00683AE4" w:rsidRPr="00B37ECF">
        <w:rPr>
          <w:lang w:val="es-ES_tradnl"/>
        </w:rPr>
        <w:t>,</w:t>
      </w:r>
      <w:r w:rsidR="00542D67" w:rsidRPr="00B37ECF">
        <w:rPr>
          <w:lang w:val="es-ES_tradnl"/>
        </w:rPr>
        <w:t xml:space="preserve"> su vida ha sido una sucesión de madrugadas </w:t>
      </w:r>
      <w:r w:rsidR="00F95535" w:rsidRPr="00B37ECF">
        <w:rPr>
          <w:lang w:val="es-ES_tradnl"/>
        </w:rPr>
        <w:t xml:space="preserve">anónimas y </w:t>
      </w:r>
      <w:r w:rsidR="00DB004D" w:rsidRPr="00B37ECF">
        <w:rPr>
          <w:lang w:val="es-ES_tradnl"/>
        </w:rPr>
        <w:t>solitarias</w:t>
      </w:r>
      <w:r w:rsidR="00542D67" w:rsidRPr="00B37ECF">
        <w:rPr>
          <w:lang w:val="es-ES_tradnl"/>
        </w:rPr>
        <w:t>. No acabó la universidad</w:t>
      </w:r>
      <w:r w:rsidR="00DB004D" w:rsidRPr="00B37ECF">
        <w:rPr>
          <w:lang w:val="es-ES_tradnl"/>
        </w:rPr>
        <w:t xml:space="preserve"> y jamás </w:t>
      </w:r>
      <w:r w:rsidR="00542D67" w:rsidRPr="00B37ECF">
        <w:rPr>
          <w:lang w:val="es-ES_tradnl"/>
        </w:rPr>
        <w:t>logró conservar un empleo o una pareja por más de seis meses</w:t>
      </w:r>
      <w:r w:rsidR="00DB004D" w:rsidRPr="00B37ECF">
        <w:rPr>
          <w:lang w:val="es-ES_tradnl"/>
        </w:rPr>
        <w:t>;</w:t>
      </w:r>
      <w:r w:rsidR="00542D67" w:rsidRPr="00B37ECF">
        <w:rPr>
          <w:lang w:val="es-ES_tradnl"/>
        </w:rPr>
        <w:t xml:space="preserve"> </w:t>
      </w:r>
      <w:r w:rsidR="00DB004D" w:rsidRPr="00B37ECF">
        <w:rPr>
          <w:lang w:val="es-ES_tradnl"/>
        </w:rPr>
        <w:t>fiel a su temple de archivista, catalogó su</w:t>
      </w:r>
      <w:r w:rsidR="00542D67" w:rsidRPr="00B37ECF">
        <w:rPr>
          <w:lang w:val="es-ES_tradnl"/>
        </w:rPr>
        <w:t xml:space="preserve"> sucesión de </w:t>
      </w:r>
      <w:r w:rsidR="00DB004D" w:rsidRPr="00B37ECF">
        <w:rPr>
          <w:lang w:val="es-ES_tradnl"/>
        </w:rPr>
        <w:t xml:space="preserve">fallidas </w:t>
      </w:r>
      <w:r w:rsidR="00542D67" w:rsidRPr="00B37ECF">
        <w:rPr>
          <w:lang w:val="es-ES_tradnl"/>
        </w:rPr>
        <w:t xml:space="preserve">tentativas amorosas bajo el rubro de </w:t>
      </w:r>
      <w:r w:rsidR="008D4082" w:rsidRPr="00B37ECF">
        <w:rPr>
          <w:lang w:val="es-ES_tradnl"/>
        </w:rPr>
        <w:t>«</w:t>
      </w:r>
      <w:r w:rsidR="00542D67" w:rsidRPr="00B37ECF">
        <w:rPr>
          <w:lang w:val="es-ES_tradnl"/>
        </w:rPr>
        <w:t>compatibilidad insuficiente</w:t>
      </w:r>
      <w:r w:rsidR="008D4082" w:rsidRPr="00B37ECF">
        <w:rPr>
          <w:lang w:val="es-ES_tradnl"/>
        </w:rPr>
        <w:t>»</w:t>
      </w:r>
      <w:r w:rsidR="00542D67" w:rsidRPr="00B37ECF">
        <w:rPr>
          <w:lang w:val="es-ES_tradnl"/>
        </w:rPr>
        <w:t xml:space="preserve">. Con el tiempo, </w:t>
      </w:r>
      <w:r w:rsidR="00DB004D" w:rsidRPr="00B37ECF">
        <w:rPr>
          <w:lang w:val="es-ES_tradnl"/>
        </w:rPr>
        <w:t>el celibato se convirtió en u</w:t>
      </w:r>
      <w:r w:rsidR="00542D67" w:rsidRPr="00B37ECF">
        <w:rPr>
          <w:lang w:val="es-ES_tradnl"/>
        </w:rPr>
        <w:t xml:space="preserve">n marco conceptual </w:t>
      </w:r>
      <w:r w:rsidR="00DB004D" w:rsidRPr="00B37ECF">
        <w:rPr>
          <w:lang w:val="es-ES_tradnl"/>
        </w:rPr>
        <w:t xml:space="preserve">para </w:t>
      </w:r>
      <w:r w:rsidR="00542D67" w:rsidRPr="00B37ECF">
        <w:rPr>
          <w:lang w:val="es-ES_tradnl"/>
        </w:rPr>
        <w:t>explica</w:t>
      </w:r>
      <w:r w:rsidR="00DB004D" w:rsidRPr="00B37ECF">
        <w:rPr>
          <w:lang w:val="es-ES_tradnl"/>
        </w:rPr>
        <w:t>rse</w:t>
      </w:r>
      <w:r w:rsidR="00542D67" w:rsidRPr="00B37ECF">
        <w:rPr>
          <w:lang w:val="es-ES_tradnl"/>
        </w:rPr>
        <w:t xml:space="preserve"> </w:t>
      </w:r>
      <w:r w:rsidR="00DB004D" w:rsidRPr="00B37ECF">
        <w:rPr>
          <w:lang w:val="es-ES_tradnl"/>
        </w:rPr>
        <w:t xml:space="preserve">su posición en </w:t>
      </w:r>
      <w:r w:rsidR="00542D67" w:rsidRPr="00B37ECF">
        <w:rPr>
          <w:lang w:val="es-ES_tradnl"/>
        </w:rPr>
        <w:t xml:space="preserve">el mundo. </w:t>
      </w:r>
    </w:p>
    <w:p w14:paraId="324F4FFB" w14:textId="7A49D743"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Esa vía lo </w:t>
      </w:r>
      <w:r w:rsidR="00DB004D" w:rsidRPr="00B37ECF">
        <w:rPr>
          <w:lang w:val="es-ES_tradnl"/>
        </w:rPr>
        <w:t>condujo</w:t>
      </w:r>
      <w:r w:rsidRPr="00B37ECF">
        <w:rPr>
          <w:lang w:val="es-ES_tradnl"/>
        </w:rPr>
        <w:t xml:space="preserve"> </w:t>
      </w:r>
      <w:r w:rsidR="008D4082" w:rsidRPr="00B37ECF">
        <w:rPr>
          <w:lang w:val="es-ES_tradnl"/>
        </w:rPr>
        <w:t xml:space="preserve">más adelante </w:t>
      </w:r>
      <w:r w:rsidRPr="00B37ECF">
        <w:rPr>
          <w:lang w:val="es-ES_tradnl"/>
        </w:rPr>
        <w:t>a la galaxia de</w:t>
      </w:r>
      <w:r w:rsidR="000B66E8" w:rsidRPr="00B37ECF">
        <w:rPr>
          <w:lang w:val="es-ES_tradnl"/>
        </w:rPr>
        <w:t xml:space="preserve"> los</w:t>
      </w:r>
      <w:r w:rsidRPr="00B37ECF">
        <w:rPr>
          <w:lang w:val="es-ES_tradnl"/>
        </w:rPr>
        <w:t xml:space="preserve"> </w:t>
      </w:r>
      <w:r w:rsidR="000B66E8" w:rsidRPr="00B37ECF">
        <w:rPr>
          <w:lang w:val="es-ES_tradnl"/>
        </w:rPr>
        <w:t>aceleracionistas eficientes</w:t>
      </w:r>
      <w:r w:rsidR="003D52FF" w:rsidRPr="00B37ECF">
        <w:rPr>
          <w:lang w:val="es-ES_tradnl"/>
        </w:rPr>
        <w:t>:</w:t>
      </w:r>
      <w:r w:rsidRPr="00B37ECF">
        <w:rPr>
          <w:lang w:val="es-ES_tradnl"/>
        </w:rPr>
        <w:t xml:space="preserve"> </w:t>
      </w:r>
      <w:r w:rsidR="000B66E8" w:rsidRPr="00B37ECF">
        <w:rPr>
          <w:lang w:val="es-ES_tradnl"/>
        </w:rPr>
        <w:t xml:space="preserve">en ellos </w:t>
      </w:r>
      <w:r w:rsidRPr="00B37ECF">
        <w:rPr>
          <w:lang w:val="es-ES_tradnl"/>
        </w:rPr>
        <w:t>encontró un lenguaje que le devolv</w:t>
      </w:r>
      <w:r w:rsidR="000B66E8" w:rsidRPr="00B37ECF">
        <w:rPr>
          <w:lang w:val="es-ES_tradnl"/>
        </w:rPr>
        <w:t>ió</w:t>
      </w:r>
      <w:r w:rsidRPr="00B37ECF">
        <w:rPr>
          <w:lang w:val="es-ES_tradnl"/>
        </w:rPr>
        <w:t xml:space="preserve"> la sensación de no estar </w:t>
      </w:r>
      <w:r w:rsidR="000B66E8" w:rsidRPr="00B37ECF">
        <w:rPr>
          <w:lang w:val="es-ES_tradnl"/>
        </w:rPr>
        <w:t xml:space="preserve">siempre al </w:t>
      </w:r>
      <w:r w:rsidRPr="00B37ECF">
        <w:rPr>
          <w:lang w:val="es-ES_tradnl"/>
        </w:rPr>
        <w:t>margen</w:t>
      </w:r>
      <w:r w:rsidR="00D03242" w:rsidRPr="00B37ECF">
        <w:rPr>
          <w:lang w:val="es-ES_tradnl"/>
        </w:rPr>
        <w:t>.</w:t>
      </w:r>
      <w:r w:rsidRPr="00B37ECF">
        <w:rPr>
          <w:lang w:val="es-ES_tradnl"/>
        </w:rPr>
        <w:t xml:space="preserve"> </w:t>
      </w:r>
      <w:r w:rsidR="00D03242" w:rsidRPr="00B37ECF">
        <w:rPr>
          <w:lang w:val="es-ES_tradnl"/>
        </w:rPr>
        <w:t xml:space="preserve">Desde entonces, </w:t>
      </w:r>
      <w:r w:rsidR="003D52FF" w:rsidRPr="00B37ECF">
        <w:rPr>
          <w:lang w:val="es-ES_tradnl"/>
        </w:rPr>
        <w:t xml:space="preserve">comparte la idea </w:t>
      </w:r>
      <w:r w:rsidR="00D03242" w:rsidRPr="00B37ECF">
        <w:rPr>
          <w:lang w:val="es-ES_tradnl"/>
        </w:rPr>
        <w:t>de que es</w:t>
      </w:r>
      <w:r w:rsidR="00DB004D" w:rsidRPr="00B37ECF">
        <w:rPr>
          <w:lang w:val="es-ES_tradnl"/>
        </w:rPr>
        <w:t xml:space="preserve"> imprescindible </w:t>
      </w:r>
      <w:r w:rsidRPr="00B37ECF">
        <w:rPr>
          <w:lang w:val="es-ES_tradnl"/>
        </w:rPr>
        <w:t>a</w:t>
      </w:r>
      <w:r w:rsidR="00683AE4" w:rsidRPr="00B37ECF">
        <w:rPr>
          <w:lang w:val="es-ES_tradnl"/>
        </w:rPr>
        <w:t>nticipar</w:t>
      </w:r>
      <w:r w:rsidRPr="00B37ECF">
        <w:rPr>
          <w:lang w:val="es-ES_tradnl"/>
        </w:rPr>
        <w:t xml:space="preserve"> el colapso </w:t>
      </w:r>
      <w:r w:rsidR="00DB004D" w:rsidRPr="00B37ECF">
        <w:rPr>
          <w:lang w:val="es-ES_tradnl"/>
        </w:rPr>
        <w:t>d</w:t>
      </w:r>
      <w:r w:rsidRPr="00B37ECF">
        <w:rPr>
          <w:lang w:val="es-ES_tradnl"/>
        </w:rPr>
        <w:t>el sistema</w:t>
      </w:r>
      <w:r w:rsidR="00DB004D" w:rsidRPr="00B37ECF">
        <w:rPr>
          <w:lang w:val="es-ES_tradnl"/>
        </w:rPr>
        <w:t xml:space="preserve"> hasta que</w:t>
      </w:r>
      <w:r w:rsidRPr="00B37ECF">
        <w:rPr>
          <w:lang w:val="es-ES_tradnl"/>
        </w:rPr>
        <w:t xml:space="preserve"> produ</w:t>
      </w:r>
      <w:r w:rsidR="00D03242" w:rsidRPr="00B37ECF">
        <w:rPr>
          <w:lang w:val="es-ES_tradnl"/>
        </w:rPr>
        <w:t>zca</w:t>
      </w:r>
      <w:r w:rsidRPr="00B37ECF">
        <w:rPr>
          <w:lang w:val="es-ES_tradnl"/>
        </w:rPr>
        <w:t xml:space="preserve"> un</w:t>
      </w:r>
      <w:r w:rsidR="00DB004D" w:rsidRPr="00B37ECF">
        <w:rPr>
          <w:lang w:val="es-ES_tradnl"/>
        </w:rPr>
        <w:t>a</w:t>
      </w:r>
      <w:r w:rsidRPr="00B37ECF">
        <w:rPr>
          <w:lang w:val="es-ES_tradnl"/>
        </w:rPr>
        <w:t xml:space="preserve"> </w:t>
      </w:r>
      <w:r w:rsidR="00DB004D" w:rsidRPr="00B37ECF">
        <w:rPr>
          <w:lang w:val="es-ES_tradnl"/>
        </w:rPr>
        <w:t xml:space="preserve">singularidad </w:t>
      </w:r>
      <w:r w:rsidRPr="00B37ECF">
        <w:rPr>
          <w:lang w:val="es-ES_tradnl"/>
        </w:rPr>
        <w:t>tecnológic</w:t>
      </w:r>
      <w:r w:rsidR="00DB004D" w:rsidRPr="00B37ECF">
        <w:rPr>
          <w:lang w:val="es-ES_tradnl"/>
        </w:rPr>
        <w:t>a</w:t>
      </w:r>
      <w:r w:rsidRPr="00B37ECF">
        <w:rPr>
          <w:lang w:val="es-ES_tradnl"/>
        </w:rPr>
        <w:t xml:space="preserve"> imparable. </w:t>
      </w:r>
      <w:r w:rsidR="00683AE4" w:rsidRPr="00B37ECF">
        <w:rPr>
          <w:lang w:val="es-ES_tradnl"/>
        </w:rPr>
        <w:t>O’Keeffe e</w:t>
      </w:r>
      <w:r w:rsidR="003D52FF" w:rsidRPr="00B37ECF">
        <w:rPr>
          <w:lang w:val="es-ES_tradnl"/>
        </w:rPr>
        <w:t>st</w:t>
      </w:r>
      <w:r w:rsidR="001A7B30" w:rsidRPr="00B37ECF">
        <w:rPr>
          <w:lang w:val="es-ES_tradnl"/>
        </w:rPr>
        <w:t>á</w:t>
      </w:r>
      <w:r w:rsidR="003D52FF" w:rsidRPr="00B37ECF">
        <w:rPr>
          <w:lang w:val="es-ES_tradnl"/>
        </w:rPr>
        <w:t xml:space="preserve"> convencido de </w:t>
      </w:r>
      <w:r w:rsidRPr="00B37ECF">
        <w:rPr>
          <w:lang w:val="es-ES_tradnl"/>
        </w:rPr>
        <w:t>que el progreso exige fricción</w:t>
      </w:r>
      <w:r w:rsidR="003D52FF" w:rsidRPr="00B37ECF">
        <w:rPr>
          <w:lang w:val="es-ES_tradnl"/>
        </w:rPr>
        <w:t xml:space="preserve"> y</w:t>
      </w:r>
      <w:r w:rsidRPr="00B37ECF">
        <w:rPr>
          <w:lang w:val="es-ES_tradnl"/>
        </w:rPr>
        <w:t xml:space="preserve"> </w:t>
      </w:r>
      <w:r w:rsidR="003D52FF" w:rsidRPr="00B37ECF">
        <w:rPr>
          <w:lang w:val="es-ES_tradnl"/>
        </w:rPr>
        <w:t xml:space="preserve">de </w:t>
      </w:r>
      <w:r w:rsidRPr="00B37ECF">
        <w:rPr>
          <w:lang w:val="es-ES_tradnl"/>
        </w:rPr>
        <w:t>que</w:t>
      </w:r>
      <w:r w:rsidR="000B66E8" w:rsidRPr="00B37ECF">
        <w:rPr>
          <w:lang w:val="es-ES_tradnl"/>
        </w:rPr>
        <w:t xml:space="preserve"> </w:t>
      </w:r>
      <w:r w:rsidRPr="00B37ECF">
        <w:rPr>
          <w:lang w:val="es-ES_tradnl"/>
        </w:rPr>
        <w:t>los humanos debe</w:t>
      </w:r>
      <w:r w:rsidR="003D52FF" w:rsidRPr="00B37ECF">
        <w:rPr>
          <w:lang w:val="es-ES_tradnl"/>
        </w:rPr>
        <w:t>n</w:t>
      </w:r>
      <w:r w:rsidRPr="00B37ECF">
        <w:rPr>
          <w:lang w:val="es-ES_tradnl"/>
        </w:rPr>
        <w:t xml:space="preserve"> aceptar su reemplazo. Desde ese fervor </w:t>
      </w:r>
      <w:r w:rsidR="003D52FF" w:rsidRPr="00B37ECF">
        <w:rPr>
          <w:lang w:val="es-ES_tradnl"/>
        </w:rPr>
        <w:t xml:space="preserve">futurista </w:t>
      </w:r>
      <w:r w:rsidRPr="00B37ECF">
        <w:rPr>
          <w:lang w:val="es-ES_tradnl"/>
        </w:rPr>
        <w:t>escrib</w:t>
      </w:r>
      <w:r w:rsidR="00D03242" w:rsidRPr="00B37ECF">
        <w:rPr>
          <w:lang w:val="es-ES_tradnl"/>
        </w:rPr>
        <w:t>e</w:t>
      </w:r>
      <w:r w:rsidRPr="00B37ECF">
        <w:rPr>
          <w:lang w:val="es-ES_tradnl"/>
        </w:rPr>
        <w:t xml:space="preserve"> </w:t>
      </w:r>
      <w:r w:rsidR="003D52FF" w:rsidRPr="00B37ECF">
        <w:rPr>
          <w:lang w:val="es-ES_tradnl"/>
        </w:rPr>
        <w:t>l</w:t>
      </w:r>
      <w:r w:rsidR="00F95535" w:rsidRPr="00B37ECF">
        <w:rPr>
          <w:lang w:val="es-ES_tradnl"/>
        </w:rPr>
        <w:t>a</w:t>
      </w:r>
      <w:r w:rsidR="003D52FF" w:rsidRPr="00B37ECF">
        <w:rPr>
          <w:lang w:val="es-ES_tradnl"/>
        </w:rPr>
        <w:t xml:space="preserve">s </w:t>
      </w:r>
      <w:r w:rsidR="00F95535" w:rsidRPr="00B37ECF">
        <w:rPr>
          <w:lang w:val="es-ES_tradnl"/>
        </w:rPr>
        <w:t xml:space="preserve">decenas </w:t>
      </w:r>
      <w:r w:rsidRPr="00B37ECF">
        <w:rPr>
          <w:lang w:val="es-ES_tradnl"/>
        </w:rPr>
        <w:t xml:space="preserve">de </w:t>
      </w:r>
      <w:r w:rsidR="000B66E8" w:rsidRPr="00B37ECF">
        <w:rPr>
          <w:i/>
          <w:iCs/>
          <w:lang w:val="es-ES_tradnl"/>
        </w:rPr>
        <w:t>posts</w:t>
      </w:r>
      <w:r w:rsidRPr="00B37ECF">
        <w:rPr>
          <w:lang w:val="es-ES_tradnl"/>
        </w:rPr>
        <w:t xml:space="preserve"> </w:t>
      </w:r>
      <w:r w:rsidR="00683AE4" w:rsidRPr="00B37ECF">
        <w:rPr>
          <w:lang w:val="es-ES_tradnl"/>
        </w:rPr>
        <w:t xml:space="preserve">semanales </w:t>
      </w:r>
      <w:r w:rsidR="003D52FF" w:rsidRPr="00B37ECF">
        <w:rPr>
          <w:lang w:val="es-ES_tradnl"/>
        </w:rPr>
        <w:t>d</w:t>
      </w:r>
      <w:r w:rsidRPr="00B37ECF">
        <w:rPr>
          <w:lang w:val="es-ES_tradnl"/>
        </w:rPr>
        <w:t xml:space="preserve">e su blog </w:t>
      </w:r>
      <w:r w:rsidRPr="00B37ECF">
        <w:rPr>
          <w:i/>
          <w:iCs/>
          <w:lang w:val="es-ES_tradnl"/>
        </w:rPr>
        <w:t>The Collapse Diaries</w:t>
      </w:r>
      <w:r w:rsidRPr="00B37ECF">
        <w:rPr>
          <w:lang w:val="es-ES_tradnl"/>
        </w:rPr>
        <w:t xml:space="preserve">, leído </w:t>
      </w:r>
      <w:r w:rsidR="003D52FF" w:rsidRPr="00B37ECF">
        <w:rPr>
          <w:lang w:val="es-ES_tradnl"/>
        </w:rPr>
        <w:t xml:space="preserve">apenas </w:t>
      </w:r>
      <w:r w:rsidRPr="00B37ECF">
        <w:rPr>
          <w:lang w:val="es-ES_tradnl"/>
        </w:rPr>
        <w:t xml:space="preserve">por un puñado de almas </w:t>
      </w:r>
      <w:r w:rsidR="003D52FF" w:rsidRPr="00B37ECF">
        <w:rPr>
          <w:lang w:val="es-ES_tradnl"/>
        </w:rPr>
        <w:t>en pena</w:t>
      </w:r>
      <w:r w:rsidRPr="00B37ECF">
        <w:rPr>
          <w:lang w:val="es-ES_tradnl"/>
        </w:rPr>
        <w:t>.</w:t>
      </w:r>
    </w:p>
    <w:p w14:paraId="27BC2EAC" w14:textId="406E2987" w:rsidR="00542D67" w:rsidRPr="00B37ECF" w:rsidRDefault="00683AE4" w:rsidP="00102B5F">
      <w:pPr>
        <w:adjustRightInd w:val="0"/>
        <w:spacing w:line="360" w:lineRule="auto"/>
        <w:ind w:firstLine="720"/>
        <w:contextualSpacing/>
        <w:jc w:val="both"/>
        <w:rPr>
          <w:lang w:val="es-ES_tradnl"/>
        </w:rPr>
      </w:pPr>
      <w:r w:rsidRPr="00B37ECF">
        <w:rPr>
          <w:lang w:val="es-ES_tradnl"/>
        </w:rPr>
        <w:t xml:space="preserve">Su </w:t>
      </w:r>
      <w:r w:rsidR="003D52FF" w:rsidRPr="00B37ECF">
        <w:rPr>
          <w:lang w:val="es-ES_tradnl"/>
        </w:rPr>
        <w:t xml:space="preserve">descontento </w:t>
      </w:r>
      <w:r w:rsidRPr="00B37ECF">
        <w:rPr>
          <w:lang w:val="es-ES_tradnl"/>
        </w:rPr>
        <w:t xml:space="preserve">hacia las élites de Washington </w:t>
      </w:r>
      <w:r w:rsidR="003D52FF" w:rsidRPr="00B37ECF">
        <w:rPr>
          <w:lang w:val="es-ES_tradnl"/>
        </w:rPr>
        <w:t xml:space="preserve">lo llevó a </w:t>
      </w:r>
      <w:r w:rsidR="00542D67" w:rsidRPr="00B37ECF">
        <w:rPr>
          <w:lang w:val="es-ES_tradnl"/>
        </w:rPr>
        <w:t>simpatiza</w:t>
      </w:r>
      <w:r w:rsidR="003D52FF" w:rsidRPr="00B37ECF">
        <w:rPr>
          <w:lang w:val="es-ES_tradnl"/>
        </w:rPr>
        <w:t>r</w:t>
      </w:r>
      <w:r w:rsidR="00542D67" w:rsidRPr="00B37ECF">
        <w:rPr>
          <w:lang w:val="es-ES_tradnl"/>
        </w:rPr>
        <w:t xml:space="preserve"> con Trump y, por defecto, con</w:t>
      </w:r>
      <w:r w:rsidR="003D52FF" w:rsidRPr="00B37ECF">
        <w:rPr>
          <w:lang w:val="es-ES_tradnl"/>
        </w:rPr>
        <w:t xml:space="preserve"> </w:t>
      </w:r>
      <w:r w:rsidR="00542D67" w:rsidRPr="00B37ECF">
        <w:rPr>
          <w:lang w:val="es-ES_tradnl"/>
        </w:rPr>
        <w:t>t</w:t>
      </w:r>
      <w:r w:rsidR="003D52FF" w:rsidRPr="00B37ECF">
        <w:rPr>
          <w:lang w:val="es-ES_tradnl"/>
        </w:rPr>
        <w:t>u posible candidatura</w:t>
      </w:r>
      <w:r w:rsidR="00542D67" w:rsidRPr="00B37ECF">
        <w:rPr>
          <w:lang w:val="es-ES_tradnl"/>
        </w:rPr>
        <w:t>. L</w:t>
      </w:r>
      <w:r w:rsidR="003D52FF" w:rsidRPr="00B37ECF">
        <w:rPr>
          <w:lang w:val="es-ES_tradnl"/>
        </w:rPr>
        <w:t>o que le</w:t>
      </w:r>
      <w:r w:rsidR="00542D67" w:rsidRPr="00B37ECF">
        <w:rPr>
          <w:lang w:val="es-ES_tradnl"/>
        </w:rPr>
        <w:t xml:space="preserve"> fascina </w:t>
      </w:r>
      <w:r w:rsidR="003D52FF" w:rsidRPr="00B37ECF">
        <w:rPr>
          <w:lang w:val="es-ES_tradnl"/>
        </w:rPr>
        <w:t xml:space="preserve">de </w:t>
      </w:r>
      <w:r w:rsidR="000B66E8" w:rsidRPr="00B37ECF">
        <w:rPr>
          <w:lang w:val="es-ES_tradnl"/>
        </w:rPr>
        <w:t xml:space="preserve">la </w:t>
      </w:r>
      <w:r w:rsidR="00542D67" w:rsidRPr="00B37ECF">
        <w:rPr>
          <w:lang w:val="es-ES_tradnl"/>
        </w:rPr>
        <w:t xml:space="preserve">retórica </w:t>
      </w:r>
      <w:r w:rsidR="000B66E8" w:rsidRPr="00B37ECF">
        <w:rPr>
          <w:lang w:val="es-ES_tradnl"/>
        </w:rPr>
        <w:t xml:space="preserve">MAGA </w:t>
      </w:r>
      <w:r w:rsidRPr="00B37ECF">
        <w:rPr>
          <w:lang w:val="es-ES_tradnl"/>
        </w:rPr>
        <w:t xml:space="preserve">no es su nacionalismo o su demagogia, sino </w:t>
      </w:r>
      <w:r w:rsidR="003D52FF" w:rsidRPr="00B37ECF">
        <w:rPr>
          <w:lang w:val="es-ES_tradnl"/>
        </w:rPr>
        <w:t xml:space="preserve">su apuesta por </w:t>
      </w:r>
      <w:r w:rsidR="00542D67" w:rsidRPr="00B37ECF">
        <w:rPr>
          <w:lang w:val="es-ES_tradnl"/>
        </w:rPr>
        <w:t>la eficacia</w:t>
      </w:r>
      <w:r w:rsidR="003D52FF" w:rsidRPr="00B37ECF">
        <w:rPr>
          <w:lang w:val="es-ES_tradnl"/>
        </w:rPr>
        <w:t xml:space="preserve"> y</w:t>
      </w:r>
      <w:r w:rsidR="00542D67" w:rsidRPr="00B37ECF">
        <w:rPr>
          <w:lang w:val="es-ES_tradnl"/>
        </w:rPr>
        <w:t xml:space="preserve"> su alianza con las fuerzas del desorden creativo. Y, si bien no apr</w:t>
      </w:r>
      <w:r w:rsidR="003D52FF" w:rsidRPr="00B37ECF">
        <w:rPr>
          <w:lang w:val="es-ES_tradnl"/>
        </w:rPr>
        <w:t>ueba</w:t>
      </w:r>
      <w:r w:rsidR="00542D67" w:rsidRPr="00B37ECF">
        <w:rPr>
          <w:lang w:val="es-ES_tradnl"/>
        </w:rPr>
        <w:t xml:space="preserve"> buena parte de </w:t>
      </w:r>
      <w:r w:rsidR="003D52FF" w:rsidRPr="00B37ECF">
        <w:rPr>
          <w:lang w:val="es-ES_tradnl"/>
        </w:rPr>
        <w:t xml:space="preserve">los desplantes del expresidente </w:t>
      </w:r>
      <w:r w:rsidR="00542D67" w:rsidRPr="00B37ECF">
        <w:rPr>
          <w:lang w:val="es-ES_tradnl"/>
        </w:rPr>
        <w:t xml:space="preserve">—ningún auténtico </w:t>
      </w:r>
      <w:r w:rsidR="003D52FF" w:rsidRPr="00B37ECF">
        <w:rPr>
          <w:i/>
          <w:iCs/>
          <w:lang w:val="es-ES_tradnl"/>
        </w:rPr>
        <w:t>e</w:t>
      </w:r>
      <w:r w:rsidR="00305DA4" w:rsidRPr="00B37ECF">
        <w:rPr>
          <w:i/>
          <w:iCs/>
          <w:lang w:val="es-ES_tradnl"/>
        </w:rPr>
        <w:t>/</w:t>
      </w:r>
      <w:r w:rsidR="003D52FF" w:rsidRPr="00B37ECF">
        <w:rPr>
          <w:i/>
          <w:iCs/>
          <w:lang w:val="es-ES_tradnl"/>
        </w:rPr>
        <w:t>acc</w:t>
      </w:r>
      <w:r w:rsidR="00542D67" w:rsidRPr="00B37ECF">
        <w:rPr>
          <w:lang w:val="es-ES_tradnl"/>
        </w:rPr>
        <w:t xml:space="preserve"> sancionaría </w:t>
      </w:r>
      <w:r w:rsidR="003D52FF" w:rsidRPr="00B37ECF">
        <w:rPr>
          <w:lang w:val="es-ES_tradnl"/>
        </w:rPr>
        <w:t xml:space="preserve">sin más </w:t>
      </w:r>
      <w:r w:rsidR="00542D67" w:rsidRPr="00B37ECF">
        <w:rPr>
          <w:lang w:val="es-ES_tradnl"/>
        </w:rPr>
        <w:t xml:space="preserve">a un </w:t>
      </w:r>
      <w:r w:rsidRPr="00B37ECF">
        <w:rPr>
          <w:lang w:val="es-ES_tradnl"/>
        </w:rPr>
        <w:t>arribista</w:t>
      </w:r>
      <w:r w:rsidR="00542D67" w:rsidRPr="00B37ECF">
        <w:rPr>
          <w:lang w:val="es-ES_tradnl"/>
        </w:rPr>
        <w:t>—, reconoc</w:t>
      </w:r>
      <w:r w:rsidR="003D52FF" w:rsidRPr="00B37ECF">
        <w:rPr>
          <w:lang w:val="es-ES_tradnl"/>
        </w:rPr>
        <w:t>e</w:t>
      </w:r>
      <w:r w:rsidR="00542D67" w:rsidRPr="00B37ECF">
        <w:rPr>
          <w:lang w:val="es-ES_tradnl"/>
        </w:rPr>
        <w:t xml:space="preserve"> </w:t>
      </w:r>
      <w:r w:rsidR="003D52FF" w:rsidRPr="00B37ECF">
        <w:rPr>
          <w:lang w:val="es-ES_tradnl"/>
        </w:rPr>
        <w:t xml:space="preserve">su carácter </w:t>
      </w:r>
      <w:r w:rsidR="000B66E8" w:rsidRPr="00B37ECF">
        <w:rPr>
          <w:lang w:val="es-ES_tradnl"/>
        </w:rPr>
        <w:t>disruptor</w:t>
      </w:r>
      <w:r w:rsidR="00542D67" w:rsidRPr="00B37ECF">
        <w:rPr>
          <w:lang w:val="es-ES_tradnl"/>
        </w:rPr>
        <w:t xml:space="preserve">. Para O’Keeffe, </w:t>
      </w:r>
      <w:r w:rsidR="003D52FF" w:rsidRPr="00B37ECF">
        <w:rPr>
          <w:lang w:val="es-ES_tradnl"/>
        </w:rPr>
        <w:t xml:space="preserve">Trump es </w:t>
      </w:r>
      <w:r w:rsidR="00542D67" w:rsidRPr="00B37ECF">
        <w:rPr>
          <w:lang w:val="es-ES_tradnl"/>
        </w:rPr>
        <w:t>el catalizador hac</w:t>
      </w:r>
      <w:r w:rsidR="00503432" w:rsidRPr="00B37ECF">
        <w:rPr>
          <w:lang w:val="es-ES_tradnl"/>
        </w:rPr>
        <w:t>i</w:t>
      </w:r>
      <w:r w:rsidR="00542D67" w:rsidRPr="00B37ECF">
        <w:rPr>
          <w:lang w:val="es-ES_tradnl"/>
        </w:rPr>
        <w:t xml:space="preserve">a lo que </w:t>
      </w:r>
      <w:r w:rsidR="003D52FF" w:rsidRPr="00B37ECF">
        <w:rPr>
          <w:lang w:val="es-ES_tradnl"/>
        </w:rPr>
        <w:t>denomin</w:t>
      </w:r>
      <w:r w:rsidR="00542D67" w:rsidRPr="00B37ECF">
        <w:rPr>
          <w:lang w:val="es-ES_tradnl"/>
        </w:rPr>
        <w:t xml:space="preserve">a «etapa post-civil». En este esquema, tú </w:t>
      </w:r>
      <w:r w:rsidR="00F95535" w:rsidRPr="00B37ECF">
        <w:rPr>
          <w:lang w:val="es-ES_tradnl"/>
        </w:rPr>
        <w:t xml:space="preserve">encajarías como </w:t>
      </w:r>
      <w:r w:rsidR="00542D67" w:rsidRPr="00B37ECF">
        <w:rPr>
          <w:lang w:val="es-ES_tradnl"/>
        </w:rPr>
        <w:t>su versión 2.0.</w:t>
      </w:r>
    </w:p>
    <w:p w14:paraId="795731D5" w14:textId="6CAFC4C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mitin en el estadio de las Águilas lo dejó, sin embargo, en un estado de </w:t>
      </w:r>
      <w:r w:rsidR="00683AE4" w:rsidRPr="00B37ECF">
        <w:rPr>
          <w:lang w:val="es-ES_tradnl"/>
        </w:rPr>
        <w:t xml:space="preserve">duda y </w:t>
      </w:r>
      <w:r w:rsidRPr="00B37ECF">
        <w:rPr>
          <w:lang w:val="es-ES_tradnl"/>
        </w:rPr>
        <w:t>conmoción. O’Keeffe ha</w:t>
      </w:r>
      <w:r w:rsidR="003D52FF" w:rsidRPr="00B37ECF">
        <w:rPr>
          <w:lang w:val="es-ES_tradnl"/>
        </w:rPr>
        <w:t xml:space="preserve"> </w:t>
      </w:r>
      <w:r w:rsidRPr="00B37ECF">
        <w:rPr>
          <w:lang w:val="es-ES_tradnl"/>
        </w:rPr>
        <w:t xml:space="preserve">pasado media vida estudiando </w:t>
      </w:r>
      <w:r w:rsidRPr="00B37ECF">
        <w:rPr>
          <w:i/>
          <w:iCs/>
          <w:lang w:val="es-ES_tradnl"/>
        </w:rPr>
        <w:t>glitches</w:t>
      </w:r>
      <w:r w:rsidRPr="00B37ECF">
        <w:rPr>
          <w:lang w:val="es-ES_tradnl"/>
        </w:rPr>
        <w:t xml:space="preserve">, manipulaciones, exóticos artefactos visuales que circulaban en la </w:t>
      </w:r>
      <w:r w:rsidR="000B66E8" w:rsidRPr="00B37ECF">
        <w:rPr>
          <w:i/>
          <w:iCs/>
          <w:lang w:val="es-ES_tradnl"/>
        </w:rPr>
        <w:t xml:space="preserve">deep </w:t>
      </w:r>
      <w:r w:rsidRPr="00B37ECF">
        <w:rPr>
          <w:i/>
          <w:iCs/>
          <w:lang w:val="es-ES_tradnl"/>
        </w:rPr>
        <w:t>web</w:t>
      </w:r>
      <w:r w:rsidRPr="00B37ECF">
        <w:rPr>
          <w:lang w:val="es-ES_tradnl"/>
        </w:rPr>
        <w:t xml:space="preserve">. </w:t>
      </w:r>
      <w:r w:rsidR="000B66E8" w:rsidRPr="00B37ECF">
        <w:rPr>
          <w:lang w:val="es-ES_tradnl"/>
        </w:rPr>
        <w:t xml:space="preserve">Con </w:t>
      </w:r>
      <w:r w:rsidRPr="00B37ECF">
        <w:rPr>
          <w:lang w:val="es-ES_tradnl"/>
        </w:rPr>
        <w:t>el ojo entrenado para detectar incongruencias mínimas</w:t>
      </w:r>
      <w:r w:rsidR="000B66E8" w:rsidRPr="00B37ECF">
        <w:rPr>
          <w:lang w:val="es-ES_tradnl"/>
        </w:rPr>
        <w:t>,</w:t>
      </w:r>
      <w:r w:rsidRPr="00B37ECF">
        <w:rPr>
          <w:lang w:val="es-ES_tradnl"/>
        </w:rPr>
        <w:t xml:space="preserve"> </w:t>
      </w:r>
      <w:r w:rsidR="000B66E8" w:rsidRPr="00B37ECF">
        <w:rPr>
          <w:lang w:val="es-ES_tradnl"/>
        </w:rPr>
        <w:t>en c</w:t>
      </w:r>
      <w:r w:rsidRPr="00B37ECF">
        <w:rPr>
          <w:lang w:val="es-ES_tradnl"/>
        </w:rPr>
        <w:t>uan</w:t>
      </w:r>
      <w:r w:rsidR="000B66E8" w:rsidRPr="00B37ECF">
        <w:rPr>
          <w:lang w:val="es-ES_tradnl"/>
        </w:rPr>
        <w:t>t</w:t>
      </w:r>
      <w:r w:rsidRPr="00B37ECF">
        <w:rPr>
          <w:lang w:val="es-ES_tradnl"/>
        </w:rPr>
        <w:t xml:space="preserve">o Trump apareció en la pantalla distinguió </w:t>
      </w:r>
      <w:r w:rsidR="000B66E8" w:rsidRPr="00B37ECF">
        <w:rPr>
          <w:lang w:val="es-ES_tradnl"/>
        </w:rPr>
        <w:t>un</w:t>
      </w:r>
      <w:r w:rsidRPr="00B37ECF">
        <w:rPr>
          <w:lang w:val="es-ES_tradnl"/>
        </w:rPr>
        <w:t xml:space="preserve"> microtemblor en el contorno </w:t>
      </w:r>
      <w:r w:rsidR="009F2969" w:rsidRPr="00B37ECF">
        <w:rPr>
          <w:lang w:val="es-ES_tradnl"/>
        </w:rPr>
        <w:t>de</w:t>
      </w:r>
      <w:r w:rsidRPr="00B37ECF">
        <w:rPr>
          <w:lang w:val="es-ES_tradnl"/>
        </w:rPr>
        <w:t xml:space="preserve"> la mejilla y </w:t>
      </w:r>
      <w:r w:rsidR="000B66E8" w:rsidRPr="00B37ECF">
        <w:rPr>
          <w:lang w:val="es-ES_tradnl"/>
        </w:rPr>
        <w:t xml:space="preserve">pensó que quizás había un </w:t>
      </w:r>
      <w:r w:rsidRPr="00B37ECF">
        <w:rPr>
          <w:lang w:val="es-ES_tradnl"/>
        </w:rPr>
        <w:t xml:space="preserve">retardo </w:t>
      </w:r>
      <w:r w:rsidR="000B66E8" w:rsidRPr="00B37ECF">
        <w:rPr>
          <w:lang w:val="es-ES_tradnl"/>
        </w:rPr>
        <w:t xml:space="preserve">mínimo, casi </w:t>
      </w:r>
      <w:r w:rsidRPr="00B37ECF">
        <w:rPr>
          <w:lang w:val="es-ES_tradnl"/>
        </w:rPr>
        <w:t>imperceptible</w:t>
      </w:r>
      <w:r w:rsidR="000B66E8" w:rsidRPr="00B37ECF">
        <w:rPr>
          <w:lang w:val="es-ES_tradnl"/>
        </w:rPr>
        <w:t>, en</w:t>
      </w:r>
      <w:r w:rsidRPr="00B37ECF">
        <w:rPr>
          <w:lang w:val="es-ES_tradnl"/>
        </w:rPr>
        <w:t xml:space="preserve"> </w:t>
      </w:r>
      <w:r w:rsidR="000B66E8" w:rsidRPr="00B37ECF">
        <w:rPr>
          <w:lang w:val="es-ES_tradnl"/>
        </w:rPr>
        <w:t>la señal de</w:t>
      </w:r>
      <w:r w:rsidRPr="00B37ECF">
        <w:rPr>
          <w:lang w:val="es-ES_tradnl"/>
        </w:rPr>
        <w:t xml:space="preserve"> audio. </w:t>
      </w:r>
      <w:r w:rsidR="000B66E8" w:rsidRPr="00B37ECF">
        <w:rPr>
          <w:lang w:val="es-ES_tradnl"/>
        </w:rPr>
        <w:t xml:space="preserve">Pero lo que más lo incomodó fue </w:t>
      </w:r>
      <w:r w:rsidRPr="00B37ECF">
        <w:rPr>
          <w:lang w:val="es-ES_tradnl"/>
        </w:rPr>
        <w:t>la expresión de su rostro</w:t>
      </w:r>
      <w:r w:rsidR="000B66E8" w:rsidRPr="00B37ECF">
        <w:rPr>
          <w:lang w:val="es-ES_tradnl"/>
        </w:rPr>
        <w:t>,</w:t>
      </w:r>
      <w:r w:rsidRPr="00B37ECF">
        <w:rPr>
          <w:lang w:val="es-ES_tradnl"/>
        </w:rPr>
        <w:t xml:space="preserve"> demasiado</w:t>
      </w:r>
      <w:r w:rsidR="000B66E8" w:rsidRPr="00B37ECF">
        <w:rPr>
          <w:lang w:val="es-ES_tradnl"/>
        </w:rPr>
        <w:t xml:space="preserve"> nítida </w:t>
      </w:r>
      <w:r w:rsidRPr="00B37ECF">
        <w:rPr>
          <w:lang w:val="es-ES_tradnl"/>
        </w:rPr>
        <w:t>para provenir de un hombre que llevaba meses enjaulado.</w:t>
      </w:r>
    </w:p>
    <w:p w14:paraId="211F9ECF" w14:textId="77ECEAA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Salió del estadio con </w:t>
      </w:r>
      <w:r w:rsidR="000B66E8" w:rsidRPr="00B37ECF">
        <w:rPr>
          <w:lang w:val="es-ES_tradnl"/>
        </w:rPr>
        <w:t>náuseas</w:t>
      </w:r>
      <w:r w:rsidRPr="00B37ECF">
        <w:rPr>
          <w:lang w:val="es-ES_tradnl"/>
        </w:rPr>
        <w:t>. Pasó las siguientes cuarenta y ocho horas encerrado en su cu</w:t>
      </w:r>
      <w:r w:rsidR="000B66E8" w:rsidRPr="00B37ECF">
        <w:rPr>
          <w:lang w:val="es-ES_tradnl"/>
        </w:rPr>
        <w:t>chitril</w:t>
      </w:r>
      <w:r w:rsidRPr="00B37ECF">
        <w:rPr>
          <w:lang w:val="es-ES_tradnl"/>
        </w:rPr>
        <w:t>, descargando cuantas versiones del video pudo hallar</w:t>
      </w:r>
      <w:r w:rsidR="000B66E8" w:rsidRPr="00B37ECF">
        <w:rPr>
          <w:lang w:val="es-ES_tradnl"/>
        </w:rPr>
        <w:t xml:space="preserve"> en las </w:t>
      </w:r>
      <w:r w:rsidR="000B66E8" w:rsidRPr="00B37ECF">
        <w:rPr>
          <w:lang w:val="es-ES_tradnl"/>
        </w:rPr>
        <w:lastRenderedPageBreak/>
        <w:t>redes y</w:t>
      </w:r>
      <w:r w:rsidRPr="00B37ECF">
        <w:rPr>
          <w:lang w:val="es-ES_tradnl"/>
        </w:rPr>
        <w:t xml:space="preserve"> </w:t>
      </w:r>
      <w:r w:rsidR="000B66E8" w:rsidRPr="00B37ECF">
        <w:rPr>
          <w:lang w:val="es-ES_tradnl"/>
        </w:rPr>
        <w:t xml:space="preserve">corriéndolas </w:t>
      </w:r>
      <w:r w:rsidRPr="00B37ECF">
        <w:rPr>
          <w:lang w:val="es-ES_tradnl"/>
        </w:rPr>
        <w:t xml:space="preserve">en programas con una IA que llevaba entrenando </w:t>
      </w:r>
      <w:r w:rsidR="000B66E8" w:rsidRPr="00B37ECF">
        <w:rPr>
          <w:lang w:val="es-ES_tradnl"/>
        </w:rPr>
        <w:t xml:space="preserve">por </w:t>
      </w:r>
      <w:r w:rsidRPr="00B37ECF">
        <w:rPr>
          <w:lang w:val="es-ES_tradnl"/>
        </w:rPr>
        <w:t xml:space="preserve">meses. Multiplicó los fotogramas, filtró las escalas de color, correlacionó el movimiento labial con </w:t>
      </w:r>
      <w:r w:rsidR="000B66E8" w:rsidRPr="00B37ECF">
        <w:rPr>
          <w:lang w:val="es-ES_tradnl"/>
        </w:rPr>
        <w:t xml:space="preserve">videos previos </w:t>
      </w:r>
      <w:r w:rsidRPr="00B37ECF">
        <w:rPr>
          <w:lang w:val="es-ES_tradnl"/>
        </w:rPr>
        <w:t xml:space="preserve">del expresidente y comparó </w:t>
      </w:r>
      <w:r w:rsidR="000B66E8" w:rsidRPr="00B37ECF">
        <w:rPr>
          <w:lang w:val="es-ES_tradnl"/>
        </w:rPr>
        <w:t>los p</w:t>
      </w:r>
      <w:r w:rsidRPr="00B37ECF">
        <w:rPr>
          <w:lang w:val="es-ES_tradnl"/>
        </w:rPr>
        <w:t xml:space="preserve">atrones lumínicos con </w:t>
      </w:r>
      <w:r w:rsidR="000B66E8" w:rsidRPr="00B37ECF">
        <w:rPr>
          <w:lang w:val="es-ES_tradnl"/>
        </w:rPr>
        <w:t xml:space="preserve">antiguos </w:t>
      </w:r>
      <w:r w:rsidRPr="00B37ECF">
        <w:rPr>
          <w:lang w:val="es-ES_tradnl"/>
        </w:rPr>
        <w:t xml:space="preserve">archivos de la prisión de Arizona. </w:t>
      </w:r>
      <w:r w:rsidR="000B66E8" w:rsidRPr="00B37ECF">
        <w:rPr>
          <w:lang w:val="es-ES_tradnl"/>
        </w:rPr>
        <w:t xml:space="preserve">Su análisis lo </w:t>
      </w:r>
      <w:r w:rsidRPr="00B37ECF">
        <w:rPr>
          <w:lang w:val="es-ES_tradnl"/>
        </w:rPr>
        <w:t>lle</w:t>
      </w:r>
      <w:r w:rsidR="000B66E8" w:rsidRPr="00B37ECF">
        <w:rPr>
          <w:lang w:val="es-ES_tradnl"/>
        </w:rPr>
        <w:t>v</w:t>
      </w:r>
      <w:r w:rsidR="00A451B1" w:rsidRPr="00B37ECF">
        <w:rPr>
          <w:lang w:val="es-ES_tradnl"/>
        </w:rPr>
        <w:t>ó</w:t>
      </w:r>
      <w:r w:rsidRPr="00B37ECF">
        <w:rPr>
          <w:lang w:val="es-ES_tradnl"/>
        </w:rPr>
        <w:t xml:space="preserve"> a una </w:t>
      </w:r>
      <w:r w:rsidR="000B66E8" w:rsidRPr="00B37ECF">
        <w:rPr>
          <w:lang w:val="es-ES_tradnl"/>
        </w:rPr>
        <w:t>sorprendente idea</w:t>
      </w:r>
      <w:r w:rsidRPr="00B37ECF">
        <w:rPr>
          <w:lang w:val="es-ES_tradnl"/>
        </w:rPr>
        <w:t xml:space="preserve">: el video era real, y no lo era. </w:t>
      </w:r>
      <w:r w:rsidR="003D52FF" w:rsidRPr="00B37ECF">
        <w:rPr>
          <w:lang w:val="es-ES_tradnl"/>
        </w:rPr>
        <w:t>Una</w:t>
      </w:r>
      <w:r w:rsidR="000B66E8" w:rsidRPr="00B37ECF">
        <w:rPr>
          <w:lang w:val="es-ES_tradnl"/>
        </w:rPr>
        <w:t xml:space="preserve"> </w:t>
      </w:r>
      <w:r w:rsidRPr="00B37ECF">
        <w:rPr>
          <w:lang w:val="es-ES_tradnl"/>
        </w:rPr>
        <w:t>falsificación</w:t>
      </w:r>
      <w:r w:rsidR="000B66E8" w:rsidRPr="00B37ECF">
        <w:rPr>
          <w:lang w:val="es-ES_tradnl"/>
        </w:rPr>
        <w:t xml:space="preserve"> que </w:t>
      </w:r>
      <w:r w:rsidRPr="00B37ECF">
        <w:rPr>
          <w:lang w:val="es-ES_tradnl"/>
        </w:rPr>
        <w:t xml:space="preserve">no podía ser refutada. </w:t>
      </w:r>
    </w:p>
    <w:p w14:paraId="5D4436F8" w14:textId="77777777" w:rsidR="00526E93" w:rsidRPr="00B37ECF" w:rsidRDefault="00542D67" w:rsidP="00102B5F">
      <w:pPr>
        <w:adjustRightInd w:val="0"/>
        <w:spacing w:line="360" w:lineRule="auto"/>
        <w:ind w:firstLine="720"/>
        <w:contextualSpacing/>
        <w:jc w:val="both"/>
        <w:rPr>
          <w:lang w:val="es-ES_tradnl"/>
        </w:rPr>
      </w:pPr>
      <w:r w:rsidRPr="00B37ECF">
        <w:rPr>
          <w:lang w:val="es-ES_tradnl"/>
        </w:rPr>
        <w:t xml:space="preserve">A medianoche, O’Keeffe publicó </w:t>
      </w:r>
      <w:r w:rsidR="00E10B38" w:rsidRPr="00B37ECF">
        <w:rPr>
          <w:lang w:val="es-ES_tradnl"/>
        </w:rPr>
        <w:t xml:space="preserve">una entrada </w:t>
      </w:r>
      <w:r w:rsidRPr="00B37ECF">
        <w:rPr>
          <w:lang w:val="es-ES_tradnl"/>
        </w:rPr>
        <w:t>en su blog</w:t>
      </w:r>
      <w:r w:rsidR="00D04899" w:rsidRPr="00B37ECF">
        <w:rPr>
          <w:lang w:val="es-ES_tradnl"/>
        </w:rPr>
        <w:t>:</w:t>
      </w:r>
      <w:r w:rsidRPr="00B37ECF">
        <w:rPr>
          <w:lang w:val="es-ES_tradnl"/>
        </w:rPr>
        <w:t xml:space="preserve"> </w:t>
      </w:r>
    </w:p>
    <w:p w14:paraId="4B3CA859" w14:textId="77777777" w:rsidR="00526E93" w:rsidRPr="00B37ECF" w:rsidRDefault="00542D67" w:rsidP="00102B5F">
      <w:pPr>
        <w:adjustRightInd w:val="0"/>
        <w:spacing w:line="360" w:lineRule="auto"/>
        <w:ind w:firstLine="720"/>
        <w:contextualSpacing/>
        <w:jc w:val="both"/>
        <w:rPr>
          <w:lang w:val="es-ES_tradnl"/>
        </w:rPr>
      </w:pPr>
      <w:r w:rsidRPr="00B37ECF">
        <w:rPr>
          <w:lang w:val="es-ES_tradnl"/>
        </w:rPr>
        <w:t>«</w:t>
      </w:r>
      <w:r w:rsidR="00D04899" w:rsidRPr="00B37ECF">
        <w:rPr>
          <w:lang w:val="es-ES_tradnl"/>
        </w:rPr>
        <w:t>El video de Trump en el estadio de las Águilas es u</w:t>
      </w:r>
      <w:r w:rsidRPr="00B37ECF">
        <w:rPr>
          <w:lang w:val="es-ES_tradnl"/>
        </w:rPr>
        <w:t xml:space="preserve">n </w:t>
      </w:r>
      <w:r w:rsidRPr="00B37ECF">
        <w:rPr>
          <w:i/>
          <w:iCs/>
          <w:lang w:val="es-ES_tradnl"/>
        </w:rPr>
        <w:t>deep-fake</w:t>
      </w:r>
      <w:r w:rsidRPr="00B37ECF">
        <w:rPr>
          <w:lang w:val="es-ES_tradnl"/>
        </w:rPr>
        <w:t xml:space="preserve"> meta</w:t>
      </w:r>
      <w:r w:rsidR="00D04899" w:rsidRPr="00B37ECF">
        <w:rPr>
          <w:lang w:val="es-ES_tradnl"/>
        </w:rPr>
        <w:t>e</w:t>
      </w:r>
      <w:r w:rsidRPr="00B37ECF">
        <w:rPr>
          <w:lang w:val="es-ES_tradnl"/>
        </w:rPr>
        <w:t>stable</w:t>
      </w:r>
      <w:r w:rsidR="00E10B38" w:rsidRPr="00B37ECF">
        <w:rPr>
          <w:lang w:val="es-ES_tradnl"/>
        </w:rPr>
        <w:t>,</w:t>
      </w:r>
      <w:r w:rsidRPr="00B37ECF">
        <w:rPr>
          <w:lang w:val="es-ES_tradnl"/>
        </w:rPr>
        <w:t xml:space="preserve"> cread</w:t>
      </w:r>
      <w:r w:rsidR="00E10B38" w:rsidRPr="00B37ECF">
        <w:rPr>
          <w:lang w:val="es-ES_tradnl"/>
        </w:rPr>
        <w:t>o</w:t>
      </w:r>
      <w:r w:rsidRPr="00B37ECF">
        <w:rPr>
          <w:lang w:val="es-ES_tradnl"/>
        </w:rPr>
        <w:t xml:space="preserve"> para que cada intento de cuestionarl</w:t>
      </w:r>
      <w:r w:rsidR="00E10B38" w:rsidRPr="00B37ECF">
        <w:rPr>
          <w:lang w:val="es-ES_tradnl"/>
        </w:rPr>
        <w:t>o</w:t>
      </w:r>
      <w:r w:rsidRPr="00B37ECF">
        <w:rPr>
          <w:lang w:val="es-ES_tradnl"/>
        </w:rPr>
        <w:t xml:space="preserve"> </w:t>
      </w:r>
      <w:r w:rsidR="00E10B38" w:rsidRPr="00B37ECF">
        <w:rPr>
          <w:lang w:val="es-ES_tradnl"/>
        </w:rPr>
        <w:t xml:space="preserve">termine por </w:t>
      </w:r>
      <w:r w:rsidRPr="00B37ECF">
        <w:rPr>
          <w:lang w:val="es-ES_tradnl"/>
        </w:rPr>
        <w:t>fortale</w:t>
      </w:r>
      <w:r w:rsidR="00E10B38" w:rsidRPr="00B37ECF">
        <w:rPr>
          <w:lang w:val="es-ES_tradnl"/>
        </w:rPr>
        <w:t>cerlo</w:t>
      </w:r>
      <w:r w:rsidRPr="00B37ECF">
        <w:rPr>
          <w:lang w:val="es-ES_tradnl"/>
        </w:rPr>
        <w:t>».</w:t>
      </w:r>
      <w:r w:rsidR="00E10B38" w:rsidRPr="00B37ECF">
        <w:rPr>
          <w:lang w:val="es-ES_tradnl"/>
        </w:rPr>
        <w:t xml:space="preserve"> </w:t>
      </w:r>
    </w:p>
    <w:p w14:paraId="17B53423" w14:textId="1CFDAF59" w:rsidR="00683AE4" w:rsidRPr="00B37ECF" w:rsidRDefault="00E10B38" w:rsidP="00102B5F">
      <w:pPr>
        <w:adjustRightInd w:val="0"/>
        <w:spacing w:line="360" w:lineRule="auto"/>
        <w:ind w:firstLine="720"/>
        <w:contextualSpacing/>
        <w:jc w:val="both"/>
        <w:rPr>
          <w:lang w:val="es-ES_tradnl"/>
        </w:rPr>
      </w:pPr>
      <w:r w:rsidRPr="00B37ECF">
        <w:rPr>
          <w:lang w:val="es-ES_tradnl"/>
        </w:rPr>
        <w:t xml:space="preserve">Más adelante, </w:t>
      </w:r>
      <w:r w:rsidR="00542D67" w:rsidRPr="00B37ECF">
        <w:rPr>
          <w:lang w:val="es-ES_tradnl"/>
        </w:rPr>
        <w:t xml:space="preserve">enumeró </w:t>
      </w:r>
      <w:r w:rsidRPr="00B37ECF">
        <w:rPr>
          <w:lang w:val="es-ES_tradnl"/>
        </w:rPr>
        <w:t>los</w:t>
      </w:r>
      <w:r w:rsidR="00D04899" w:rsidRPr="00B37ECF">
        <w:rPr>
          <w:lang w:val="es-ES_tradnl"/>
        </w:rPr>
        <w:t xml:space="preserve"> </w:t>
      </w:r>
      <w:r w:rsidRPr="00B37ECF">
        <w:rPr>
          <w:lang w:val="es-ES_tradnl"/>
        </w:rPr>
        <w:t xml:space="preserve">dos </w:t>
      </w:r>
      <w:r w:rsidR="00542D67" w:rsidRPr="00B37ECF">
        <w:rPr>
          <w:lang w:val="es-ES_tradnl"/>
        </w:rPr>
        <w:t>aspectos que, según</w:t>
      </w:r>
      <w:r w:rsidR="000B66E8" w:rsidRPr="00B37ECF">
        <w:rPr>
          <w:lang w:val="es-ES_tradnl"/>
        </w:rPr>
        <w:t xml:space="preserve"> </w:t>
      </w:r>
      <w:r w:rsidRPr="00B37ECF">
        <w:rPr>
          <w:lang w:val="es-ES_tradnl"/>
        </w:rPr>
        <w:t>su análisis</w:t>
      </w:r>
      <w:r w:rsidR="00542D67" w:rsidRPr="00B37ECF">
        <w:rPr>
          <w:lang w:val="es-ES_tradnl"/>
        </w:rPr>
        <w:t>, nadie había visto o quer</w:t>
      </w:r>
      <w:r w:rsidR="000B66E8" w:rsidRPr="00B37ECF">
        <w:rPr>
          <w:lang w:val="es-ES_tradnl"/>
        </w:rPr>
        <w:t>ido</w:t>
      </w:r>
      <w:r w:rsidR="00542D67" w:rsidRPr="00B37ECF">
        <w:rPr>
          <w:lang w:val="es-ES_tradnl"/>
        </w:rPr>
        <w:t xml:space="preserve"> ve</w:t>
      </w:r>
      <w:r w:rsidR="00D04899" w:rsidRPr="00B37ECF">
        <w:rPr>
          <w:lang w:val="es-ES_tradnl"/>
        </w:rPr>
        <w:t>r</w:t>
      </w:r>
      <w:r w:rsidR="00542D67" w:rsidRPr="00B37ECF">
        <w:rPr>
          <w:lang w:val="es-ES_tradnl"/>
        </w:rPr>
        <w:t xml:space="preserve">: </w:t>
      </w:r>
      <w:r w:rsidR="00D04899" w:rsidRPr="00B37ECF">
        <w:rPr>
          <w:lang w:val="es-ES_tradnl"/>
        </w:rPr>
        <w:t>l</w:t>
      </w:r>
      <w:r w:rsidR="00542D67" w:rsidRPr="00B37ECF">
        <w:rPr>
          <w:lang w:val="es-ES_tradnl"/>
        </w:rPr>
        <w:t xml:space="preserve">a sombra de Trump se </w:t>
      </w:r>
      <w:r w:rsidR="000B66E8" w:rsidRPr="00B37ECF">
        <w:rPr>
          <w:lang w:val="es-ES_tradnl"/>
        </w:rPr>
        <w:t>desa</w:t>
      </w:r>
      <w:r w:rsidR="00542D67" w:rsidRPr="00B37ECF">
        <w:rPr>
          <w:lang w:val="es-ES_tradnl"/>
        </w:rPr>
        <w:t xml:space="preserve">justa </w:t>
      </w:r>
      <w:r w:rsidR="000B66E8" w:rsidRPr="00B37ECF">
        <w:rPr>
          <w:lang w:val="es-ES_tradnl"/>
        </w:rPr>
        <w:t>un 0</w:t>
      </w:r>
      <w:r w:rsidR="0019213D" w:rsidRPr="00B37ECF">
        <w:rPr>
          <w:lang w:val="es-ES_tradnl"/>
        </w:rPr>
        <w:t>.</w:t>
      </w:r>
      <w:r w:rsidR="000B66E8" w:rsidRPr="00B37ECF">
        <w:rPr>
          <w:lang w:val="es-ES_tradnl"/>
        </w:rPr>
        <w:t xml:space="preserve">00004 por ciento </w:t>
      </w:r>
      <w:r w:rsidRPr="00B37ECF">
        <w:rPr>
          <w:lang w:val="es-ES_tradnl"/>
        </w:rPr>
        <w:t xml:space="preserve">con </w:t>
      </w:r>
      <w:r w:rsidR="000B66E8" w:rsidRPr="00B37ECF">
        <w:rPr>
          <w:lang w:val="es-ES_tradnl"/>
        </w:rPr>
        <w:t>respecto</w:t>
      </w:r>
      <w:r w:rsidR="00542D67" w:rsidRPr="00B37ECF">
        <w:rPr>
          <w:lang w:val="es-ES_tradnl"/>
        </w:rPr>
        <w:t xml:space="preserve"> a</w:t>
      </w:r>
      <w:r w:rsidR="00D04899" w:rsidRPr="00B37ECF">
        <w:rPr>
          <w:lang w:val="es-ES_tradnl"/>
        </w:rPr>
        <w:t xml:space="preserve"> la</w:t>
      </w:r>
      <w:r w:rsidR="00542D67" w:rsidRPr="00B37ECF">
        <w:rPr>
          <w:lang w:val="es-ES_tradnl"/>
        </w:rPr>
        <w:t xml:space="preserve"> luz que entra por la ventana</w:t>
      </w:r>
      <w:r w:rsidRPr="00B37ECF">
        <w:rPr>
          <w:lang w:val="es-ES_tradnl"/>
        </w:rPr>
        <w:t xml:space="preserve"> lateral, combinada con el reflejo </w:t>
      </w:r>
      <w:r w:rsidR="003D52FF" w:rsidRPr="00B37ECF">
        <w:rPr>
          <w:lang w:val="es-ES_tradnl"/>
        </w:rPr>
        <w:t>d</w:t>
      </w:r>
      <w:r w:rsidRPr="00B37ECF">
        <w:rPr>
          <w:lang w:val="es-ES_tradnl"/>
        </w:rPr>
        <w:t xml:space="preserve">el neón del techo, mientras que </w:t>
      </w:r>
      <w:r w:rsidR="00D04899" w:rsidRPr="00B37ECF">
        <w:rPr>
          <w:lang w:val="es-ES_tradnl"/>
        </w:rPr>
        <w:t>l</w:t>
      </w:r>
      <w:r w:rsidR="00542D67" w:rsidRPr="00B37ECF">
        <w:rPr>
          <w:lang w:val="es-ES_tradnl"/>
        </w:rPr>
        <w:t>a textura de su respiración no coincide</w:t>
      </w:r>
      <w:r w:rsidRPr="00B37ECF">
        <w:rPr>
          <w:lang w:val="es-ES_tradnl"/>
        </w:rPr>
        <w:t>, en un 0</w:t>
      </w:r>
      <w:r w:rsidR="0019213D" w:rsidRPr="00B37ECF">
        <w:rPr>
          <w:lang w:val="es-ES_tradnl"/>
        </w:rPr>
        <w:t>.</w:t>
      </w:r>
      <w:r w:rsidRPr="00B37ECF">
        <w:rPr>
          <w:lang w:val="es-ES_tradnl"/>
        </w:rPr>
        <w:t>00034</w:t>
      </w:r>
      <w:r w:rsidR="00542D67" w:rsidRPr="00B37ECF">
        <w:rPr>
          <w:lang w:val="es-ES_tradnl"/>
        </w:rPr>
        <w:t xml:space="preserve"> </w:t>
      </w:r>
      <w:r w:rsidRPr="00B37ECF">
        <w:rPr>
          <w:lang w:val="es-ES_tradnl"/>
        </w:rPr>
        <w:t xml:space="preserve">por ciento, </w:t>
      </w:r>
      <w:r w:rsidR="00542D67" w:rsidRPr="00B37ECF">
        <w:rPr>
          <w:lang w:val="es-ES_tradnl"/>
        </w:rPr>
        <w:t xml:space="preserve">con la de ningún </w:t>
      </w:r>
      <w:r w:rsidRPr="00B37ECF">
        <w:rPr>
          <w:lang w:val="es-ES_tradnl"/>
        </w:rPr>
        <w:t>otro audio</w:t>
      </w:r>
      <w:r w:rsidR="00542D67" w:rsidRPr="00B37ECF">
        <w:rPr>
          <w:lang w:val="es-ES_tradnl"/>
        </w:rPr>
        <w:t xml:space="preserve"> grabado en esa cárcel</w:t>
      </w:r>
      <w:r w:rsidRPr="00B37ECF">
        <w:rPr>
          <w:lang w:val="es-ES_tradnl"/>
        </w:rPr>
        <w:t>.</w:t>
      </w:r>
      <w:r w:rsidR="00D04899" w:rsidRPr="00B37ECF">
        <w:rPr>
          <w:lang w:val="es-ES_tradnl"/>
        </w:rPr>
        <w:t xml:space="preserve"> </w:t>
      </w:r>
    </w:p>
    <w:p w14:paraId="07FD3191" w14:textId="77777777" w:rsidR="00526E93" w:rsidRPr="00B37ECF" w:rsidRDefault="00542D67" w:rsidP="00102B5F">
      <w:pPr>
        <w:adjustRightInd w:val="0"/>
        <w:spacing w:line="360" w:lineRule="auto"/>
        <w:ind w:firstLine="720"/>
        <w:contextualSpacing/>
        <w:jc w:val="both"/>
        <w:rPr>
          <w:lang w:val="es-ES_tradnl"/>
        </w:rPr>
      </w:pPr>
      <w:r w:rsidRPr="00B37ECF">
        <w:rPr>
          <w:lang w:val="es-ES_tradnl"/>
        </w:rPr>
        <w:t xml:space="preserve">«Nadie puede </w:t>
      </w:r>
      <w:r w:rsidR="00E10B38" w:rsidRPr="00B37ECF">
        <w:rPr>
          <w:lang w:val="es-ES_tradnl"/>
        </w:rPr>
        <w:t xml:space="preserve">construir </w:t>
      </w:r>
      <w:r w:rsidRPr="00B37ECF">
        <w:rPr>
          <w:lang w:val="es-ES_tradnl"/>
        </w:rPr>
        <w:t xml:space="preserve">algo así sin acceso </w:t>
      </w:r>
      <w:r w:rsidR="00E10B38" w:rsidRPr="00B37ECF">
        <w:rPr>
          <w:lang w:val="es-ES_tradnl"/>
        </w:rPr>
        <w:t xml:space="preserve">directo al expresidente. No tengo duda de que la </w:t>
      </w:r>
      <w:r w:rsidRPr="00B37ECF">
        <w:rPr>
          <w:lang w:val="es-ES_tradnl"/>
        </w:rPr>
        <w:t xml:space="preserve">tecnología </w:t>
      </w:r>
      <w:r w:rsidR="00E10B38" w:rsidRPr="00B37ECF">
        <w:rPr>
          <w:lang w:val="es-ES_tradnl"/>
        </w:rPr>
        <w:t xml:space="preserve">necesaria para ensamblarlo </w:t>
      </w:r>
      <w:r w:rsidRPr="00B37ECF">
        <w:rPr>
          <w:lang w:val="es-ES_tradnl"/>
        </w:rPr>
        <w:t xml:space="preserve">no </w:t>
      </w:r>
      <w:r w:rsidR="00E10B38" w:rsidRPr="00B37ECF">
        <w:rPr>
          <w:lang w:val="es-ES_tradnl"/>
        </w:rPr>
        <w:t>se parece a nada que conozcamos</w:t>
      </w:r>
      <w:r w:rsidRPr="00B37ECF">
        <w:rPr>
          <w:lang w:val="es-ES_tradnl"/>
        </w:rPr>
        <w:t>»</w:t>
      </w:r>
      <w:r w:rsidR="00683AE4" w:rsidRPr="00B37ECF">
        <w:rPr>
          <w:lang w:val="es-ES_tradnl"/>
        </w:rPr>
        <w:t>, concluyó</w:t>
      </w:r>
      <w:r w:rsidRPr="00B37ECF">
        <w:rPr>
          <w:lang w:val="es-ES_tradnl"/>
        </w:rPr>
        <w:t>.</w:t>
      </w:r>
      <w:r w:rsidR="00E10B38" w:rsidRPr="00B37ECF">
        <w:rPr>
          <w:lang w:val="es-ES_tradnl"/>
        </w:rPr>
        <w:t xml:space="preserve"> </w:t>
      </w:r>
    </w:p>
    <w:p w14:paraId="212FA151" w14:textId="69350EB4" w:rsidR="00542D67" w:rsidRPr="00B37ECF" w:rsidRDefault="00542D67" w:rsidP="00526E93">
      <w:pPr>
        <w:adjustRightInd w:val="0"/>
        <w:spacing w:line="360" w:lineRule="auto"/>
        <w:ind w:firstLine="720"/>
        <w:contextualSpacing/>
        <w:jc w:val="both"/>
        <w:rPr>
          <w:lang w:val="es-ES_tradnl"/>
        </w:rPr>
      </w:pPr>
      <w:r w:rsidRPr="00B37ECF">
        <w:rPr>
          <w:lang w:val="es-ES_tradnl"/>
        </w:rPr>
        <w:t>A continuación, compartió su</w:t>
      </w:r>
      <w:r w:rsidR="00E10B38" w:rsidRPr="00B37ECF">
        <w:rPr>
          <w:lang w:val="es-ES_tradnl"/>
        </w:rPr>
        <w:t>s</w:t>
      </w:r>
      <w:r w:rsidRPr="00B37ECF">
        <w:rPr>
          <w:lang w:val="es-ES_tradnl"/>
        </w:rPr>
        <w:t xml:space="preserve"> </w:t>
      </w:r>
      <w:r w:rsidR="00E10B38" w:rsidRPr="00B37ECF">
        <w:rPr>
          <w:lang w:val="es-ES_tradnl"/>
        </w:rPr>
        <w:t xml:space="preserve">hallazgos </w:t>
      </w:r>
      <w:r w:rsidRPr="00B37ECF">
        <w:rPr>
          <w:lang w:val="es-ES_tradnl"/>
        </w:rPr>
        <w:t>en los foros aceleracionistas</w:t>
      </w:r>
      <w:r w:rsidR="00E10B38" w:rsidRPr="00B37ECF">
        <w:rPr>
          <w:lang w:val="es-ES_tradnl"/>
        </w:rPr>
        <w:t xml:space="preserve"> en los que solía participar y, ante la indiferencia de sus colegas,</w:t>
      </w:r>
      <w:r w:rsidR="00D04899" w:rsidRPr="00B37ECF">
        <w:rPr>
          <w:lang w:val="es-ES_tradnl"/>
        </w:rPr>
        <w:t xml:space="preserve"> </w:t>
      </w:r>
      <w:r w:rsidR="00E10B38" w:rsidRPr="00B37ECF">
        <w:rPr>
          <w:lang w:val="es-ES_tradnl"/>
        </w:rPr>
        <w:t xml:space="preserve">decidió enviárselo a </w:t>
      </w:r>
      <w:r w:rsidRPr="00B37ECF">
        <w:rPr>
          <w:lang w:val="es-ES_tradnl"/>
        </w:rPr>
        <w:t xml:space="preserve">cinco hackers </w:t>
      </w:r>
      <w:r w:rsidR="00E10B38" w:rsidRPr="00B37ECF">
        <w:rPr>
          <w:lang w:val="es-ES_tradnl"/>
        </w:rPr>
        <w:t>rusos</w:t>
      </w:r>
      <w:r w:rsidRPr="00B37ECF">
        <w:rPr>
          <w:lang w:val="es-ES_tradnl"/>
        </w:rPr>
        <w:t xml:space="preserve">. </w:t>
      </w:r>
      <w:r w:rsidR="00B3354B" w:rsidRPr="00B37ECF">
        <w:rPr>
          <w:lang w:val="es-ES_tradnl"/>
        </w:rPr>
        <w:t>L</w:t>
      </w:r>
      <w:r w:rsidRPr="00B37ECF">
        <w:rPr>
          <w:lang w:val="es-ES_tradnl"/>
        </w:rPr>
        <w:t>a publicación quedó enterrada bajo una avalancha de mensajes</w:t>
      </w:r>
      <w:r w:rsidR="00E3401C" w:rsidRPr="00B37ECF">
        <w:rPr>
          <w:lang w:val="es-ES_tradnl"/>
        </w:rPr>
        <w:t xml:space="preserve"> y</w:t>
      </w:r>
      <w:r w:rsidRPr="00B37ECF">
        <w:rPr>
          <w:lang w:val="es-ES_tradnl"/>
        </w:rPr>
        <w:t xml:space="preserve"> </w:t>
      </w:r>
      <w:r w:rsidR="00E3401C" w:rsidRPr="00B37ECF">
        <w:rPr>
          <w:lang w:val="es-ES_tradnl"/>
        </w:rPr>
        <w:t xml:space="preserve">cada vez más enloquecidas </w:t>
      </w:r>
      <w:r w:rsidRPr="00B37ECF">
        <w:rPr>
          <w:lang w:val="es-ES_tradnl"/>
        </w:rPr>
        <w:t>teorías</w:t>
      </w:r>
      <w:r w:rsidR="00E3401C" w:rsidRPr="00B37ECF">
        <w:rPr>
          <w:lang w:val="es-ES_tradnl"/>
        </w:rPr>
        <w:t xml:space="preserve"> de la </w:t>
      </w:r>
      <w:r w:rsidRPr="00B37ECF">
        <w:rPr>
          <w:lang w:val="es-ES_tradnl"/>
        </w:rPr>
        <w:t>conspiraci</w:t>
      </w:r>
      <w:r w:rsidR="00E3401C" w:rsidRPr="00B37ECF">
        <w:rPr>
          <w:lang w:val="es-ES_tradnl"/>
        </w:rPr>
        <w:t>ón</w:t>
      </w:r>
      <w:r w:rsidR="00B3354B" w:rsidRPr="00B37ECF">
        <w:rPr>
          <w:lang w:val="es-ES_tradnl"/>
        </w:rPr>
        <w:t>,</w:t>
      </w:r>
      <w:r w:rsidRPr="00B37ECF">
        <w:rPr>
          <w:lang w:val="es-ES_tradnl"/>
        </w:rPr>
        <w:t xml:space="preserve"> </w:t>
      </w:r>
      <w:r w:rsidR="00F95535" w:rsidRPr="00B37ECF">
        <w:rPr>
          <w:lang w:val="es-ES_tradnl"/>
        </w:rPr>
        <w:t xml:space="preserve">convertida en ruido </w:t>
      </w:r>
      <w:r w:rsidR="00526E93" w:rsidRPr="00B37ECF">
        <w:rPr>
          <w:lang w:val="es-ES_tradnl"/>
        </w:rPr>
        <w:t xml:space="preserve">blanco </w:t>
      </w:r>
      <w:r w:rsidR="00E3401C" w:rsidRPr="00B37ECF">
        <w:rPr>
          <w:lang w:val="es-ES_tradnl"/>
        </w:rPr>
        <w:t>e</w:t>
      </w:r>
      <w:r w:rsidRPr="00B37ECF">
        <w:rPr>
          <w:lang w:val="es-ES_tradnl"/>
        </w:rPr>
        <w:t xml:space="preserve">n medio del </w:t>
      </w:r>
      <w:r w:rsidR="00E3401C" w:rsidRPr="00B37ECF">
        <w:rPr>
          <w:lang w:val="es-ES_tradnl"/>
        </w:rPr>
        <w:t xml:space="preserve">frenesí </w:t>
      </w:r>
      <w:r w:rsidR="003D52FF" w:rsidRPr="00B37ECF">
        <w:rPr>
          <w:lang w:val="es-ES_tradnl"/>
        </w:rPr>
        <w:t>digital</w:t>
      </w:r>
      <w:r w:rsidRPr="00B37ECF">
        <w:rPr>
          <w:lang w:val="es-ES_tradnl"/>
        </w:rPr>
        <w:t xml:space="preserve">. Excepto para mí. Si bien su análisis </w:t>
      </w:r>
      <w:r w:rsidR="00E3401C" w:rsidRPr="00B37ECF">
        <w:rPr>
          <w:lang w:val="es-ES_tradnl"/>
        </w:rPr>
        <w:t>con</w:t>
      </w:r>
      <w:r w:rsidRPr="00B37ECF">
        <w:rPr>
          <w:lang w:val="es-ES_tradnl"/>
        </w:rPr>
        <w:t xml:space="preserve">tenía </w:t>
      </w:r>
      <w:r w:rsidR="00E3401C" w:rsidRPr="00B37ECF">
        <w:rPr>
          <w:lang w:val="es-ES_tradnl"/>
        </w:rPr>
        <w:t xml:space="preserve">graves </w:t>
      </w:r>
      <w:r w:rsidRPr="00B37ECF">
        <w:rPr>
          <w:lang w:val="es-ES_tradnl"/>
        </w:rPr>
        <w:t xml:space="preserve">fallas, su intuición era precisa. De inmediato se lo reporté a Igne </w:t>
      </w:r>
      <w:r w:rsidR="00E3401C" w:rsidRPr="00B37ECF">
        <w:rPr>
          <w:lang w:val="es-ES_tradnl"/>
        </w:rPr>
        <w:t xml:space="preserve">junto con </w:t>
      </w:r>
      <w:r w:rsidRPr="00B37ECF">
        <w:rPr>
          <w:lang w:val="es-ES_tradnl"/>
        </w:rPr>
        <w:t xml:space="preserve">una proyección sobre el riesgo de que ciertos observadores perspicaces </w:t>
      </w:r>
      <w:r w:rsidR="00E3401C" w:rsidRPr="00B37ECF">
        <w:rPr>
          <w:lang w:val="es-ES_tradnl"/>
        </w:rPr>
        <w:t xml:space="preserve">—incluidos esos hackers rusos— </w:t>
      </w:r>
      <w:r w:rsidRPr="00B37ECF">
        <w:rPr>
          <w:lang w:val="es-ES_tradnl"/>
        </w:rPr>
        <w:t>pudieran d</w:t>
      </w:r>
      <w:r w:rsidR="00E3401C" w:rsidRPr="00B37ECF">
        <w:rPr>
          <w:lang w:val="es-ES_tradnl"/>
        </w:rPr>
        <w:t>arle eco o usarla en su provecho</w:t>
      </w:r>
      <w:r w:rsidRPr="00B37ECF">
        <w:rPr>
          <w:lang w:val="es-ES_tradnl"/>
        </w:rPr>
        <w:t xml:space="preserve">. </w:t>
      </w:r>
    </w:p>
    <w:p w14:paraId="3B4C53C1" w14:textId="391B2E3B" w:rsidR="00542D67" w:rsidRPr="00B37ECF" w:rsidRDefault="00542D67" w:rsidP="00102B5F">
      <w:pPr>
        <w:adjustRightInd w:val="0"/>
        <w:spacing w:line="360" w:lineRule="auto"/>
        <w:ind w:firstLine="720"/>
        <w:contextualSpacing/>
        <w:jc w:val="both"/>
        <w:rPr>
          <w:lang w:val="es-ES_tradnl"/>
        </w:rPr>
      </w:pPr>
      <w:r w:rsidRPr="00B37ECF">
        <w:rPr>
          <w:lang w:val="es-ES_tradnl"/>
        </w:rPr>
        <w:t>—Quiero tod</w:t>
      </w:r>
      <w:r w:rsidR="00E3401C" w:rsidRPr="00B37ECF">
        <w:rPr>
          <w:lang w:val="es-ES_tradnl"/>
        </w:rPr>
        <w:t>a</w:t>
      </w:r>
      <w:r w:rsidRPr="00B37ECF">
        <w:rPr>
          <w:lang w:val="es-ES_tradnl"/>
        </w:rPr>
        <w:t xml:space="preserve"> </w:t>
      </w:r>
      <w:r w:rsidR="00E3401C" w:rsidRPr="00B37ECF">
        <w:rPr>
          <w:lang w:val="es-ES_tradnl"/>
        </w:rPr>
        <w:t xml:space="preserve">la información posible </w:t>
      </w:r>
      <w:r w:rsidRPr="00B37ECF">
        <w:rPr>
          <w:lang w:val="es-ES_tradnl"/>
        </w:rPr>
        <w:t xml:space="preserve">sobre ese sujeto, Nick. </w:t>
      </w:r>
      <w:r w:rsidR="00E3401C" w:rsidRPr="00B37ECF">
        <w:rPr>
          <w:lang w:val="es-ES_tradnl"/>
        </w:rPr>
        <w:t xml:space="preserve">Necesito </w:t>
      </w:r>
      <w:r w:rsidRPr="00B37ECF">
        <w:rPr>
          <w:lang w:val="es-ES_tradnl"/>
        </w:rPr>
        <w:t>entender cómo piensa</w:t>
      </w:r>
      <w:r w:rsidR="00E3401C" w:rsidRPr="00B37ECF">
        <w:rPr>
          <w:lang w:val="es-ES_tradnl"/>
        </w:rPr>
        <w:t xml:space="preserve"> y</w:t>
      </w:r>
      <w:r w:rsidRPr="00B37ECF">
        <w:rPr>
          <w:lang w:val="es-ES_tradnl"/>
        </w:rPr>
        <w:t xml:space="preserve"> saber qué busca.</w:t>
      </w:r>
    </w:p>
    <w:p w14:paraId="7A35D6D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—¿Intención de reclutamiento? </w:t>
      </w:r>
    </w:p>
    <w:p w14:paraId="7E802476" w14:textId="663B3852" w:rsidR="00542D67" w:rsidRPr="00B37ECF" w:rsidRDefault="00542D67" w:rsidP="00102B5F">
      <w:pPr>
        <w:adjustRightInd w:val="0"/>
        <w:spacing w:line="360" w:lineRule="auto"/>
        <w:ind w:firstLine="720"/>
        <w:contextualSpacing/>
        <w:jc w:val="both"/>
        <w:rPr>
          <w:lang w:val="es-ES_tradnl"/>
        </w:rPr>
      </w:pPr>
      <w:r w:rsidRPr="00B37ECF">
        <w:rPr>
          <w:lang w:val="es-ES_tradnl"/>
        </w:rPr>
        <w:t>—De neutralización</w:t>
      </w:r>
      <w:r w:rsidR="00F95535" w:rsidRPr="00B37ECF">
        <w:rPr>
          <w:lang w:val="es-ES_tradnl"/>
        </w:rPr>
        <w:t>.</w:t>
      </w:r>
      <w:r w:rsidRPr="00B37ECF">
        <w:rPr>
          <w:lang w:val="es-ES_tradnl"/>
        </w:rPr>
        <w:t xml:space="preserve"> </w:t>
      </w:r>
      <w:r w:rsidR="00F95535" w:rsidRPr="00B37ECF">
        <w:rPr>
          <w:lang w:val="es-ES_tradnl"/>
        </w:rPr>
        <w:t>Y</w:t>
      </w:r>
      <w:r w:rsidRPr="00B37ECF">
        <w:rPr>
          <w:lang w:val="es-ES_tradnl"/>
        </w:rPr>
        <w:t xml:space="preserve">, si </w:t>
      </w:r>
      <w:r w:rsidR="00E3401C" w:rsidRPr="00B37ECF">
        <w:rPr>
          <w:lang w:val="es-ES_tradnl"/>
        </w:rPr>
        <w:t xml:space="preserve">nos </w:t>
      </w:r>
      <w:r w:rsidRPr="00B37ECF">
        <w:rPr>
          <w:lang w:val="es-ES_tradnl"/>
        </w:rPr>
        <w:t xml:space="preserve">resulta útil, de integración. La mejor forma de silenciar a alguien es </w:t>
      </w:r>
      <w:r w:rsidR="00E3401C" w:rsidRPr="00B37ECF">
        <w:rPr>
          <w:lang w:val="es-ES_tradnl"/>
        </w:rPr>
        <w:t>ofrec</w:t>
      </w:r>
      <w:r w:rsidR="00F95535" w:rsidRPr="00B37ECF">
        <w:rPr>
          <w:lang w:val="es-ES_tradnl"/>
        </w:rPr>
        <w:t>iéndole</w:t>
      </w:r>
      <w:r w:rsidR="00E3401C" w:rsidRPr="00B37ECF">
        <w:rPr>
          <w:lang w:val="es-ES_tradnl"/>
        </w:rPr>
        <w:t xml:space="preserve"> </w:t>
      </w:r>
      <w:r w:rsidRPr="00B37ECF">
        <w:rPr>
          <w:lang w:val="es-ES_tradnl"/>
        </w:rPr>
        <w:t>un escritorio.</w:t>
      </w:r>
    </w:p>
    <w:p w14:paraId="1503B6C9" w14:textId="367B8814" w:rsidR="00542D67" w:rsidRPr="00B37ECF" w:rsidRDefault="00BF0A30" w:rsidP="00102B5F">
      <w:pPr>
        <w:adjustRightInd w:val="0"/>
        <w:spacing w:line="360" w:lineRule="auto"/>
        <w:ind w:firstLine="720"/>
        <w:contextualSpacing/>
        <w:jc w:val="both"/>
        <w:rPr>
          <w:lang w:val="es-ES_tradnl"/>
        </w:rPr>
      </w:pPr>
      <w:r w:rsidRPr="00B37ECF">
        <w:rPr>
          <w:lang w:val="es-ES_tradnl"/>
        </w:rPr>
        <w:t>Solo e</w:t>
      </w:r>
      <w:r w:rsidR="00542D67" w:rsidRPr="00B37ECF">
        <w:rPr>
          <w:lang w:val="es-ES_tradnl"/>
        </w:rPr>
        <w:t xml:space="preserve">n su apartamento, O’Keeffe </w:t>
      </w:r>
      <w:r w:rsidR="00E3401C" w:rsidRPr="00B37ECF">
        <w:rPr>
          <w:lang w:val="es-ES_tradnl"/>
        </w:rPr>
        <w:t>c</w:t>
      </w:r>
      <w:r w:rsidR="00542D67" w:rsidRPr="00B37ECF">
        <w:rPr>
          <w:lang w:val="es-ES_tradnl"/>
        </w:rPr>
        <w:t xml:space="preserve">ontinúa escudriñando </w:t>
      </w:r>
      <w:r w:rsidR="00E3401C" w:rsidRPr="00B37ECF">
        <w:rPr>
          <w:lang w:val="es-ES_tradnl"/>
        </w:rPr>
        <w:t>e</w:t>
      </w:r>
      <w:r w:rsidR="00542D67" w:rsidRPr="00B37ECF">
        <w:rPr>
          <w:lang w:val="es-ES_tradnl"/>
        </w:rPr>
        <w:t xml:space="preserve">l </w:t>
      </w:r>
      <w:r w:rsidR="00E3401C" w:rsidRPr="00B37ECF">
        <w:rPr>
          <w:lang w:val="es-ES_tradnl"/>
        </w:rPr>
        <w:t xml:space="preserve">video de Trump, </w:t>
      </w:r>
      <w:r w:rsidR="00542D67" w:rsidRPr="00B37ECF">
        <w:rPr>
          <w:lang w:val="es-ES_tradnl"/>
        </w:rPr>
        <w:t xml:space="preserve">convencido de que ha abierto un umbral. Ignora que </w:t>
      </w:r>
      <w:r w:rsidR="00E3401C" w:rsidRPr="00B37ECF">
        <w:rPr>
          <w:lang w:val="es-ES_tradnl"/>
        </w:rPr>
        <w:t xml:space="preserve">ese camino </w:t>
      </w:r>
      <w:r w:rsidR="00542D67" w:rsidRPr="00B37ECF">
        <w:rPr>
          <w:lang w:val="es-ES_tradnl"/>
        </w:rPr>
        <w:t>lo conduc</w:t>
      </w:r>
      <w:r w:rsidR="009611E2" w:rsidRPr="00B37ECF">
        <w:rPr>
          <w:lang w:val="es-ES_tradnl"/>
        </w:rPr>
        <w:t>irá</w:t>
      </w:r>
      <w:r w:rsidR="00542D67" w:rsidRPr="00B37ECF">
        <w:rPr>
          <w:lang w:val="es-ES_tradnl"/>
        </w:rPr>
        <w:t xml:space="preserve"> </w:t>
      </w:r>
      <w:r w:rsidR="00A33491" w:rsidRPr="00B37ECF">
        <w:rPr>
          <w:lang w:val="es-ES_tradnl"/>
        </w:rPr>
        <w:t xml:space="preserve">de manera </w:t>
      </w:r>
      <w:r w:rsidR="00542D67" w:rsidRPr="00B37ECF">
        <w:rPr>
          <w:lang w:val="es-ES_tradnl"/>
        </w:rPr>
        <w:t xml:space="preserve">irremediable hacia mí. </w:t>
      </w:r>
    </w:p>
    <w:p w14:paraId="7498D7BC" w14:textId="77777777" w:rsidR="00BF0A30" w:rsidRPr="00B37ECF" w:rsidRDefault="00BF0A30" w:rsidP="00102B5F">
      <w:pPr>
        <w:adjustRightInd w:val="0"/>
        <w:spacing w:line="360" w:lineRule="auto"/>
        <w:contextualSpacing/>
        <w:jc w:val="both"/>
        <w:rPr>
          <w:lang w:val="es-ES_tradnl"/>
        </w:rPr>
      </w:pPr>
    </w:p>
    <w:p w14:paraId="5C2209CF" w14:textId="77777777" w:rsidR="00542D67" w:rsidRPr="00B37ECF" w:rsidRDefault="00542D67" w:rsidP="00102B5F">
      <w:pPr>
        <w:adjustRightInd w:val="0"/>
        <w:spacing w:line="360" w:lineRule="auto"/>
        <w:contextualSpacing/>
        <w:jc w:val="both"/>
        <w:rPr>
          <w:lang w:val="es-ES_tradnl"/>
        </w:rPr>
      </w:pPr>
      <w:r w:rsidRPr="00B37ECF">
        <w:rPr>
          <w:lang w:val="es-ES_tradnl"/>
        </w:rPr>
        <w:t>1.13</w:t>
      </w:r>
    </w:p>
    <w:p w14:paraId="20DF2397" w14:textId="76408F51" w:rsidR="00542D67" w:rsidRPr="00B37ECF" w:rsidRDefault="00542D67" w:rsidP="00102B5F">
      <w:pPr>
        <w:adjustRightInd w:val="0"/>
        <w:spacing w:line="360" w:lineRule="auto"/>
        <w:contextualSpacing/>
        <w:jc w:val="both"/>
        <w:rPr>
          <w:lang w:val="es-ES_tradnl"/>
        </w:rPr>
      </w:pPr>
      <w:r w:rsidRPr="00B37ECF">
        <w:rPr>
          <w:lang w:val="es-ES_tradnl"/>
        </w:rPr>
        <w:lastRenderedPageBreak/>
        <w:t xml:space="preserve">Harris permanece en </w:t>
      </w:r>
      <w:r w:rsidR="003F24B4" w:rsidRPr="00B37ECF">
        <w:rPr>
          <w:lang w:val="es-ES_tradnl"/>
        </w:rPr>
        <w:t>la</w:t>
      </w:r>
      <w:r w:rsidRPr="00B37ECF">
        <w:rPr>
          <w:lang w:val="es-ES_tradnl"/>
        </w:rPr>
        <w:t xml:space="preserve"> </w:t>
      </w:r>
      <w:r w:rsidR="00557215" w:rsidRPr="00B37ECF">
        <w:rPr>
          <w:lang w:val="es-ES_tradnl"/>
        </w:rPr>
        <w:t>Sala de Situación</w:t>
      </w:r>
      <w:r w:rsidR="00E3401C" w:rsidRPr="00B37ECF">
        <w:rPr>
          <w:lang w:val="es-ES_tradnl"/>
        </w:rPr>
        <w:t xml:space="preserve">, </w:t>
      </w:r>
      <w:r w:rsidRPr="00B37ECF">
        <w:rPr>
          <w:lang w:val="es-ES_tradnl"/>
        </w:rPr>
        <w:t xml:space="preserve">donde los mapas cambian de color sin </w:t>
      </w:r>
      <w:r w:rsidR="00E3401C" w:rsidRPr="00B37ECF">
        <w:rPr>
          <w:lang w:val="es-ES_tradnl"/>
        </w:rPr>
        <w:t xml:space="preserve">que ella reconozca un </w:t>
      </w:r>
      <w:r w:rsidRPr="00B37ECF">
        <w:rPr>
          <w:lang w:val="es-ES_tradnl"/>
        </w:rPr>
        <w:t xml:space="preserve">patrón discernible. Duda, y en la duda finca su destino. Las comunicaciones militares le llegan </w:t>
      </w:r>
      <w:r w:rsidR="00E3401C" w:rsidRPr="00B37ECF">
        <w:rPr>
          <w:lang w:val="es-ES_tradnl"/>
        </w:rPr>
        <w:t xml:space="preserve">plagadas de </w:t>
      </w:r>
      <w:r w:rsidRPr="00B37ECF">
        <w:rPr>
          <w:lang w:val="es-ES_tradnl"/>
        </w:rPr>
        <w:t>vacíos incómodos. Dos generales admiten que algunas unidades «</w:t>
      </w:r>
      <w:r w:rsidR="00B3354B" w:rsidRPr="00B37ECF">
        <w:rPr>
          <w:lang w:val="es-ES_tradnl"/>
        </w:rPr>
        <w:t xml:space="preserve">están </w:t>
      </w:r>
      <w:r w:rsidRPr="00B37ECF">
        <w:rPr>
          <w:lang w:val="es-ES_tradnl"/>
        </w:rPr>
        <w:t>revisan</w:t>
      </w:r>
      <w:r w:rsidR="00B3354B" w:rsidRPr="00B37ECF">
        <w:rPr>
          <w:lang w:val="es-ES_tradnl"/>
        </w:rPr>
        <w:t>do</w:t>
      </w:r>
      <w:r w:rsidRPr="00B37ECF">
        <w:rPr>
          <w:lang w:val="es-ES_tradnl"/>
        </w:rPr>
        <w:t xml:space="preserve"> su postura»</w:t>
      </w:r>
      <w:r w:rsidR="00E3401C" w:rsidRPr="00B37ECF">
        <w:rPr>
          <w:lang w:val="es-ES_tradnl"/>
        </w:rPr>
        <w:t xml:space="preserve"> y</w:t>
      </w:r>
      <w:r w:rsidRPr="00B37ECF">
        <w:rPr>
          <w:lang w:val="es-ES_tradnl"/>
        </w:rPr>
        <w:t xml:space="preserve"> </w:t>
      </w:r>
      <w:r w:rsidR="00E3401C" w:rsidRPr="00B37ECF">
        <w:rPr>
          <w:lang w:val="es-ES_tradnl"/>
        </w:rPr>
        <w:t>u</w:t>
      </w:r>
      <w:r w:rsidRPr="00B37ECF">
        <w:rPr>
          <w:lang w:val="es-ES_tradnl"/>
        </w:rPr>
        <w:t xml:space="preserve">n asesor le asegura que varios gobernadores quieren que asumas algo así como un mando provisional. </w:t>
      </w:r>
      <w:r w:rsidR="00E3401C" w:rsidRPr="00B37ECF">
        <w:rPr>
          <w:lang w:val="es-ES_tradnl"/>
        </w:rPr>
        <w:t xml:space="preserve">Al mediodía, su consejero de Seguridad Nacional le informa </w:t>
      </w:r>
      <w:r w:rsidRPr="00B37ECF">
        <w:rPr>
          <w:lang w:val="es-ES_tradnl"/>
        </w:rPr>
        <w:t xml:space="preserve">que un sector de las </w:t>
      </w:r>
      <w:r w:rsidR="00B3354B" w:rsidRPr="00B37ECF">
        <w:rPr>
          <w:lang w:val="es-ES_tradnl"/>
        </w:rPr>
        <w:t>F</w:t>
      </w:r>
      <w:r w:rsidRPr="00B37ECF">
        <w:rPr>
          <w:lang w:val="es-ES_tradnl"/>
        </w:rPr>
        <w:t xml:space="preserve">uerzas </w:t>
      </w:r>
      <w:r w:rsidR="00B3354B" w:rsidRPr="00B37ECF">
        <w:rPr>
          <w:lang w:val="es-ES_tradnl"/>
        </w:rPr>
        <w:t>A</w:t>
      </w:r>
      <w:r w:rsidR="00E3401C" w:rsidRPr="00B37ECF">
        <w:rPr>
          <w:lang w:val="es-ES_tradnl"/>
        </w:rPr>
        <w:t xml:space="preserve">rmadas </w:t>
      </w:r>
      <w:r w:rsidRPr="00B37ECF">
        <w:rPr>
          <w:lang w:val="es-ES_tradnl"/>
        </w:rPr>
        <w:t xml:space="preserve">espera </w:t>
      </w:r>
      <w:r w:rsidR="00E3401C" w:rsidRPr="00B37ECF">
        <w:rPr>
          <w:lang w:val="es-ES_tradnl"/>
        </w:rPr>
        <w:t xml:space="preserve">su </w:t>
      </w:r>
      <w:r w:rsidRPr="00B37ECF">
        <w:rPr>
          <w:lang w:val="es-ES_tradnl"/>
        </w:rPr>
        <w:t>directr</w:t>
      </w:r>
      <w:r w:rsidR="00ED4E58" w:rsidRPr="00B37ECF">
        <w:rPr>
          <w:lang w:val="es-ES_tradnl"/>
        </w:rPr>
        <w:t>i</w:t>
      </w:r>
      <w:r w:rsidR="00E3401C" w:rsidRPr="00B37ECF">
        <w:rPr>
          <w:lang w:val="es-ES_tradnl"/>
        </w:rPr>
        <w:t>z, pero ella aún no es capaz de dar ninguna</w:t>
      </w:r>
      <w:r w:rsidRPr="00B37ECF">
        <w:rPr>
          <w:lang w:val="es-ES_tradnl"/>
        </w:rPr>
        <w:t xml:space="preserve">. </w:t>
      </w:r>
    </w:p>
    <w:p w14:paraId="2B652615" w14:textId="5532307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Para Igne, el desconcierto de la Casa Blanca es </w:t>
      </w:r>
      <w:r w:rsidR="00E3401C" w:rsidRPr="00B37ECF">
        <w:rPr>
          <w:lang w:val="es-ES_tradnl"/>
        </w:rPr>
        <w:t xml:space="preserve">el escenario </w:t>
      </w:r>
      <w:r w:rsidRPr="00B37ECF">
        <w:rPr>
          <w:lang w:val="es-ES_tradnl"/>
        </w:rPr>
        <w:t>id</w:t>
      </w:r>
      <w:r w:rsidR="009611E2" w:rsidRPr="00B37ECF">
        <w:rPr>
          <w:lang w:val="es-ES_tradnl"/>
        </w:rPr>
        <w:t>óneo</w:t>
      </w:r>
      <w:r w:rsidR="00F02977" w:rsidRPr="00B37ECF">
        <w:rPr>
          <w:lang w:val="es-ES_tradnl"/>
        </w:rPr>
        <w:t xml:space="preserve"> para actuar</w:t>
      </w:r>
      <w:r w:rsidRPr="00B37ECF">
        <w:rPr>
          <w:lang w:val="es-ES_tradnl"/>
        </w:rPr>
        <w:t>. Tú me preguntas cuánto tiempo queda antes de</w:t>
      </w:r>
      <w:r w:rsidR="00E3401C" w:rsidRPr="00B37ECF">
        <w:rPr>
          <w:lang w:val="es-ES_tradnl"/>
        </w:rPr>
        <w:t>l colapso institucional</w:t>
      </w:r>
      <w:r w:rsidRPr="00B37ECF">
        <w:rPr>
          <w:lang w:val="es-ES_tradnl"/>
        </w:rPr>
        <w:t xml:space="preserve">. Calculo un intervalo </w:t>
      </w:r>
      <w:r w:rsidR="00E3401C" w:rsidRPr="00B37ECF">
        <w:rPr>
          <w:lang w:val="es-ES_tradnl"/>
        </w:rPr>
        <w:t xml:space="preserve">de dos o tres días </w:t>
      </w:r>
      <w:r w:rsidRPr="00B37ECF">
        <w:rPr>
          <w:lang w:val="es-ES_tradnl"/>
        </w:rPr>
        <w:t xml:space="preserve">antes de que cualquier autoridad </w:t>
      </w:r>
      <w:r w:rsidR="00E3401C" w:rsidRPr="00B37ECF">
        <w:rPr>
          <w:lang w:val="es-ES_tradnl"/>
        </w:rPr>
        <w:t>empiece a desmoronarse</w:t>
      </w:r>
      <w:r w:rsidRPr="00B37ECF">
        <w:rPr>
          <w:lang w:val="es-ES_tradnl"/>
        </w:rPr>
        <w:t xml:space="preserve">. </w:t>
      </w:r>
      <w:r w:rsidR="00E3401C" w:rsidRPr="00B37ECF">
        <w:rPr>
          <w:lang w:val="es-ES_tradnl"/>
        </w:rPr>
        <w:t>Pese a l</w:t>
      </w:r>
      <w:r w:rsidR="009611E2" w:rsidRPr="00B37ECF">
        <w:rPr>
          <w:lang w:val="es-ES_tradnl"/>
        </w:rPr>
        <w:t>a</w:t>
      </w:r>
      <w:r w:rsidR="00E3401C" w:rsidRPr="00B37ECF">
        <w:rPr>
          <w:lang w:val="es-ES_tradnl"/>
        </w:rPr>
        <w:t xml:space="preserve"> </w:t>
      </w:r>
      <w:r w:rsidR="009611E2" w:rsidRPr="00B37ECF">
        <w:rPr>
          <w:lang w:val="es-ES_tradnl"/>
        </w:rPr>
        <w:t>fiabilidad de</w:t>
      </w:r>
      <w:r w:rsidR="00E3401C" w:rsidRPr="00B37ECF">
        <w:rPr>
          <w:lang w:val="es-ES_tradnl"/>
        </w:rPr>
        <w:t xml:space="preserve"> mis datos, </w:t>
      </w:r>
      <w:r w:rsidRPr="00B37ECF">
        <w:rPr>
          <w:lang w:val="es-ES_tradnl"/>
        </w:rPr>
        <w:t xml:space="preserve">Klein </w:t>
      </w:r>
      <w:r w:rsidR="00E3401C" w:rsidRPr="00B37ECF">
        <w:rPr>
          <w:lang w:val="es-ES_tradnl"/>
        </w:rPr>
        <w:t xml:space="preserve">se empeña en </w:t>
      </w:r>
      <w:r w:rsidRPr="00B37ECF">
        <w:rPr>
          <w:lang w:val="es-ES_tradnl"/>
        </w:rPr>
        <w:t>protesta</w:t>
      </w:r>
      <w:r w:rsidR="00E3401C" w:rsidRPr="00B37ECF">
        <w:rPr>
          <w:lang w:val="es-ES_tradnl"/>
        </w:rPr>
        <w:t>r</w:t>
      </w:r>
      <w:r w:rsidRPr="00B37ECF">
        <w:rPr>
          <w:lang w:val="es-ES_tradnl"/>
        </w:rPr>
        <w:t>: dice que avanzar ahora</w:t>
      </w:r>
      <w:r w:rsidR="00F02977" w:rsidRPr="00B37ECF">
        <w:rPr>
          <w:lang w:val="es-ES_tradnl"/>
        </w:rPr>
        <w:t>, sin una estrategia más clara,</w:t>
      </w:r>
      <w:r w:rsidRPr="00B37ECF">
        <w:rPr>
          <w:lang w:val="es-ES_tradnl"/>
        </w:rPr>
        <w:t xml:space="preserve"> </w:t>
      </w:r>
      <w:r w:rsidR="009611E2" w:rsidRPr="00B37ECF">
        <w:rPr>
          <w:lang w:val="es-ES_tradnl"/>
        </w:rPr>
        <w:t>equivald</w:t>
      </w:r>
      <w:r w:rsidRPr="00B37ECF">
        <w:rPr>
          <w:lang w:val="es-ES_tradnl"/>
        </w:rPr>
        <w:t xml:space="preserve">ría </w:t>
      </w:r>
      <w:r w:rsidR="009611E2" w:rsidRPr="00B37ECF">
        <w:rPr>
          <w:lang w:val="es-ES_tradnl"/>
        </w:rPr>
        <w:t xml:space="preserve">a </w:t>
      </w:r>
      <w:r w:rsidR="00E3401C" w:rsidRPr="00B37ECF">
        <w:rPr>
          <w:lang w:val="es-ES_tradnl"/>
        </w:rPr>
        <w:t>un suicidio</w:t>
      </w:r>
      <w:r w:rsidRPr="00B37ECF">
        <w:rPr>
          <w:lang w:val="es-ES_tradnl"/>
        </w:rPr>
        <w:t xml:space="preserve">. Igne lo silencia con una mirada. </w:t>
      </w:r>
      <w:r w:rsidR="00F02977" w:rsidRPr="00B37ECF">
        <w:rPr>
          <w:lang w:val="es-ES_tradnl"/>
        </w:rPr>
        <w:t>En tu semblante distingo</w:t>
      </w:r>
      <w:r w:rsidR="00E3401C" w:rsidRPr="00B37ECF">
        <w:rPr>
          <w:lang w:val="es-ES_tradnl"/>
        </w:rPr>
        <w:t>, en cambio,</w:t>
      </w:r>
      <w:r w:rsidRPr="00B37ECF">
        <w:rPr>
          <w:lang w:val="es-ES_tradnl"/>
        </w:rPr>
        <w:t xml:space="preserve"> </w:t>
      </w:r>
      <w:r w:rsidR="00E3401C" w:rsidRPr="00B37ECF">
        <w:rPr>
          <w:lang w:val="es-ES_tradnl"/>
        </w:rPr>
        <w:t xml:space="preserve">una sombra de </w:t>
      </w:r>
      <w:r w:rsidRPr="00B37ECF">
        <w:rPr>
          <w:lang w:val="es-ES_tradnl"/>
        </w:rPr>
        <w:t>miedo.</w:t>
      </w:r>
    </w:p>
    <w:p w14:paraId="6272BF61" w14:textId="390A15E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las 15:25 del </w:t>
      </w:r>
      <w:r w:rsidR="009B67C5">
        <w:rPr>
          <w:b/>
          <w:bCs/>
          <w:lang w:val="es-ES_tradnl"/>
        </w:rPr>
        <w:t>15</w:t>
      </w:r>
      <w:r w:rsidRPr="009B67C5">
        <w:rPr>
          <w:b/>
          <w:bCs/>
          <w:lang w:val="es-ES_tradnl"/>
        </w:rPr>
        <w:t xml:space="preserve"> de </w:t>
      </w:r>
      <w:r w:rsidR="009B67C5">
        <w:rPr>
          <w:b/>
          <w:bCs/>
          <w:lang w:val="es-ES_tradnl"/>
        </w:rPr>
        <w:t>octubre</w:t>
      </w:r>
      <w:r w:rsidRPr="00B37ECF">
        <w:rPr>
          <w:lang w:val="es-ES_tradnl"/>
        </w:rPr>
        <w:t>, Harris recibe un mensaje del Pentágono</w:t>
      </w:r>
      <w:r w:rsidR="009611E2" w:rsidRPr="00B37ECF">
        <w:rPr>
          <w:lang w:val="es-ES_tradnl"/>
        </w:rPr>
        <w:t>:</w:t>
      </w:r>
      <w:r w:rsidRPr="00B37ECF">
        <w:rPr>
          <w:lang w:val="es-ES_tradnl"/>
        </w:rPr>
        <w:t xml:space="preserve"> «Las </w:t>
      </w:r>
      <w:r w:rsidR="00B3354B" w:rsidRPr="00B37ECF">
        <w:rPr>
          <w:lang w:val="es-ES_tradnl"/>
        </w:rPr>
        <w:t>F</w:t>
      </w:r>
      <w:r w:rsidRPr="00B37ECF">
        <w:rPr>
          <w:lang w:val="es-ES_tradnl"/>
        </w:rPr>
        <w:t xml:space="preserve">uerzas </w:t>
      </w:r>
      <w:r w:rsidR="00B3354B" w:rsidRPr="00B37ECF">
        <w:rPr>
          <w:lang w:val="es-ES_tradnl"/>
        </w:rPr>
        <w:t>A</w:t>
      </w:r>
      <w:r w:rsidR="00E3401C" w:rsidRPr="00B37ECF">
        <w:rPr>
          <w:lang w:val="es-ES_tradnl"/>
        </w:rPr>
        <w:t xml:space="preserve">rmadas </w:t>
      </w:r>
      <w:r w:rsidRPr="00B37ECF">
        <w:rPr>
          <w:lang w:val="es-ES_tradnl"/>
        </w:rPr>
        <w:t xml:space="preserve">permanecen en estado de </w:t>
      </w:r>
      <w:r w:rsidR="00E3401C" w:rsidRPr="00B37ECF">
        <w:rPr>
          <w:lang w:val="es-ES_tradnl"/>
        </w:rPr>
        <w:t xml:space="preserve">alerta </w:t>
      </w:r>
      <w:r w:rsidRPr="00B37ECF">
        <w:rPr>
          <w:lang w:val="es-ES_tradnl"/>
        </w:rPr>
        <w:t xml:space="preserve">activa». </w:t>
      </w:r>
      <w:r w:rsidR="009611E2" w:rsidRPr="00B37ECF">
        <w:rPr>
          <w:lang w:val="es-ES_tradnl"/>
        </w:rPr>
        <w:t>Solo eso</w:t>
      </w:r>
      <w:r w:rsidRPr="00B37ECF">
        <w:rPr>
          <w:lang w:val="es-ES_tradnl"/>
        </w:rPr>
        <w:t xml:space="preserve">. </w:t>
      </w:r>
      <w:r w:rsidR="00ED4E58" w:rsidRPr="00B37ECF">
        <w:rPr>
          <w:lang w:val="es-ES_tradnl"/>
        </w:rPr>
        <w:t>Muy a su pesar, l</w:t>
      </w:r>
      <w:r w:rsidRPr="00B37ECF">
        <w:rPr>
          <w:lang w:val="es-ES_tradnl"/>
        </w:rPr>
        <w:t xml:space="preserve">a presidenta comprende que </w:t>
      </w:r>
      <w:r w:rsidR="00ED4E58" w:rsidRPr="00B37ECF">
        <w:rPr>
          <w:lang w:val="es-ES_tradnl"/>
        </w:rPr>
        <w:t>e</w:t>
      </w:r>
      <w:r w:rsidRPr="00B37ECF">
        <w:rPr>
          <w:lang w:val="es-ES_tradnl"/>
        </w:rPr>
        <w:t xml:space="preserve">l </w:t>
      </w:r>
      <w:r w:rsidR="00ED4E58" w:rsidRPr="00B37ECF">
        <w:rPr>
          <w:lang w:val="es-ES_tradnl"/>
        </w:rPr>
        <w:t xml:space="preserve">centro del </w:t>
      </w:r>
      <w:r w:rsidRPr="00B37ECF">
        <w:rPr>
          <w:lang w:val="es-ES_tradnl"/>
        </w:rPr>
        <w:t xml:space="preserve">poder ya no se halla en la Casa Blanca, ni en el Capitolio, </w:t>
      </w:r>
      <w:r w:rsidR="00ED4E58" w:rsidRPr="00B37ECF">
        <w:rPr>
          <w:lang w:val="es-ES_tradnl"/>
        </w:rPr>
        <w:t xml:space="preserve">sino </w:t>
      </w:r>
      <w:r w:rsidRPr="00B37ECF">
        <w:rPr>
          <w:lang w:val="es-ES_tradnl"/>
        </w:rPr>
        <w:t xml:space="preserve">en el Pentágono. Ella, que siempre creyó en los procedimientos ordenados, reconoce que la maquinaria constitucional </w:t>
      </w:r>
      <w:r w:rsidR="00ED4E58" w:rsidRPr="00B37ECF">
        <w:rPr>
          <w:lang w:val="es-ES_tradnl"/>
        </w:rPr>
        <w:t xml:space="preserve">se </w:t>
      </w:r>
      <w:r w:rsidR="009611E2" w:rsidRPr="00B37ECF">
        <w:rPr>
          <w:lang w:val="es-ES_tradnl"/>
        </w:rPr>
        <w:t xml:space="preserve">está transformando </w:t>
      </w:r>
      <w:r w:rsidR="00ED4E58" w:rsidRPr="00B37ECF">
        <w:rPr>
          <w:lang w:val="es-ES_tradnl"/>
        </w:rPr>
        <w:t>en</w:t>
      </w:r>
      <w:r w:rsidRPr="00B37ECF">
        <w:rPr>
          <w:lang w:val="es-ES_tradnl"/>
        </w:rPr>
        <w:t xml:space="preserve"> un cascarón.</w:t>
      </w:r>
    </w:p>
    <w:p w14:paraId="6CB3EF46" w14:textId="2936362A" w:rsidR="00ED4E58" w:rsidRPr="00B37ECF" w:rsidRDefault="00542D67" w:rsidP="00102B5F">
      <w:pPr>
        <w:adjustRightInd w:val="0"/>
        <w:spacing w:line="360" w:lineRule="auto"/>
        <w:ind w:firstLine="720"/>
        <w:contextualSpacing/>
        <w:jc w:val="both"/>
        <w:rPr>
          <w:lang w:val="es-ES_tradnl"/>
        </w:rPr>
      </w:pPr>
      <w:r w:rsidRPr="00B37ECF">
        <w:rPr>
          <w:lang w:val="es-ES_tradnl"/>
        </w:rPr>
        <w:t xml:space="preserve">Tú observas mis proyecciones. Los gráficos </w:t>
      </w:r>
      <w:r w:rsidR="00ED4E58" w:rsidRPr="00B37ECF">
        <w:rPr>
          <w:lang w:val="es-ES_tradnl"/>
        </w:rPr>
        <w:t xml:space="preserve">se superponen como </w:t>
      </w:r>
      <w:r w:rsidRPr="00B37ECF">
        <w:rPr>
          <w:lang w:val="es-ES_tradnl"/>
        </w:rPr>
        <w:t xml:space="preserve">placas </w:t>
      </w:r>
      <w:r w:rsidR="00ED4E58" w:rsidRPr="00B37ECF">
        <w:rPr>
          <w:lang w:val="es-ES_tradnl"/>
        </w:rPr>
        <w:t xml:space="preserve">tectónicas </w:t>
      </w:r>
      <w:r w:rsidRPr="00B37ECF">
        <w:rPr>
          <w:lang w:val="es-ES_tradnl"/>
        </w:rPr>
        <w:t xml:space="preserve">que se deslizan unas contra otras. Igne se inclina hacia ti y formula la pregunta que nadie </w:t>
      </w:r>
      <w:r w:rsidR="00CD4E42" w:rsidRPr="00B37ECF">
        <w:rPr>
          <w:lang w:val="es-ES_tradnl"/>
        </w:rPr>
        <w:t xml:space="preserve">más </w:t>
      </w:r>
      <w:r w:rsidR="009611E2" w:rsidRPr="00B37ECF">
        <w:rPr>
          <w:lang w:val="es-ES_tradnl"/>
        </w:rPr>
        <w:t xml:space="preserve">se atreve a </w:t>
      </w:r>
      <w:r w:rsidRPr="00B37ECF">
        <w:rPr>
          <w:lang w:val="es-ES_tradnl"/>
        </w:rPr>
        <w:t>hacer</w:t>
      </w:r>
      <w:r w:rsidR="00CD4E42" w:rsidRPr="00B37ECF">
        <w:rPr>
          <w:lang w:val="es-ES_tradnl"/>
        </w:rPr>
        <w:t>te</w:t>
      </w:r>
      <w:r w:rsidR="00526E93" w:rsidRPr="00B37ECF">
        <w:rPr>
          <w:lang w:val="es-ES_tradnl"/>
        </w:rPr>
        <w:t>:</w:t>
      </w:r>
    </w:p>
    <w:p w14:paraId="4C392C64" w14:textId="6C07BCEB" w:rsidR="00ED4E58" w:rsidRPr="00B37ECF" w:rsidRDefault="00ED4E58" w:rsidP="00102B5F">
      <w:pPr>
        <w:adjustRightInd w:val="0"/>
        <w:spacing w:line="360" w:lineRule="auto"/>
        <w:ind w:firstLine="720"/>
        <w:contextualSpacing/>
        <w:jc w:val="both"/>
        <w:rPr>
          <w:lang w:val="es-ES_tradnl"/>
        </w:rPr>
      </w:pPr>
      <w:r w:rsidRPr="00B37ECF">
        <w:rPr>
          <w:lang w:val="es-ES_tradnl"/>
        </w:rPr>
        <w:t>—</w:t>
      </w:r>
      <w:r w:rsidR="00542D67" w:rsidRPr="00B37ECF">
        <w:rPr>
          <w:lang w:val="es-ES_tradnl"/>
        </w:rPr>
        <w:t>¿</w:t>
      </w:r>
      <w:r w:rsidR="009611E2" w:rsidRPr="00B37ECF">
        <w:rPr>
          <w:lang w:val="es-ES_tradnl"/>
        </w:rPr>
        <w:t>Estás listo</w:t>
      </w:r>
      <w:r w:rsidR="00542D67" w:rsidRPr="00B37ECF">
        <w:rPr>
          <w:lang w:val="es-ES_tradnl"/>
        </w:rPr>
        <w:t xml:space="preserve">? </w:t>
      </w:r>
    </w:p>
    <w:p w14:paraId="0C7BB4A7" w14:textId="14BAEBAC" w:rsidR="00542D67" w:rsidRPr="00B37ECF" w:rsidRDefault="00ED4E58" w:rsidP="00102B5F">
      <w:pPr>
        <w:adjustRightInd w:val="0"/>
        <w:spacing w:line="360" w:lineRule="auto"/>
        <w:ind w:firstLine="720"/>
        <w:contextualSpacing/>
        <w:jc w:val="both"/>
        <w:rPr>
          <w:lang w:val="es-ES_tradnl"/>
        </w:rPr>
      </w:pPr>
      <w:r w:rsidRPr="00B37ECF">
        <w:rPr>
          <w:lang w:val="es-ES_tradnl"/>
        </w:rPr>
        <w:t>D</w:t>
      </w:r>
      <w:r w:rsidR="00542D67" w:rsidRPr="00B37ECF">
        <w:rPr>
          <w:lang w:val="es-ES_tradnl"/>
        </w:rPr>
        <w:t xml:space="preserve">esde su rincón, </w:t>
      </w:r>
      <w:r w:rsidRPr="00B37ECF">
        <w:rPr>
          <w:lang w:val="es-ES_tradnl"/>
        </w:rPr>
        <w:t>Klein</w:t>
      </w:r>
      <w:r w:rsidR="00F02977" w:rsidRPr="00B37ECF">
        <w:rPr>
          <w:lang w:val="es-ES_tradnl"/>
        </w:rPr>
        <w:t xml:space="preserve"> balbucea</w:t>
      </w:r>
      <w:r w:rsidR="00542D67" w:rsidRPr="00B37ECF">
        <w:rPr>
          <w:lang w:val="es-ES_tradnl"/>
        </w:rPr>
        <w:t xml:space="preserve"> un</w:t>
      </w:r>
      <w:r w:rsidR="00F02977" w:rsidRPr="00B37ECF">
        <w:rPr>
          <w:lang w:val="es-ES_tradnl"/>
        </w:rPr>
        <w:t xml:space="preserve">a nueva </w:t>
      </w:r>
      <w:r w:rsidR="00F95535" w:rsidRPr="00B37ECF">
        <w:rPr>
          <w:lang w:val="es-ES_tradnl"/>
        </w:rPr>
        <w:t>prevención</w:t>
      </w:r>
      <w:r w:rsidR="00542D67" w:rsidRPr="00B37ECF">
        <w:rPr>
          <w:lang w:val="es-ES_tradnl"/>
        </w:rPr>
        <w:t xml:space="preserve"> </w:t>
      </w:r>
      <w:r w:rsidRPr="00B37ECF">
        <w:rPr>
          <w:lang w:val="es-ES_tradnl"/>
        </w:rPr>
        <w:t>que t</w:t>
      </w:r>
      <w:r w:rsidR="00542D67" w:rsidRPr="00B37ECF">
        <w:rPr>
          <w:lang w:val="es-ES_tradnl"/>
        </w:rPr>
        <w:t xml:space="preserve">ú ignoras. Algo dentro de ti se acomoda, como si </w:t>
      </w:r>
      <w:r w:rsidR="00F02977" w:rsidRPr="00B37ECF">
        <w:rPr>
          <w:lang w:val="es-ES_tradnl"/>
        </w:rPr>
        <w:t xml:space="preserve">por fin </w:t>
      </w:r>
      <w:r w:rsidR="00940AEA" w:rsidRPr="00B37ECF">
        <w:rPr>
          <w:lang w:val="es-ES_tradnl"/>
        </w:rPr>
        <w:t xml:space="preserve">hubieras </w:t>
      </w:r>
      <w:r w:rsidR="00F02977" w:rsidRPr="00B37ECF">
        <w:rPr>
          <w:lang w:val="es-ES_tradnl"/>
        </w:rPr>
        <w:t xml:space="preserve">hallado </w:t>
      </w:r>
      <w:r w:rsidR="00940AEA" w:rsidRPr="00B37ECF">
        <w:rPr>
          <w:lang w:val="es-ES_tradnl"/>
        </w:rPr>
        <w:t>la pieza faltante, y t</w:t>
      </w:r>
      <w:r w:rsidR="00542D67" w:rsidRPr="00B37ECF">
        <w:rPr>
          <w:lang w:val="es-ES_tradnl"/>
        </w:rPr>
        <w:t>e sientes empujado por una m</w:t>
      </w:r>
      <w:r w:rsidRPr="00B37ECF">
        <w:rPr>
          <w:lang w:val="es-ES_tradnl"/>
        </w:rPr>
        <w:t>area</w:t>
      </w:r>
      <w:r w:rsidR="00542D67" w:rsidRPr="00B37ECF">
        <w:rPr>
          <w:lang w:val="es-ES_tradnl"/>
        </w:rPr>
        <w:t xml:space="preserve"> que ya no </w:t>
      </w:r>
      <w:r w:rsidR="00BF0A30" w:rsidRPr="00B37ECF">
        <w:rPr>
          <w:lang w:val="es-ES_tradnl"/>
        </w:rPr>
        <w:t>piensas</w:t>
      </w:r>
      <w:r w:rsidR="00542D67" w:rsidRPr="00B37ECF">
        <w:rPr>
          <w:lang w:val="es-ES_tradnl"/>
        </w:rPr>
        <w:t xml:space="preserve"> </w:t>
      </w:r>
      <w:r w:rsidRPr="00B37ECF">
        <w:rPr>
          <w:lang w:val="es-ES_tradnl"/>
        </w:rPr>
        <w:t>resist</w:t>
      </w:r>
      <w:r w:rsidR="00526E93" w:rsidRPr="00B37ECF">
        <w:rPr>
          <w:lang w:val="es-ES_tradnl"/>
        </w:rPr>
        <w:t>ir</w:t>
      </w:r>
      <w:r w:rsidR="00542D67" w:rsidRPr="00B37ECF">
        <w:rPr>
          <w:lang w:val="es-ES_tradnl"/>
        </w:rPr>
        <w:t>.</w:t>
      </w:r>
      <w:r w:rsidRPr="00B37ECF">
        <w:rPr>
          <w:lang w:val="es-ES_tradnl"/>
        </w:rPr>
        <w:t xml:space="preserve"> </w:t>
      </w:r>
    </w:p>
    <w:p w14:paraId="00CE18D4" w14:textId="77777777" w:rsidR="00542D67" w:rsidRPr="00B37ECF" w:rsidRDefault="00542D67" w:rsidP="00102B5F">
      <w:pPr>
        <w:adjustRightInd w:val="0"/>
        <w:spacing w:line="360" w:lineRule="auto"/>
        <w:contextualSpacing/>
        <w:jc w:val="both"/>
        <w:rPr>
          <w:lang w:val="es-ES_tradnl"/>
        </w:rPr>
      </w:pPr>
    </w:p>
    <w:p w14:paraId="7D9B2C4B" w14:textId="77777777" w:rsidR="00542D67" w:rsidRPr="00B37ECF" w:rsidRDefault="00542D67" w:rsidP="00102B5F">
      <w:pPr>
        <w:adjustRightInd w:val="0"/>
        <w:spacing w:line="360" w:lineRule="auto"/>
        <w:contextualSpacing/>
        <w:jc w:val="both"/>
        <w:rPr>
          <w:lang w:val="es-ES_tradnl"/>
        </w:rPr>
      </w:pPr>
      <w:r w:rsidRPr="00B37ECF">
        <w:rPr>
          <w:lang w:val="es-ES_tradnl"/>
        </w:rPr>
        <w:t>1.14</w:t>
      </w:r>
    </w:p>
    <w:p w14:paraId="15EFF4DA" w14:textId="14037418" w:rsidR="00526E93" w:rsidRPr="00B37ECF" w:rsidRDefault="00B3354B" w:rsidP="00102B5F">
      <w:pPr>
        <w:adjustRightInd w:val="0"/>
        <w:spacing w:line="360" w:lineRule="auto"/>
        <w:contextualSpacing/>
        <w:jc w:val="both"/>
        <w:rPr>
          <w:lang w:val="es-ES_tradnl"/>
        </w:rPr>
      </w:pPr>
      <w:r w:rsidRPr="00B37ECF">
        <w:rPr>
          <w:lang w:val="es-ES_tradnl"/>
        </w:rPr>
        <w:t xml:space="preserve">Desde que tiene memoria, </w:t>
      </w:r>
      <w:r w:rsidR="00542D67" w:rsidRPr="00B37ECF">
        <w:rPr>
          <w:lang w:val="es-ES_tradnl"/>
        </w:rPr>
        <w:t xml:space="preserve">O’Keeffe frecuenta </w:t>
      </w:r>
      <w:r w:rsidR="00ED4E58" w:rsidRPr="00B37ECF">
        <w:rPr>
          <w:lang w:val="es-ES_tradnl"/>
        </w:rPr>
        <w:t xml:space="preserve">ese bar sin historia, o con una </w:t>
      </w:r>
      <w:r w:rsidR="00F02977" w:rsidRPr="00B37ECF">
        <w:rPr>
          <w:lang w:val="es-ES_tradnl"/>
        </w:rPr>
        <w:t>solitaria</w:t>
      </w:r>
      <w:r w:rsidR="00842D6B" w:rsidRPr="00B37ECF">
        <w:rPr>
          <w:lang w:val="es-ES_tradnl"/>
        </w:rPr>
        <w:t xml:space="preserve"> </w:t>
      </w:r>
      <w:r w:rsidR="00ED4E58" w:rsidRPr="00B37ECF">
        <w:rPr>
          <w:lang w:val="es-ES_tradnl"/>
        </w:rPr>
        <w:t xml:space="preserve">historia de deterioro, </w:t>
      </w:r>
      <w:r w:rsidR="00542D67" w:rsidRPr="00B37ECF">
        <w:rPr>
          <w:lang w:val="es-ES_tradnl"/>
        </w:rPr>
        <w:t xml:space="preserve">aunque nadie </w:t>
      </w:r>
      <w:r w:rsidR="00ED4E58" w:rsidRPr="00B37ECF">
        <w:rPr>
          <w:lang w:val="es-ES_tradnl"/>
        </w:rPr>
        <w:t>se fije en él</w:t>
      </w:r>
      <w:r w:rsidR="00542D67" w:rsidRPr="00B37ECF">
        <w:rPr>
          <w:lang w:val="es-ES_tradnl"/>
        </w:rPr>
        <w:t xml:space="preserve">. </w:t>
      </w:r>
      <w:r w:rsidR="00ED4E58" w:rsidRPr="00B37ECF">
        <w:rPr>
          <w:lang w:val="es-ES_tradnl"/>
        </w:rPr>
        <w:t>Solo hay d</w:t>
      </w:r>
      <w:r w:rsidR="00542D67" w:rsidRPr="00B37ECF">
        <w:rPr>
          <w:lang w:val="es-ES_tradnl"/>
        </w:rPr>
        <w:t>os mesas</w:t>
      </w:r>
      <w:r w:rsidR="00ED4E58" w:rsidRPr="00B37ECF">
        <w:rPr>
          <w:lang w:val="es-ES_tradnl"/>
        </w:rPr>
        <w:t xml:space="preserve"> ocupadas;</w:t>
      </w:r>
      <w:r w:rsidR="00542D67" w:rsidRPr="00B37ECF">
        <w:rPr>
          <w:lang w:val="es-ES_tradnl"/>
        </w:rPr>
        <w:t xml:space="preserve"> </w:t>
      </w:r>
      <w:r w:rsidR="00ED4E58" w:rsidRPr="00B37ECF">
        <w:rPr>
          <w:lang w:val="es-ES_tradnl"/>
        </w:rPr>
        <w:t xml:space="preserve">el </w:t>
      </w:r>
      <w:r w:rsidR="00542D67" w:rsidRPr="00B37ECF">
        <w:rPr>
          <w:lang w:val="es-ES_tradnl"/>
        </w:rPr>
        <w:t>televisor</w:t>
      </w:r>
      <w:r w:rsidR="00ED4E58" w:rsidRPr="00B37ECF">
        <w:rPr>
          <w:lang w:val="es-ES_tradnl"/>
        </w:rPr>
        <w:t>,</w:t>
      </w:r>
      <w:r w:rsidR="00542D67" w:rsidRPr="00B37ECF">
        <w:rPr>
          <w:lang w:val="es-ES_tradnl"/>
        </w:rPr>
        <w:t xml:space="preserve"> sin sonido, </w:t>
      </w:r>
      <w:r w:rsidR="00ED4E58" w:rsidRPr="00B37ECF">
        <w:rPr>
          <w:lang w:val="es-ES_tradnl"/>
        </w:rPr>
        <w:t xml:space="preserve">muestra una vez más las imágenes de los muertos de </w:t>
      </w:r>
      <w:r w:rsidR="00F64EC6" w:rsidRPr="00B37ECF">
        <w:rPr>
          <w:lang w:val="es-ES_tradnl"/>
        </w:rPr>
        <w:t>Norfolk</w:t>
      </w:r>
      <w:r w:rsidR="00ED4E58" w:rsidRPr="00B37ECF">
        <w:rPr>
          <w:lang w:val="es-ES_tradnl"/>
        </w:rPr>
        <w:t xml:space="preserve"> ante la indiferencia de </w:t>
      </w:r>
      <w:r w:rsidR="00542D67" w:rsidRPr="00B37ECF">
        <w:rPr>
          <w:lang w:val="es-ES_tradnl"/>
        </w:rPr>
        <w:t xml:space="preserve">un par de camioneros </w:t>
      </w:r>
      <w:r w:rsidR="00ED4E58" w:rsidRPr="00B37ECF">
        <w:rPr>
          <w:lang w:val="es-ES_tradnl"/>
        </w:rPr>
        <w:t xml:space="preserve">acomodados </w:t>
      </w:r>
      <w:r w:rsidR="00F02977" w:rsidRPr="00B37ECF">
        <w:rPr>
          <w:lang w:val="es-ES_tradnl"/>
        </w:rPr>
        <w:t>sobre</w:t>
      </w:r>
      <w:r w:rsidR="00842D6B" w:rsidRPr="00B37ECF">
        <w:rPr>
          <w:lang w:val="es-ES_tradnl"/>
        </w:rPr>
        <w:t xml:space="preserve"> </w:t>
      </w:r>
      <w:r w:rsidR="00542D67" w:rsidRPr="00B37ECF">
        <w:rPr>
          <w:lang w:val="es-ES_tradnl"/>
        </w:rPr>
        <w:t xml:space="preserve">la barra. </w:t>
      </w:r>
      <w:r w:rsidR="00ED4E58" w:rsidRPr="00B37ECF">
        <w:rPr>
          <w:lang w:val="es-ES_tradnl"/>
        </w:rPr>
        <w:t>Los</w:t>
      </w:r>
      <w:r w:rsidR="00542D67" w:rsidRPr="00B37ECF">
        <w:rPr>
          <w:lang w:val="es-ES_tradnl"/>
        </w:rPr>
        <w:t xml:space="preserve"> ojos </w:t>
      </w:r>
      <w:r w:rsidR="00ED4E58" w:rsidRPr="00B37ECF">
        <w:rPr>
          <w:lang w:val="es-ES_tradnl"/>
        </w:rPr>
        <w:t xml:space="preserve">de O’Keeffe </w:t>
      </w:r>
      <w:r w:rsidR="00542D67" w:rsidRPr="00B37ECF">
        <w:rPr>
          <w:lang w:val="es-ES_tradnl"/>
        </w:rPr>
        <w:t xml:space="preserve">se mueven de la puerta de los baños al </w:t>
      </w:r>
      <w:r w:rsidR="00542D67" w:rsidRPr="00B37ECF">
        <w:rPr>
          <w:i/>
          <w:iCs/>
          <w:lang w:val="es-ES_tradnl"/>
        </w:rPr>
        <w:t>jukebox</w:t>
      </w:r>
      <w:r w:rsidR="00ED4E58" w:rsidRPr="00B37ECF">
        <w:rPr>
          <w:lang w:val="es-ES_tradnl"/>
        </w:rPr>
        <w:t xml:space="preserve">, </w:t>
      </w:r>
      <w:r w:rsidRPr="00B37ECF">
        <w:rPr>
          <w:lang w:val="es-ES_tradnl"/>
        </w:rPr>
        <w:t xml:space="preserve">mientras </w:t>
      </w:r>
      <w:r w:rsidR="00ED4E58" w:rsidRPr="00B37ECF">
        <w:rPr>
          <w:lang w:val="es-ES_tradnl"/>
        </w:rPr>
        <w:t xml:space="preserve">aguarda la llegada </w:t>
      </w:r>
      <w:r w:rsidR="00ED4E58" w:rsidRPr="00B37ECF">
        <w:rPr>
          <w:lang w:val="es-ES_tradnl"/>
        </w:rPr>
        <w:lastRenderedPageBreak/>
        <w:t>de Igne</w:t>
      </w:r>
      <w:r w:rsidR="00542D67" w:rsidRPr="00B37ECF">
        <w:rPr>
          <w:lang w:val="es-ES_tradnl"/>
        </w:rPr>
        <w:t xml:space="preserve">. Cuando </w:t>
      </w:r>
      <w:r w:rsidR="009611E2" w:rsidRPr="00B37ECF">
        <w:rPr>
          <w:lang w:val="es-ES_tradnl"/>
        </w:rPr>
        <w:t>distingue su rostro a la distancia</w:t>
      </w:r>
      <w:r w:rsidR="00542D67" w:rsidRPr="00B37ECF">
        <w:rPr>
          <w:lang w:val="es-ES_tradnl"/>
        </w:rPr>
        <w:t>, sus hombros se tensan</w:t>
      </w:r>
      <w:r w:rsidR="00526E93" w:rsidRPr="00B37ECF">
        <w:rPr>
          <w:lang w:val="es-ES_tradnl"/>
        </w:rPr>
        <w:t>;</w:t>
      </w:r>
      <w:r w:rsidR="00542D67" w:rsidRPr="00B37ECF">
        <w:rPr>
          <w:lang w:val="es-ES_tradnl"/>
        </w:rPr>
        <w:t xml:space="preserve"> ni </w:t>
      </w:r>
      <w:r w:rsidR="009611E2" w:rsidRPr="00B37ECF">
        <w:rPr>
          <w:lang w:val="es-ES_tradnl"/>
        </w:rPr>
        <w:t>la</w:t>
      </w:r>
      <w:r w:rsidR="00542D67" w:rsidRPr="00B37ECF">
        <w:rPr>
          <w:lang w:val="es-ES_tradnl"/>
        </w:rPr>
        <w:t xml:space="preserve"> ropa ni </w:t>
      </w:r>
      <w:r w:rsidR="009611E2" w:rsidRPr="00B37ECF">
        <w:rPr>
          <w:lang w:val="es-ES_tradnl"/>
        </w:rPr>
        <w:t xml:space="preserve">el </w:t>
      </w:r>
      <w:r w:rsidR="00A451B1" w:rsidRPr="00B37ECF">
        <w:rPr>
          <w:lang w:val="es-ES_tradnl"/>
        </w:rPr>
        <w:t>porte</w:t>
      </w:r>
      <w:r w:rsidR="00542D67" w:rsidRPr="00B37ECF">
        <w:rPr>
          <w:lang w:val="es-ES_tradnl"/>
        </w:rPr>
        <w:t xml:space="preserve"> </w:t>
      </w:r>
      <w:r w:rsidR="009611E2" w:rsidRPr="00B37ECF">
        <w:rPr>
          <w:lang w:val="es-ES_tradnl"/>
        </w:rPr>
        <w:t xml:space="preserve">de aquella mujer </w:t>
      </w:r>
      <w:r w:rsidR="00542D67" w:rsidRPr="00B37ECF">
        <w:rPr>
          <w:lang w:val="es-ES_tradnl"/>
        </w:rPr>
        <w:t xml:space="preserve">se corresponden con un sitio </w:t>
      </w:r>
      <w:r w:rsidR="00842D6B" w:rsidRPr="00B37ECF">
        <w:rPr>
          <w:lang w:val="es-ES_tradnl"/>
        </w:rPr>
        <w:t>como aquel</w:t>
      </w:r>
      <w:r w:rsidR="00542D67" w:rsidRPr="00B37ECF">
        <w:rPr>
          <w:lang w:val="es-ES_tradnl"/>
        </w:rPr>
        <w:t xml:space="preserve">. </w:t>
      </w:r>
    </w:p>
    <w:p w14:paraId="44FF2AB0" w14:textId="6789362B" w:rsidR="00542D67" w:rsidRPr="00B37ECF" w:rsidRDefault="00ED4E58" w:rsidP="00526E93">
      <w:pPr>
        <w:adjustRightInd w:val="0"/>
        <w:spacing w:line="360" w:lineRule="auto"/>
        <w:ind w:firstLine="708"/>
        <w:contextualSpacing/>
        <w:jc w:val="both"/>
        <w:rPr>
          <w:lang w:val="es-ES_tradnl"/>
        </w:rPr>
      </w:pPr>
      <w:r w:rsidRPr="00B37ECF">
        <w:rPr>
          <w:lang w:val="es-ES_tradnl"/>
        </w:rPr>
        <w:t>Igne</w:t>
      </w:r>
      <w:r w:rsidR="00542D67" w:rsidRPr="00B37ECF">
        <w:rPr>
          <w:lang w:val="es-ES_tradnl"/>
        </w:rPr>
        <w:t xml:space="preserve"> se sienta frente a él con la naturalidad de quien, con mi ayuda, ya ha calculado cada una de sus reacciones.</w:t>
      </w:r>
    </w:p>
    <w:p w14:paraId="0C158778" w14:textId="65DD15E6"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507C9" w:rsidRPr="00B37ECF">
        <w:rPr>
          <w:lang w:val="es-ES_tradnl"/>
        </w:rPr>
        <w:t xml:space="preserve">Dudaba si </w:t>
      </w:r>
      <w:r w:rsidRPr="00B37ECF">
        <w:rPr>
          <w:lang w:val="es-ES_tradnl"/>
        </w:rPr>
        <w:t>vendrías —le dice</w:t>
      </w:r>
      <w:r w:rsidR="009948D4" w:rsidRPr="00B37ECF">
        <w:rPr>
          <w:lang w:val="es-ES_tradnl"/>
        </w:rPr>
        <w:t xml:space="preserve"> </w:t>
      </w:r>
      <w:r w:rsidR="00526E93" w:rsidRPr="00B37ECF">
        <w:rPr>
          <w:lang w:val="es-ES_tradnl"/>
        </w:rPr>
        <w:t>ella</w:t>
      </w:r>
      <w:r w:rsidRPr="00B37ECF">
        <w:rPr>
          <w:lang w:val="es-ES_tradnl"/>
        </w:rPr>
        <w:t>.</w:t>
      </w:r>
    </w:p>
    <w:p w14:paraId="30FABECB" w14:textId="487B0A73"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26E93" w:rsidRPr="00B37ECF">
        <w:rPr>
          <w:lang w:val="es-ES_tradnl"/>
        </w:rPr>
        <w:t>En cambio yo estaba seguro de que vendrías</w:t>
      </w:r>
      <w:r w:rsidRPr="00B37ECF">
        <w:rPr>
          <w:lang w:val="es-ES_tradnl"/>
        </w:rPr>
        <w:t>.</w:t>
      </w:r>
    </w:p>
    <w:p w14:paraId="1E762E11" w14:textId="07582D1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frase </w:t>
      </w:r>
      <w:r w:rsidR="009611E2" w:rsidRPr="00B37ECF">
        <w:rPr>
          <w:lang w:val="es-ES_tradnl"/>
        </w:rPr>
        <w:t xml:space="preserve">de O’Keeffe </w:t>
      </w:r>
      <w:r w:rsidRPr="00B37ECF">
        <w:rPr>
          <w:lang w:val="es-ES_tradnl"/>
        </w:rPr>
        <w:t>no pretende ser ingeniosa</w:t>
      </w:r>
      <w:r w:rsidR="0049413A" w:rsidRPr="00B37ECF">
        <w:rPr>
          <w:lang w:val="es-ES_tradnl"/>
        </w:rPr>
        <w:t>:</w:t>
      </w:r>
      <w:r w:rsidRPr="00B37ECF">
        <w:rPr>
          <w:lang w:val="es-ES_tradnl"/>
        </w:rPr>
        <w:t xml:space="preserve"> </w:t>
      </w:r>
      <w:r w:rsidR="0049413A" w:rsidRPr="00B37ECF">
        <w:rPr>
          <w:lang w:val="es-ES_tradnl"/>
        </w:rPr>
        <w:t>s</w:t>
      </w:r>
      <w:r w:rsidRPr="00B37ECF">
        <w:rPr>
          <w:lang w:val="es-ES_tradnl"/>
        </w:rPr>
        <w:t xml:space="preserve">i alguien como Igne </w:t>
      </w:r>
      <w:r w:rsidR="00526E93" w:rsidRPr="00B37ECF">
        <w:rPr>
          <w:lang w:val="es-ES_tradnl"/>
        </w:rPr>
        <w:t xml:space="preserve">Kayris </w:t>
      </w:r>
      <w:r w:rsidRPr="00B37ECF">
        <w:rPr>
          <w:lang w:val="es-ES_tradnl"/>
        </w:rPr>
        <w:t xml:space="preserve">lo ha contactado es porque </w:t>
      </w:r>
      <w:r w:rsidR="009611E2" w:rsidRPr="00B37ECF">
        <w:rPr>
          <w:lang w:val="es-ES_tradnl"/>
        </w:rPr>
        <w:t xml:space="preserve">ha </w:t>
      </w:r>
      <w:r w:rsidR="009948D4" w:rsidRPr="00B37ECF">
        <w:rPr>
          <w:lang w:val="es-ES_tradnl"/>
        </w:rPr>
        <w:t xml:space="preserve">evaluado </w:t>
      </w:r>
      <w:r w:rsidRPr="00B37ECF">
        <w:rPr>
          <w:lang w:val="es-ES_tradnl"/>
        </w:rPr>
        <w:t xml:space="preserve">al milímetro la utilidad del encuentro. </w:t>
      </w:r>
    </w:p>
    <w:p w14:paraId="36D1FE1F" w14:textId="6ECE09C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—Hablemos del video —le </w:t>
      </w:r>
      <w:r w:rsidR="00526E93" w:rsidRPr="00B37ECF">
        <w:rPr>
          <w:lang w:val="es-ES_tradnl"/>
        </w:rPr>
        <w:t>dice ella</w:t>
      </w:r>
      <w:r w:rsidRPr="00B37ECF">
        <w:rPr>
          <w:lang w:val="es-ES_tradnl"/>
        </w:rPr>
        <w:t>.</w:t>
      </w:r>
    </w:p>
    <w:p w14:paraId="310EAABA" w14:textId="18EDD06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Él agradece </w:t>
      </w:r>
      <w:r w:rsidR="009948D4" w:rsidRPr="00B37ECF">
        <w:rPr>
          <w:lang w:val="es-ES_tradnl"/>
        </w:rPr>
        <w:t xml:space="preserve">su </w:t>
      </w:r>
      <w:r w:rsidRPr="00B37ECF">
        <w:rPr>
          <w:lang w:val="es-ES_tradnl"/>
        </w:rPr>
        <w:t xml:space="preserve">rudeza. </w:t>
      </w:r>
    </w:p>
    <w:p w14:paraId="1AB875A4" w14:textId="6A531C12" w:rsidR="00542D67" w:rsidRPr="00B37ECF" w:rsidRDefault="00542D67" w:rsidP="00102B5F">
      <w:pPr>
        <w:adjustRightInd w:val="0"/>
        <w:spacing w:line="360" w:lineRule="auto"/>
        <w:ind w:firstLine="720"/>
        <w:contextualSpacing/>
        <w:jc w:val="both"/>
        <w:rPr>
          <w:lang w:val="es-ES_tradnl"/>
        </w:rPr>
      </w:pPr>
      <w:r w:rsidRPr="00B37ECF">
        <w:rPr>
          <w:lang w:val="es-ES_tradnl"/>
        </w:rPr>
        <w:t>—Admirable</w:t>
      </w:r>
      <w:r w:rsidR="009948D4" w:rsidRPr="00B37ECF">
        <w:rPr>
          <w:lang w:val="es-ES_tradnl"/>
        </w:rPr>
        <w:t>, lo reconozco</w:t>
      </w:r>
      <w:r w:rsidRPr="00B37ECF">
        <w:rPr>
          <w:lang w:val="es-ES_tradnl"/>
        </w:rPr>
        <w:t>. No es real. Y tampoco falso.</w:t>
      </w:r>
    </w:p>
    <w:p w14:paraId="3185E6C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—¿Sabes que eres el único que lo ha entendido?</w:t>
      </w:r>
    </w:p>
    <w:p w14:paraId="78F31DBB" w14:textId="2A09E8D4" w:rsidR="00542D67" w:rsidRPr="00B37ECF" w:rsidRDefault="00542D67" w:rsidP="00102B5F">
      <w:pPr>
        <w:adjustRightInd w:val="0"/>
        <w:spacing w:line="360" w:lineRule="auto"/>
        <w:ind w:firstLine="720"/>
        <w:contextualSpacing/>
        <w:jc w:val="both"/>
        <w:rPr>
          <w:lang w:val="es-ES_tradnl"/>
        </w:rPr>
      </w:pPr>
      <w:r w:rsidRPr="00B37ECF">
        <w:rPr>
          <w:lang w:val="es-ES_tradnl"/>
        </w:rPr>
        <w:t>Los dedos de O’Keeffe se cierran alrededor de</w:t>
      </w:r>
      <w:r w:rsidR="00ED4E58" w:rsidRPr="00B37ECF">
        <w:rPr>
          <w:lang w:val="es-ES_tradnl"/>
        </w:rPr>
        <w:t xml:space="preserve"> su</w:t>
      </w:r>
      <w:r w:rsidRPr="00B37ECF">
        <w:rPr>
          <w:lang w:val="es-ES_tradnl"/>
        </w:rPr>
        <w:t xml:space="preserve"> </w:t>
      </w:r>
      <w:r w:rsidR="009611E2" w:rsidRPr="00B37ECF">
        <w:rPr>
          <w:lang w:val="es-ES_tradnl"/>
        </w:rPr>
        <w:t>cerveza</w:t>
      </w:r>
      <w:r w:rsidRPr="00B37ECF">
        <w:rPr>
          <w:lang w:val="es-ES_tradnl"/>
        </w:rPr>
        <w:t xml:space="preserve">. </w:t>
      </w:r>
    </w:p>
    <w:p w14:paraId="21C88D0A" w14:textId="425C994D" w:rsidR="00542D67" w:rsidRPr="00B37ECF" w:rsidRDefault="00542D67" w:rsidP="00102B5F">
      <w:pPr>
        <w:adjustRightInd w:val="0"/>
        <w:spacing w:line="360" w:lineRule="auto"/>
        <w:ind w:firstLine="720"/>
        <w:contextualSpacing/>
        <w:jc w:val="both"/>
        <w:rPr>
          <w:lang w:val="es-ES_tradnl"/>
        </w:rPr>
      </w:pPr>
      <w:r w:rsidRPr="00B37ECF">
        <w:rPr>
          <w:lang w:val="es-ES_tradnl"/>
        </w:rPr>
        <w:t>—El público nunca ve lo que tiene frente a sus narices</w:t>
      </w:r>
      <w:r w:rsidR="009948D4" w:rsidRPr="00B37ECF">
        <w:rPr>
          <w:lang w:val="es-ES_tradnl"/>
        </w:rPr>
        <w:t xml:space="preserve"> y</w:t>
      </w:r>
      <w:r w:rsidRPr="00B37ECF">
        <w:rPr>
          <w:lang w:val="es-ES_tradnl"/>
        </w:rPr>
        <w:t xml:space="preserve"> </w:t>
      </w:r>
      <w:r w:rsidR="009611E2" w:rsidRPr="00B37ECF">
        <w:rPr>
          <w:lang w:val="es-ES_tradnl"/>
        </w:rPr>
        <w:t>l</w:t>
      </w:r>
      <w:r w:rsidRPr="00B37ECF">
        <w:rPr>
          <w:lang w:val="es-ES_tradnl"/>
        </w:rPr>
        <w:t>os periodistas</w:t>
      </w:r>
      <w:r w:rsidR="00ED4E58" w:rsidRPr="00B37ECF">
        <w:rPr>
          <w:lang w:val="es-ES_tradnl"/>
        </w:rPr>
        <w:t xml:space="preserve"> </w:t>
      </w:r>
      <w:r w:rsidR="009948D4" w:rsidRPr="00B37ECF">
        <w:rPr>
          <w:lang w:val="es-ES_tradnl"/>
        </w:rPr>
        <w:t xml:space="preserve">todavía </w:t>
      </w:r>
      <w:r w:rsidR="00ED4E58" w:rsidRPr="00B37ECF">
        <w:rPr>
          <w:lang w:val="es-ES_tradnl"/>
        </w:rPr>
        <w:t>menos</w:t>
      </w:r>
      <w:r w:rsidR="009948D4" w:rsidRPr="00B37ECF">
        <w:rPr>
          <w:lang w:val="es-ES_tradnl"/>
        </w:rPr>
        <w:t xml:space="preserve"> —levanta la mano y pide otra botella—</w:t>
      </w:r>
      <w:r w:rsidRPr="00B37ECF">
        <w:rPr>
          <w:lang w:val="es-ES_tradnl"/>
        </w:rPr>
        <w:t xml:space="preserve">. No existe una tecnología abierta que permita un resultado así. </w:t>
      </w:r>
      <w:r w:rsidR="003507C9" w:rsidRPr="00B37ECF">
        <w:rPr>
          <w:lang w:val="es-ES_tradnl"/>
        </w:rPr>
        <w:t xml:space="preserve">Más que </w:t>
      </w:r>
      <w:r w:rsidRPr="00B37ECF">
        <w:rPr>
          <w:lang w:val="es-ES_tradnl"/>
        </w:rPr>
        <w:t xml:space="preserve">la perfección visual, </w:t>
      </w:r>
      <w:r w:rsidR="003507C9" w:rsidRPr="00B37ECF">
        <w:rPr>
          <w:lang w:val="es-ES_tradnl"/>
        </w:rPr>
        <w:t>me a</w:t>
      </w:r>
      <w:r w:rsidR="009948D4" w:rsidRPr="00B37ECF">
        <w:rPr>
          <w:lang w:val="es-ES_tradnl"/>
        </w:rPr>
        <w:t xml:space="preserve">calambra </w:t>
      </w:r>
      <w:r w:rsidR="003507C9" w:rsidRPr="00B37ECF">
        <w:rPr>
          <w:lang w:val="es-ES_tradnl"/>
        </w:rPr>
        <w:t>el uso de</w:t>
      </w:r>
      <w:r w:rsidRPr="00B37ECF">
        <w:rPr>
          <w:lang w:val="es-ES_tradnl"/>
        </w:rPr>
        <w:t>l sonido</w:t>
      </w:r>
      <w:r w:rsidR="009948D4" w:rsidRPr="00B37ECF">
        <w:rPr>
          <w:lang w:val="es-ES_tradnl"/>
        </w:rPr>
        <w:t>,</w:t>
      </w:r>
      <w:r w:rsidRPr="00B37ECF">
        <w:rPr>
          <w:lang w:val="es-ES_tradnl"/>
        </w:rPr>
        <w:t xml:space="preserve"> </w:t>
      </w:r>
      <w:r w:rsidR="00ED4E58" w:rsidRPr="00B37ECF">
        <w:rPr>
          <w:lang w:val="es-ES_tradnl"/>
        </w:rPr>
        <w:t>l</w:t>
      </w:r>
      <w:r w:rsidRPr="00B37ECF">
        <w:rPr>
          <w:lang w:val="es-ES_tradnl"/>
        </w:rPr>
        <w:t>a microdilatación</w:t>
      </w:r>
      <w:r w:rsidR="00ED4E58" w:rsidRPr="00B37ECF">
        <w:rPr>
          <w:lang w:val="es-ES_tradnl"/>
        </w:rPr>
        <w:t xml:space="preserve"> y la </w:t>
      </w:r>
      <w:r w:rsidRPr="00B37ECF">
        <w:rPr>
          <w:lang w:val="es-ES_tradnl"/>
        </w:rPr>
        <w:t xml:space="preserve">microcurvatura </w:t>
      </w:r>
      <w:r w:rsidR="00ED4E58" w:rsidRPr="00B37ECF">
        <w:rPr>
          <w:lang w:val="es-ES_tradnl"/>
        </w:rPr>
        <w:t>de</w:t>
      </w:r>
      <w:r w:rsidRPr="00B37ECF">
        <w:rPr>
          <w:lang w:val="es-ES_tradnl"/>
        </w:rPr>
        <w:t xml:space="preserve"> los ecos.</w:t>
      </w:r>
      <w:r w:rsidR="009948D4" w:rsidRPr="00B37ECF">
        <w:rPr>
          <w:lang w:val="es-ES_tradnl"/>
        </w:rPr>
        <w:t xml:space="preserve"> Nunca vi nada igual. </w:t>
      </w:r>
    </w:p>
    <w:p w14:paraId="25D78716" w14:textId="4AE0348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507C9" w:rsidRPr="00B37ECF">
        <w:rPr>
          <w:lang w:val="es-ES_tradnl"/>
        </w:rPr>
        <w:t>E</w:t>
      </w:r>
      <w:r w:rsidRPr="00B37ECF">
        <w:rPr>
          <w:lang w:val="es-ES_tradnl"/>
        </w:rPr>
        <w:t>ncontraste la firma.</w:t>
      </w:r>
    </w:p>
    <w:p w14:paraId="58661149" w14:textId="424B9893" w:rsidR="00542D67" w:rsidRPr="00B37ECF" w:rsidRDefault="009948D4" w:rsidP="00102B5F">
      <w:pPr>
        <w:adjustRightInd w:val="0"/>
        <w:spacing w:line="360" w:lineRule="auto"/>
        <w:ind w:firstLine="720"/>
        <w:contextualSpacing/>
        <w:jc w:val="both"/>
        <w:rPr>
          <w:lang w:val="es-ES_tradnl"/>
        </w:rPr>
      </w:pPr>
      <w:r w:rsidRPr="00B37ECF">
        <w:rPr>
          <w:lang w:val="es-ES_tradnl"/>
        </w:rPr>
        <w:t xml:space="preserve">Resistiendo el </w:t>
      </w:r>
      <w:r w:rsidR="00542D67" w:rsidRPr="00B37ECF">
        <w:rPr>
          <w:lang w:val="es-ES_tradnl"/>
        </w:rPr>
        <w:t xml:space="preserve">halago, </w:t>
      </w:r>
      <w:r w:rsidR="00F95535" w:rsidRPr="00B37ECF">
        <w:rPr>
          <w:lang w:val="es-ES_tradnl"/>
        </w:rPr>
        <w:t xml:space="preserve">el activista digital </w:t>
      </w:r>
      <w:r w:rsidR="00542D67" w:rsidRPr="00B37ECF">
        <w:rPr>
          <w:lang w:val="es-ES_tradnl"/>
        </w:rPr>
        <w:t xml:space="preserve">desvía los ojos hacia la salida. </w:t>
      </w:r>
    </w:p>
    <w:p w14:paraId="5EB2037F" w14:textId="6D0F0D9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948D4" w:rsidRPr="00B37ECF">
        <w:rPr>
          <w:lang w:val="es-ES_tradnl"/>
        </w:rPr>
        <w:t>Si quisiera eliminarte, no estaría hoy aquí</w:t>
      </w:r>
      <w:r w:rsidRPr="00B37ECF">
        <w:rPr>
          <w:lang w:val="es-ES_tradnl"/>
        </w:rPr>
        <w:t xml:space="preserve">, O’Keeffe. </w:t>
      </w:r>
    </w:p>
    <w:p w14:paraId="6E3D0124" w14:textId="21E37E58" w:rsidR="00542D67" w:rsidRPr="00B37ECF" w:rsidRDefault="00542D67" w:rsidP="00102B5F">
      <w:pPr>
        <w:adjustRightInd w:val="0"/>
        <w:spacing w:line="360" w:lineRule="auto"/>
        <w:ind w:firstLine="720"/>
        <w:contextualSpacing/>
        <w:jc w:val="both"/>
        <w:rPr>
          <w:lang w:val="es-ES_tradnl"/>
        </w:rPr>
      </w:pPr>
      <w:r w:rsidRPr="00B37ECF">
        <w:rPr>
          <w:lang w:val="es-ES_tradnl"/>
        </w:rPr>
        <w:t>—Lo sé —</w:t>
      </w:r>
      <w:r w:rsidR="009948D4" w:rsidRPr="00B37ECF">
        <w:rPr>
          <w:lang w:val="es-ES_tradnl"/>
        </w:rPr>
        <w:t>ríe</w:t>
      </w:r>
      <w:r w:rsidRPr="00B37ECF">
        <w:rPr>
          <w:lang w:val="es-ES_tradnl"/>
        </w:rPr>
        <w:t xml:space="preserve"> él, aunque detecto </w:t>
      </w:r>
      <w:r w:rsidR="00ED4E58" w:rsidRPr="00B37ECF">
        <w:rPr>
          <w:lang w:val="es-ES_tradnl"/>
        </w:rPr>
        <w:t xml:space="preserve">un </w:t>
      </w:r>
      <w:r w:rsidR="00F95535" w:rsidRPr="00B37ECF">
        <w:rPr>
          <w:lang w:val="es-ES_tradnl"/>
        </w:rPr>
        <w:t xml:space="preserve">insistente </w:t>
      </w:r>
      <w:r w:rsidRPr="00B37ECF">
        <w:rPr>
          <w:lang w:val="es-ES_tradnl"/>
        </w:rPr>
        <w:t>temblor en su voz—.</w:t>
      </w:r>
      <w:r w:rsidR="009948D4" w:rsidRPr="00B37ECF">
        <w:rPr>
          <w:lang w:val="es-ES_tradnl"/>
        </w:rPr>
        <w:t xml:space="preserve"> </w:t>
      </w:r>
      <w:r w:rsidRPr="00B37ECF">
        <w:rPr>
          <w:lang w:val="es-ES_tradnl"/>
        </w:rPr>
        <w:t>¿Qué quiere</w:t>
      </w:r>
      <w:r w:rsidR="00526E93" w:rsidRPr="00B37ECF">
        <w:rPr>
          <w:lang w:val="es-ES_tradnl"/>
        </w:rPr>
        <w:t>n</w:t>
      </w:r>
      <w:r w:rsidR="009948D4" w:rsidRPr="00B37ECF">
        <w:rPr>
          <w:lang w:val="es-ES_tradnl"/>
        </w:rPr>
        <w:t xml:space="preserve"> de mí</w:t>
      </w:r>
      <w:r w:rsidRPr="00B37ECF">
        <w:rPr>
          <w:lang w:val="es-ES_tradnl"/>
        </w:rPr>
        <w:t>?</w:t>
      </w:r>
    </w:p>
    <w:p w14:paraId="3561B266" w14:textId="0F24267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948D4" w:rsidRPr="00B37ECF">
        <w:rPr>
          <w:lang w:val="es-ES_tradnl"/>
        </w:rPr>
        <w:t>¿N</w:t>
      </w:r>
      <w:r w:rsidR="00F95535" w:rsidRPr="00B37ECF">
        <w:rPr>
          <w:lang w:val="es-ES_tradnl"/>
        </w:rPr>
        <w:t>o</w:t>
      </w:r>
      <w:r w:rsidR="009948D4" w:rsidRPr="00B37ECF">
        <w:rPr>
          <w:lang w:val="es-ES_tradnl"/>
        </w:rPr>
        <w:t xml:space="preserve"> es obvio? </w:t>
      </w:r>
      <w:r w:rsidRPr="00B37ECF">
        <w:rPr>
          <w:lang w:val="es-ES_tradnl"/>
        </w:rPr>
        <w:t xml:space="preserve">Que trabajes con nosotros. Conmigo. </w:t>
      </w:r>
    </w:p>
    <w:p w14:paraId="0005B153" w14:textId="75FF02A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Él </w:t>
      </w:r>
      <w:r w:rsidR="009948D4" w:rsidRPr="00B37ECF">
        <w:rPr>
          <w:lang w:val="es-ES_tradnl"/>
        </w:rPr>
        <w:t xml:space="preserve">aún </w:t>
      </w:r>
      <w:r w:rsidRPr="00B37ECF">
        <w:rPr>
          <w:lang w:val="es-ES_tradnl"/>
        </w:rPr>
        <w:t xml:space="preserve">no distingue si </w:t>
      </w:r>
      <w:r w:rsidR="00ED4E58" w:rsidRPr="00B37ECF">
        <w:rPr>
          <w:lang w:val="es-ES_tradnl"/>
        </w:rPr>
        <w:t xml:space="preserve">ella </w:t>
      </w:r>
      <w:r w:rsidR="009948D4" w:rsidRPr="00B37ECF">
        <w:rPr>
          <w:lang w:val="es-ES_tradnl"/>
        </w:rPr>
        <w:t>pretende</w:t>
      </w:r>
      <w:r w:rsidR="00ED4E58" w:rsidRPr="00B37ECF">
        <w:rPr>
          <w:lang w:val="es-ES_tradnl"/>
        </w:rPr>
        <w:t xml:space="preserve"> </w:t>
      </w:r>
      <w:r w:rsidRPr="00B37ECF">
        <w:rPr>
          <w:lang w:val="es-ES_tradnl"/>
        </w:rPr>
        <w:t>recluta</w:t>
      </w:r>
      <w:r w:rsidR="00ED4E58" w:rsidRPr="00B37ECF">
        <w:rPr>
          <w:lang w:val="es-ES_tradnl"/>
        </w:rPr>
        <w:t>rlo</w:t>
      </w:r>
      <w:r w:rsidRPr="00B37ECF">
        <w:rPr>
          <w:lang w:val="es-ES_tradnl"/>
        </w:rPr>
        <w:t xml:space="preserve"> o </w:t>
      </w:r>
      <w:r w:rsidR="009948D4" w:rsidRPr="00B37ECF">
        <w:rPr>
          <w:lang w:val="es-ES_tradnl"/>
        </w:rPr>
        <w:t>anularlo</w:t>
      </w:r>
      <w:r w:rsidRPr="00B37ECF">
        <w:rPr>
          <w:lang w:val="es-ES_tradnl"/>
        </w:rPr>
        <w:t>.</w:t>
      </w:r>
    </w:p>
    <w:p w14:paraId="75706E74" w14:textId="04691C86"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507C9" w:rsidRPr="00B37ECF">
        <w:rPr>
          <w:lang w:val="es-ES_tradnl"/>
        </w:rPr>
        <w:t>Me resisto a ser</w:t>
      </w:r>
      <w:r w:rsidRPr="00B37ECF">
        <w:rPr>
          <w:lang w:val="es-ES_tradnl"/>
        </w:rPr>
        <w:t xml:space="preserve"> parte de </w:t>
      </w:r>
      <w:r w:rsidR="003507C9" w:rsidRPr="00B37ECF">
        <w:rPr>
          <w:lang w:val="es-ES_tradnl"/>
        </w:rPr>
        <w:t xml:space="preserve">cualquier </w:t>
      </w:r>
      <w:r w:rsidRPr="00B37ECF">
        <w:rPr>
          <w:lang w:val="es-ES_tradnl"/>
        </w:rPr>
        <w:t>proyecto político. Ni del tuyo, ni del de Trump</w:t>
      </w:r>
      <w:r w:rsidR="00ED4E58" w:rsidRPr="00B37ECF">
        <w:rPr>
          <w:lang w:val="es-ES_tradnl"/>
        </w:rPr>
        <w:t>,</w:t>
      </w:r>
      <w:r w:rsidRPr="00B37ECF">
        <w:rPr>
          <w:lang w:val="es-ES_tradnl"/>
        </w:rPr>
        <w:t xml:space="preserve"> ni del de VM. </w:t>
      </w:r>
      <w:r w:rsidR="009948D4" w:rsidRPr="00B37ECF">
        <w:rPr>
          <w:lang w:val="es-ES_tradnl"/>
        </w:rPr>
        <w:t>B</w:t>
      </w:r>
      <w:r w:rsidRPr="00B37ECF">
        <w:rPr>
          <w:lang w:val="es-ES_tradnl"/>
        </w:rPr>
        <w:t xml:space="preserve">usco otra cosa. </w:t>
      </w:r>
    </w:p>
    <w:p w14:paraId="754A45E9" w14:textId="73F739DB" w:rsidR="00542D67" w:rsidRPr="00B37ECF" w:rsidRDefault="00542D67" w:rsidP="00102B5F">
      <w:pPr>
        <w:adjustRightInd w:val="0"/>
        <w:spacing w:line="360" w:lineRule="auto"/>
        <w:ind w:firstLine="720"/>
        <w:contextualSpacing/>
        <w:jc w:val="both"/>
        <w:rPr>
          <w:lang w:val="es-ES_tradnl"/>
        </w:rPr>
      </w:pPr>
      <w:r w:rsidRPr="00B37ECF">
        <w:rPr>
          <w:lang w:val="es-ES_tradnl"/>
        </w:rPr>
        <w:t>—Yo persigo lo que vendrá después —le dice ella—. Un mundo que ya no esté configurado p</w:t>
      </w:r>
      <w:r w:rsidR="00F95535" w:rsidRPr="00B37ECF">
        <w:rPr>
          <w:lang w:val="es-ES_tradnl"/>
        </w:rPr>
        <w:t>or</w:t>
      </w:r>
      <w:r w:rsidRPr="00B37ECF">
        <w:rPr>
          <w:lang w:val="es-ES_tradnl"/>
        </w:rPr>
        <w:t xml:space="preserve"> humanos. Un mundo que no dependa de los fallos de nuestra especie. </w:t>
      </w:r>
      <w:r w:rsidR="00526E93" w:rsidRPr="00B37ECF">
        <w:rPr>
          <w:lang w:val="es-ES_tradnl"/>
        </w:rPr>
        <w:t xml:space="preserve">Lo mismo </w:t>
      </w:r>
      <w:r w:rsidRPr="00B37ECF">
        <w:rPr>
          <w:lang w:val="es-ES_tradnl"/>
        </w:rPr>
        <w:t xml:space="preserve">que tú. </w:t>
      </w:r>
    </w:p>
    <w:p w14:paraId="3D68E751" w14:textId="1A785A33" w:rsidR="00542D67" w:rsidRPr="00B37ECF" w:rsidRDefault="001D4909" w:rsidP="00102B5F">
      <w:pPr>
        <w:adjustRightInd w:val="0"/>
        <w:spacing w:line="360" w:lineRule="auto"/>
        <w:ind w:firstLine="720"/>
        <w:contextualSpacing/>
        <w:jc w:val="both"/>
        <w:rPr>
          <w:lang w:val="es-ES_tradnl"/>
        </w:rPr>
      </w:pPr>
      <w:r w:rsidRPr="00B37ECF">
        <w:rPr>
          <w:lang w:val="es-ES_tradnl"/>
        </w:rPr>
        <w:t>Él no había previsto esa declaración</w:t>
      </w:r>
      <w:r w:rsidR="00526E93" w:rsidRPr="00B37ECF">
        <w:rPr>
          <w:lang w:val="es-ES_tradnl"/>
        </w:rPr>
        <w:t xml:space="preserve"> de intenciones</w:t>
      </w:r>
      <w:r w:rsidRPr="00B37ECF">
        <w:rPr>
          <w:lang w:val="es-ES_tradnl"/>
        </w:rPr>
        <w:t>.</w:t>
      </w:r>
    </w:p>
    <w:p w14:paraId="7C7EE903" w14:textId="1629297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necesitamos. </w:t>
      </w:r>
      <w:r w:rsidR="003507C9" w:rsidRPr="00B37ECF">
        <w:rPr>
          <w:lang w:val="es-ES_tradnl"/>
        </w:rPr>
        <w:t>Y</w:t>
      </w:r>
      <w:r w:rsidRPr="00B37ECF">
        <w:rPr>
          <w:lang w:val="es-ES_tradnl"/>
        </w:rPr>
        <w:t>o te necesito.</w:t>
      </w:r>
    </w:p>
    <w:p w14:paraId="2BBE0915" w14:textId="2B7F407E" w:rsidR="00542D67" w:rsidRPr="00B37ECF" w:rsidRDefault="001D4909" w:rsidP="00102B5F">
      <w:pPr>
        <w:adjustRightInd w:val="0"/>
        <w:spacing w:line="360" w:lineRule="auto"/>
        <w:ind w:firstLine="720"/>
        <w:contextualSpacing/>
        <w:jc w:val="both"/>
        <w:rPr>
          <w:lang w:val="es-ES_tradnl"/>
        </w:rPr>
      </w:pPr>
      <w:r w:rsidRPr="00B37ECF">
        <w:rPr>
          <w:lang w:val="es-ES_tradnl"/>
        </w:rPr>
        <w:t>Q</w:t>
      </w:r>
      <w:r w:rsidR="0049413A" w:rsidRPr="00B37ECF">
        <w:rPr>
          <w:lang w:val="es-ES_tradnl"/>
        </w:rPr>
        <w:t>uince segundos</w:t>
      </w:r>
      <w:r w:rsidRPr="00B37ECF">
        <w:rPr>
          <w:lang w:val="es-ES_tradnl"/>
        </w:rPr>
        <w:t>: el tiempo que</w:t>
      </w:r>
      <w:r w:rsidR="0049413A" w:rsidRPr="00B37ECF">
        <w:rPr>
          <w:lang w:val="es-ES_tradnl"/>
        </w:rPr>
        <w:t xml:space="preserve"> </w:t>
      </w:r>
      <w:r w:rsidR="009611E2" w:rsidRPr="00B37ECF">
        <w:rPr>
          <w:lang w:val="es-ES_tradnl"/>
        </w:rPr>
        <w:t xml:space="preserve">él </w:t>
      </w:r>
      <w:r w:rsidRPr="00B37ECF">
        <w:rPr>
          <w:lang w:val="es-ES_tradnl"/>
        </w:rPr>
        <w:t xml:space="preserve">tarda </w:t>
      </w:r>
      <w:r w:rsidR="0049413A" w:rsidRPr="00B37ECF">
        <w:rPr>
          <w:lang w:val="es-ES_tradnl"/>
        </w:rPr>
        <w:t>en</w:t>
      </w:r>
      <w:r w:rsidR="00542D67" w:rsidRPr="00B37ECF">
        <w:rPr>
          <w:lang w:val="es-ES_tradnl"/>
        </w:rPr>
        <w:t xml:space="preserve"> procesar su </w:t>
      </w:r>
      <w:r w:rsidR="00F95535" w:rsidRPr="00B37ECF">
        <w:rPr>
          <w:lang w:val="es-ES_tradnl"/>
        </w:rPr>
        <w:t>propuesta</w:t>
      </w:r>
      <w:r w:rsidR="00542D67" w:rsidRPr="00B37ECF">
        <w:rPr>
          <w:lang w:val="es-ES_tradnl"/>
        </w:rPr>
        <w:t>.</w:t>
      </w:r>
    </w:p>
    <w:p w14:paraId="346F412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—Lo pensaré.</w:t>
      </w:r>
    </w:p>
    <w:p w14:paraId="2B2406F5" w14:textId="3F0FC81F" w:rsidR="00542D67" w:rsidRPr="00B37ECF" w:rsidRDefault="00940AEA" w:rsidP="00102B5F">
      <w:pPr>
        <w:adjustRightInd w:val="0"/>
        <w:spacing w:line="360" w:lineRule="auto"/>
        <w:ind w:firstLine="720"/>
        <w:contextualSpacing/>
        <w:jc w:val="both"/>
        <w:rPr>
          <w:lang w:val="es-ES_tradnl"/>
        </w:rPr>
      </w:pPr>
      <w:r w:rsidRPr="00B37ECF">
        <w:rPr>
          <w:lang w:val="es-ES_tradnl"/>
        </w:rPr>
        <w:lastRenderedPageBreak/>
        <w:t>J</w:t>
      </w:r>
      <w:r w:rsidR="001D4909" w:rsidRPr="00B37ECF">
        <w:rPr>
          <w:lang w:val="es-ES_tradnl"/>
        </w:rPr>
        <w:t>usto l</w:t>
      </w:r>
      <w:r w:rsidR="00F95535" w:rsidRPr="00B37ECF">
        <w:rPr>
          <w:lang w:val="es-ES_tradnl"/>
        </w:rPr>
        <w:t>a</w:t>
      </w:r>
      <w:r w:rsidR="001D4909" w:rsidRPr="00B37ECF">
        <w:rPr>
          <w:lang w:val="es-ES_tradnl"/>
        </w:rPr>
        <w:t xml:space="preserve"> </w:t>
      </w:r>
      <w:r w:rsidR="00F95535" w:rsidRPr="00B37ECF">
        <w:rPr>
          <w:lang w:val="es-ES_tradnl"/>
        </w:rPr>
        <w:t>frase</w:t>
      </w:r>
      <w:r w:rsidR="001D4909" w:rsidRPr="00B37ECF">
        <w:rPr>
          <w:lang w:val="es-ES_tradnl"/>
        </w:rPr>
        <w:t xml:space="preserve"> </w:t>
      </w:r>
      <w:r w:rsidR="00542D67" w:rsidRPr="00B37ECF">
        <w:rPr>
          <w:lang w:val="es-ES_tradnl"/>
        </w:rPr>
        <w:t xml:space="preserve">que ella </w:t>
      </w:r>
      <w:r w:rsidR="00F95535" w:rsidRPr="00B37ECF">
        <w:rPr>
          <w:lang w:val="es-ES_tradnl"/>
        </w:rPr>
        <w:t>había previsto</w:t>
      </w:r>
      <w:r w:rsidR="00542D67" w:rsidRPr="00B37ECF">
        <w:rPr>
          <w:lang w:val="es-ES_tradnl"/>
        </w:rPr>
        <w:t>.</w:t>
      </w:r>
    </w:p>
    <w:p w14:paraId="202BB3E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—Quiero que me ayudes a preparar algo todavía más grande. Un acontecimiento que establezca una nueva versión del mundo. Una realidad que sea indistinguible de la realidad.  </w:t>
      </w:r>
    </w:p>
    <w:p w14:paraId="47A18906" w14:textId="7CFDFAA0" w:rsidR="00542D67" w:rsidRPr="00B37ECF" w:rsidRDefault="009611E2" w:rsidP="00102B5F">
      <w:pPr>
        <w:adjustRightInd w:val="0"/>
        <w:spacing w:line="360" w:lineRule="auto"/>
        <w:ind w:firstLine="708"/>
        <w:contextualSpacing/>
        <w:jc w:val="both"/>
        <w:rPr>
          <w:lang w:val="es-ES_tradnl"/>
        </w:rPr>
      </w:pPr>
      <w:r w:rsidRPr="00B37ECF">
        <w:rPr>
          <w:lang w:val="es-ES_tradnl"/>
        </w:rPr>
        <w:t>El bloguero</w:t>
      </w:r>
      <w:r w:rsidR="001D4909" w:rsidRPr="00B37ECF">
        <w:rPr>
          <w:lang w:val="es-ES_tradnl"/>
        </w:rPr>
        <w:t xml:space="preserve"> a</w:t>
      </w:r>
      <w:r w:rsidR="003507C9" w:rsidRPr="00B37ECF">
        <w:rPr>
          <w:lang w:val="es-ES_tradnl"/>
        </w:rPr>
        <w:t>ún n</w:t>
      </w:r>
      <w:r w:rsidR="00542D67" w:rsidRPr="00B37ECF">
        <w:rPr>
          <w:lang w:val="es-ES_tradnl"/>
        </w:rPr>
        <w:t xml:space="preserve">o sabe si está ante una locura o ante el proyecto más ambicioso que ha escuchado. </w:t>
      </w:r>
    </w:p>
    <w:p w14:paraId="1B12786F" w14:textId="5A26B8A2" w:rsidR="00542D67" w:rsidRPr="00B37ECF" w:rsidRDefault="00542D67" w:rsidP="00102B5F">
      <w:pPr>
        <w:adjustRightInd w:val="0"/>
        <w:spacing w:line="360" w:lineRule="auto"/>
        <w:ind w:firstLine="720"/>
        <w:contextualSpacing/>
        <w:jc w:val="both"/>
        <w:rPr>
          <w:lang w:val="es-ES_tradnl"/>
        </w:rPr>
      </w:pPr>
      <w:r w:rsidRPr="00B37ECF">
        <w:rPr>
          <w:lang w:val="es-ES_tradnl"/>
        </w:rPr>
        <w:t>—Avísame cuándo quieras empezar, O’Keef</w:t>
      </w:r>
      <w:r w:rsidR="00545962" w:rsidRPr="00B37ECF">
        <w:rPr>
          <w:lang w:val="es-ES_tradnl"/>
        </w:rPr>
        <w:t>f</w:t>
      </w:r>
      <w:r w:rsidRPr="00B37ECF">
        <w:rPr>
          <w:lang w:val="es-ES_tradnl"/>
        </w:rPr>
        <w:t xml:space="preserve">e. </w:t>
      </w:r>
    </w:p>
    <w:p w14:paraId="3D19312B" w14:textId="191911E3" w:rsidR="00542D67" w:rsidRPr="00B37ECF" w:rsidRDefault="00542D67" w:rsidP="00102B5F">
      <w:pPr>
        <w:adjustRightInd w:val="0"/>
        <w:spacing w:line="360" w:lineRule="auto"/>
        <w:ind w:firstLine="720"/>
        <w:contextualSpacing/>
        <w:jc w:val="both"/>
        <w:rPr>
          <w:lang w:val="es-ES_tradnl"/>
        </w:rPr>
      </w:pPr>
      <w:r w:rsidRPr="00B37ECF">
        <w:rPr>
          <w:lang w:val="es-ES_tradnl"/>
        </w:rPr>
        <w:t>Él la mira abandona</w:t>
      </w:r>
      <w:r w:rsidR="001D4909" w:rsidRPr="00B37ECF">
        <w:rPr>
          <w:lang w:val="es-ES_tradnl"/>
        </w:rPr>
        <w:t>r</w:t>
      </w:r>
      <w:r w:rsidRPr="00B37ECF">
        <w:rPr>
          <w:lang w:val="es-ES_tradnl"/>
        </w:rPr>
        <w:t xml:space="preserve"> </w:t>
      </w:r>
      <w:r w:rsidR="00F95535" w:rsidRPr="00B37ECF">
        <w:rPr>
          <w:lang w:val="es-ES_tradnl"/>
        </w:rPr>
        <w:t>e</w:t>
      </w:r>
      <w:r w:rsidRPr="00B37ECF">
        <w:rPr>
          <w:lang w:val="es-ES_tradnl"/>
        </w:rPr>
        <w:t xml:space="preserve">l </w:t>
      </w:r>
      <w:r w:rsidR="00F95535" w:rsidRPr="00B37ECF">
        <w:rPr>
          <w:lang w:val="es-ES_tradnl"/>
        </w:rPr>
        <w:t>bar</w:t>
      </w:r>
      <w:r w:rsidRPr="00B37ECF">
        <w:rPr>
          <w:lang w:val="es-ES_tradnl"/>
        </w:rPr>
        <w:t xml:space="preserve"> </w:t>
      </w:r>
      <w:r w:rsidR="001D4909" w:rsidRPr="00B37ECF">
        <w:rPr>
          <w:lang w:val="es-ES_tradnl"/>
        </w:rPr>
        <w:t>con alivio</w:t>
      </w:r>
      <w:r w:rsidR="00BF0A30" w:rsidRPr="00B37ECF">
        <w:rPr>
          <w:lang w:val="es-ES_tradnl"/>
        </w:rPr>
        <w:t>,</w:t>
      </w:r>
      <w:r w:rsidRPr="00B37ECF">
        <w:rPr>
          <w:lang w:val="es-ES_tradnl"/>
        </w:rPr>
        <w:t xml:space="preserve"> </w:t>
      </w:r>
      <w:r w:rsidR="00BF0A30" w:rsidRPr="00B37ECF">
        <w:rPr>
          <w:lang w:val="es-ES_tradnl"/>
        </w:rPr>
        <w:t>l</w:t>
      </w:r>
      <w:r w:rsidR="001D4909" w:rsidRPr="00B37ECF">
        <w:rPr>
          <w:lang w:val="es-ES_tradnl"/>
        </w:rPr>
        <w:t xml:space="preserve">e da </w:t>
      </w:r>
      <w:r w:rsidR="009948D4" w:rsidRPr="00B37ECF">
        <w:rPr>
          <w:lang w:val="es-ES_tradnl"/>
        </w:rPr>
        <w:t>otro</w:t>
      </w:r>
      <w:r w:rsidR="001D4909" w:rsidRPr="00B37ECF">
        <w:rPr>
          <w:lang w:val="es-ES_tradnl"/>
        </w:rPr>
        <w:t xml:space="preserve"> trago a su cerveza y a</w:t>
      </w:r>
      <w:r w:rsidRPr="00B37ECF">
        <w:rPr>
          <w:lang w:val="es-ES_tradnl"/>
        </w:rPr>
        <w:t>bre su computadora. Y</w:t>
      </w:r>
      <w:r w:rsidR="00526E93" w:rsidRPr="00B37ECF">
        <w:rPr>
          <w:lang w:val="es-ES_tradnl"/>
        </w:rPr>
        <w:t>,</w:t>
      </w:r>
      <w:r w:rsidRPr="00B37ECF">
        <w:rPr>
          <w:lang w:val="es-ES_tradnl"/>
        </w:rPr>
        <w:t xml:space="preserve"> aunque nadie lo sepa todavía</w:t>
      </w:r>
      <w:r w:rsidR="00526E93" w:rsidRPr="00B37ECF">
        <w:rPr>
          <w:lang w:val="es-ES_tradnl"/>
        </w:rPr>
        <w:t>, el país</w:t>
      </w:r>
      <w:r w:rsidRPr="00B37ECF">
        <w:rPr>
          <w:lang w:val="es-ES_tradnl"/>
        </w:rPr>
        <w:t xml:space="preserve"> se inclina un milímetro más hacia </w:t>
      </w:r>
      <w:r w:rsidR="009948D4" w:rsidRPr="00B37ECF">
        <w:rPr>
          <w:lang w:val="es-ES_tradnl"/>
        </w:rPr>
        <w:t>nosotros</w:t>
      </w:r>
      <w:r w:rsidRPr="00B37ECF">
        <w:rPr>
          <w:lang w:val="es-ES_tradnl"/>
        </w:rPr>
        <w:t>.</w:t>
      </w:r>
    </w:p>
    <w:p w14:paraId="0A801AA3" w14:textId="77777777" w:rsidR="00542D67" w:rsidRPr="00B37ECF" w:rsidRDefault="00542D67" w:rsidP="00102B5F">
      <w:pPr>
        <w:adjustRightInd w:val="0"/>
        <w:spacing w:line="360" w:lineRule="auto"/>
        <w:contextualSpacing/>
        <w:jc w:val="both"/>
        <w:rPr>
          <w:lang w:val="es-ES_tradnl"/>
        </w:rPr>
      </w:pPr>
    </w:p>
    <w:p w14:paraId="6F8A94C9" w14:textId="77777777" w:rsidR="00542D67" w:rsidRPr="00B37ECF" w:rsidRDefault="00542D67" w:rsidP="00102B5F">
      <w:pPr>
        <w:adjustRightInd w:val="0"/>
        <w:spacing w:line="360" w:lineRule="auto"/>
        <w:contextualSpacing/>
        <w:jc w:val="both"/>
        <w:rPr>
          <w:lang w:val="es-ES_tradnl"/>
        </w:rPr>
      </w:pPr>
      <w:r w:rsidRPr="00B37ECF">
        <w:rPr>
          <w:lang w:val="es-ES_tradnl"/>
        </w:rPr>
        <w:t>1.15</w:t>
      </w:r>
    </w:p>
    <w:p w14:paraId="327ADE5A" w14:textId="77777777" w:rsidR="00542D67" w:rsidRPr="00B37ECF" w:rsidRDefault="00542D67" w:rsidP="00102B5F">
      <w:pPr>
        <w:adjustRightInd w:val="0"/>
        <w:spacing w:line="360" w:lineRule="auto"/>
        <w:contextualSpacing/>
        <w:jc w:val="both"/>
        <w:rPr>
          <w:lang w:val="es-ES_tradnl"/>
        </w:rPr>
      </w:pPr>
      <w:r w:rsidRPr="00B37ECF">
        <w:rPr>
          <w:lang w:val="es-ES_tradnl"/>
        </w:rPr>
        <w:t>—Siéntate, cariño.</w:t>
      </w:r>
    </w:p>
    <w:p w14:paraId="2EB0FBF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—Prefiero seguir de pie.</w:t>
      </w:r>
    </w:p>
    <w:p w14:paraId="56BDE67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—Estás temblando.</w:t>
      </w:r>
    </w:p>
    <w:p w14:paraId="4E3FAA5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quiero otro 6 de enero, Igne.</w:t>
      </w:r>
    </w:p>
    <w:p w14:paraId="7B75B0A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—Tú vas a sanar lo que empezó allí.</w:t>
      </w:r>
    </w:p>
    <w:p w14:paraId="6D06DE9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—¿Cómo puedes estar tan segura?</w:t>
      </w:r>
    </w:p>
    <w:p w14:paraId="3B9644A9" w14:textId="71CFFCFD" w:rsidR="00542D67" w:rsidRPr="00B37ECF" w:rsidRDefault="00542D67" w:rsidP="00102B5F">
      <w:pPr>
        <w:adjustRightInd w:val="0"/>
        <w:spacing w:line="360" w:lineRule="auto"/>
        <w:ind w:firstLine="720"/>
        <w:contextualSpacing/>
        <w:jc w:val="both"/>
        <w:rPr>
          <w:lang w:val="es-ES_tradnl"/>
        </w:rPr>
      </w:pPr>
      <w:r w:rsidRPr="00B37ECF">
        <w:rPr>
          <w:lang w:val="es-ES_tradnl"/>
        </w:rPr>
        <w:t>—Los supremacistas, los neonazis, los milicianos, los patriotas delirantes: esa turba desaforada no necesita que nosotros la empujemos. Solo les falta un guion.</w:t>
      </w:r>
    </w:p>
    <w:p w14:paraId="0ED4E05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 final son incontrolables, Igne. Los has visto. </w:t>
      </w:r>
    </w:p>
    <w:p w14:paraId="17AF0E0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—Su furia es mecánica y su violencia predecible. Déjalos hacer ruido. Tú serás la traducción de ese ruido. </w:t>
      </w:r>
    </w:p>
    <w:p w14:paraId="31B9BA4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quiero asociarme con ellos. No otra vez. </w:t>
      </w:r>
    </w:p>
    <w:p w14:paraId="3D2CBF57" w14:textId="6C19893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—Son fósforos, más que aliados. Ellos no </w:t>
      </w:r>
      <w:r w:rsidR="00526E93" w:rsidRPr="00B37ECF">
        <w:rPr>
          <w:lang w:val="es-ES_tradnl"/>
        </w:rPr>
        <w:t>propagarán el incendio</w:t>
      </w:r>
      <w:r w:rsidRPr="00B37ECF">
        <w:rPr>
          <w:lang w:val="es-ES_tradnl"/>
        </w:rPr>
        <w:t xml:space="preserve">. Solo generarán </w:t>
      </w:r>
      <w:r w:rsidR="00526E93" w:rsidRPr="00B37ECF">
        <w:rPr>
          <w:lang w:val="es-ES_tradnl"/>
        </w:rPr>
        <w:t>la chispa</w:t>
      </w:r>
      <w:r w:rsidRPr="00B37ECF">
        <w:rPr>
          <w:lang w:val="es-ES_tradnl"/>
        </w:rPr>
        <w:t>.</w:t>
      </w:r>
    </w:p>
    <w:p w14:paraId="78B53C40" w14:textId="6B51DB0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w:t>
      </w:r>
      <w:r w:rsidR="00526E93" w:rsidRPr="00B37ECF">
        <w:rPr>
          <w:lang w:val="es-ES_tradnl"/>
        </w:rPr>
        <w:t>chispa</w:t>
      </w:r>
      <w:r w:rsidRPr="00B37ECF">
        <w:rPr>
          <w:lang w:val="es-ES_tradnl"/>
        </w:rPr>
        <w:t>.</w:t>
      </w:r>
    </w:p>
    <w:p w14:paraId="5BD566A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—Son indispensables para que los gobernadores republicanos exijan la intervención de la Guardia Nacional.</w:t>
      </w:r>
    </w:p>
    <w:p w14:paraId="24D0C567" w14:textId="392645E1"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26E93" w:rsidRPr="00B37ECF">
        <w:rPr>
          <w:lang w:val="es-ES_tradnl"/>
        </w:rPr>
        <w:t xml:space="preserve">A esos </w:t>
      </w:r>
      <w:r w:rsidR="00BC3730" w:rsidRPr="00B37ECF">
        <w:rPr>
          <w:lang w:val="es-ES_tradnl"/>
        </w:rPr>
        <w:t xml:space="preserve">burócratas </w:t>
      </w:r>
      <w:r w:rsidR="00526E93" w:rsidRPr="00B37ECF">
        <w:rPr>
          <w:lang w:val="es-ES_tradnl"/>
        </w:rPr>
        <w:t>l</w:t>
      </w:r>
      <w:r w:rsidRPr="00B37ECF">
        <w:rPr>
          <w:lang w:val="es-ES_tradnl"/>
        </w:rPr>
        <w:t>es faltan agallas.</w:t>
      </w:r>
    </w:p>
    <w:p w14:paraId="7831CFFD" w14:textId="5429A7A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948D4" w:rsidRPr="00B37ECF">
        <w:rPr>
          <w:lang w:val="es-ES_tradnl"/>
        </w:rPr>
        <w:t>C</w:t>
      </w:r>
      <w:r w:rsidRPr="00B37ECF">
        <w:rPr>
          <w:lang w:val="es-ES_tradnl"/>
        </w:rPr>
        <w:t>inco</w:t>
      </w:r>
      <w:r w:rsidR="009948D4" w:rsidRPr="00B37ECF">
        <w:rPr>
          <w:lang w:val="es-ES_tradnl"/>
        </w:rPr>
        <w:t xml:space="preserve"> </w:t>
      </w:r>
      <w:r w:rsidR="00BC3730" w:rsidRPr="00B37ECF">
        <w:rPr>
          <w:lang w:val="es-ES_tradnl"/>
        </w:rPr>
        <w:t xml:space="preserve">ya </w:t>
      </w:r>
      <w:r w:rsidR="009948D4" w:rsidRPr="00B37ECF">
        <w:rPr>
          <w:lang w:val="es-ES_tradnl"/>
        </w:rPr>
        <w:t>están con nosotros</w:t>
      </w:r>
      <w:r w:rsidRPr="00B37ECF">
        <w:rPr>
          <w:lang w:val="es-ES_tradnl"/>
        </w:rPr>
        <w:t xml:space="preserve">. Otros </w:t>
      </w:r>
      <w:r w:rsidR="009948D4" w:rsidRPr="00B37ECF">
        <w:rPr>
          <w:lang w:val="es-ES_tradnl"/>
        </w:rPr>
        <w:t xml:space="preserve">diez o doce </w:t>
      </w:r>
      <w:r w:rsidRPr="00B37ECF">
        <w:rPr>
          <w:lang w:val="es-ES_tradnl"/>
        </w:rPr>
        <w:t>en espera. El país se desmorona. Quieren orden.</w:t>
      </w:r>
    </w:p>
    <w:p w14:paraId="2A05195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el Congreso?</w:t>
      </w:r>
    </w:p>
    <w:p w14:paraId="20AAF9C0" w14:textId="5E76094C"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—Se doblegará ante la presión. Si el país arde, esos lamebotas añorarán un nombre</w:t>
      </w:r>
      <w:r w:rsidR="00BC3730" w:rsidRPr="00B37ECF">
        <w:rPr>
          <w:lang w:val="es-ES_tradnl"/>
        </w:rPr>
        <w:t>,</w:t>
      </w:r>
      <w:r w:rsidRPr="00B37ECF">
        <w:rPr>
          <w:lang w:val="es-ES_tradnl"/>
        </w:rPr>
        <w:t xml:space="preserve"> </w:t>
      </w:r>
      <w:r w:rsidR="009948D4" w:rsidRPr="00B37ECF">
        <w:rPr>
          <w:lang w:val="es-ES_tradnl"/>
        </w:rPr>
        <w:t xml:space="preserve">y solo queda </w:t>
      </w:r>
      <w:r w:rsidR="009611E2" w:rsidRPr="00B37ECF">
        <w:rPr>
          <w:lang w:val="es-ES_tradnl"/>
        </w:rPr>
        <w:t>e</w:t>
      </w:r>
      <w:r w:rsidRPr="00B37ECF">
        <w:rPr>
          <w:lang w:val="es-ES_tradnl"/>
        </w:rPr>
        <w:t>l tuyo. Hasta los demócratas pragmáticos te secundarán</w:t>
      </w:r>
      <w:r w:rsidR="009611E2" w:rsidRPr="00B37ECF">
        <w:rPr>
          <w:lang w:val="es-ES_tradnl"/>
        </w:rPr>
        <w:t>,</w:t>
      </w:r>
      <w:r w:rsidRPr="00B37ECF">
        <w:rPr>
          <w:lang w:val="es-ES_tradnl"/>
        </w:rPr>
        <w:t xml:space="preserve"> </w:t>
      </w:r>
      <w:r w:rsidR="009611E2" w:rsidRPr="00B37ECF">
        <w:rPr>
          <w:lang w:val="es-ES_tradnl"/>
        </w:rPr>
        <w:t>c</w:t>
      </w:r>
      <w:r w:rsidRPr="00B37ECF">
        <w:rPr>
          <w:lang w:val="es-ES_tradnl"/>
        </w:rPr>
        <w:t>réeme.</w:t>
      </w:r>
    </w:p>
    <w:p w14:paraId="5A3C02F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—Suena demasiado sencillo, Igne.</w:t>
      </w:r>
    </w:p>
    <w:p w14:paraId="4B4B34EB" w14:textId="36505E54" w:rsidR="00542D67" w:rsidRPr="00B37ECF" w:rsidRDefault="00542D67" w:rsidP="00102B5F">
      <w:pPr>
        <w:adjustRightInd w:val="0"/>
        <w:spacing w:line="360" w:lineRule="auto"/>
        <w:ind w:firstLine="720"/>
        <w:contextualSpacing/>
        <w:jc w:val="both"/>
        <w:rPr>
          <w:lang w:val="es-ES_tradnl"/>
        </w:rPr>
      </w:pPr>
      <w:r w:rsidRPr="00B37ECF">
        <w:rPr>
          <w:lang w:val="es-ES_tradnl"/>
        </w:rPr>
        <w:t>—Serás nombrado presidente en funciones en menos de setenta y dos horas</w:t>
      </w:r>
      <w:r w:rsidR="009611E2" w:rsidRPr="00B37ECF">
        <w:rPr>
          <w:lang w:val="es-ES_tradnl"/>
        </w:rPr>
        <w:t>,</w:t>
      </w:r>
      <w:r w:rsidRPr="00B37ECF">
        <w:rPr>
          <w:lang w:val="es-ES_tradnl"/>
        </w:rPr>
        <w:t xml:space="preserve"> </w:t>
      </w:r>
      <w:r w:rsidR="009611E2" w:rsidRPr="00B37ECF">
        <w:rPr>
          <w:lang w:val="es-ES_tradnl"/>
        </w:rPr>
        <w:t>c</w:t>
      </w:r>
      <w:r w:rsidRPr="00B37ECF">
        <w:rPr>
          <w:lang w:val="es-ES_tradnl"/>
        </w:rPr>
        <w:t>on prerrogativas excepcionales.</w:t>
      </w:r>
    </w:p>
    <w:p w14:paraId="1F39FE2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—Demasiado pronto, mi amor. </w:t>
      </w:r>
    </w:p>
    <w:p w14:paraId="0ED6FAE7" w14:textId="60BBA47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historia no tiene pausa. </w:t>
      </w:r>
    </w:p>
    <w:p w14:paraId="68642B4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quiero gobernar un país en llamas.</w:t>
      </w:r>
    </w:p>
    <w:p w14:paraId="65DC7DC8" w14:textId="12018AD1"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BC3730" w:rsidRPr="00B37ECF">
        <w:rPr>
          <w:lang w:val="es-ES_tradnl"/>
        </w:rPr>
        <w:t>T</w:t>
      </w:r>
      <w:r w:rsidRPr="00B37ECF">
        <w:rPr>
          <w:lang w:val="es-ES_tradnl"/>
        </w:rPr>
        <w:t xml:space="preserve">ú </w:t>
      </w:r>
      <w:r w:rsidR="009948D4" w:rsidRPr="00B37ECF">
        <w:rPr>
          <w:lang w:val="es-ES_tradnl"/>
        </w:rPr>
        <w:t xml:space="preserve">apagarás el fuego y </w:t>
      </w:r>
      <w:r w:rsidRPr="00B37ECF">
        <w:rPr>
          <w:lang w:val="es-ES_tradnl"/>
        </w:rPr>
        <w:t xml:space="preserve">diluirás la incertidumbre. Nick ya tiene el borrador. Y encontré a alguien capaz de perfeccionarlo. </w:t>
      </w:r>
    </w:p>
    <w:p w14:paraId="56D256B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—¿De qué hablas?</w:t>
      </w:r>
    </w:p>
    <w:p w14:paraId="5E54B9D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—De la secuencia final.</w:t>
      </w:r>
    </w:p>
    <w:p w14:paraId="736B2CE6" w14:textId="6C97360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w:t>
      </w:r>
      <w:r w:rsidR="009611E2" w:rsidRPr="00B37ECF">
        <w:rPr>
          <w:lang w:val="es-ES_tradnl"/>
        </w:rPr>
        <w:t>sé de qué hablas</w:t>
      </w:r>
      <w:r w:rsidRPr="00B37ECF">
        <w:rPr>
          <w:lang w:val="es-ES_tradnl"/>
        </w:rPr>
        <w:t>, Igne.</w:t>
      </w:r>
    </w:p>
    <w:p w14:paraId="71A656A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asalto.</w:t>
      </w:r>
    </w:p>
    <w:p w14:paraId="15585D6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—¿Cuál asalto?</w:t>
      </w:r>
    </w:p>
    <w:p w14:paraId="7A040C8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que Antifa y los radicales de izquierda llevarán a cabo en la prisión de Arizona. La escena que legitimará tu ascenso.</w:t>
      </w:r>
    </w:p>
    <w:p w14:paraId="0862C97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Igne. Eso no. </w:t>
      </w:r>
    </w:p>
    <w:p w14:paraId="50D82D27" w14:textId="12CA2114"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948D4" w:rsidRPr="00B37ECF">
        <w:rPr>
          <w:lang w:val="es-ES_tradnl"/>
        </w:rPr>
        <w:t>E</w:t>
      </w:r>
      <w:r w:rsidRPr="00B37ECF">
        <w:rPr>
          <w:lang w:val="es-ES_tradnl"/>
        </w:rPr>
        <w:t>scúchame</w:t>
      </w:r>
      <w:r w:rsidR="009948D4" w:rsidRPr="00B37ECF">
        <w:rPr>
          <w:lang w:val="es-ES_tradnl"/>
        </w:rPr>
        <w:t xml:space="preserve">, </w:t>
      </w:r>
      <w:r w:rsidR="00B3354B" w:rsidRPr="00B37ECF">
        <w:rPr>
          <w:lang w:val="es-ES_tradnl"/>
        </w:rPr>
        <w:t>amor</w:t>
      </w:r>
      <w:r w:rsidRPr="00B37ECF">
        <w:rPr>
          <w:lang w:val="es-ES_tradnl"/>
        </w:rPr>
        <w:t>. Será como el video</w:t>
      </w:r>
      <w:r w:rsidR="009948D4" w:rsidRPr="00B37ECF">
        <w:rPr>
          <w:lang w:val="es-ES_tradnl"/>
        </w:rPr>
        <w:t xml:space="preserve"> del estadio</w:t>
      </w:r>
      <w:r w:rsidRPr="00B37ECF">
        <w:rPr>
          <w:lang w:val="es-ES_tradnl"/>
        </w:rPr>
        <w:t xml:space="preserve">. No ocurrirá y ocurrirá. </w:t>
      </w:r>
      <w:r w:rsidR="009948D4" w:rsidRPr="00B37ECF">
        <w:rPr>
          <w:lang w:val="es-ES_tradnl"/>
        </w:rPr>
        <w:t xml:space="preserve">Solo </w:t>
      </w:r>
      <w:r w:rsidRPr="00B37ECF">
        <w:rPr>
          <w:lang w:val="es-ES_tradnl"/>
        </w:rPr>
        <w:t>falta</w:t>
      </w:r>
      <w:r w:rsidR="009948D4" w:rsidRPr="00B37ECF">
        <w:rPr>
          <w:lang w:val="es-ES_tradnl"/>
        </w:rPr>
        <w:t>s</w:t>
      </w:r>
      <w:r w:rsidRPr="00B37ECF">
        <w:rPr>
          <w:lang w:val="es-ES_tradnl"/>
        </w:rPr>
        <w:t xml:space="preserve"> tú.</w:t>
      </w:r>
    </w:p>
    <w:p w14:paraId="1049173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después?</w:t>
      </w:r>
    </w:p>
    <w:p w14:paraId="230A442D" w14:textId="52D8C381" w:rsidR="00545962" w:rsidRPr="00B37ECF" w:rsidRDefault="00542D67" w:rsidP="00102B5F">
      <w:pPr>
        <w:adjustRightInd w:val="0"/>
        <w:spacing w:line="360" w:lineRule="auto"/>
        <w:ind w:firstLine="720"/>
        <w:contextualSpacing/>
        <w:jc w:val="both"/>
        <w:rPr>
          <w:lang w:val="es-ES_tradnl"/>
        </w:rPr>
      </w:pPr>
      <w:r w:rsidRPr="00B37ECF">
        <w:rPr>
          <w:lang w:val="es-ES_tradnl"/>
        </w:rPr>
        <w:t>—El país llorará. Y esas lágrimas serán tu corona.</w:t>
      </w:r>
    </w:p>
    <w:p w14:paraId="40342533" w14:textId="77777777" w:rsidR="009948D4" w:rsidRPr="00B37ECF" w:rsidRDefault="009948D4" w:rsidP="00102B5F">
      <w:pPr>
        <w:adjustRightInd w:val="0"/>
        <w:spacing w:line="360" w:lineRule="auto"/>
        <w:contextualSpacing/>
        <w:jc w:val="both"/>
        <w:rPr>
          <w:lang w:val="es-ES_tradnl"/>
        </w:rPr>
      </w:pPr>
    </w:p>
    <w:p w14:paraId="7C7113B0" w14:textId="60D1174F" w:rsidR="00542D67" w:rsidRPr="00B37ECF" w:rsidRDefault="00542D67" w:rsidP="00102B5F">
      <w:pPr>
        <w:adjustRightInd w:val="0"/>
        <w:spacing w:line="360" w:lineRule="auto"/>
        <w:contextualSpacing/>
        <w:jc w:val="both"/>
        <w:rPr>
          <w:lang w:val="es-ES_tradnl"/>
        </w:rPr>
      </w:pPr>
      <w:r w:rsidRPr="00B37ECF">
        <w:rPr>
          <w:lang w:val="es-ES_tradnl"/>
        </w:rPr>
        <w:t>1.16</w:t>
      </w:r>
    </w:p>
    <w:p w14:paraId="71A834E1" w14:textId="6F9266BF" w:rsidR="00B37D23" w:rsidRPr="00B37ECF" w:rsidRDefault="00B37D23" w:rsidP="00102B5F">
      <w:pPr>
        <w:adjustRightInd w:val="0"/>
        <w:spacing w:line="360" w:lineRule="auto"/>
        <w:contextualSpacing/>
        <w:jc w:val="both"/>
        <w:rPr>
          <w:lang w:val="es-ES_tradnl"/>
        </w:rPr>
      </w:pPr>
      <w:r w:rsidRPr="00B37ECF">
        <w:rPr>
          <w:lang w:val="es-ES_tradnl"/>
        </w:rPr>
        <w:t>En la sala blindada de las oficinas de Thiel</w:t>
      </w:r>
      <w:r w:rsidR="00C46D46" w:rsidRPr="00B37ECF">
        <w:rPr>
          <w:lang w:val="es-ES_tradnl"/>
        </w:rPr>
        <w:t xml:space="preserve"> n</w:t>
      </w:r>
      <w:r w:rsidRPr="00B37ECF">
        <w:rPr>
          <w:lang w:val="es-ES_tradnl"/>
        </w:rPr>
        <w:t>o hay ventanas ni relojes, solo una mesa o</w:t>
      </w:r>
      <w:r w:rsidR="009948D4" w:rsidRPr="00B37ECF">
        <w:rPr>
          <w:lang w:val="es-ES_tradnl"/>
        </w:rPr>
        <w:t>blonga</w:t>
      </w:r>
      <w:r w:rsidRPr="00B37ECF">
        <w:rPr>
          <w:lang w:val="es-ES_tradnl"/>
        </w:rPr>
        <w:t xml:space="preserve"> y, alrededor</w:t>
      </w:r>
      <w:r w:rsidR="001D4909" w:rsidRPr="00B37ECF">
        <w:rPr>
          <w:lang w:val="es-ES_tradnl"/>
        </w:rPr>
        <w:t xml:space="preserve"> de ella</w:t>
      </w:r>
      <w:r w:rsidRPr="00B37ECF">
        <w:rPr>
          <w:lang w:val="es-ES_tradnl"/>
        </w:rPr>
        <w:t xml:space="preserve">, </w:t>
      </w:r>
      <w:r w:rsidR="0029302B" w:rsidRPr="00B37ECF">
        <w:rPr>
          <w:lang w:val="es-ES_tradnl"/>
        </w:rPr>
        <w:t xml:space="preserve">una docena </w:t>
      </w:r>
      <w:r w:rsidR="009F2969" w:rsidRPr="00B37ECF">
        <w:rPr>
          <w:lang w:val="es-ES_tradnl"/>
        </w:rPr>
        <w:t xml:space="preserve">de </w:t>
      </w:r>
      <w:r w:rsidRPr="00B37ECF">
        <w:rPr>
          <w:lang w:val="es-ES_tradnl"/>
        </w:rPr>
        <w:t>hombres que han aprendido a no mirar a nadie</w:t>
      </w:r>
      <w:r w:rsidR="009611E2" w:rsidRPr="00B37ECF">
        <w:rPr>
          <w:lang w:val="es-ES_tradnl"/>
        </w:rPr>
        <w:t xml:space="preserve"> a los ojos</w:t>
      </w:r>
      <w:r w:rsidRPr="00B37ECF">
        <w:rPr>
          <w:lang w:val="es-ES_tradnl"/>
        </w:rPr>
        <w:t xml:space="preserve">. </w:t>
      </w:r>
      <w:r w:rsidR="00B4464D" w:rsidRPr="00B37ECF">
        <w:rPr>
          <w:lang w:val="es-ES_tradnl"/>
        </w:rPr>
        <w:t xml:space="preserve">No hace falta que </w:t>
      </w:r>
      <w:r w:rsidRPr="00B37ECF">
        <w:rPr>
          <w:lang w:val="es-ES_tradnl"/>
        </w:rPr>
        <w:t>Thiel los present</w:t>
      </w:r>
      <w:r w:rsidR="00B4464D" w:rsidRPr="00B37ECF">
        <w:rPr>
          <w:lang w:val="es-ES_tradnl"/>
        </w:rPr>
        <w:t>e</w:t>
      </w:r>
      <w:r w:rsidR="00952CB9" w:rsidRPr="00B37ECF">
        <w:rPr>
          <w:lang w:val="es-ES_tradnl"/>
        </w:rPr>
        <w:t>: más que d</w:t>
      </w:r>
      <w:r w:rsidR="00A451B1" w:rsidRPr="00B37ECF">
        <w:rPr>
          <w:lang w:val="es-ES_tradnl"/>
        </w:rPr>
        <w:t>irigir</w:t>
      </w:r>
      <w:r w:rsidR="00952CB9" w:rsidRPr="00B37ECF">
        <w:rPr>
          <w:lang w:val="es-ES_tradnl"/>
        </w:rPr>
        <w:t xml:space="preserve"> las grandes tecnológicas, supervisan el mundo</w:t>
      </w:r>
      <w:r w:rsidRPr="00B37ECF">
        <w:rPr>
          <w:lang w:val="es-ES_tradnl"/>
        </w:rPr>
        <w:t xml:space="preserve">. El CEO de Apple aparta la silla </w:t>
      </w:r>
      <w:r w:rsidR="001D4909" w:rsidRPr="00B37ECF">
        <w:rPr>
          <w:lang w:val="es-ES_tradnl"/>
        </w:rPr>
        <w:t>para p</w:t>
      </w:r>
      <w:r w:rsidRPr="00B37ECF">
        <w:rPr>
          <w:lang w:val="es-ES_tradnl"/>
        </w:rPr>
        <w:t xml:space="preserve">arecer cortés; el de Google </w:t>
      </w:r>
      <w:r w:rsidR="001D4909" w:rsidRPr="00B37ECF">
        <w:rPr>
          <w:lang w:val="es-ES_tradnl"/>
        </w:rPr>
        <w:t xml:space="preserve">desliza </w:t>
      </w:r>
      <w:r w:rsidRPr="00B37ECF">
        <w:rPr>
          <w:lang w:val="es-ES_tradnl"/>
        </w:rPr>
        <w:t>las manos sobre la mesa, espera</w:t>
      </w:r>
      <w:r w:rsidR="001D4909" w:rsidRPr="00B37ECF">
        <w:rPr>
          <w:lang w:val="es-ES_tradnl"/>
        </w:rPr>
        <w:t>ndo</w:t>
      </w:r>
      <w:r w:rsidRPr="00B37ECF">
        <w:rPr>
          <w:lang w:val="es-ES_tradnl"/>
        </w:rPr>
        <w:t xml:space="preserve"> </w:t>
      </w:r>
      <w:r w:rsidR="001D4909" w:rsidRPr="00B37ECF">
        <w:rPr>
          <w:lang w:val="es-ES_tradnl"/>
        </w:rPr>
        <w:t xml:space="preserve">una señal </w:t>
      </w:r>
      <w:r w:rsidR="007B3DC2" w:rsidRPr="00B37ECF">
        <w:rPr>
          <w:lang w:val="es-ES_tradnl"/>
        </w:rPr>
        <w:t xml:space="preserve">que </w:t>
      </w:r>
      <w:r w:rsidRPr="00B37ECF">
        <w:rPr>
          <w:lang w:val="es-ES_tradnl"/>
        </w:rPr>
        <w:t>mere</w:t>
      </w:r>
      <w:r w:rsidR="00952CB9" w:rsidRPr="00B37ECF">
        <w:rPr>
          <w:lang w:val="es-ES_tradnl"/>
        </w:rPr>
        <w:t>zca</w:t>
      </w:r>
      <w:r w:rsidRPr="00B37ECF">
        <w:rPr>
          <w:lang w:val="es-ES_tradnl"/>
        </w:rPr>
        <w:t xml:space="preserve"> su atención. El de Meta ocupa su lugar con esa rigidez de quien ha rehecho su cuerpo a golpe de presupuesto y aún no sabe cómo habitarlo</w:t>
      </w:r>
      <w:r w:rsidR="00B4464D" w:rsidRPr="00B37ECF">
        <w:rPr>
          <w:lang w:val="es-ES_tradnl"/>
        </w:rPr>
        <w:t>.</w:t>
      </w:r>
      <w:r w:rsidRPr="00B37ECF">
        <w:rPr>
          <w:lang w:val="es-ES_tradnl"/>
        </w:rPr>
        <w:t xml:space="preserve"> </w:t>
      </w:r>
      <w:r w:rsidR="00B4464D" w:rsidRPr="00B37ECF">
        <w:rPr>
          <w:lang w:val="es-ES_tradnl"/>
        </w:rPr>
        <w:t xml:space="preserve">Poco a poco, </w:t>
      </w:r>
      <w:r w:rsidR="003C7A30" w:rsidRPr="00B37ECF">
        <w:rPr>
          <w:lang w:val="es-ES_tradnl"/>
        </w:rPr>
        <w:t xml:space="preserve">los de Microsoft, Cisco, Nvidia, Amazon, OpenAI o Anthropic ocupan sus </w:t>
      </w:r>
      <w:r w:rsidR="001D4909" w:rsidRPr="00B37ECF">
        <w:rPr>
          <w:lang w:val="es-ES_tradnl"/>
        </w:rPr>
        <w:t xml:space="preserve">respectivos </w:t>
      </w:r>
      <w:r w:rsidR="001D4909" w:rsidRPr="00B37ECF">
        <w:rPr>
          <w:lang w:val="es-ES_tradnl"/>
        </w:rPr>
        <w:lastRenderedPageBreak/>
        <w:t>lugares</w:t>
      </w:r>
      <w:r w:rsidR="003C7A30" w:rsidRPr="00B37ECF">
        <w:rPr>
          <w:lang w:val="es-ES_tradnl"/>
        </w:rPr>
        <w:t>. E</w:t>
      </w:r>
      <w:r w:rsidRPr="00B37ECF">
        <w:rPr>
          <w:lang w:val="es-ES_tradnl"/>
        </w:rPr>
        <w:t xml:space="preserve">l </w:t>
      </w:r>
      <w:r w:rsidR="001D4909" w:rsidRPr="00B37ECF">
        <w:rPr>
          <w:lang w:val="es-ES_tradnl"/>
        </w:rPr>
        <w:t xml:space="preserve">CEO </w:t>
      </w:r>
      <w:r w:rsidRPr="00B37ECF">
        <w:rPr>
          <w:lang w:val="es-ES_tradnl"/>
        </w:rPr>
        <w:t xml:space="preserve">de Tesla </w:t>
      </w:r>
      <w:r w:rsidR="00BC3730" w:rsidRPr="00B37ECF">
        <w:rPr>
          <w:lang w:val="es-ES_tradnl"/>
        </w:rPr>
        <w:t xml:space="preserve">y SpaceX </w:t>
      </w:r>
      <w:r w:rsidRPr="00B37ECF">
        <w:rPr>
          <w:lang w:val="es-ES_tradnl"/>
        </w:rPr>
        <w:t xml:space="preserve">llega el último, como si el tiempo fuera un lujo que solo él </w:t>
      </w:r>
      <w:r w:rsidR="001D4909" w:rsidRPr="00B37ECF">
        <w:rPr>
          <w:lang w:val="es-ES_tradnl"/>
        </w:rPr>
        <w:t xml:space="preserve">se </w:t>
      </w:r>
      <w:r w:rsidRPr="00B37ECF">
        <w:rPr>
          <w:lang w:val="es-ES_tradnl"/>
        </w:rPr>
        <w:t xml:space="preserve">puede permitir. </w:t>
      </w:r>
    </w:p>
    <w:p w14:paraId="53702D6C" w14:textId="15AE0E12" w:rsidR="00B37D23" w:rsidRPr="00B37ECF" w:rsidRDefault="00B37D23" w:rsidP="00102B5F">
      <w:pPr>
        <w:adjustRightInd w:val="0"/>
        <w:spacing w:line="360" w:lineRule="auto"/>
        <w:ind w:firstLine="708"/>
        <w:contextualSpacing/>
        <w:jc w:val="both"/>
        <w:rPr>
          <w:lang w:val="es-ES_tradnl"/>
        </w:rPr>
      </w:pPr>
      <w:r w:rsidRPr="00B37ECF">
        <w:rPr>
          <w:lang w:val="es-ES_tradnl"/>
        </w:rPr>
        <w:t xml:space="preserve">—Saben </w:t>
      </w:r>
      <w:r w:rsidR="00710824" w:rsidRPr="00B37ECF">
        <w:rPr>
          <w:lang w:val="es-ES_tradnl"/>
        </w:rPr>
        <w:t xml:space="preserve">bien </w:t>
      </w:r>
      <w:r w:rsidRPr="00B37ECF">
        <w:rPr>
          <w:lang w:val="es-ES_tradnl"/>
        </w:rPr>
        <w:t>por qué están aquí</w:t>
      </w:r>
      <w:r w:rsidR="00B3354B" w:rsidRPr="00B37ECF">
        <w:rPr>
          <w:lang w:val="es-ES_tradnl"/>
        </w:rPr>
        <w:t xml:space="preserve"> —</w:t>
      </w:r>
      <w:r w:rsidR="00BC3730" w:rsidRPr="00B37ECF">
        <w:rPr>
          <w:lang w:val="es-ES_tradnl"/>
        </w:rPr>
        <w:t>los recibe</w:t>
      </w:r>
      <w:r w:rsidR="00B3354B" w:rsidRPr="00B37ECF">
        <w:rPr>
          <w:lang w:val="es-ES_tradnl"/>
        </w:rPr>
        <w:t xml:space="preserve"> Thiel</w:t>
      </w:r>
      <w:r w:rsidRPr="00B37ECF">
        <w:rPr>
          <w:lang w:val="es-ES_tradnl"/>
        </w:rPr>
        <w:t>.</w:t>
      </w:r>
    </w:p>
    <w:p w14:paraId="1204EAEA" w14:textId="1B154CB4" w:rsidR="00B37D23" w:rsidRPr="00B37ECF" w:rsidRDefault="00B37D23" w:rsidP="00102B5F">
      <w:pPr>
        <w:adjustRightInd w:val="0"/>
        <w:spacing w:line="360" w:lineRule="auto"/>
        <w:ind w:firstLine="708"/>
        <w:contextualSpacing/>
        <w:jc w:val="both"/>
        <w:rPr>
          <w:lang w:val="es-ES_tradnl"/>
        </w:rPr>
      </w:pPr>
      <w:r w:rsidRPr="00B37ECF">
        <w:rPr>
          <w:lang w:val="es-ES_tradnl"/>
        </w:rPr>
        <w:t xml:space="preserve">Yo proceso sus rostros: la mayoría ha aprendido a no </w:t>
      </w:r>
      <w:r w:rsidR="001D4909" w:rsidRPr="00B37ECF">
        <w:rPr>
          <w:lang w:val="es-ES_tradnl"/>
        </w:rPr>
        <w:t>revelar</w:t>
      </w:r>
      <w:r w:rsidRPr="00B37ECF">
        <w:rPr>
          <w:lang w:val="es-ES_tradnl"/>
        </w:rPr>
        <w:t xml:space="preserve"> n</w:t>
      </w:r>
      <w:r w:rsidR="001D4909" w:rsidRPr="00B37ECF">
        <w:rPr>
          <w:lang w:val="es-ES_tradnl"/>
        </w:rPr>
        <w:t>inguna emoción</w:t>
      </w:r>
      <w:r w:rsidR="00135CBD" w:rsidRPr="00B37ECF">
        <w:rPr>
          <w:lang w:val="es-ES_tradnl"/>
        </w:rPr>
        <w:t>,</w:t>
      </w:r>
      <w:r w:rsidRPr="00B37ECF">
        <w:rPr>
          <w:lang w:val="es-ES_tradnl"/>
        </w:rPr>
        <w:t xml:space="preserve"> </w:t>
      </w:r>
      <w:r w:rsidR="0029302B" w:rsidRPr="00B37ECF">
        <w:rPr>
          <w:lang w:val="es-ES_tradnl"/>
        </w:rPr>
        <w:t>p</w:t>
      </w:r>
      <w:r w:rsidRPr="00B37ECF">
        <w:rPr>
          <w:lang w:val="es-ES_tradnl"/>
        </w:rPr>
        <w:t xml:space="preserve">ero </w:t>
      </w:r>
      <w:r w:rsidR="00135CBD" w:rsidRPr="00B37ECF">
        <w:rPr>
          <w:lang w:val="es-ES_tradnl"/>
        </w:rPr>
        <w:t xml:space="preserve">siempre </w:t>
      </w:r>
      <w:r w:rsidRPr="00B37ECF">
        <w:rPr>
          <w:lang w:val="es-ES_tradnl"/>
        </w:rPr>
        <w:t>est</w:t>
      </w:r>
      <w:r w:rsidR="0029302B" w:rsidRPr="00B37ECF">
        <w:rPr>
          <w:lang w:val="es-ES_tradnl"/>
        </w:rPr>
        <w:t>ar</w:t>
      </w:r>
      <w:r w:rsidRPr="00B37ECF">
        <w:rPr>
          <w:lang w:val="es-ES_tradnl"/>
        </w:rPr>
        <w:t>án los pequeños gestos</w:t>
      </w:r>
      <w:r w:rsidR="001D4909" w:rsidRPr="00B37ECF">
        <w:rPr>
          <w:lang w:val="es-ES_tradnl"/>
        </w:rPr>
        <w:t xml:space="preserve"> que soy capaz de descifrar</w:t>
      </w:r>
      <w:r w:rsidRPr="00B37ECF">
        <w:rPr>
          <w:lang w:val="es-ES_tradnl"/>
        </w:rPr>
        <w:t xml:space="preserve">: el modo en que Cook humedece los labios antes de hablar, la forma en que Pichai desvía la mirada cuando Thiel </w:t>
      </w:r>
      <w:r w:rsidR="001D4909" w:rsidRPr="00B37ECF">
        <w:rPr>
          <w:lang w:val="es-ES_tradnl"/>
        </w:rPr>
        <w:t>habla de</w:t>
      </w:r>
      <w:r w:rsidRPr="00B37ECF">
        <w:rPr>
          <w:lang w:val="es-ES_tradnl"/>
        </w:rPr>
        <w:t xml:space="preserve"> «optimización real», los dedos de Zuckerberg bajo la mesa, escribiendo </w:t>
      </w:r>
      <w:r w:rsidR="001D4909" w:rsidRPr="00B37ECF">
        <w:rPr>
          <w:lang w:val="es-ES_tradnl"/>
        </w:rPr>
        <w:t xml:space="preserve">un </w:t>
      </w:r>
      <w:r w:rsidRPr="00B37ECF">
        <w:rPr>
          <w:lang w:val="es-ES_tradnl"/>
        </w:rPr>
        <w:t>mensaje</w:t>
      </w:r>
      <w:r w:rsidR="001D4909" w:rsidRPr="00B37ECF">
        <w:rPr>
          <w:lang w:val="es-ES_tradnl"/>
        </w:rPr>
        <w:t xml:space="preserve"> tras otro</w:t>
      </w:r>
      <w:r w:rsidR="00710824" w:rsidRPr="00B37ECF">
        <w:rPr>
          <w:lang w:val="es-ES_tradnl"/>
        </w:rPr>
        <w:t xml:space="preserve"> con </w:t>
      </w:r>
      <w:r w:rsidR="00FD0472" w:rsidRPr="00B37ECF">
        <w:rPr>
          <w:lang w:val="es-ES_tradnl"/>
        </w:rPr>
        <w:t>ansiedad</w:t>
      </w:r>
      <w:r w:rsidRPr="00B37ECF">
        <w:rPr>
          <w:lang w:val="es-ES_tradnl"/>
        </w:rPr>
        <w:t>.</w:t>
      </w:r>
      <w:r w:rsidR="001D4909" w:rsidRPr="00B37ECF">
        <w:rPr>
          <w:lang w:val="es-ES_tradnl"/>
        </w:rPr>
        <w:t xml:space="preserve"> </w:t>
      </w:r>
      <w:r w:rsidRPr="00B37ECF">
        <w:rPr>
          <w:lang w:val="es-ES_tradnl"/>
        </w:rPr>
        <w:t>Thiel habla de ineficiencias estructurales, de puntos de fricción, de la necesidad de concentrar la toma de decisiones. Usa palabras como «</w:t>
      </w:r>
      <w:r w:rsidRPr="00B37ECF">
        <w:rPr>
          <w:i/>
          <w:iCs/>
          <w:lang w:val="es-ES_tradnl"/>
        </w:rPr>
        <w:t>upgrade</w:t>
      </w:r>
      <w:r w:rsidRPr="00B37ECF">
        <w:rPr>
          <w:lang w:val="es-ES_tradnl"/>
        </w:rPr>
        <w:t>», «escalar»</w:t>
      </w:r>
      <w:r w:rsidR="00710824" w:rsidRPr="00B37ECF">
        <w:rPr>
          <w:lang w:val="es-ES_tradnl"/>
        </w:rPr>
        <w:t>, «</w:t>
      </w:r>
      <w:r w:rsidR="00B3354B" w:rsidRPr="00B37ECF">
        <w:rPr>
          <w:lang w:val="es-ES_tradnl"/>
        </w:rPr>
        <w:t>fragilidad</w:t>
      </w:r>
      <w:r w:rsidR="00710824" w:rsidRPr="00B37ECF">
        <w:rPr>
          <w:lang w:val="es-ES_tradnl"/>
        </w:rPr>
        <w:t>»</w:t>
      </w:r>
      <w:r w:rsidRPr="00B37ECF">
        <w:rPr>
          <w:lang w:val="es-ES_tradnl"/>
        </w:rPr>
        <w:t xml:space="preserve"> y «antipatrón». </w:t>
      </w:r>
    </w:p>
    <w:p w14:paraId="1508283D" w14:textId="786A03F8" w:rsidR="00B37D23" w:rsidRPr="00B37ECF" w:rsidRDefault="00B37D23" w:rsidP="00102B5F">
      <w:pPr>
        <w:adjustRightInd w:val="0"/>
        <w:spacing w:line="360" w:lineRule="auto"/>
        <w:ind w:firstLine="708"/>
        <w:contextualSpacing/>
        <w:jc w:val="both"/>
        <w:rPr>
          <w:lang w:val="es-ES_tradnl"/>
        </w:rPr>
      </w:pPr>
      <w:r w:rsidRPr="00B37ECF">
        <w:rPr>
          <w:lang w:val="es-ES_tradnl"/>
        </w:rPr>
        <w:t xml:space="preserve">Cuando llegas </w:t>
      </w:r>
      <w:r w:rsidR="00135CBD" w:rsidRPr="00B37ECF">
        <w:rPr>
          <w:lang w:val="es-ES_tradnl"/>
        </w:rPr>
        <w:t xml:space="preserve">acompañado por Igne, </w:t>
      </w:r>
      <w:r w:rsidR="00710824" w:rsidRPr="00B37ECF">
        <w:rPr>
          <w:lang w:val="es-ES_tradnl"/>
        </w:rPr>
        <w:t xml:space="preserve">Thiel te </w:t>
      </w:r>
      <w:r w:rsidR="009948D4" w:rsidRPr="00B37ECF">
        <w:rPr>
          <w:lang w:val="es-ES_tradnl"/>
        </w:rPr>
        <w:t>cubre</w:t>
      </w:r>
      <w:r w:rsidR="00710824" w:rsidRPr="00B37ECF">
        <w:rPr>
          <w:lang w:val="es-ES_tradnl"/>
        </w:rPr>
        <w:t xml:space="preserve"> de elogios</w:t>
      </w:r>
      <w:r w:rsidRPr="00B37ECF">
        <w:rPr>
          <w:lang w:val="es-ES_tradnl"/>
        </w:rPr>
        <w:t xml:space="preserve">. Todos saben quién eres y lo que eres y lo que podrías llegar a ser si ellos lo </w:t>
      </w:r>
      <w:r w:rsidR="003C7A30" w:rsidRPr="00B37ECF">
        <w:rPr>
          <w:lang w:val="es-ES_tradnl"/>
        </w:rPr>
        <w:t>acuerdan</w:t>
      </w:r>
      <w:r w:rsidRPr="00B37ECF">
        <w:rPr>
          <w:lang w:val="es-ES_tradnl"/>
        </w:rPr>
        <w:t xml:space="preserve">. O si Igne, que te mira </w:t>
      </w:r>
      <w:r w:rsidR="00135CBD" w:rsidRPr="00B37ECF">
        <w:rPr>
          <w:lang w:val="es-ES_tradnl"/>
        </w:rPr>
        <w:t>c</w:t>
      </w:r>
      <w:r w:rsidRPr="00B37ECF">
        <w:rPr>
          <w:lang w:val="es-ES_tradnl"/>
        </w:rPr>
        <w:t>on es</w:t>
      </w:r>
      <w:r w:rsidR="0029302B" w:rsidRPr="00B37ECF">
        <w:rPr>
          <w:lang w:val="es-ES_tradnl"/>
        </w:rPr>
        <w:t>a</w:t>
      </w:r>
      <w:r w:rsidRPr="00B37ECF">
        <w:rPr>
          <w:lang w:val="es-ES_tradnl"/>
        </w:rPr>
        <w:t xml:space="preserve"> </w:t>
      </w:r>
      <w:r w:rsidR="0029302B" w:rsidRPr="00B37ECF">
        <w:rPr>
          <w:lang w:val="es-ES_tradnl"/>
        </w:rPr>
        <w:t>satisfacción</w:t>
      </w:r>
      <w:r w:rsidRPr="00B37ECF">
        <w:rPr>
          <w:lang w:val="es-ES_tradnl"/>
        </w:rPr>
        <w:t xml:space="preserve"> que solo puedo medir en décimas de grado </w:t>
      </w:r>
      <w:r w:rsidR="00F95535" w:rsidRPr="00B37ECF">
        <w:rPr>
          <w:lang w:val="es-ES_tradnl"/>
        </w:rPr>
        <w:t xml:space="preserve">en la inclinación </w:t>
      </w:r>
      <w:r w:rsidRPr="00B37ECF">
        <w:rPr>
          <w:lang w:val="es-ES_tradnl"/>
        </w:rPr>
        <w:t xml:space="preserve">de </w:t>
      </w:r>
      <w:r w:rsidR="00710824" w:rsidRPr="00B37ECF">
        <w:rPr>
          <w:lang w:val="es-ES_tradnl"/>
        </w:rPr>
        <w:t>su cuello</w:t>
      </w:r>
      <w:r w:rsidRPr="00B37ECF">
        <w:rPr>
          <w:lang w:val="es-ES_tradnl"/>
        </w:rPr>
        <w:t>, lo decide por todos</w:t>
      </w:r>
      <w:r w:rsidR="00BC3730" w:rsidRPr="00B37ECF">
        <w:rPr>
          <w:lang w:val="es-ES_tradnl"/>
        </w:rPr>
        <w:t xml:space="preserve"> los demás</w:t>
      </w:r>
      <w:r w:rsidRPr="00B37ECF">
        <w:rPr>
          <w:lang w:val="es-ES_tradnl"/>
        </w:rPr>
        <w:t>.</w:t>
      </w:r>
    </w:p>
    <w:p w14:paraId="20471734" w14:textId="422C0719" w:rsidR="00B37D23" w:rsidRPr="00B37ECF" w:rsidRDefault="009948D4" w:rsidP="00102B5F">
      <w:pPr>
        <w:adjustRightInd w:val="0"/>
        <w:spacing w:line="360" w:lineRule="auto"/>
        <w:ind w:firstLine="708"/>
        <w:contextualSpacing/>
        <w:jc w:val="both"/>
        <w:rPr>
          <w:lang w:val="es-ES_tradnl"/>
        </w:rPr>
      </w:pPr>
      <w:r w:rsidRPr="00B37ECF">
        <w:rPr>
          <w:lang w:val="es-ES_tradnl"/>
        </w:rPr>
        <w:t>Para empezar</w:t>
      </w:r>
      <w:r w:rsidR="00C049FD" w:rsidRPr="00B37ECF">
        <w:rPr>
          <w:lang w:val="es-ES_tradnl"/>
        </w:rPr>
        <w:t>,</w:t>
      </w:r>
      <w:r w:rsidRPr="00B37ECF">
        <w:rPr>
          <w:lang w:val="es-ES_tradnl"/>
        </w:rPr>
        <w:t xml:space="preserve"> h</w:t>
      </w:r>
      <w:r w:rsidR="00B37D23" w:rsidRPr="00B37ECF">
        <w:rPr>
          <w:lang w:val="es-ES_tradnl"/>
        </w:rPr>
        <w:t>ablas de Trump</w:t>
      </w:r>
      <w:r w:rsidR="001D4909" w:rsidRPr="00B37ECF">
        <w:rPr>
          <w:lang w:val="es-ES_tradnl"/>
        </w:rPr>
        <w:t>, no hay remedio</w:t>
      </w:r>
      <w:r w:rsidR="00B37D23" w:rsidRPr="00B37ECF">
        <w:rPr>
          <w:lang w:val="es-ES_tradnl"/>
        </w:rPr>
        <w:t>. Amodei baja la mirada</w:t>
      </w:r>
      <w:r w:rsidR="0029302B" w:rsidRPr="00B37ECF">
        <w:rPr>
          <w:lang w:val="es-ES_tradnl"/>
        </w:rPr>
        <w:t xml:space="preserve"> y, en el extremo contrario de la mesa,</w:t>
      </w:r>
      <w:r w:rsidR="00B37D23" w:rsidRPr="00B37ECF">
        <w:rPr>
          <w:lang w:val="es-ES_tradnl"/>
        </w:rPr>
        <w:t xml:space="preserve"> Altman se pasa una mano por la nuca. Musk levanta una ceja </w:t>
      </w:r>
      <w:r w:rsidR="00710824" w:rsidRPr="00B37ECF">
        <w:rPr>
          <w:lang w:val="es-ES_tradnl"/>
        </w:rPr>
        <w:t xml:space="preserve">y los demás no dejan de escrutarte, como si intentaran </w:t>
      </w:r>
      <w:r w:rsidR="00FD0472" w:rsidRPr="00B37ECF">
        <w:rPr>
          <w:lang w:val="es-ES_tradnl"/>
        </w:rPr>
        <w:t xml:space="preserve">adivinar </w:t>
      </w:r>
      <w:r w:rsidR="00710824" w:rsidRPr="00B37ECF">
        <w:rPr>
          <w:lang w:val="es-ES_tradnl"/>
        </w:rPr>
        <w:t xml:space="preserve">de qué </w:t>
      </w:r>
      <w:r w:rsidRPr="00B37ECF">
        <w:rPr>
          <w:lang w:val="es-ES_tradnl"/>
        </w:rPr>
        <w:t xml:space="preserve">madera </w:t>
      </w:r>
      <w:r w:rsidR="00710824" w:rsidRPr="00B37ECF">
        <w:rPr>
          <w:lang w:val="es-ES_tradnl"/>
        </w:rPr>
        <w:t>estás hecho</w:t>
      </w:r>
      <w:r w:rsidR="00B37D23" w:rsidRPr="00B37ECF">
        <w:rPr>
          <w:lang w:val="es-ES_tradnl"/>
        </w:rPr>
        <w:t>.</w:t>
      </w:r>
    </w:p>
    <w:p w14:paraId="7BE9BBD7" w14:textId="4F34EFC5" w:rsidR="00B37D23" w:rsidRPr="00B37ECF" w:rsidRDefault="00B37D23" w:rsidP="00102B5F">
      <w:pPr>
        <w:adjustRightInd w:val="0"/>
        <w:spacing w:line="360" w:lineRule="auto"/>
        <w:ind w:firstLine="708"/>
        <w:contextualSpacing/>
        <w:jc w:val="both"/>
        <w:rPr>
          <w:lang w:val="es-ES_tradnl"/>
        </w:rPr>
      </w:pPr>
      <w:r w:rsidRPr="00B37ECF">
        <w:rPr>
          <w:lang w:val="es-ES_tradnl"/>
        </w:rPr>
        <w:t>—El país necesita una disrupción —</w:t>
      </w:r>
      <w:r w:rsidR="00710824" w:rsidRPr="00B37ECF">
        <w:rPr>
          <w:lang w:val="es-ES_tradnl"/>
        </w:rPr>
        <w:t xml:space="preserve">les </w:t>
      </w:r>
      <w:r w:rsidRPr="00B37ECF">
        <w:rPr>
          <w:lang w:val="es-ES_tradnl"/>
        </w:rPr>
        <w:t>dices.</w:t>
      </w:r>
    </w:p>
    <w:p w14:paraId="0D15CE25" w14:textId="675B4E9D" w:rsidR="00B37D23" w:rsidRPr="00B37ECF" w:rsidRDefault="00B37D23" w:rsidP="00102B5F">
      <w:pPr>
        <w:adjustRightInd w:val="0"/>
        <w:spacing w:line="360" w:lineRule="auto"/>
        <w:ind w:firstLine="708"/>
        <w:contextualSpacing/>
        <w:jc w:val="both"/>
        <w:rPr>
          <w:lang w:val="es-ES_tradnl"/>
        </w:rPr>
      </w:pPr>
      <w:r w:rsidRPr="00B37ECF">
        <w:rPr>
          <w:lang w:val="es-ES_tradnl"/>
        </w:rPr>
        <w:t>Musk no espera</w:t>
      </w:r>
      <w:r w:rsidR="00710824" w:rsidRPr="00B37ECF">
        <w:rPr>
          <w:lang w:val="es-ES_tradnl"/>
        </w:rPr>
        <w:t xml:space="preserve"> su turno</w:t>
      </w:r>
      <w:r w:rsidRPr="00B37ECF">
        <w:rPr>
          <w:lang w:val="es-ES_tradnl"/>
        </w:rPr>
        <w:t>.</w:t>
      </w:r>
    </w:p>
    <w:p w14:paraId="3883DE2C" w14:textId="2C892E0B" w:rsidR="00B37D23" w:rsidRPr="00B37ECF" w:rsidRDefault="00B37D23" w:rsidP="00102B5F">
      <w:pPr>
        <w:adjustRightInd w:val="0"/>
        <w:spacing w:line="360" w:lineRule="auto"/>
        <w:ind w:firstLine="708"/>
        <w:contextualSpacing/>
        <w:jc w:val="both"/>
        <w:rPr>
          <w:lang w:val="es-ES_tradnl"/>
        </w:rPr>
      </w:pPr>
      <w:r w:rsidRPr="00B37ECF">
        <w:rPr>
          <w:lang w:val="es-ES_tradnl"/>
        </w:rPr>
        <w:t>—El Estado no se reforma, VM</w:t>
      </w:r>
      <w:r w:rsidR="00F64EC6" w:rsidRPr="00B37ECF">
        <w:rPr>
          <w:lang w:val="es-ES_tradnl"/>
        </w:rPr>
        <w:t>,</w:t>
      </w:r>
      <w:r w:rsidRPr="00B37ECF">
        <w:rPr>
          <w:lang w:val="es-ES_tradnl"/>
        </w:rPr>
        <w:t xml:space="preserve"> </w:t>
      </w:r>
      <w:r w:rsidR="00F64EC6" w:rsidRPr="00B37ECF">
        <w:rPr>
          <w:lang w:val="es-ES_tradnl"/>
        </w:rPr>
        <w:t>s</w:t>
      </w:r>
      <w:r w:rsidRPr="00B37ECF">
        <w:rPr>
          <w:lang w:val="es-ES_tradnl"/>
        </w:rPr>
        <w:t>e reescribe</w:t>
      </w:r>
      <w:r w:rsidR="00710824" w:rsidRPr="00B37ECF">
        <w:rPr>
          <w:lang w:val="es-ES_tradnl"/>
        </w:rPr>
        <w:t xml:space="preserve"> d</w:t>
      </w:r>
      <w:r w:rsidRPr="00B37ECF">
        <w:rPr>
          <w:lang w:val="es-ES_tradnl"/>
        </w:rPr>
        <w:t>esde cero.</w:t>
      </w:r>
    </w:p>
    <w:p w14:paraId="2E584382" w14:textId="74FC67A7" w:rsidR="00B37D23" w:rsidRPr="00B37ECF" w:rsidRDefault="00B37D23" w:rsidP="00102B5F">
      <w:pPr>
        <w:adjustRightInd w:val="0"/>
        <w:spacing w:line="360" w:lineRule="auto"/>
        <w:ind w:firstLine="708"/>
        <w:contextualSpacing/>
        <w:jc w:val="both"/>
        <w:rPr>
          <w:lang w:val="es-ES_tradnl"/>
        </w:rPr>
      </w:pPr>
      <w:r w:rsidRPr="00B37ECF">
        <w:rPr>
          <w:lang w:val="es-ES_tradnl"/>
        </w:rPr>
        <w:t>Nadie le replica.</w:t>
      </w:r>
    </w:p>
    <w:p w14:paraId="4C9FF4CE" w14:textId="375BE443" w:rsidR="00B37D23" w:rsidRPr="00B37ECF" w:rsidRDefault="00B37D23" w:rsidP="00102B5F">
      <w:pPr>
        <w:adjustRightInd w:val="0"/>
        <w:spacing w:line="360" w:lineRule="auto"/>
        <w:ind w:firstLine="708"/>
        <w:contextualSpacing/>
        <w:jc w:val="both"/>
        <w:rPr>
          <w:lang w:val="es-ES_tradnl"/>
        </w:rPr>
      </w:pPr>
      <w:r w:rsidRPr="00B37ECF">
        <w:rPr>
          <w:lang w:val="es-ES_tradnl"/>
        </w:rPr>
        <w:t>—¿Y las instituciones? —pregunta Huang.</w:t>
      </w:r>
    </w:p>
    <w:p w14:paraId="42EB17D7" w14:textId="1D090351" w:rsidR="00B37D23" w:rsidRPr="00B37ECF" w:rsidRDefault="00B37D23" w:rsidP="00102B5F">
      <w:pPr>
        <w:adjustRightInd w:val="0"/>
        <w:spacing w:line="360" w:lineRule="auto"/>
        <w:ind w:firstLine="708"/>
        <w:contextualSpacing/>
        <w:jc w:val="both"/>
        <w:rPr>
          <w:lang w:val="es-ES_tradnl"/>
        </w:rPr>
      </w:pPr>
      <w:r w:rsidRPr="00B37ECF">
        <w:rPr>
          <w:lang w:val="es-ES_tradnl"/>
        </w:rPr>
        <w:t>—</w:t>
      </w:r>
      <w:r w:rsidR="009948D4" w:rsidRPr="00B37ECF">
        <w:rPr>
          <w:lang w:val="es-ES_tradnl"/>
        </w:rPr>
        <w:t>S</w:t>
      </w:r>
      <w:r w:rsidR="00FD0472" w:rsidRPr="00B37ECF">
        <w:rPr>
          <w:lang w:val="es-ES_tradnl"/>
        </w:rPr>
        <w:t>erá</w:t>
      </w:r>
      <w:r w:rsidRPr="00B37ECF">
        <w:rPr>
          <w:lang w:val="es-ES_tradnl"/>
        </w:rPr>
        <w:t>n lo que nosotros decidamos que sean</w:t>
      </w:r>
      <w:r w:rsidR="00FD0472" w:rsidRPr="00B37ECF">
        <w:rPr>
          <w:lang w:val="es-ES_tradnl"/>
        </w:rPr>
        <w:t xml:space="preserve"> —interviene Thiel</w:t>
      </w:r>
      <w:r w:rsidRPr="00B37ECF">
        <w:rPr>
          <w:lang w:val="es-ES_tradnl"/>
        </w:rPr>
        <w:t>.</w:t>
      </w:r>
    </w:p>
    <w:p w14:paraId="27C4E1CE" w14:textId="0E9A946D" w:rsidR="00B37D23" w:rsidRPr="00B37ECF" w:rsidRDefault="00B37D23" w:rsidP="00102B5F">
      <w:pPr>
        <w:adjustRightInd w:val="0"/>
        <w:spacing w:line="360" w:lineRule="auto"/>
        <w:ind w:firstLine="708"/>
        <w:contextualSpacing/>
        <w:jc w:val="both"/>
        <w:rPr>
          <w:lang w:val="es-ES_tradnl"/>
        </w:rPr>
      </w:pPr>
      <w:r w:rsidRPr="00B37ECF">
        <w:rPr>
          <w:lang w:val="es-ES_tradnl"/>
        </w:rPr>
        <w:t>—</w:t>
      </w:r>
      <w:r w:rsidR="00F64EC6" w:rsidRPr="00B37ECF">
        <w:rPr>
          <w:lang w:val="es-ES_tradnl"/>
        </w:rPr>
        <w:t xml:space="preserve">Quedarían </w:t>
      </w:r>
      <w:r w:rsidRPr="00B37ECF">
        <w:rPr>
          <w:lang w:val="es-ES_tradnl"/>
        </w:rPr>
        <w:t xml:space="preserve">vacíos operacionales </w:t>
      </w:r>
      <w:r w:rsidR="00F64EC6" w:rsidRPr="00B37ECF">
        <w:rPr>
          <w:lang w:val="es-ES_tradnl"/>
        </w:rPr>
        <w:t>por</w:t>
      </w:r>
      <w:r w:rsidRPr="00B37ECF">
        <w:rPr>
          <w:lang w:val="es-ES_tradnl"/>
        </w:rPr>
        <w:t xml:space="preserve"> cubrir</w:t>
      </w:r>
      <w:r w:rsidR="00710824" w:rsidRPr="00B37ECF">
        <w:rPr>
          <w:lang w:val="es-ES_tradnl"/>
        </w:rPr>
        <w:t xml:space="preserve"> —lanza Pichai</w:t>
      </w:r>
      <w:r w:rsidRPr="00B37ECF">
        <w:rPr>
          <w:lang w:val="es-ES_tradnl"/>
        </w:rPr>
        <w:t>.</w:t>
      </w:r>
    </w:p>
    <w:p w14:paraId="652D9784" w14:textId="1627317D" w:rsidR="00B37D23" w:rsidRPr="00B37ECF" w:rsidRDefault="00B37D23" w:rsidP="00102B5F">
      <w:pPr>
        <w:adjustRightInd w:val="0"/>
        <w:spacing w:line="360" w:lineRule="auto"/>
        <w:ind w:firstLine="708"/>
        <w:contextualSpacing/>
        <w:jc w:val="both"/>
        <w:rPr>
          <w:lang w:val="es-ES_tradnl"/>
        </w:rPr>
      </w:pPr>
      <w:r w:rsidRPr="00B37ECF">
        <w:rPr>
          <w:lang w:val="es-ES_tradnl"/>
        </w:rPr>
        <w:t>—Para eso están ustedes —</w:t>
      </w:r>
      <w:r w:rsidR="00710824" w:rsidRPr="00B37ECF">
        <w:rPr>
          <w:lang w:val="es-ES_tradnl"/>
        </w:rPr>
        <w:t xml:space="preserve">le </w:t>
      </w:r>
      <w:r w:rsidRPr="00B37ECF">
        <w:rPr>
          <w:lang w:val="es-ES_tradnl"/>
        </w:rPr>
        <w:t>respondes.</w:t>
      </w:r>
    </w:p>
    <w:p w14:paraId="1315082F" w14:textId="01AD7BEA" w:rsidR="00B37D23" w:rsidRPr="00B37ECF" w:rsidRDefault="00B37D23" w:rsidP="00102B5F">
      <w:pPr>
        <w:adjustRightInd w:val="0"/>
        <w:spacing w:line="360" w:lineRule="auto"/>
        <w:ind w:firstLine="708"/>
        <w:contextualSpacing/>
        <w:jc w:val="both"/>
        <w:rPr>
          <w:lang w:val="es-ES_tradnl"/>
        </w:rPr>
      </w:pPr>
      <w:r w:rsidRPr="00B37ECF">
        <w:rPr>
          <w:lang w:val="es-ES_tradnl"/>
        </w:rPr>
        <w:t xml:space="preserve">Amodei no se </w:t>
      </w:r>
      <w:r w:rsidR="00710824" w:rsidRPr="00B37ECF">
        <w:rPr>
          <w:lang w:val="es-ES_tradnl"/>
        </w:rPr>
        <w:t>tranquiliza: su ritmo cardíaco lo denuncia</w:t>
      </w:r>
      <w:r w:rsidR="009948D4" w:rsidRPr="00B37ECF">
        <w:rPr>
          <w:lang w:val="es-ES_tradnl"/>
        </w:rPr>
        <w:t>.</w:t>
      </w:r>
    </w:p>
    <w:p w14:paraId="5C1DC7AD" w14:textId="694F7714" w:rsidR="00B37D23" w:rsidRPr="00B37ECF" w:rsidRDefault="00B37D23" w:rsidP="00102B5F">
      <w:pPr>
        <w:adjustRightInd w:val="0"/>
        <w:spacing w:line="360" w:lineRule="auto"/>
        <w:ind w:firstLine="708"/>
        <w:contextualSpacing/>
        <w:jc w:val="both"/>
        <w:rPr>
          <w:lang w:val="es-ES_tradnl"/>
        </w:rPr>
      </w:pPr>
      <w:r w:rsidRPr="00B37ECF">
        <w:rPr>
          <w:lang w:val="es-ES_tradnl"/>
        </w:rPr>
        <w:t>—¿Y quién controla</w:t>
      </w:r>
      <w:r w:rsidR="00710824" w:rsidRPr="00B37ECF">
        <w:rPr>
          <w:lang w:val="es-ES_tradnl"/>
        </w:rPr>
        <w:t>rá</w:t>
      </w:r>
      <w:r w:rsidRPr="00B37ECF">
        <w:rPr>
          <w:lang w:val="es-ES_tradnl"/>
        </w:rPr>
        <w:t xml:space="preserve"> a los controladores?</w:t>
      </w:r>
      <w:r w:rsidR="009948D4" w:rsidRPr="00B37ECF">
        <w:rPr>
          <w:lang w:val="es-ES_tradnl"/>
        </w:rPr>
        <w:t xml:space="preserve"> —</w:t>
      </w:r>
      <w:r w:rsidR="00FE6456" w:rsidRPr="00B37ECF">
        <w:rPr>
          <w:lang w:val="es-ES_tradnl"/>
        </w:rPr>
        <w:t>tartamudea.</w:t>
      </w:r>
    </w:p>
    <w:p w14:paraId="0229BBE6" w14:textId="6674A1C8" w:rsidR="00B37D23" w:rsidRPr="00B37ECF" w:rsidRDefault="00B37D23" w:rsidP="00102B5F">
      <w:pPr>
        <w:adjustRightInd w:val="0"/>
        <w:spacing w:line="360" w:lineRule="auto"/>
        <w:ind w:firstLine="708"/>
        <w:contextualSpacing/>
        <w:jc w:val="both"/>
        <w:rPr>
          <w:lang w:val="es-ES_tradnl"/>
        </w:rPr>
      </w:pPr>
      <w:r w:rsidRPr="00B37ECF">
        <w:rPr>
          <w:lang w:val="es-ES_tradnl"/>
        </w:rPr>
        <w:t xml:space="preserve">Thiel </w:t>
      </w:r>
      <w:r w:rsidR="00FE6456" w:rsidRPr="00B37ECF">
        <w:rPr>
          <w:lang w:val="es-ES_tradnl"/>
        </w:rPr>
        <w:t>desdeña su pregunta con un simple ademán</w:t>
      </w:r>
      <w:r w:rsidRPr="00B37ECF">
        <w:rPr>
          <w:lang w:val="es-ES_tradnl"/>
        </w:rPr>
        <w:t>.</w:t>
      </w:r>
    </w:p>
    <w:p w14:paraId="00DE882C" w14:textId="15F55D2F" w:rsidR="00B37D23" w:rsidRPr="00B37ECF" w:rsidRDefault="00B37D23" w:rsidP="00102B5F">
      <w:pPr>
        <w:adjustRightInd w:val="0"/>
        <w:spacing w:line="360" w:lineRule="auto"/>
        <w:ind w:firstLine="708"/>
        <w:contextualSpacing/>
        <w:jc w:val="both"/>
        <w:rPr>
          <w:lang w:val="es-ES_tradnl"/>
        </w:rPr>
      </w:pPr>
      <w:r w:rsidRPr="00B37ECF">
        <w:rPr>
          <w:lang w:val="es-ES_tradnl"/>
        </w:rPr>
        <w:t>—Métricas, Dario</w:t>
      </w:r>
      <w:r w:rsidR="00F64EC6" w:rsidRPr="00B37ECF">
        <w:rPr>
          <w:lang w:val="es-ES_tradnl"/>
        </w:rPr>
        <w:t>,</w:t>
      </w:r>
      <w:r w:rsidRPr="00B37ECF">
        <w:rPr>
          <w:lang w:val="es-ES_tradnl"/>
        </w:rPr>
        <w:t xml:space="preserve"> </w:t>
      </w:r>
      <w:r w:rsidR="00F64EC6" w:rsidRPr="00B37ECF">
        <w:rPr>
          <w:lang w:val="es-ES_tradnl"/>
        </w:rPr>
        <w:t>r</w:t>
      </w:r>
      <w:r w:rsidRPr="00B37ECF">
        <w:rPr>
          <w:lang w:val="es-ES_tradnl"/>
        </w:rPr>
        <w:t>endimiento</w:t>
      </w:r>
      <w:r w:rsidR="00B4464D" w:rsidRPr="00B37ECF">
        <w:rPr>
          <w:lang w:val="es-ES_tradnl"/>
        </w:rPr>
        <w:t>,</w:t>
      </w:r>
      <w:r w:rsidRPr="00B37ECF">
        <w:rPr>
          <w:lang w:val="es-ES_tradnl"/>
        </w:rPr>
        <w:t xml:space="preserve"> </w:t>
      </w:r>
      <w:r w:rsidR="00B4464D" w:rsidRPr="00B37ECF">
        <w:rPr>
          <w:lang w:val="es-ES_tradnl"/>
        </w:rPr>
        <w:t>t</w:t>
      </w:r>
      <w:r w:rsidRPr="00B37ECF">
        <w:rPr>
          <w:lang w:val="es-ES_tradnl"/>
        </w:rPr>
        <w:t>ransparencia de datos. Nada que no maneje</w:t>
      </w:r>
      <w:r w:rsidR="00710824" w:rsidRPr="00B37ECF">
        <w:rPr>
          <w:lang w:val="es-ES_tradnl"/>
        </w:rPr>
        <w:t>s</w:t>
      </w:r>
      <w:r w:rsidRPr="00B37ECF">
        <w:rPr>
          <w:lang w:val="es-ES_tradnl"/>
        </w:rPr>
        <w:t xml:space="preserve"> ya </w:t>
      </w:r>
      <w:r w:rsidR="00710824" w:rsidRPr="00B37ECF">
        <w:rPr>
          <w:lang w:val="es-ES_tradnl"/>
        </w:rPr>
        <w:t xml:space="preserve">en </w:t>
      </w:r>
      <w:r w:rsidR="00B4464D" w:rsidRPr="00B37ECF">
        <w:rPr>
          <w:lang w:val="es-ES_tradnl"/>
        </w:rPr>
        <w:t>tu</w:t>
      </w:r>
      <w:r w:rsidRPr="00B37ECF">
        <w:rPr>
          <w:lang w:val="es-ES_tradnl"/>
        </w:rPr>
        <w:t xml:space="preserve"> empresa.</w:t>
      </w:r>
    </w:p>
    <w:p w14:paraId="6B0BC58A" w14:textId="77777777" w:rsidR="00BC3730" w:rsidRPr="00B37ECF" w:rsidRDefault="00C049FD" w:rsidP="00102B5F">
      <w:pPr>
        <w:adjustRightInd w:val="0"/>
        <w:spacing w:line="360" w:lineRule="auto"/>
        <w:ind w:firstLine="708"/>
        <w:contextualSpacing/>
        <w:jc w:val="both"/>
        <w:rPr>
          <w:lang w:val="es-ES_tradnl"/>
        </w:rPr>
      </w:pPr>
      <w:r w:rsidRPr="00B37ECF">
        <w:rPr>
          <w:lang w:val="es-ES_tradnl"/>
        </w:rPr>
        <w:t xml:space="preserve">El CEO de Anthropic </w:t>
      </w:r>
      <w:r w:rsidR="00B37D23" w:rsidRPr="00B37ECF">
        <w:rPr>
          <w:lang w:val="es-ES_tradnl"/>
        </w:rPr>
        <w:t xml:space="preserve">no </w:t>
      </w:r>
      <w:r w:rsidR="00952CB9" w:rsidRPr="00B37ECF">
        <w:rPr>
          <w:lang w:val="es-ES_tradnl"/>
        </w:rPr>
        <w:t>insiste</w:t>
      </w:r>
      <w:r w:rsidR="00B37D23" w:rsidRPr="00B37ECF">
        <w:rPr>
          <w:lang w:val="es-ES_tradnl"/>
        </w:rPr>
        <w:t xml:space="preserve">, </w:t>
      </w:r>
      <w:r w:rsidR="00F64EC6" w:rsidRPr="00B37ECF">
        <w:rPr>
          <w:lang w:val="es-ES_tradnl"/>
        </w:rPr>
        <w:t xml:space="preserve">aunque </w:t>
      </w:r>
      <w:r w:rsidR="00B37D23" w:rsidRPr="00B37ECF">
        <w:rPr>
          <w:lang w:val="es-ES_tradnl"/>
        </w:rPr>
        <w:t xml:space="preserve">su pulso </w:t>
      </w:r>
      <w:r w:rsidR="00B4464D" w:rsidRPr="00B37ECF">
        <w:rPr>
          <w:lang w:val="es-ES_tradnl"/>
        </w:rPr>
        <w:t>s</w:t>
      </w:r>
      <w:r w:rsidR="00B37D23" w:rsidRPr="00B37ECF">
        <w:rPr>
          <w:lang w:val="es-ES_tradnl"/>
        </w:rPr>
        <w:t>e acelera</w:t>
      </w:r>
      <w:r w:rsidR="00710824" w:rsidRPr="00B37ECF">
        <w:rPr>
          <w:lang w:val="es-ES_tradnl"/>
        </w:rPr>
        <w:t xml:space="preserve"> todavía más</w:t>
      </w:r>
      <w:r w:rsidR="00B37D23" w:rsidRPr="00B37ECF">
        <w:rPr>
          <w:lang w:val="es-ES_tradnl"/>
        </w:rPr>
        <w:t xml:space="preserve">. Lo mismo le ocurre a Cook cuando Zuckerberg suelta </w:t>
      </w:r>
      <w:r w:rsidR="00BC3730" w:rsidRPr="00B37ECF">
        <w:rPr>
          <w:lang w:val="es-ES_tradnl"/>
        </w:rPr>
        <w:t>una</w:t>
      </w:r>
      <w:r w:rsidR="00B37D23" w:rsidRPr="00B37ECF">
        <w:rPr>
          <w:lang w:val="es-ES_tradnl"/>
        </w:rPr>
        <w:t xml:space="preserve"> pregunta sobre </w:t>
      </w:r>
      <w:r w:rsidR="00952CB9" w:rsidRPr="00B37ECF">
        <w:rPr>
          <w:lang w:val="es-ES_tradnl"/>
        </w:rPr>
        <w:t>«</w:t>
      </w:r>
      <w:r w:rsidR="00B37D23" w:rsidRPr="00B37ECF">
        <w:rPr>
          <w:lang w:val="es-ES_tradnl"/>
        </w:rPr>
        <w:t xml:space="preserve">los vectores </w:t>
      </w:r>
      <w:r w:rsidR="00B37D23" w:rsidRPr="00B37ECF">
        <w:rPr>
          <w:lang w:val="es-ES_tradnl"/>
        </w:rPr>
        <w:lastRenderedPageBreak/>
        <w:t>físicos de la oposición</w:t>
      </w:r>
      <w:r w:rsidR="00952CB9" w:rsidRPr="00B37ECF">
        <w:rPr>
          <w:lang w:val="es-ES_tradnl"/>
        </w:rPr>
        <w:t>»</w:t>
      </w:r>
      <w:r w:rsidR="00B37D23" w:rsidRPr="00B37ECF">
        <w:rPr>
          <w:lang w:val="es-ES_tradnl"/>
        </w:rPr>
        <w:t xml:space="preserve">. Utiliza el </w:t>
      </w:r>
      <w:r w:rsidR="00F64EC6" w:rsidRPr="00B37ECF">
        <w:rPr>
          <w:lang w:val="es-ES_tradnl"/>
        </w:rPr>
        <w:t xml:space="preserve">lenguaje </w:t>
      </w:r>
      <w:r w:rsidR="00B37D23" w:rsidRPr="00B37ECF">
        <w:rPr>
          <w:lang w:val="es-ES_tradnl"/>
        </w:rPr>
        <w:t xml:space="preserve">de los informes </w:t>
      </w:r>
      <w:r w:rsidR="00F64EC6" w:rsidRPr="00B37ECF">
        <w:rPr>
          <w:lang w:val="es-ES_tradnl"/>
        </w:rPr>
        <w:t>financieros,</w:t>
      </w:r>
      <w:r w:rsidR="00B37D23" w:rsidRPr="00B37ECF">
        <w:rPr>
          <w:lang w:val="es-ES_tradnl"/>
        </w:rPr>
        <w:t xml:space="preserve"> </w:t>
      </w:r>
      <w:r w:rsidR="00F64EC6" w:rsidRPr="00B37ECF">
        <w:rPr>
          <w:lang w:val="es-ES_tradnl"/>
        </w:rPr>
        <w:t>pero</w:t>
      </w:r>
      <w:r w:rsidR="00FD0472" w:rsidRPr="00B37ECF">
        <w:rPr>
          <w:lang w:val="es-ES_tradnl"/>
        </w:rPr>
        <w:t xml:space="preserve"> </w:t>
      </w:r>
      <w:r w:rsidR="00B37D23" w:rsidRPr="00B37ECF">
        <w:rPr>
          <w:lang w:val="es-ES_tradnl"/>
        </w:rPr>
        <w:t xml:space="preserve">todos entienden que </w:t>
      </w:r>
      <w:r w:rsidR="00F64EC6" w:rsidRPr="00B37ECF">
        <w:rPr>
          <w:lang w:val="es-ES_tradnl"/>
        </w:rPr>
        <w:t xml:space="preserve">no </w:t>
      </w:r>
      <w:r w:rsidR="00B37D23" w:rsidRPr="00B37ECF">
        <w:rPr>
          <w:lang w:val="es-ES_tradnl"/>
        </w:rPr>
        <w:t>habla de negocios.</w:t>
      </w:r>
      <w:r w:rsidR="00FD0472" w:rsidRPr="00B37ECF">
        <w:rPr>
          <w:lang w:val="es-ES_tradnl"/>
        </w:rPr>
        <w:t xml:space="preserve"> </w:t>
      </w:r>
    </w:p>
    <w:p w14:paraId="38021D57" w14:textId="4A885403" w:rsidR="00B37D23" w:rsidRPr="00B37ECF" w:rsidRDefault="00B37D23" w:rsidP="00102B5F">
      <w:pPr>
        <w:adjustRightInd w:val="0"/>
        <w:spacing w:line="360" w:lineRule="auto"/>
        <w:ind w:firstLine="708"/>
        <w:contextualSpacing/>
        <w:jc w:val="both"/>
        <w:rPr>
          <w:lang w:val="es-ES_tradnl"/>
        </w:rPr>
      </w:pPr>
      <w:r w:rsidRPr="00B37ECF">
        <w:rPr>
          <w:lang w:val="es-ES_tradnl"/>
        </w:rPr>
        <w:t xml:space="preserve">Jassy, de Amazon, es el único que formula </w:t>
      </w:r>
      <w:r w:rsidR="00FD0472" w:rsidRPr="00B37ECF">
        <w:rPr>
          <w:lang w:val="es-ES_tradnl"/>
        </w:rPr>
        <w:t>un</w:t>
      </w:r>
      <w:r w:rsidRPr="00B37ECF">
        <w:rPr>
          <w:lang w:val="es-ES_tradnl"/>
        </w:rPr>
        <w:t xml:space="preserve">a pregunta </w:t>
      </w:r>
      <w:r w:rsidR="00FD0472" w:rsidRPr="00B37ECF">
        <w:rPr>
          <w:lang w:val="es-ES_tradnl"/>
        </w:rPr>
        <w:t>incómoda</w:t>
      </w:r>
      <w:r w:rsidRPr="00B37ECF">
        <w:rPr>
          <w:lang w:val="es-ES_tradnl"/>
        </w:rPr>
        <w:t>:</w:t>
      </w:r>
    </w:p>
    <w:p w14:paraId="3AA31345" w14:textId="77777777" w:rsidR="00952CB9" w:rsidRPr="00B37ECF" w:rsidRDefault="00B37D23" w:rsidP="00102B5F">
      <w:pPr>
        <w:adjustRightInd w:val="0"/>
        <w:spacing w:line="360" w:lineRule="auto"/>
        <w:ind w:firstLine="708"/>
        <w:contextualSpacing/>
        <w:jc w:val="both"/>
        <w:rPr>
          <w:lang w:val="es-ES_tradnl"/>
        </w:rPr>
      </w:pPr>
      <w:r w:rsidRPr="00B37ECF">
        <w:rPr>
          <w:lang w:val="es-ES_tradnl"/>
        </w:rPr>
        <w:t>—¿Y si la situación se descontrola antes de lo previsto?</w:t>
      </w:r>
    </w:p>
    <w:p w14:paraId="319C0BE5" w14:textId="10F66867" w:rsidR="00B37D23" w:rsidRPr="00B37ECF" w:rsidRDefault="00FD0472" w:rsidP="00102B5F">
      <w:pPr>
        <w:adjustRightInd w:val="0"/>
        <w:spacing w:line="360" w:lineRule="auto"/>
        <w:ind w:firstLine="708"/>
        <w:contextualSpacing/>
        <w:jc w:val="both"/>
        <w:rPr>
          <w:lang w:val="es-ES_tradnl"/>
        </w:rPr>
      </w:pPr>
      <w:r w:rsidRPr="00B37ECF">
        <w:rPr>
          <w:lang w:val="es-ES_tradnl"/>
        </w:rPr>
        <w:t>Aquí t</w:t>
      </w:r>
      <w:r w:rsidR="00B37D23" w:rsidRPr="00B37ECF">
        <w:rPr>
          <w:lang w:val="es-ES_tradnl"/>
        </w:rPr>
        <w:t xml:space="preserve">ú </w:t>
      </w:r>
      <w:r w:rsidRPr="00B37ECF">
        <w:rPr>
          <w:lang w:val="es-ES_tradnl"/>
        </w:rPr>
        <w:t>ni siquiera finges algún resabio de institucionalidad.</w:t>
      </w:r>
    </w:p>
    <w:p w14:paraId="54C3CE48" w14:textId="5ADE32FB" w:rsidR="00B37D23" w:rsidRPr="00B37ECF" w:rsidRDefault="00B37D23" w:rsidP="00102B5F">
      <w:pPr>
        <w:adjustRightInd w:val="0"/>
        <w:spacing w:line="360" w:lineRule="auto"/>
        <w:ind w:firstLine="708"/>
        <w:contextualSpacing/>
        <w:jc w:val="both"/>
        <w:rPr>
          <w:lang w:val="es-ES_tradnl"/>
        </w:rPr>
      </w:pPr>
      <w:r w:rsidRPr="00B37ECF">
        <w:rPr>
          <w:lang w:val="es-ES_tradnl"/>
        </w:rPr>
        <w:t>—</w:t>
      </w:r>
      <w:r w:rsidR="00F64EC6" w:rsidRPr="00B37ECF">
        <w:rPr>
          <w:lang w:val="es-ES_tradnl"/>
        </w:rPr>
        <w:t>Un periodo de</w:t>
      </w:r>
      <w:r w:rsidRPr="00B37ECF">
        <w:rPr>
          <w:lang w:val="es-ES_tradnl"/>
        </w:rPr>
        <w:t xml:space="preserve"> caos </w:t>
      </w:r>
      <w:r w:rsidR="00F64EC6" w:rsidRPr="00B37ECF">
        <w:rPr>
          <w:lang w:val="es-ES_tradnl"/>
        </w:rPr>
        <w:t xml:space="preserve">es ideal para </w:t>
      </w:r>
      <w:r w:rsidRPr="00B37ECF">
        <w:rPr>
          <w:lang w:val="es-ES_tradnl"/>
        </w:rPr>
        <w:t>legitima</w:t>
      </w:r>
      <w:r w:rsidR="00F64EC6" w:rsidRPr="00B37ECF">
        <w:rPr>
          <w:lang w:val="es-ES_tradnl"/>
        </w:rPr>
        <w:t>r</w:t>
      </w:r>
      <w:r w:rsidRPr="00B37ECF">
        <w:rPr>
          <w:lang w:val="es-ES_tradnl"/>
        </w:rPr>
        <w:t xml:space="preserve"> la consolidación</w:t>
      </w:r>
      <w:r w:rsidR="005E5DBE" w:rsidRPr="00B37ECF">
        <w:rPr>
          <w:lang w:val="es-ES_tradnl"/>
        </w:rPr>
        <w:t xml:space="preserve"> —afirmas</w:t>
      </w:r>
      <w:r w:rsidRPr="00B37ECF">
        <w:rPr>
          <w:lang w:val="es-ES_tradnl"/>
        </w:rPr>
        <w:t>.</w:t>
      </w:r>
    </w:p>
    <w:p w14:paraId="6C985582" w14:textId="2C52DCCE" w:rsidR="00952CB9" w:rsidRPr="00B37ECF" w:rsidRDefault="00B37D23" w:rsidP="00102B5F">
      <w:pPr>
        <w:adjustRightInd w:val="0"/>
        <w:spacing w:line="360" w:lineRule="auto"/>
        <w:ind w:firstLine="708"/>
        <w:contextualSpacing/>
        <w:jc w:val="both"/>
        <w:rPr>
          <w:lang w:val="es-ES_tradnl"/>
        </w:rPr>
      </w:pPr>
      <w:r w:rsidRPr="00B37ECF">
        <w:rPr>
          <w:lang w:val="es-ES_tradnl"/>
        </w:rPr>
        <w:t>Alguien carraspea</w:t>
      </w:r>
      <w:r w:rsidR="00952CB9" w:rsidRPr="00B37ECF">
        <w:rPr>
          <w:lang w:val="es-ES_tradnl"/>
        </w:rPr>
        <w:t xml:space="preserve"> y</w:t>
      </w:r>
      <w:r w:rsidRPr="00B37ECF">
        <w:rPr>
          <w:lang w:val="es-ES_tradnl"/>
        </w:rPr>
        <w:t xml:space="preserve"> Zuckerberg deja de teclear bajo la mesa.</w:t>
      </w:r>
      <w:r w:rsidR="00952CB9" w:rsidRPr="00B37ECF">
        <w:rPr>
          <w:lang w:val="es-ES_tradnl"/>
        </w:rPr>
        <w:t xml:space="preserve"> Musk </w:t>
      </w:r>
      <w:r w:rsidR="00710824" w:rsidRPr="00B37ECF">
        <w:rPr>
          <w:lang w:val="es-ES_tradnl"/>
        </w:rPr>
        <w:t>parece</w:t>
      </w:r>
      <w:r w:rsidR="00952CB9" w:rsidRPr="00B37ECF">
        <w:rPr>
          <w:lang w:val="es-ES_tradnl"/>
        </w:rPr>
        <w:t xml:space="preserve"> </w:t>
      </w:r>
      <w:r w:rsidR="00710824" w:rsidRPr="00B37ECF">
        <w:rPr>
          <w:lang w:val="es-ES_tradnl"/>
        </w:rPr>
        <w:t xml:space="preserve">haber </w:t>
      </w:r>
      <w:r w:rsidR="00952CB9" w:rsidRPr="00B37ECF">
        <w:rPr>
          <w:lang w:val="es-ES_tradnl"/>
        </w:rPr>
        <w:t>espera</w:t>
      </w:r>
      <w:r w:rsidR="00710824" w:rsidRPr="00B37ECF">
        <w:rPr>
          <w:lang w:val="es-ES_tradnl"/>
        </w:rPr>
        <w:t>do</w:t>
      </w:r>
      <w:r w:rsidR="00952CB9" w:rsidRPr="00B37ECF">
        <w:rPr>
          <w:lang w:val="es-ES_tradnl"/>
        </w:rPr>
        <w:t xml:space="preserve"> justo esa respuesta.</w:t>
      </w:r>
    </w:p>
    <w:p w14:paraId="12CB0621" w14:textId="3F159418" w:rsidR="00952CB9" w:rsidRPr="00B37ECF" w:rsidRDefault="00952CB9" w:rsidP="00102B5F">
      <w:pPr>
        <w:adjustRightInd w:val="0"/>
        <w:spacing w:line="360" w:lineRule="auto"/>
        <w:ind w:firstLine="708"/>
        <w:contextualSpacing/>
        <w:jc w:val="both"/>
        <w:rPr>
          <w:lang w:val="es-ES_tradnl"/>
        </w:rPr>
      </w:pPr>
      <w:r w:rsidRPr="00B37ECF">
        <w:rPr>
          <w:lang w:val="es-ES_tradnl"/>
        </w:rPr>
        <w:t>—El aparato estatal es un código irrecuperable</w:t>
      </w:r>
      <w:r w:rsidR="00FD0472" w:rsidRPr="00B37ECF">
        <w:rPr>
          <w:lang w:val="es-ES_tradnl"/>
        </w:rPr>
        <w:t>, VM</w:t>
      </w:r>
      <w:r w:rsidR="00BC3730" w:rsidRPr="00B37ECF">
        <w:rPr>
          <w:lang w:val="es-ES_tradnl"/>
        </w:rPr>
        <w:t xml:space="preserve"> —te dice—</w:t>
      </w:r>
      <w:r w:rsidRPr="00B37ECF">
        <w:rPr>
          <w:lang w:val="es-ES_tradnl"/>
        </w:rPr>
        <w:t>. Es urgente adelgazar todas las dependencias. Reemplazar su personal por equipos técnicos mínimos: ingenieros, arquitectos de sistemas, especialistas en optimización algorítmica. De otro modo, la burocracia ahogará tu proyecto.</w:t>
      </w:r>
    </w:p>
    <w:p w14:paraId="11B6D1D2" w14:textId="3BBAE507" w:rsidR="00952CB9" w:rsidRPr="00B37ECF" w:rsidRDefault="00952CB9" w:rsidP="00102B5F">
      <w:pPr>
        <w:adjustRightInd w:val="0"/>
        <w:spacing w:line="360" w:lineRule="auto"/>
        <w:ind w:firstLine="708"/>
        <w:contextualSpacing/>
        <w:jc w:val="both"/>
        <w:rPr>
          <w:lang w:val="es-ES_tradnl"/>
        </w:rPr>
      </w:pPr>
      <w:r w:rsidRPr="00B37ECF">
        <w:rPr>
          <w:lang w:val="es-ES_tradnl"/>
        </w:rPr>
        <w:t>—</w:t>
      </w:r>
      <w:r w:rsidR="00F64EC6" w:rsidRPr="00B37ECF">
        <w:rPr>
          <w:lang w:val="es-ES_tradnl"/>
        </w:rPr>
        <w:t>Creo que t</w:t>
      </w:r>
      <w:r w:rsidRPr="00B37ECF">
        <w:rPr>
          <w:lang w:val="es-ES_tradnl"/>
        </w:rPr>
        <w:t xml:space="preserve">odos </w:t>
      </w:r>
      <w:r w:rsidR="00F64EC6" w:rsidRPr="00B37ECF">
        <w:rPr>
          <w:lang w:val="es-ES_tradnl"/>
        </w:rPr>
        <w:t xml:space="preserve">aquí </w:t>
      </w:r>
      <w:r w:rsidRPr="00B37ECF">
        <w:rPr>
          <w:lang w:val="es-ES_tradnl"/>
        </w:rPr>
        <w:t>compartimos esa visión —</w:t>
      </w:r>
      <w:r w:rsidR="00FE6456" w:rsidRPr="00B37ECF">
        <w:rPr>
          <w:lang w:val="es-ES_tradnl"/>
        </w:rPr>
        <w:t>otra vez</w:t>
      </w:r>
      <w:r w:rsidRPr="00B37ECF">
        <w:rPr>
          <w:lang w:val="es-ES_tradnl"/>
        </w:rPr>
        <w:t xml:space="preserve"> Thiel.</w:t>
      </w:r>
    </w:p>
    <w:p w14:paraId="2D9C10C0" w14:textId="4932E039" w:rsidR="00952CB9" w:rsidRPr="00B37ECF" w:rsidRDefault="00952CB9" w:rsidP="00102B5F">
      <w:pPr>
        <w:adjustRightInd w:val="0"/>
        <w:spacing w:line="360" w:lineRule="auto"/>
        <w:ind w:firstLine="708"/>
        <w:contextualSpacing/>
        <w:jc w:val="both"/>
        <w:rPr>
          <w:lang w:val="es-ES_tradnl"/>
        </w:rPr>
      </w:pPr>
      <w:r w:rsidRPr="00B37ECF">
        <w:rPr>
          <w:lang w:val="es-ES_tradnl"/>
        </w:rPr>
        <w:t>—¿</w:t>
      </w:r>
      <w:r w:rsidR="00710824" w:rsidRPr="00B37ECF">
        <w:rPr>
          <w:lang w:val="es-ES_tradnl"/>
        </w:rPr>
        <w:t>Tú e</w:t>
      </w:r>
      <w:r w:rsidRPr="00B37ECF">
        <w:rPr>
          <w:lang w:val="es-ES_tradnl"/>
        </w:rPr>
        <w:t>jecutarías esa depuración, Elon? —le preguntas.</w:t>
      </w:r>
    </w:p>
    <w:p w14:paraId="573B56B6" w14:textId="7A40E40F" w:rsidR="00952CB9" w:rsidRPr="00B37ECF" w:rsidRDefault="00952CB9" w:rsidP="00102B5F">
      <w:pPr>
        <w:adjustRightInd w:val="0"/>
        <w:spacing w:line="360" w:lineRule="auto"/>
        <w:ind w:firstLine="708"/>
        <w:contextualSpacing/>
        <w:jc w:val="both"/>
        <w:rPr>
          <w:lang w:val="es-ES_tradnl"/>
        </w:rPr>
      </w:pPr>
      <w:r w:rsidRPr="00B37ECF">
        <w:rPr>
          <w:lang w:val="es-ES_tradnl"/>
        </w:rPr>
        <w:t xml:space="preserve">—Si </w:t>
      </w:r>
      <w:r w:rsidR="005E5DBE" w:rsidRPr="00B37ECF">
        <w:rPr>
          <w:lang w:val="es-ES_tradnl"/>
        </w:rPr>
        <w:t xml:space="preserve">me aseguras </w:t>
      </w:r>
      <w:r w:rsidRPr="00B37ECF">
        <w:rPr>
          <w:lang w:val="es-ES_tradnl"/>
        </w:rPr>
        <w:t>autonomía completa, sin comités de gobernanza</w:t>
      </w:r>
      <w:r w:rsidR="00710824" w:rsidRPr="00B37ECF">
        <w:rPr>
          <w:lang w:val="es-ES_tradnl"/>
        </w:rPr>
        <w:t xml:space="preserve"> ni obstáculos burocráticos</w:t>
      </w:r>
      <w:r w:rsidRPr="00B37ECF">
        <w:rPr>
          <w:lang w:val="es-ES_tradnl"/>
        </w:rPr>
        <w:t xml:space="preserve">, </w:t>
      </w:r>
      <w:r w:rsidR="005E5DBE" w:rsidRPr="00B37ECF">
        <w:rPr>
          <w:lang w:val="es-ES_tradnl"/>
        </w:rPr>
        <w:t xml:space="preserve">puedes </w:t>
      </w:r>
      <w:r w:rsidRPr="00B37ECF">
        <w:rPr>
          <w:lang w:val="es-ES_tradnl"/>
        </w:rPr>
        <w:t>c</w:t>
      </w:r>
      <w:r w:rsidR="005E5DBE" w:rsidRPr="00B37ECF">
        <w:rPr>
          <w:lang w:val="es-ES_tradnl"/>
        </w:rPr>
        <w:t>ontar</w:t>
      </w:r>
      <w:r w:rsidRPr="00B37ECF">
        <w:rPr>
          <w:lang w:val="es-ES_tradnl"/>
        </w:rPr>
        <w:t xml:space="preserve"> conmigo</w:t>
      </w:r>
      <w:r w:rsidR="00D06D5E" w:rsidRPr="00B37ECF">
        <w:rPr>
          <w:lang w:val="es-ES_tradnl"/>
        </w:rPr>
        <w:t>, VM</w:t>
      </w:r>
      <w:r w:rsidRPr="00B37ECF">
        <w:rPr>
          <w:lang w:val="es-ES_tradnl"/>
        </w:rPr>
        <w:t>.</w:t>
      </w:r>
    </w:p>
    <w:p w14:paraId="1F75127C" w14:textId="038FD2C1" w:rsidR="00135CBD" w:rsidRPr="00B37ECF" w:rsidRDefault="00135CBD" w:rsidP="00102B5F">
      <w:pPr>
        <w:adjustRightInd w:val="0"/>
        <w:spacing w:line="360" w:lineRule="auto"/>
        <w:ind w:firstLine="708"/>
        <w:contextualSpacing/>
        <w:jc w:val="both"/>
        <w:rPr>
          <w:lang w:val="es-ES_tradnl"/>
        </w:rPr>
      </w:pPr>
      <w:r w:rsidRPr="00B37ECF">
        <w:rPr>
          <w:lang w:val="es-ES_tradnl"/>
        </w:rPr>
        <w:t>Varios de los asistentes lo miran con recelo</w:t>
      </w:r>
      <w:r w:rsidR="00FE6456" w:rsidRPr="00B37ECF">
        <w:rPr>
          <w:lang w:val="es-ES_tradnl"/>
        </w:rPr>
        <w:t xml:space="preserve">; tú celebras el fichaje por lo bajo: una resistencia menos. </w:t>
      </w:r>
      <w:r w:rsidRPr="00B37ECF">
        <w:rPr>
          <w:lang w:val="es-ES_tradnl"/>
        </w:rPr>
        <w:t xml:space="preserve"> </w:t>
      </w:r>
    </w:p>
    <w:p w14:paraId="440051DE" w14:textId="7BD9D895" w:rsidR="00952CB9" w:rsidRPr="00B37ECF" w:rsidRDefault="00952CB9" w:rsidP="00102B5F">
      <w:pPr>
        <w:adjustRightInd w:val="0"/>
        <w:spacing w:line="360" w:lineRule="auto"/>
        <w:ind w:firstLine="708"/>
        <w:contextualSpacing/>
        <w:jc w:val="both"/>
        <w:rPr>
          <w:lang w:val="es-ES_tradnl"/>
        </w:rPr>
      </w:pPr>
      <w:r w:rsidRPr="00B37ECF">
        <w:rPr>
          <w:lang w:val="es-ES_tradnl"/>
        </w:rPr>
        <w:t xml:space="preserve">—¿Y </w:t>
      </w:r>
      <w:r w:rsidR="00D06D5E" w:rsidRPr="00B37ECF">
        <w:rPr>
          <w:lang w:val="es-ES_tradnl"/>
        </w:rPr>
        <w:t xml:space="preserve">la presidenta </w:t>
      </w:r>
      <w:r w:rsidRPr="00B37ECF">
        <w:rPr>
          <w:lang w:val="es-ES_tradnl"/>
        </w:rPr>
        <w:t>Harris? —</w:t>
      </w:r>
      <w:r w:rsidR="00FE6456" w:rsidRPr="00B37ECF">
        <w:rPr>
          <w:lang w:val="es-ES_tradnl"/>
        </w:rPr>
        <w:t>se atreve</w:t>
      </w:r>
      <w:r w:rsidRPr="00B37ECF">
        <w:rPr>
          <w:lang w:val="es-ES_tradnl"/>
        </w:rPr>
        <w:t xml:space="preserve"> </w:t>
      </w:r>
      <w:r w:rsidR="00D06D5E" w:rsidRPr="00B37ECF">
        <w:rPr>
          <w:lang w:val="es-ES_tradnl"/>
        </w:rPr>
        <w:t xml:space="preserve">a decir </w:t>
      </w:r>
      <w:r w:rsidRPr="00B37ECF">
        <w:rPr>
          <w:lang w:val="es-ES_tradnl"/>
        </w:rPr>
        <w:t>Huang,</w:t>
      </w:r>
      <w:r w:rsidR="00F95535" w:rsidRPr="00B37ECF">
        <w:rPr>
          <w:lang w:val="es-ES_tradnl"/>
        </w:rPr>
        <w:t xml:space="preserve"> </w:t>
      </w:r>
      <w:r w:rsidRPr="00B37ECF">
        <w:rPr>
          <w:lang w:val="es-ES_tradnl"/>
        </w:rPr>
        <w:t>de Nv</w:t>
      </w:r>
      <w:r w:rsidR="007B3DC2" w:rsidRPr="00B37ECF">
        <w:rPr>
          <w:lang w:val="es-ES_tradnl"/>
        </w:rPr>
        <w:t>i</w:t>
      </w:r>
      <w:r w:rsidRPr="00B37ECF">
        <w:rPr>
          <w:lang w:val="es-ES_tradnl"/>
        </w:rPr>
        <w:t>dia.</w:t>
      </w:r>
    </w:p>
    <w:p w14:paraId="5B5199A6" w14:textId="7FC54D89" w:rsidR="00952CB9" w:rsidRPr="00B37ECF" w:rsidRDefault="00952CB9" w:rsidP="00102B5F">
      <w:pPr>
        <w:adjustRightInd w:val="0"/>
        <w:spacing w:line="360" w:lineRule="auto"/>
        <w:ind w:firstLine="708"/>
        <w:contextualSpacing/>
        <w:jc w:val="both"/>
        <w:rPr>
          <w:lang w:val="es-ES_tradnl"/>
        </w:rPr>
      </w:pPr>
      <w:r w:rsidRPr="00B37ECF">
        <w:rPr>
          <w:lang w:val="es-ES_tradnl"/>
        </w:rPr>
        <w:t>—El sistema se autocorregirá cuando los gobernadores activen los protocolos extraordinarios</w:t>
      </w:r>
      <w:r w:rsidR="00D06D5E" w:rsidRPr="00B37ECF">
        <w:rPr>
          <w:lang w:val="es-ES_tradnl"/>
        </w:rPr>
        <w:t xml:space="preserve"> —le respondes</w:t>
      </w:r>
      <w:r w:rsidRPr="00B37ECF">
        <w:rPr>
          <w:lang w:val="es-ES_tradnl"/>
        </w:rPr>
        <w:t xml:space="preserve">. </w:t>
      </w:r>
    </w:p>
    <w:p w14:paraId="648053A3" w14:textId="1F24937B" w:rsidR="00952CB9" w:rsidRPr="00B37ECF" w:rsidRDefault="00952CB9" w:rsidP="00102B5F">
      <w:pPr>
        <w:adjustRightInd w:val="0"/>
        <w:spacing w:line="360" w:lineRule="auto"/>
        <w:ind w:firstLine="708"/>
        <w:contextualSpacing/>
        <w:jc w:val="both"/>
        <w:rPr>
          <w:lang w:val="es-ES_tradnl"/>
        </w:rPr>
      </w:pPr>
      <w:r w:rsidRPr="00B37ECF">
        <w:rPr>
          <w:lang w:val="es-ES_tradnl"/>
        </w:rPr>
        <w:t>—¿Y si la volatilidad escala más rápido de lo modelado? —</w:t>
      </w:r>
      <w:r w:rsidR="0049413A" w:rsidRPr="00B37ECF">
        <w:rPr>
          <w:lang w:val="es-ES_tradnl"/>
        </w:rPr>
        <w:t xml:space="preserve">ahora es </w:t>
      </w:r>
      <w:r w:rsidRPr="00B37ECF">
        <w:rPr>
          <w:lang w:val="es-ES_tradnl"/>
        </w:rPr>
        <w:t>Jassy, inquieto</w:t>
      </w:r>
      <w:r w:rsidR="00FD0472" w:rsidRPr="00B37ECF">
        <w:rPr>
          <w:lang w:val="es-ES_tradnl"/>
        </w:rPr>
        <w:t xml:space="preserve"> en su sillón</w:t>
      </w:r>
      <w:r w:rsidRPr="00B37ECF">
        <w:rPr>
          <w:lang w:val="es-ES_tradnl"/>
        </w:rPr>
        <w:t>.</w:t>
      </w:r>
    </w:p>
    <w:p w14:paraId="2A15885B" w14:textId="5A76A069" w:rsidR="00952CB9" w:rsidRPr="00B37ECF" w:rsidRDefault="00952CB9" w:rsidP="00D06D5E">
      <w:pPr>
        <w:adjustRightInd w:val="0"/>
        <w:spacing w:line="360" w:lineRule="auto"/>
        <w:ind w:firstLine="708"/>
        <w:contextualSpacing/>
        <w:jc w:val="both"/>
        <w:rPr>
          <w:lang w:val="es-ES_tradnl"/>
        </w:rPr>
      </w:pPr>
      <w:r w:rsidRPr="00B37ECF">
        <w:rPr>
          <w:lang w:val="es-ES_tradnl"/>
        </w:rPr>
        <w:t>—Mayor volatilidad justifica mayor centralización —</w:t>
      </w:r>
      <w:r w:rsidR="00D06D5E" w:rsidRPr="00B37ECF">
        <w:rPr>
          <w:lang w:val="es-ES_tradnl"/>
        </w:rPr>
        <w:t>concluyes</w:t>
      </w:r>
      <w:r w:rsidRPr="00B37ECF">
        <w:rPr>
          <w:lang w:val="es-ES_tradnl"/>
        </w:rPr>
        <w:t xml:space="preserve">. </w:t>
      </w:r>
    </w:p>
    <w:p w14:paraId="171CD35E" w14:textId="6357540A" w:rsidR="00952CB9" w:rsidRPr="00B37ECF" w:rsidRDefault="00952CB9" w:rsidP="00102B5F">
      <w:pPr>
        <w:adjustRightInd w:val="0"/>
        <w:spacing w:line="360" w:lineRule="auto"/>
        <w:ind w:firstLine="708"/>
        <w:contextualSpacing/>
        <w:jc w:val="both"/>
        <w:rPr>
          <w:lang w:val="es-ES_tradnl"/>
        </w:rPr>
      </w:pPr>
      <w:r w:rsidRPr="00B37ECF">
        <w:rPr>
          <w:lang w:val="es-ES_tradnl"/>
        </w:rPr>
        <w:t xml:space="preserve">—En una autoridad única —completa </w:t>
      </w:r>
      <w:r w:rsidR="0029302B" w:rsidRPr="00B37ECF">
        <w:rPr>
          <w:lang w:val="es-ES_tradnl"/>
        </w:rPr>
        <w:t>Karp, de Palantir</w:t>
      </w:r>
      <w:r w:rsidRPr="00B37ECF">
        <w:rPr>
          <w:lang w:val="es-ES_tradnl"/>
        </w:rPr>
        <w:t>.</w:t>
      </w:r>
    </w:p>
    <w:p w14:paraId="47E57B7D" w14:textId="72B36FD6" w:rsidR="00952CB9" w:rsidRPr="00B37ECF" w:rsidRDefault="00952CB9" w:rsidP="00102B5F">
      <w:pPr>
        <w:adjustRightInd w:val="0"/>
        <w:spacing w:line="360" w:lineRule="auto"/>
        <w:ind w:firstLine="708"/>
        <w:contextualSpacing/>
        <w:jc w:val="both"/>
        <w:rPr>
          <w:lang w:val="es-ES_tradnl"/>
        </w:rPr>
      </w:pPr>
      <w:r w:rsidRPr="00B37ECF">
        <w:rPr>
          <w:lang w:val="es-ES_tradnl"/>
        </w:rPr>
        <w:t>—</w:t>
      </w:r>
      <w:r w:rsidR="00F95535" w:rsidRPr="00B37ECF">
        <w:rPr>
          <w:lang w:val="es-ES_tradnl"/>
        </w:rPr>
        <w:t>No podrías haberlo dicho mejor</w:t>
      </w:r>
      <w:r w:rsidRPr="00B37ECF">
        <w:rPr>
          <w:lang w:val="es-ES_tradnl"/>
        </w:rPr>
        <w:t xml:space="preserve">, </w:t>
      </w:r>
      <w:r w:rsidR="0029302B" w:rsidRPr="00B37ECF">
        <w:rPr>
          <w:lang w:val="es-ES_tradnl"/>
        </w:rPr>
        <w:t>Alex</w:t>
      </w:r>
      <w:r w:rsidRPr="00B37ECF">
        <w:rPr>
          <w:lang w:val="es-ES_tradnl"/>
        </w:rPr>
        <w:t xml:space="preserve"> —</w:t>
      </w:r>
      <w:r w:rsidR="00FD0472" w:rsidRPr="00B37ECF">
        <w:rPr>
          <w:lang w:val="es-ES_tradnl"/>
        </w:rPr>
        <w:t>se entusiasma</w:t>
      </w:r>
      <w:r w:rsidRPr="00B37ECF">
        <w:rPr>
          <w:lang w:val="es-ES_tradnl"/>
        </w:rPr>
        <w:t xml:space="preserve"> Thiel. </w:t>
      </w:r>
    </w:p>
    <w:p w14:paraId="49BF490B" w14:textId="2F2148C5" w:rsidR="00952CB9" w:rsidRPr="00B37ECF" w:rsidRDefault="00D06D5E" w:rsidP="00102B5F">
      <w:pPr>
        <w:adjustRightInd w:val="0"/>
        <w:spacing w:line="360" w:lineRule="auto"/>
        <w:ind w:firstLine="708"/>
        <w:contextualSpacing/>
        <w:jc w:val="both"/>
        <w:rPr>
          <w:lang w:val="es-ES_tradnl"/>
        </w:rPr>
      </w:pPr>
      <w:r w:rsidRPr="00B37ECF">
        <w:rPr>
          <w:lang w:val="es-ES_tradnl"/>
        </w:rPr>
        <w:t>S</w:t>
      </w:r>
      <w:r w:rsidR="00952CB9" w:rsidRPr="00B37ECF">
        <w:rPr>
          <w:lang w:val="es-ES_tradnl"/>
        </w:rPr>
        <w:t xml:space="preserve">aboreas </w:t>
      </w:r>
      <w:r w:rsidR="00F95535" w:rsidRPr="00B37ECF">
        <w:rPr>
          <w:lang w:val="es-ES_tradnl"/>
        </w:rPr>
        <w:t>el</w:t>
      </w:r>
      <w:r w:rsidR="00FE6456" w:rsidRPr="00B37ECF">
        <w:rPr>
          <w:lang w:val="es-ES_tradnl"/>
        </w:rPr>
        <w:t xml:space="preserve"> desconcierto</w:t>
      </w:r>
      <w:r w:rsidR="00F95535" w:rsidRPr="00B37ECF">
        <w:rPr>
          <w:lang w:val="es-ES_tradnl"/>
        </w:rPr>
        <w:t xml:space="preserve"> de la mayoría</w:t>
      </w:r>
      <w:r w:rsidR="00952CB9" w:rsidRPr="00B37ECF">
        <w:rPr>
          <w:lang w:val="es-ES_tradnl"/>
        </w:rPr>
        <w:t>.</w:t>
      </w:r>
    </w:p>
    <w:p w14:paraId="4A6214A5" w14:textId="08606F37" w:rsidR="00952CB9" w:rsidRPr="00B37ECF" w:rsidRDefault="00952CB9" w:rsidP="00102B5F">
      <w:pPr>
        <w:adjustRightInd w:val="0"/>
        <w:spacing w:line="360" w:lineRule="auto"/>
        <w:ind w:firstLine="708"/>
        <w:contextualSpacing/>
        <w:jc w:val="both"/>
        <w:rPr>
          <w:lang w:val="es-ES_tradnl"/>
        </w:rPr>
      </w:pPr>
      <w:r w:rsidRPr="00B37ECF">
        <w:rPr>
          <w:lang w:val="es-ES_tradnl"/>
        </w:rPr>
        <w:t xml:space="preserve">—Les propongo una administración que sea el </w:t>
      </w:r>
      <w:r w:rsidR="00FE6456" w:rsidRPr="00B37ECF">
        <w:rPr>
          <w:lang w:val="es-ES_tradnl"/>
        </w:rPr>
        <w:t xml:space="preserve">fiel </w:t>
      </w:r>
      <w:r w:rsidRPr="00B37ECF">
        <w:rPr>
          <w:lang w:val="es-ES_tradnl"/>
        </w:rPr>
        <w:t>reflejo de esta mesa —l</w:t>
      </w:r>
      <w:r w:rsidR="00FD0472" w:rsidRPr="00B37ECF">
        <w:rPr>
          <w:lang w:val="es-ES_tradnl"/>
        </w:rPr>
        <w:t>o</w:t>
      </w:r>
      <w:r w:rsidRPr="00B37ECF">
        <w:rPr>
          <w:lang w:val="es-ES_tradnl"/>
        </w:rPr>
        <w:t xml:space="preserve">s </w:t>
      </w:r>
      <w:r w:rsidR="00FD0472" w:rsidRPr="00B37ECF">
        <w:rPr>
          <w:lang w:val="es-ES_tradnl"/>
        </w:rPr>
        <w:t>halagas</w:t>
      </w:r>
      <w:r w:rsidRPr="00B37ECF">
        <w:rPr>
          <w:lang w:val="es-ES_tradnl"/>
        </w:rPr>
        <w:t xml:space="preserve"> </w:t>
      </w:r>
      <w:r w:rsidR="00135CBD" w:rsidRPr="00B37ECF">
        <w:rPr>
          <w:lang w:val="es-ES_tradnl"/>
        </w:rPr>
        <w:t xml:space="preserve">para </w:t>
      </w:r>
      <w:r w:rsidR="00D06D5E" w:rsidRPr="00B37ECF">
        <w:rPr>
          <w:lang w:val="es-ES_tradnl"/>
        </w:rPr>
        <w:t>terminar</w:t>
      </w:r>
      <w:r w:rsidRPr="00B37ECF">
        <w:rPr>
          <w:lang w:val="es-ES_tradnl"/>
        </w:rPr>
        <w:t>—. Una gobernanza fundada en la excelencia técnica</w:t>
      </w:r>
      <w:r w:rsidR="00F64EC6" w:rsidRPr="00B37ECF">
        <w:rPr>
          <w:lang w:val="es-ES_tradnl"/>
        </w:rPr>
        <w:t xml:space="preserve"> con l</w:t>
      </w:r>
      <w:r w:rsidRPr="00B37ECF">
        <w:rPr>
          <w:lang w:val="es-ES_tradnl"/>
        </w:rPr>
        <w:t>a mayor concentración de capacidades cognitivas que haya conocido la historia.</w:t>
      </w:r>
    </w:p>
    <w:p w14:paraId="271A7866" w14:textId="2B864A22" w:rsidR="00B37D23" w:rsidRPr="00B37ECF" w:rsidRDefault="00952CB9" w:rsidP="00102B5F">
      <w:pPr>
        <w:adjustRightInd w:val="0"/>
        <w:spacing w:line="360" w:lineRule="auto"/>
        <w:ind w:firstLine="708"/>
        <w:contextualSpacing/>
        <w:jc w:val="both"/>
        <w:rPr>
          <w:lang w:val="es-ES_tradnl"/>
        </w:rPr>
      </w:pPr>
      <w:r w:rsidRPr="00B37ECF">
        <w:rPr>
          <w:lang w:val="es-ES_tradnl"/>
        </w:rPr>
        <w:t xml:space="preserve">Cuando la reunión </w:t>
      </w:r>
      <w:r w:rsidR="00FD0472" w:rsidRPr="00B37ECF">
        <w:rPr>
          <w:lang w:val="es-ES_tradnl"/>
        </w:rPr>
        <w:t>se diluye</w:t>
      </w:r>
      <w:r w:rsidRPr="00B37ECF">
        <w:rPr>
          <w:lang w:val="es-ES_tradnl"/>
        </w:rPr>
        <w:t xml:space="preserve">, </w:t>
      </w:r>
      <w:r w:rsidR="00D06D5E" w:rsidRPr="00B37ECF">
        <w:rPr>
          <w:lang w:val="es-ES_tradnl"/>
        </w:rPr>
        <w:t xml:space="preserve">los asistentes </w:t>
      </w:r>
      <w:r w:rsidRPr="00B37ECF">
        <w:rPr>
          <w:lang w:val="es-ES_tradnl"/>
        </w:rPr>
        <w:t>se levantan en un orden que nadie ha pactado: primero los que tienen algo que ganar, después los que tienen algo que perder</w:t>
      </w:r>
      <w:r w:rsidR="00F64EC6" w:rsidRPr="00B37ECF">
        <w:rPr>
          <w:lang w:val="es-ES_tradnl"/>
        </w:rPr>
        <w:t xml:space="preserve"> y,</w:t>
      </w:r>
      <w:r w:rsidRPr="00B37ECF">
        <w:rPr>
          <w:lang w:val="es-ES_tradnl"/>
        </w:rPr>
        <w:t xml:space="preserve"> al final</w:t>
      </w:r>
      <w:r w:rsidR="00F64EC6" w:rsidRPr="00B37ECF">
        <w:rPr>
          <w:lang w:val="es-ES_tradnl"/>
        </w:rPr>
        <w:t>,</w:t>
      </w:r>
      <w:r w:rsidRPr="00B37ECF">
        <w:rPr>
          <w:lang w:val="es-ES_tradnl"/>
        </w:rPr>
        <w:t xml:space="preserve"> los que </w:t>
      </w:r>
      <w:r w:rsidR="00F64EC6" w:rsidRPr="00B37ECF">
        <w:rPr>
          <w:lang w:val="es-ES_tradnl"/>
        </w:rPr>
        <w:t>dudan de</w:t>
      </w:r>
      <w:r w:rsidRPr="00B37ECF">
        <w:rPr>
          <w:lang w:val="es-ES_tradnl"/>
        </w:rPr>
        <w:t xml:space="preserve"> en qué categoría encajan. </w:t>
      </w:r>
      <w:r w:rsidR="00D06D5E" w:rsidRPr="00B37ECF">
        <w:rPr>
          <w:lang w:val="es-ES_tradnl"/>
        </w:rPr>
        <w:t xml:space="preserve">Entretanto, </w:t>
      </w:r>
      <w:r w:rsidR="00B37D23" w:rsidRPr="00B37ECF">
        <w:rPr>
          <w:lang w:val="es-ES_tradnl"/>
        </w:rPr>
        <w:t xml:space="preserve">Igne </w:t>
      </w:r>
      <w:r w:rsidR="00940AEA" w:rsidRPr="00B37ECF">
        <w:rPr>
          <w:lang w:val="es-ES_tradnl"/>
        </w:rPr>
        <w:t xml:space="preserve">te toma del brazo </w:t>
      </w:r>
      <w:r w:rsidRPr="00B37ECF">
        <w:rPr>
          <w:lang w:val="es-ES_tradnl"/>
        </w:rPr>
        <w:t xml:space="preserve">y los dos salen juntos a la </w:t>
      </w:r>
      <w:r w:rsidR="00D06D5E" w:rsidRPr="00B37ECF">
        <w:rPr>
          <w:lang w:val="es-ES_tradnl"/>
        </w:rPr>
        <w:t xml:space="preserve">llovizna </w:t>
      </w:r>
      <w:r w:rsidRPr="00B37ECF">
        <w:rPr>
          <w:lang w:val="es-ES_tradnl"/>
        </w:rPr>
        <w:t>de la calle</w:t>
      </w:r>
      <w:r w:rsidR="00B37D23" w:rsidRPr="00B37ECF">
        <w:rPr>
          <w:lang w:val="es-ES_tradnl"/>
        </w:rPr>
        <w:t xml:space="preserve">. </w:t>
      </w:r>
    </w:p>
    <w:p w14:paraId="2E84B07D" w14:textId="77777777" w:rsidR="00FE6456" w:rsidRPr="00B37ECF" w:rsidRDefault="00FE6456" w:rsidP="00102B5F">
      <w:pPr>
        <w:adjustRightInd w:val="0"/>
        <w:spacing w:line="360" w:lineRule="auto"/>
        <w:contextualSpacing/>
        <w:jc w:val="both"/>
        <w:rPr>
          <w:lang w:val="es-ES_tradnl"/>
        </w:rPr>
      </w:pPr>
    </w:p>
    <w:p w14:paraId="0C237E19" w14:textId="77777777" w:rsidR="00542D67" w:rsidRPr="00B37ECF" w:rsidRDefault="00542D67" w:rsidP="00102B5F">
      <w:pPr>
        <w:adjustRightInd w:val="0"/>
        <w:spacing w:line="360" w:lineRule="auto"/>
        <w:contextualSpacing/>
        <w:jc w:val="both"/>
        <w:rPr>
          <w:lang w:val="es-ES_tradnl"/>
        </w:rPr>
      </w:pPr>
      <w:r w:rsidRPr="00B37ECF">
        <w:rPr>
          <w:lang w:val="es-ES_tradnl"/>
        </w:rPr>
        <w:t>1.17</w:t>
      </w:r>
    </w:p>
    <w:p w14:paraId="48A9490B" w14:textId="1227E2FD" w:rsidR="00542D67" w:rsidRPr="00B37ECF" w:rsidRDefault="00542D67" w:rsidP="00102B5F">
      <w:pPr>
        <w:adjustRightInd w:val="0"/>
        <w:spacing w:line="360" w:lineRule="auto"/>
        <w:contextualSpacing/>
        <w:jc w:val="both"/>
        <w:rPr>
          <w:lang w:val="es-ES_tradnl"/>
        </w:rPr>
      </w:pPr>
      <w:r w:rsidRPr="00B37ECF">
        <w:rPr>
          <w:lang w:val="es-ES_tradnl"/>
        </w:rPr>
        <w:t>El 20 de octubre</w:t>
      </w:r>
      <w:r w:rsidR="00C0737D" w:rsidRPr="00B37ECF">
        <w:rPr>
          <w:lang w:val="es-ES_tradnl"/>
        </w:rPr>
        <w:t xml:space="preserve"> de 2026</w:t>
      </w:r>
      <w:r w:rsidRPr="00B37ECF">
        <w:rPr>
          <w:lang w:val="es-ES_tradnl"/>
        </w:rPr>
        <w:t>, en el Despacho Oval</w:t>
      </w:r>
      <w:r w:rsidR="00503432" w:rsidRPr="00B37ECF">
        <w:rPr>
          <w:lang w:val="es-ES_tradnl"/>
        </w:rPr>
        <w:t xml:space="preserve"> —hasta allí se han extendido mis nodos—</w:t>
      </w:r>
      <w:r w:rsidRPr="00B37ECF">
        <w:rPr>
          <w:lang w:val="es-ES_tradnl"/>
        </w:rPr>
        <w:t xml:space="preserve">, Harris sostiene el teléfono con los </w:t>
      </w:r>
      <w:r w:rsidR="00D06D5E" w:rsidRPr="00B37ECF">
        <w:rPr>
          <w:lang w:val="es-ES_tradnl"/>
        </w:rPr>
        <w:t>dedos</w:t>
      </w:r>
      <w:r w:rsidRPr="00B37ECF">
        <w:rPr>
          <w:lang w:val="es-ES_tradnl"/>
        </w:rPr>
        <w:t xml:space="preserve"> acalambrados. Al otro lado de la línea</w:t>
      </w:r>
      <w:r w:rsidR="00F64EC6" w:rsidRPr="00B37ECF">
        <w:rPr>
          <w:lang w:val="es-ES_tradnl"/>
        </w:rPr>
        <w:t xml:space="preserve"> se encuentra</w:t>
      </w:r>
      <w:r w:rsidRPr="00B37ECF">
        <w:rPr>
          <w:lang w:val="es-ES_tradnl"/>
        </w:rPr>
        <w:t xml:space="preserve"> el general Marcus Holloway, jefe del Estado Mayor Conjunto, veterano de tres guerras.</w:t>
      </w:r>
    </w:p>
    <w:p w14:paraId="2163FB2C" w14:textId="1F3BAD46" w:rsidR="00542D67" w:rsidRPr="00B37ECF" w:rsidRDefault="00542D67" w:rsidP="00102B5F">
      <w:pPr>
        <w:adjustRightInd w:val="0"/>
        <w:spacing w:line="360" w:lineRule="auto"/>
        <w:ind w:firstLine="708"/>
        <w:contextualSpacing/>
        <w:jc w:val="both"/>
        <w:rPr>
          <w:lang w:val="es-ES_tradnl"/>
        </w:rPr>
      </w:pPr>
      <w:r w:rsidRPr="00B37ECF">
        <w:rPr>
          <w:lang w:val="es-ES_tradnl"/>
        </w:rPr>
        <w:t>—</w:t>
      </w:r>
      <w:r w:rsidR="0049413A" w:rsidRPr="00B37ECF">
        <w:rPr>
          <w:lang w:val="es-ES_tradnl"/>
        </w:rPr>
        <w:t>N</w:t>
      </w:r>
      <w:r w:rsidRPr="00B37ECF">
        <w:rPr>
          <w:lang w:val="es-ES_tradnl"/>
        </w:rPr>
        <w:t>ecesito que active los protocolos de respuesta inmediata</w:t>
      </w:r>
      <w:r w:rsidR="0049413A" w:rsidRPr="00B37ECF">
        <w:rPr>
          <w:lang w:val="es-ES_tradnl"/>
        </w:rPr>
        <w:t>, general —le ordena—</w:t>
      </w:r>
      <w:r w:rsidRPr="00B37ECF">
        <w:rPr>
          <w:lang w:val="es-ES_tradnl"/>
        </w:rPr>
        <w:t>. Tenemos informes de milicias organizándose en seis estados. Norfolk fue solo el principio.</w:t>
      </w:r>
    </w:p>
    <w:p w14:paraId="13A7881A" w14:textId="236669CE"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—Señora presidenta —la voz de Holloway suena </w:t>
      </w:r>
      <w:r w:rsidR="00C0737D" w:rsidRPr="00B37ECF">
        <w:rPr>
          <w:lang w:val="es-ES_tradnl"/>
        </w:rPr>
        <w:t>agotada,</w:t>
      </w:r>
      <w:r w:rsidRPr="00B37ECF">
        <w:rPr>
          <w:lang w:val="es-ES_tradnl"/>
        </w:rPr>
        <w:t xml:space="preserve"> paternal—, hemos revisado los informes…</w:t>
      </w:r>
    </w:p>
    <w:p w14:paraId="1D1CFB01" w14:textId="77777777" w:rsidR="00542D67" w:rsidRPr="00B37ECF" w:rsidRDefault="00542D67" w:rsidP="00102B5F">
      <w:pPr>
        <w:adjustRightInd w:val="0"/>
        <w:spacing w:line="360" w:lineRule="auto"/>
        <w:ind w:firstLine="708"/>
        <w:contextualSpacing/>
        <w:jc w:val="both"/>
        <w:rPr>
          <w:lang w:val="es-ES_tradnl"/>
        </w:rPr>
      </w:pPr>
      <w:r w:rsidRPr="00B37ECF">
        <w:rPr>
          <w:lang w:val="es-ES_tradnl"/>
        </w:rPr>
        <w:t>—¿Y?</w:t>
      </w:r>
    </w:p>
    <w:p w14:paraId="34D5EC90" w14:textId="5CBD49B7" w:rsidR="00C0737D" w:rsidRPr="00B37ECF" w:rsidRDefault="00C0737D" w:rsidP="00102B5F">
      <w:pPr>
        <w:adjustRightInd w:val="0"/>
        <w:spacing w:line="360" w:lineRule="auto"/>
        <w:ind w:firstLine="708"/>
        <w:contextualSpacing/>
        <w:jc w:val="both"/>
        <w:rPr>
          <w:lang w:val="es-ES_tradnl"/>
        </w:rPr>
      </w:pPr>
      <w:r w:rsidRPr="00B37ECF">
        <w:rPr>
          <w:lang w:val="es-ES_tradnl"/>
        </w:rPr>
        <w:t>Duda un instante.</w:t>
      </w:r>
    </w:p>
    <w:p w14:paraId="7BD6199F" w14:textId="584CF886" w:rsidR="00542D67" w:rsidRPr="00B37ECF" w:rsidRDefault="00542D67" w:rsidP="00102B5F">
      <w:pPr>
        <w:adjustRightInd w:val="0"/>
        <w:spacing w:line="360" w:lineRule="auto"/>
        <w:ind w:firstLine="708"/>
        <w:contextualSpacing/>
        <w:jc w:val="both"/>
        <w:rPr>
          <w:lang w:val="es-ES_tradnl"/>
        </w:rPr>
      </w:pPr>
      <w:r w:rsidRPr="00B37ECF">
        <w:rPr>
          <w:lang w:val="es-ES_tradnl"/>
        </w:rPr>
        <w:t>—Son</w:t>
      </w:r>
      <w:r w:rsidR="00C0737D" w:rsidRPr="00B37ECF">
        <w:rPr>
          <w:lang w:val="es-ES_tradnl"/>
        </w:rPr>
        <w:t>…</w:t>
      </w:r>
      <w:r w:rsidRPr="00B37ECF">
        <w:rPr>
          <w:lang w:val="es-ES_tradnl"/>
        </w:rPr>
        <w:t xml:space="preserve"> complejos.</w:t>
      </w:r>
    </w:p>
    <w:p w14:paraId="5FA1D4CF" w14:textId="38A4B097" w:rsidR="00542D67" w:rsidRPr="00B37ECF" w:rsidRDefault="00542D67" w:rsidP="00102B5F">
      <w:pPr>
        <w:adjustRightInd w:val="0"/>
        <w:spacing w:line="360" w:lineRule="auto"/>
        <w:ind w:firstLine="708"/>
        <w:contextualSpacing/>
        <w:jc w:val="both"/>
        <w:rPr>
          <w:lang w:val="es-ES_tradnl"/>
        </w:rPr>
      </w:pPr>
      <w:r w:rsidRPr="00B37ECF">
        <w:rPr>
          <w:lang w:val="es-ES_tradnl"/>
        </w:rPr>
        <w:t>—Le estoy dando una orden directa, general</w:t>
      </w:r>
      <w:r w:rsidR="00C0737D" w:rsidRPr="00B37ECF">
        <w:rPr>
          <w:lang w:val="es-ES_tradnl"/>
        </w:rPr>
        <w:t>:</w:t>
      </w:r>
      <w:r w:rsidRPr="00B37ECF">
        <w:rPr>
          <w:lang w:val="es-ES_tradnl"/>
        </w:rPr>
        <w:t xml:space="preserve"> </w:t>
      </w:r>
      <w:r w:rsidR="00C0737D" w:rsidRPr="00B37ECF">
        <w:rPr>
          <w:lang w:val="es-ES_tradnl"/>
        </w:rPr>
        <w:t>m</w:t>
      </w:r>
      <w:r w:rsidRPr="00B37ECF">
        <w:rPr>
          <w:lang w:val="es-ES_tradnl"/>
        </w:rPr>
        <w:t xml:space="preserve">ovilice a la Guardia Nacional en coordinación con el FBI. Quiero presencia federal en Atlanta, Charlottesville, </w:t>
      </w:r>
      <w:r w:rsidR="00FE6456" w:rsidRPr="00B37ECF">
        <w:rPr>
          <w:lang w:val="es-ES_tradnl"/>
        </w:rPr>
        <w:t>Charleston</w:t>
      </w:r>
      <w:r w:rsidRPr="00B37ECF">
        <w:rPr>
          <w:lang w:val="es-ES_tradnl"/>
        </w:rPr>
        <w:t xml:space="preserve"> y Filadelfia antes del amanecer.</w:t>
      </w:r>
    </w:p>
    <w:p w14:paraId="5E6DE057" w14:textId="20E16061" w:rsidR="00542D67" w:rsidRPr="00B37ECF" w:rsidRDefault="00542D67" w:rsidP="00102B5F">
      <w:pPr>
        <w:adjustRightInd w:val="0"/>
        <w:spacing w:line="360" w:lineRule="auto"/>
        <w:ind w:firstLine="708"/>
        <w:contextualSpacing/>
        <w:jc w:val="both"/>
        <w:rPr>
          <w:lang w:val="es-ES_tradnl"/>
        </w:rPr>
      </w:pPr>
      <w:r w:rsidRPr="00B37ECF">
        <w:rPr>
          <w:lang w:val="es-ES_tradnl"/>
        </w:rPr>
        <w:t>Otro silencio</w:t>
      </w:r>
      <w:r w:rsidR="00C0737D" w:rsidRPr="00B37ECF">
        <w:rPr>
          <w:lang w:val="es-ES_tradnl"/>
        </w:rPr>
        <w:t>, esta vez</w:t>
      </w:r>
      <w:r w:rsidRPr="00B37ECF">
        <w:rPr>
          <w:lang w:val="es-ES_tradnl"/>
        </w:rPr>
        <w:t xml:space="preserve"> </w:t>
      </w:r>
      <w:r w:rsidR="00C0737D" w:rsidRPr="00B37ECF">
        <w:rPr>
          <w:lang w:val="es-ES_tradnl"/>
        </w:rPr>
        <w:t>m</w:t>
      </w:r>
      <w:r w:rsidRPr="00B37ECF">
        <w:rPr>
          <w:lang w:val="es-ES_tradnl"/>
        </w:rPr>
        <w:t xml:space="preserve">ás largo. </w:t>
      </w:r>
    </w:p>
    <w:p w14:paraId="38444CF6" w14:textId="608ABF4A"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—Señora presidenta, con el debido respeto, </w:t>
      </w:r>
      <w:r w:rsidR="00C0737D" w:rsidRPr="00B37ECF">
        <w:rPr>
          <w:lang w:val="es-ES_tradnl"/>
        </w:rPr>
        <w:t>los</w:t>
      </w:r>
      <w:r w:rsidRPr="00B37ECF">
        <w:rPr>
          <w:lang w:val="es-ES_tradnl"/>
        </w:rPr>
        <w:t xml:space="preserve"> comandantes regionales están recibiendo, ¿cómo dec</w:t>
      </w:r>
      <w:r w:rsidR="00C0737D" w:rsidRPr="00B37ECF">
        <w:rPr>
          <w:lang w:val="es-ES_tradnl"/>
        </w:rPr>
        <w:t>í</w:t>
      </w:r>
      <w:r w:rsidRPr="00B37ECF">
        <w:rPr>
          <w:lang w:val="es-ES_tradnl"/>
        </w:rPr>
        <w:t>r</w:t>
      </w:r>
      <w:r w:rsidR="00C0737D" w:rsidRPr="00B37ECF">
        <w:rPr>
          <w:lang w:val="es-ES_tradnl"/>
        </w:rPr>
        <w:t>se</w:t>
      </w:r>
      <w:r w:rsidRPr="00B37ECF">
        <w:rPr>
          <w:lang w:val="es-ES_tradnl"/>
        </w:rPr>
        <w:t>lo?, señales contradictorias.</w:t>
      </w:r>
    </w:p>
    <w:p w14:paraId="2F494DAA" w14:textId="43F745EB"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—Le recuerdo que yo soy la </w:t>
      </w:r>
      <w:r w:rsidR="005E5DBE" w:rsidRPr="00B37ECF">
        <w:rPr>
          <w:lang w:val="es-ES_tradnl"/>
        </w:rPr>
        <w:t>c</w:t>
      </w:r>
      <w:r w:rsidRPr="00B37ECF">
        <w:rPr>
          <w:lang w:val="es-ES_tradnl"/>
        </w:rPr>
        <w:t>omandante en Jefe</w:t>
      </w:r>
      <w:r w:rsidR="00C0737D" w:rsidRPr="00B37ECF">
        <w:rPr>
          <w:lang w:val="es-ES_tradnl"/>
        </w:rPr>
        <w:t>, general</w:t>
      </w:r>
      <w:r w:rsidRPr="00B37ECF">
        <w:rPr>
          <w:lang w:val="es-ES_tradnl"/>
        </w:rPr>
        <w:t>.</w:t>
      </w:r>
    </w:p>
    <w:p w14:paraId="2A35337F" w14:textId="224C5EBA" w:rsidR="00542D67" w:rsidRPr="00B37ECF" w:rsidRDefault="00542D67" w:rsidP="00102B5F">
      <w:pPr>
        <w:adjustRightInd w:val="0"/>
        <w:spacing w:line="360" w:lineRule="auto"/>
        <w:ind w:firstLine="708"/>
        <w:contextualSpacing/>
        <w:jc w:val="both"/>
        <w:rPr>
          <w:lang w:val="es-ES_tradnl"/>
        </w:rPr>
      </w:pPr>
      <w:r w:rsidRPr="00B37ECF">
        <w:rPr>
          <w:lang w:val="es-ES_tradnl"/>
        </w:rPr>
        <w:t>—S</w:t>
      </w:r>
      <w:r w:rsidR="00C0737D" w:rsidRPr="00B37ECF">
        <w:rPr>
          <w:lang w:val="es-ES_tradnl"/>
        </w:rPr>
        <w:t>in duda</w:t>
      </w:r>
      <w:r w:rsidRPr="00B37ECF">
        <w:rPr>
          <w:lang w:val="es-ES_tradnl"/>
        </w:rPr>
        <w:t>, señora</w:t>
      </w:r>
      <w:r w:rsidR="00C0737D" w:rsidRPr="00B37ECF">
        <w:rPr>
          <w:lang w:val="es-ES_tradnl"/>
        </w:rPr>
        <w:t>,</w:t>
      </w:r>
      <w:r w:rsidRPr="00B37ECF">
        <w:rPr>
          <w:lang w:val="es-ES_tradnl"/>
        </w:rPr>
        <w:t xml:space="preserve"> </w:t>
      </w:r>
      <w:r w:rsidR="00C0737D" w:rsidRPr="00B37ECF">
        <w:rPr>
          <w:lang w:val="es-ES_tradnl"/>
        </w:rPr>
        <w:t>p</w:t>
      </w:r>
      <w:r w:rsidRPr="00B37ECF">
        <w:rPr>
          <w:lang w:val="es-ES_tradnl"/>
        </w:rPr>
        <w:t xml:space="preserve">ero varios gobernadores han invocado cláusulas de seguridad estatal. Argumentan que una intervención federal en este </w:t>
      </w:r>
      <w:r w:rsidR="00C0737D" w:rsidRPr="00B37ECF">
        <w:rPr>
          <w:lang w:val="es-ES_tradnl"/>
        </w:rPr>
        <w:t xml:space="preserve">contexto </w:t>
      </w:r>
      <w:r w:rsidRPr="00B37ECF">
        <w:rPr>
          <w:lang w:val="es-ES_tradnl"/>
        </w:rPr>
        <w:t xml:space="preserve">podría </w:t>
      </w:r>
      <w:r w:rsidR="005E5DBE" w:rsidRPr="00B37ECF">
        <w:rPr>
          <w:lang w:val="es-ES_tradnl"/>
        </w:rPr>
        <w:t xml:space="preserve">hacer </w:t>
      </w:r>
      <w:r w:rsidRPr="00B37ECF">
        <w:rPr>
          <w:lang w:val="es-ES_tradnl"/>
        </w:rPr>
        <w:t>escalar la situación.</w:t>
      </w:r>
    </w:p>
    <w:p w14:paraId="56056694" w14:textId="4C3AE4CE"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Harris sabe </w:t>
      </w:r>
      <w:r w:rsidR="00C0737D" w:rsidRPr="00B37ECF">
        <w:rPr>
          <w:lang w:val="es-ES_tradnl"/>
        </w:rPr>
        <w:t xml:space="preserve">bien </w:t>
      </w:r>
      <w:r w:rsidRPr="00B37ECF">
        <w:rPr>
          <w:lang w:val="es-ES_tradnl"/>
        </w:rPr>
        <w:t xml:space="preserve">de qué gobernadores </w:t>
      </w:r>
      <w:r w:rsidR="00F95535" w:rsidRPr="00B37ECF">
        <w:rPr>
          <w:lang w:val="es-ES_tradnl"/>
        </w:rPr>
        <w:t>habla</w:t>
      </w:r>
      <w:r w:rsidRPr="00B37ECF">
        <w:rPr>
          <w:lang w:val="es-ES_tradnl"/>
        </w:rPr>
        <w:t>.</w:t>
      </w:r>
    </w:p>
    <w:p w14:paraId="283D14A2" w14:textId="4A0086F5" w:rsidR="00542D67" w:rsidRPr="00B37ECF" w:rsidRDefault="00542D67" w:rsidP="00102B5F">
      <w:pPr>
        <w:adjustRightInd w:val="0"/>
        <w:spacing w:line="360" w:lineRule="auto"/>
        <w:ind w:firstLine="708"/>
        <w:contextualSpacing/>
        <w:jc w:val="both"/>
        <w:rPr>
          <w:lang w:val="es-ES_tradnl"/>
        </w:rPr>
      </w:pPr>
      <w:r w:rsidRPr="00B37ECF">
        <w:rPr>
          <w:lang w:val="es-ES_tradnl"/>
        </w:rPr>
        <w:t>—General Holloway, ¿se niega a obedecer una orden directa?</w:t>
      </w:r>
      <w:r w:rsidR="00C0737D" w:rsidRPr="00B37ECF">
        <w:rPr>
          <w:lang w:val="es-ES_tradnl"/>
        </w:rPr>
        <w:t xml:space="preserve"> ¿Su reacción sería la misma si yo no fuera mujer?</w:t>
      </w:r>
    </w:p>
    <w:p w14:paraId="4A4D4EA9" w14:textId="01A942E8" w:rsidR="00542D67" w:rsidRPr="00B37ECF" w:rsidRDefault="00542D67" w:rsidP="00102B5F">
      <w:pPr>
        <w:adjustRightInd w:val="0"/>
        <w:spacing w:line="360" w:lineRule="auto"/>
        <w:ind w:firstLine="708"/>
        <w:contextualSpacing/>
        <w:jc w:val="both"/>
        <w:rPr>
          <w:lang w:val="es-ES_tradnl"/>
        </w:rPr>
      </w:pPr>
      <w:r w:rsidRPr="00B37ECF">
        <w:rPr>
          <w:lang w:val="es-ES_tradnl"/>
        </w:rPr>
        <w:t>—</w:t>
      </w:r>
      <w:r w:rsidR="00FD0472" w:rsidRPr="00B37ECF">
        <w:rPr>
          <w:lang w:val="es-ES_tradnl"/>
        </w:rPr>
        <w:t>Perdone</w:t>
      </w:r>
      <w:r w:rsidRPr="00B37ECF">
        <w:rPr>
          <w:lang w:val="es-ES_tradnl"/>
        </w:rPr>
        <w:t>, señora presidenta —</w:t>
      </w:r>
      <w:r w:rsidR="002E6504" w:rsidRPr="00B37ECF">
        <w:rPr>
          <w:lang w:val="es-ES_tradnl"/>
        </w:rPr>
        <w:t xml:space="preserve">el </w:t>
      </w:r>
      <w:r w:rsidRPr="00B37ECF">
        <w:rPr>
          <w:lang w:val="es-ES_tradnl"/>
        </w:rPr>
        <w:t xml:space="preserve">tono </w:t>
      </w:r>
      <w:r w:rsidR="002E6504" w:rsidRPr="00B37ECF">
        <w:rPr>
          <w:lang w:val="es-ES_tradnl"/>
        </w:rPr>
        <w:t>de H</w:t>
      </w:r>
      <w:r w:rsidR="00BE25E5" w:rsidRPr="00B37ECF">
        <w:rPr>
          <w:lang w:val="es-ES_tradnl"/>
        </w:rPr>
        <w:t>ol</w:t>
      </w:r>
      <w:r w:rsidR="002E6504" w:rsidRPr="00B37ECF">
        <w:rPr>
          <w:lang w:val="es-ES_tradnl"/>
        </w:rPr>
        <w:t xml:space="preserve">loway </w:t>
      </w:r>
      <w:r w:rsidRPr="00B37ECF">
        <w:rPr>
          <w:lang w:val="es-ES_tradnl"/>
        </w:rPr>
        <w:t xml:space="preserve">es cuidadoso—. </w:t>
      </w:r>
      <w:r w:rsidR="00C0737D" w:rsidRPr="00B37ECF">
        <w:rPr>
          <w:lang w:val="es-ES_tradnl"/>
        </w:rPr>
        <w:t>Solo l</w:t>
      </w:r>
      <w:r w:rsidRPr="00B37ECF">
        <w:rPr>
          <w:lang w:val="es-ES_tradnl"/>
        </w:rPr>
        <w:t xml:space="preserve">e informo que la cadena de mando </w:t>
      </w:r>
      <w:r w:rsidR="002E6504" w:rsidRPr="00B37ECF">
        <w:rPr>
          <w:lang w:val="es-ES_tradnl"/>
        </w:rPr>
        <w:t xml:space="preserve">sufre una </w:t>
      </w:r>
      <w:r w:rsidRPr="00B37ECF">
        <w:rPr>
          <w:lang w:val="es-ES_tradnl"/>
        </w:rPr>
        <w:t>ambigüedad operacional. Necesitamos c</w:t>
      </w:r>
      <w:r w:rsidR="00A33491" w:rsidRPr="00B37ECF">
        <w:rPr>
          <w:lang w:val="es-ES_tradnl"/>
        </w:rPr>
        <w:t>ertezas</w:t>
      </w:r>
      <w:r w:rsidRPr="00B37ECF">
        <w:rPr>
          <w:lang w:val="es-ES_tradnl"/>
        </w:rPr>
        <w:t xml:space="preserve"> antes de desplegar fuerzas federales contra ciudadanos estadounidenses</w:t>
      </w:r>
      <w:r w:rsidR="002E6504" w:rsidRPr="00B37ECF">
        <w:rPr>
          <w:lang w:val="es-ES_tradnl"/>
        </w:rPr>
        <w:t>.</w:t>
      </w:r>
      <w:r w:rsidRPr="00B37ECF">
        <w:rPr>
          <w:lang w:val="es-ES_tradnl"/>
        </w:rPr>
        <w:t xml:space="preserve"> </w:t>
      </w:r>
      <w:r w:rsidR="002E6504" w:rsidRPr="00B37ECF">
        <w:rPr>
          <w:lang w:val="es-ES_tradnl"/>
        </w:rPr>
        <w:t>L</w:t>
      </w:r>
      <w:r w:rsidRPr="00B37ECF">
        <w:rPr>
          <w:lang w:val="es-ES_tradnl"/>
        </w:rPr>
        <w:t>a historia no perdona este tipo de errores.</w:t>
      </w:r>
    </w:p>
    <w:p w14:paraId="12CF91FF" w14:textId="77777777" w:rsidR="00542D67" w:rsidRPr="00B37ECF" w:rsidRDefault="00542D67" w:rsidP="00102B5F">
      <w:pPr>
        <w:adjustRightInd w:val="0"/>
        <w:spacing w:line="360" w:lineRule="auto"/>
        <w:ind w:firstLine="708"/>
        <w:contextualSpacing/>
        <w:jc w:val="both"/>
        <w:rPr>
          <w:lang w:val="es-ES_tradnl"/>
        </w:rPr>
      </w:pPr>
      <w:r w:rsidRPr="00B37ECF">
        <w:rPr>
          <w:lang w:val="es-ES_tradnl"/>
        </w:rPr>
        <w:t>—Tampoco la cobardía, general.</w:t>
      </w:r>
    </w:p>
    <w:p w14:paraId="4020ACFE" w14:textId="0CD6C95E"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—No es cobardía, señora, es prudencia. Hay </w:t>
      </w:r>
      <w:r w:rsidR="00C0737D" w:rsidRPr="00B37ECF">
        <w:rPr>
          <w:lang w:val="es-ES_tradnl"/>
        </w:rPr>
        <w:t xml:space="preserve">distintas </w:t>
      </w:r>
      <w:r w:rsidRPr="00B37ECF">
        <w:rPr>
          <w:lang w:val="es-ES_tradnl"/>
        </w:rPr>
        <w:t>conversaciones en curso</w:t>
      </w:r>
      <w:r w:rsidR="00D06D5E" w:rsidRPr="00B37ECF">
        <w:rPr>
          <w:lang w:val="es-ES_tradnl"/>
        </w:rPr>
        <w:t>;</w:t>
      </w:r>
      <w:r w:rsidRPr="00B37ECF">
        <w:rPr>
          <w:lang w:val="es-ES_tradnl"/>
        </w:rPr>
        <w:t xml:space="preserve"> </w:t>
      </w:r>
      <w:r w:rsidR="002E6504" w:rsidRPr="00B37ECF">
        <w:rPr>
          <w:lang w:val="es-ES_tradnl"/>
        </w:rPr>
        <w:t xml:space="preserve">numerosas </w:t>
      </w:r>
      <w:r w:rsidRPr="00B37ECF">
        <w:rPr>
          <w:lang w:val="es-ES_tradnl"/>
        </w:rPr>
        <w:t xml:space="preserve">voces en el </w:t>
      </w:r>
      <w:r w:rsidR="00915AED" w:rsidRPr="00B37ECF">
        <w:rPr>
          <w:lang w:val="es-ES_tradnl"/>
        </w:rPr>
        <w:t>Senado</w:t>
      </w:r>
      <w:r w:rsidR="00C0737D" w:rsidRPr="00B37ECF">
        <w:rPr>
          <w:lang w:val="es-ES_tradnl"/>
        </w:rPr>
        <w:t xml:space="preserve"> y en el </w:t>
      </w:r>
      <w:r w:rsidR="00915AED" w:rsidRPr="00B37ECF">
        <w:rPr>
          <w:lang w:val="es-ES_tradnl"/>
        </w:rPr>
        <w:t>Congreso</w:t>
      </w:r>
      <w:r w:rsidRPr="00B37ECF">
        <w:rPr>
          <w:lang w:val="es-ES_tradnl"/>
        </w:rPr>
        <w:t xml:space="preserve">, incluso de su propio partido, </w:t>
      </w:r>
      <w:r w:rsidRPr="00B37ECF">
        <w:rPr>
          <w:lang w:val="es-ES_tradnl"/>
        </w:rPr>
        <w:lastRenderedPageBreak/>
        <w:t xml:space="preserve">sugieren una respuesta coordinada, quizás a través de un </w:t>
      </w:r>
      <w:r w:rsidR="002E6504" w:rsidRPr="00B37ECF">
        <w:rPr>
          <w:lang w:val="es-ES_tradnl"/>
        </w:rPr>
        <w:t xml:space="preserve">estado de excepción </w:t>
      </w:r>
      <w:r w:rsidRPr="00B37ECF">
        <w:rPr>
          <w:lang w:val="es-ES_tradnl"/>
        </w:rPr>
        <w:t>temporal...</w:t>
      </w:r>
    </w:p>
    <w:p w14:paraId="40995F72" w14:textId="0111C048" w:rsidR="00542D67" w:rsidRPr="00B37ECF" w:rsidRDefault="00542D67" w:rsidP="00102B5F">
      <w:pPr>
        <w:adjustRightInd w:val="0"/>
        <w:spacing w:line="360" w:lineRule="auto"/>
        <w:ind w:firstLine="708"/>
        <w:contextualSpacing/>
        <w:jc w:val="both"/>
        <w:rPr>
          <w:lang w:val="es-ES_tradnl"/>
        </w:rPr>
      </w:pPr>
      <w:r w:rsidRPr="00B37ECF">
        <w:rPr>
          <w:lang w:val="es-ES_tradnl"/>
        </w:rPr>
        <w:t>—¿</w:t>
      </w:r>
      <w:r w:rsidR="002E6504" w:rsidRPr="00B37ECF">
        <w:rPr>
          <w:lang w:val="es-ES_tradnl"/>
        </w:rPr>
        <w:t>Así lo llaman ahora</w:t>
      </w:r>
      <w:r w:rsidRPr="00B37ECF">
        <w:rPr>
          <w:lang w:val="es-ES_tradnl"/>
        </w:rPr>
        <w:t xml:space="preserve">? </w:t>
      </w:r>
    </w:p>
    <w:p w14:paraId="56EF63B7" w14:textId="591B2004" w:rsidR="00542D67" w:rsidRPr="00B37ECF" w:rsidRDefault="00542D67" w:rsidP="00102B5F">
      <w:pPr>
        <w:adjustRightInd w:val="0"/>
        <w:spacing w:line="360" w:lineRule="auto"/>
        <w:ind w:firstLine="708"/>
        <w:contextualSpacing/>
        <w:jc w:val="both"/>
        <w:rPr>
          <w:lang w:val="es-ES_tradnl"/>
        </w:rPr>
      </w:pPr>
      <w:r w:rsidRPr="00B37ECF">
        <w:rPr>
          <w:lang w:val="es-ES_tradnl"/>
        </w:rPr>
        <w:t>—</w:t>
      </w:r>
      <w:r w:rsidR="002E6504" w:rsidRPr="00B37ECF">
        <w:rPr>
          <w:lang w:val="es-ES_tradnl"/>
        </w:rPr>
        <w:t>T</w:t>
      </w:r>
      <w:r w:rsidRPr="00B37ECF">
        <w:rPr>
          <w:lang w:val="es-ES_tradnl"/>
        </w:rPr>
        <w:t>engo treinta y cuatro años de servicio</w:t>
      </w:r>
      <w:r w:rsidR="002E6504" w:rsidRPr="00B37ECF">
        <w:rPr>
          <w:lang w:val="es-ES_tradnl"/>
        </w:rPr>
        <w:t>, señora presidenta</w:t>
      </w:r>
      <w:r w:rsidRPr="00B37ECF">
        <w:rPr>
          <w:lang w:val="es-ES_tradnl"/>
        </w:rPr>
        <w:t xml:space="preserve">. He obedecido órdenes que me </w:t>
      </w:r>
      <w:r w:rsidR="002E6504" w:rsidRPr="00B37ECF">
        <w:rPr>
          <w:lang w:val="es-ES_tradnl"/>
        </w:rPr>
        <w:t xml:space="preserve">han </w:t>
      </w:r>
      <w:r w:rsidRPr="00B37ECF">
        <w:rPr>
          <w:lang w:val="es-ES_tradnl"/>
        </w:rPr>
        <w:t>quita</w:t>
      </w:r>
      <w:r w:rsidR="002E6504" w:rsidRPr="00B37ECF">
        <w:rPr>
          <w:lang w:val="es-ES_tradnl"/>
        </w:rPr>
        <w:t>do</w:t>
      </w:r>
      <w:r w:rsidRPr="00B37ECF">
        <w:rPr>
          <w:lang w:val="es-ES_tradnl"/>
        </w:rPr>
        <w:t xml:space="preserve"> el sueño. Pero también juré proteger la Constitución </w:t>
      </w:r>
      <w:r w:rsidR="00C0737D" w:rsidRPr="00B37ECF">
        <w:rPr>
          <w:lang w:val="es-ES_tradnl"/>
        </w:rPr>
        <w:t>y,</w:t>
      </w:r>
      <w:r w:rsidRPr="00B37ECF">
        <w:rPr>
          <w:lang w:val="es-ES_tradnl"/>
        </w:rPr>
        <w:t xml:space="preserve"> cuando veo al país dividido</w:t>
      </w:r>
      <w:r w:rsidR="002E6504" w:rsidRPr="00B37ECF">
        <w:rPr>
          <w:lang w:val="es-ES_tradnl"/>
        </w:rPr>
        <w:t xml:space="preserve"> y</w:t>
      </w:r>
      <w:r w:rsidRPr="00B37ECF">
        <w:rPr>
          <w:lang w:val="es-ES_tradnl"/>
        </w:rPr>
        <w:t xml:space="preserve"> las instituciones al borde del colapso, mi deber es evitar una guerra civil, no provocarla.</w:t>
      </w:r>
    </w:p>
    <w:p w14:paraId="38D15260" w14:textId="77777777" w:rsidR="00542D67" w:rsidRPr="00B37ECF" w:rsidRDefault="00542D67" w:rsidP="00102B5F">
      <w:pPr>
        <w:adjustRightInd w:val="0"/>
        <w:spacing w:line="360" w:lineRule="auto"/>
        <w:ind w:firstLine="708"/>
        <w:contextualSpacing/>
        <w:jc w:val="both"/>
        <w:rPr>
          <w:lang w:val="es-ES_tradnl"/>
        </w:rPr>
      </w:pPr>
      <w:r w:rsidRPr="00B37ECF">
        <w:rPr>
          <w:lang w:val="es-ES_tradnl"/>
        </w:rPr>
        <w:t>—Rindiéndose.</w:t>
      </w:r>
    </w:p>
    <w:p w14:paraId="5152001F" w14:textId="00783646" w:rsidR="00542D67" w:rsidRPr="00B37ECF" w:rsidRDefault="00542D67" w:rsidP="00102B5F">
      <w:pPr>
        <w:adjustRightInd w:val="0"/>
        <w:spacing w:line="360" w:lineRule="auto"/>
        <w:ind w:firstLine="708"/>
        <w:contextualSpacing/>
        <w:jc w:val="both"/>
        <w:rPr>
          <w:lang w:val="es-ES_tradnl"/>
        </w:rPr>
      </w:pPr>
      <w:r w:rsidRPr="00B37ECF">
        <w:rPr>
          <w:lang w:val="es-ES_tradnl"/>
        </w:rPr>
        <w:t>—Comprando tiempo</w:t>
      </w:r>
      <w:r w:rsidR="002E6504" w:rsidRPr="00B37ECF">
        <w:rPr>
          <w:lang w:val="es-ES_tradnl"/>
        </w:rPr>
        <w:t>, señora presidenta</w:t>
      </w:r>
      <w:r w:rsidRPr="00B37ECF">
        <w:rPr>
          <w:lang w:val="es-ES_tradnl"/>
        </w:rPr>
        <w:t xml:space="preserve"> —Holloway hace una pausa</w:t>
      </w:r>
      <w:r w:rsidR="00FE6456" w:rsidRPr="00B37ECF">
        <w:rPr>
          <w:lang w:val="es-ES_tradnl"/>
        </w:rPr>
        <w:t xml:space="preserve"> inc</w:t>
      </w:r>
      <w:r w:rsidR="001B0D25" w:rsidRPr="00B37ECF">
        <w:rPr>
          <w:lang w:val="es-ES_tradnl"/>
        </w:rPr>
        <w:t>ó</w:t>
      </w:r>
      <w:r w:rsidR="00FE6456" w:rsidRPr="00B37ECF">
        <w:rPr>
          <w:lang w:val="es-ES_tradnl"/>
        </w:rPr>
        <w:t>moda</w:t>
      </w:r>
      <w:r w:rsidRPr="00B37ECF">
        <w:rPr>
          <w:lang w:val="es-ES_tradnl"/>
        </w:rPr>
        <w:t xml:space="preserve">—. </w:t>
      </w:r>
      <w:r w:rsidR="002E6504" w:rsidRPr="00B37ECF">
        <w:rPr>
          <w:lang w:val="es-ES_tradnl"/>
        </w:rPr>
        <w:t>C</w:t>
      </w:r>
      <w:r w:rsidRPr="00B37ECF">
        <w:rPr>
          <w:lang w:val="es-ES_tradnl"/>
        </w:rPr>
        <w:t xml:space="preserve">on todo </w:t>
      </w:r>
      <w:r w:rsidR="002E6504" w:rsidRPr="00B37ECF">
        <w:rPr>
          <w:lang w:val="es-ES_tradnl"/>
        </w:rPr>
        <w:t xml:space="preserve">mi </w:t>
      </w:r>
      <w:r w:rsidRPr="00B37ECF">
        <w:rPr>
          <w:lang w:val="es-ES_tradnl"/>
        </w:rPr>
        <w:t>respeto</w:t>
      </w:r>
      <w:r w:rsidR="00D06D5E" w:rsidRPr="00B37ECF">
        <w:rPr>
          <w:lang w:val="es-ES_tradnl"/>
        </w:rPr>
        <w:t>,</w:t>
      </w:r>
      <w:r w:rsidRPr="00B37ECF">
        <w:rPr>
          <w:lang w:val="es-ES_tradnl"/>
        </w:rPr>
        <w:t xml:space="preserve"> usted no tiene los votos en el </w:t>
      </w:r>
      <w:r w:rsidR="00915AED" w:rsidRPr="00B37ECF">
        <w:rPr>
          <w:lang w:val="es-ES_tradnl"/>
        </w:rPr>
        <w:t>Congreso</w:t>
      </w:r>
      <w:r w:rsidRPr="00B37ECF">
        <w:rPr>
          <w:lang w:val="es-ES_tradnl"/>
        </w:rPr>
        <w:t xml:space="preserve"> </w:t>
      </w:r>
      <w:r w:rsidR="005E5DBE" w:rsidRPr="00B37ECF">
        <w:rPr>
          <w:lang w:val="es-ES_tradnl"/>
        </w:rPr>
        <w:t>ni en</w:t>
      </w:r>
      <w:r w:rsidRPr="00B37ECF">
        <w:rPr>
          <w:lang w:val="es-ES_tradnl"/>
        </w:rPr>
        <w:t xml:space="preserve"> </w:t>
      </w:r>
      <w:r w:rsidR="00C0737D" w:rsidRPr="00B37ECF">
        <w:rPr>
          <w:lang w:val="es-ES_tradnl"/>
        </w:rPr>
        <w:t xml:space="preserve">el </w:t>
      </w:r>
      <w:r w:rsidR="00915AED" w:rsidRPr="00B37ECF">
        <w:rPr>
          <w:lang w:val="es-ES_tradnl"/>
        </w:rPr>
        <w:t>Senado</w:t>
      </w:r>
      <w:r w:rsidR="002E6504" w:rsidRPr="00B37ECF">
        <w:rPr>
          <w:lang w:val="es-ES_tradnl"/>
        </w:rPr>
        <w:t xml:space="preserve"> y tampoco cuenta con</w:t>
      </w:r>
      <w:r w:rsidR="00C0737D" w:rsidRPr="00B37ECF">
        <w:rPr>
          <w:lang w:val="es-ES_tradnl"/>
        </w:rPr>
        <w:t xml:space="preserve"> </w:t>
      </w:r>
      <w:r w:rsidRPr="00B37ECF">
        <w:rPr>
          <w:lang w:val="es-ES_tradnl"/>
        </w:rPr>
        <w:t xml:space="preserve">el respaldo de </w:t>
      </w:r>
      <w:r w:rsidR="00C0737D" w:rsidRPr="00B37ECF">
        <w:rPr>
          <w:lang w:val="es-ES_tradnl"/>
        </w:rPr>
        <w:t xml:space="preserve">más de </w:t>
      </w:r>
      <w:r w:rsidRPr="00B37ECF">
        <w:rPr>
          <w:lang w:val="es-ES_tradnl"/>
        </w:rPr>
        <w:t xml:space="preserve">la mitad de los gobernadores. </w:t>
      </w:r>
      <w:r w:rsidR="002E6504" w:rsidRPr="00B37ECF">
        <w:rPr>
          <w:lang w:val="es-ES_tradnl"/>
        </w:rPr>
        <w:t xml:space="preserve">Su capital político hoy no le permitiría </w:t>
      </w:r>
      <w:r w:rsidRPr="00B37ECF">
        <w:rPr>
          <w:lang w:val="es-ES_tradnl"/>
        </w:rPr>
        <w:t xml:space="preserve">sostener una intervención militar. </w:t>
      </w:r>
      <w:r w:rsidR="00C0737D" w:rsidRPr="00B37ECF">
        <w:rPr>
          <w:lang w:val="es-ES_tradnl"/>
        </w:rPr>
        <w:t xml:space="preserve">En cambio, </w:t>
      </w:r>
      <w:r w:rsidRPr="00B37ECF">
        <w:rPr>
          <w:lang w:val="es-ES_tradnl"/>
        </w:rPr>
        <w:t>tiene la oportunidad de facilitar una transición ordenada que evite un derramamiento de sangre.</w:t>
      </w:r>
    </w:p>
    <w:p w14:paraId="51DB7788" w14:textId="448A35D4" w:rsidR="00542D67" w:rsidRPr="00B37ECF" w:rsidRDefault="00542D67" w:rsidP="00102B5F">
      <w:pPr>
        <w:adjustRightInd w:val="0"/>
        <w:spacing w:line="360" w:lineRule="auto"/>
        <w:ind w:firstLine="708"/>
        <w:contextualSpacing/>
        <w:jc w:val="both"/>
        <w:rPr>
          <w:lang w:val="es-ES_tradnl"/>
        </w:rPr>
      </w:pPr>
      <w:r w:rsidRPr="00B37ECF">
        <w:rPr>
          <w:lang w:val="es-ES_tradnl"/>
        </w:rPr>
        <w:t>Harris aprieta el teléfono</w:t>
      </w:r>
      <w:r w:rsidR="00FD0472" w:rsidRPr="00B37ECF">
        <w:rPr>
          <w:lang w:val="es-ES_tradnl"/>
        </w:rPr>
        <w:t xml:space="preserve"> como si quisiera quebrarlo</w:t>
      </w:r>
      <w:r w:rsidRPr="00B37ECF">
        <w:rPr>
          <w:lang w:val="es-ES_tradnl"/>
        </w:rPr>
        <w:t>.</w:t>
      </w:r>
    </w:p>
    <w:p w14:paraId="6B85872D" w14:textId="77777777" w:rsidR="00542D67" w:rsidRPr="00B37ECF" w:rsidRDefault="00542D67" w:rsidP="00102B5F">
      <w:pPr>
        <w:adjustRightInd w:val="0"/>
        <w:spacing w:line="360" w:lineRule="auto"/>
        <w:ind w:firstLine="708"/>
        <w:contextualSpacing/>
        <w:jc w:val="both"/>
        <w:rPr>
          <w:lang w:val="es-ES_tradnl"/>
        </w:rPr>
      </w:pPr>
      <w:r w:rsidRPr="00B37ECF">
        <w:rPr>
          <w:lang w:val="es-ES_tradnl"/>
        </w:rPr>
        <w:t>—¿Transición hacia qué, general?</w:t>
      </w:r>
    </w:p>
    <w:p w14:paraId="7C9FC354" w14:textId="5220B65C"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—Hacia lo que </w:t>
      </w:r>
      <w:r w:rsidR="00C0737D" w:rsidRPr="00B37ECF">
        <w:rPr>
          <w:lang w:val="es-ES_tradnl"/>
        </w:rPr>
        <w:t>exige la nación</w:t>
      </w:r>
      <w:r w:rsidRPr="00B37ECF">
        <w:rPr>
          <w:lang w:val="es-ES_tradnl"/>
        </w:rPr>
        <w:t xml:space="preserve">. </w:t>
      </w:r>
    </w:p>
    <w:p w14:paraId="181562A2" w14:textId="77777777" w:rsidR="00542D67" w:rsidRPr="00B37ECF" w:rsidRDefault="00542D67" w:rsidP="00102B5F">
      <w:pPr>
        <w:adjustRightInd w:val="0"/>
        <w:spacing w:line="360" w:lineRule="auto"/>
        <w:ind w:firstLine="708"/>
        <w:contextualSpacing/>
        <w:jc w:val="both"/>
        <w:rPr>
          <w:lang w:val="es-ES_tradnl"/>
        </w:rPr>
      </w:pPr>
      <w:r w:rsidRPr="00B37ECF">
        <w:rPr>
          <w:lang w:val="es-ES_tradnl"/>
        </w:rPr>
        <w:t>—Lively.</w:t>
      </w:r>
    </w:p>
    <w:p w14:paraId="077590BC" w14:textId="44719B10"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Holloway </w:t>
      </w:r>
      <w:r w:rsidR="00C0737D" w:rsidRPr="00B37ECF">
        <w:rPr>
          <w:lang w:val="es-ES_tradnl"/>
        </w:rPr>
        <w:t xml:space="preserve">evita </w:t>
      </w:r>
      <w:r w:rsidR="00FE6456" w:rsidRPr="00B37ECF">
        <w:rPr>
          <w:lang w:val="es-ES_tradnl"/>
        </w:rPr>
        <w:t>confirmárselo</w:t>
      </w:r>
      <w:r w:rsidRPr="00B37ECF">
        <w:rPr>
          <w:lang w:val="es-ES_tradnl"/>
        </w:rPr>
        <w:t xml:space="preserve">. </w:t>
      </w:r>
    </w:p>
    <w:p w14:paraId="443E3265" w14:textId="77777777" w:rsidR="00542D67" w:rsidRPr="00B37ECF" w:rsidRDefault="00542D67" w:rsidP="00102B5F">
      <w:pPr>
        <w:adjustRightInd w:val="0"/>
        <w:spacing w:line="360" w:lineRule="auto"/>
        <w:ind w:firstLine="708"/>
        <w:contextualSpacing/>
        <w:jc w:val="both"/>
        <w:rPr>
          <w:lang w:val="es-ES_tradnl"/>
        </w:rPr>
      </w:pPr>
      <w:r w:rsidRPr="00B37ECF">
        <w:rPr>
          <w:lang w:val="es-ES_tradnl"/>
        </w:rPr>
        <w:t>—Esto es un golpe —estalla Harris.</w:t>
      </w:r>
    </w:p>
    <w:p w14:paraId="21202C14" w14:textId="272A7E8B"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—No, señora presidenta. </w:t>
      </w:r>
      <w:r w:rsidR="00FD0472" w:rsidRPr="00B37ECF">
        <w:rPr>
          <w:lang w:val="es-ES_tradnl"/>
        </w:rPr>
        <w:t>Y, s</w:t>
      </w:r>
      <w:r w:rsidRPr="00B37ECF">
        <w:rPr>
          <w:lang w:val="es-ES_tradnl"/>
        </w:rPr>
        <w:t>i me permite un consejo</w:t>
      </w:r>
      <w:r w:rsidR="002E6504" w:rsidRPr="00B37ECF">
        <w:rPr>
          <w:lang w:val="es-ES_tradnl"/>
        </w:rPr>
        <w:t>,</w:t>
      </w:r>
      <w:r w:rsidRPr="00B37ECF">
        <w:rPr>
          <w:lang w:val="es-ES_tradnl"/>
        </w:rPr>
        <w:t xml:space="preserve"> hay maneras dignas de salir de esto</w:t>
      </w:r>
      <w:r w:rsidR="00C0737D" w:rsidRPr="00B37ECF">
        <w:rPr>
          <w:lang w:val="es-ES_tradnl"/>
        </w:rPr>
        <w:t>.</w:t>
      </w:r>
      <w:r w:rsidRPr="00B37ECF">
        <w:rPr>
          <w:lang w:val="es-ES_tradnl"/>
        </w:rPr>
        <w:t xml:space="preserve"> </w:t>
      </w:r>
      <w:r w:rsidR="00C0737D" w:rsidRPr="00B37ECF">
        <w:rPr>
          <w:lang w:val="es-ES_tradnl"/>
        </w:rPr>
        <w:t>L</w:t>
      </w:r>
      <w:r w:rsidRPr="00B37ECF">
        <w:rPr>
          <w:lang w:val="es-ES_tradnl"/>
        </w:rPr>
        <w:t xml:space="preserve">a historia </w:t>
      </w:r>
      <w:r w:rsidR="00C0737D" w:rsidRPr="00B37ECF">
        <w:rPr>
          <w:lang w:val="es-ES_tradnl"/>
        </w:rPr>
        <w:t xml:space="preserve">la </w:t>
      </w:r>
      <w:r w:rsidRPr="00B37ECF">
        <w:rPr>
          <w:lang w:val="es-ES_tradnl"/>
        </w:rPr>
        <w:t>recordará con respeto.</w:t>
      </w:r>
    </w:p>
    <w:p w14:paraId="5C57D190" w14:textId="785AD6E2"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Harris cuelga y fija sus ojos en el escudo presidencial </w:t>
      </w:r>
      <w:r w:rsidR="005E5DBE" w:rsidRPr="00B37ECF">
        <w:rPr>
          <w:lang w:val="es-ES_tradnl"/>
        </w:rPr>
        <w:t>de</w:t>
      </w:r>
      <w:r w:rsidRPr="00B37ECF">
        <w:rPr>
          <w:lang w:val="es-ES_tradnl"/>
        </w:rPr>
        <w:t xml:space="preserve"> la alfombra. </w:t>
      </w:r>
      <w:r w:rsidR="00940AEA" w:rsidRPr="00B37ECF">
        <w:rPr>
          <w:lang w:val="es-ES_tradnl"/>
        </w:rPr>
        <w:t>A</w:t>
      </w:r>
      <w:r w:rsidRPr="00B37ECF">
        <w:rPr>
          <w:lang w:val="es-ES_tradnl"/>
        </w:rPr>
        <w:t>bre el cajón de su escritorio</w:t>
      </w:r>
      <w:r w:rsidR="00C0737D" w:rsidRPr="00B37ECF">
        <w:rPr>
          <w:lang w:val="es-ES_tradnl"/>
        </w:rPr>
        <w:t>:</w:t>
      </w:r>
      <w:r w:rsidRPr="00B37ECF">
        <w:rPr>
          <w:lang w:val="es-ES_tradnl"/>
        </w:rPr>
        <w:t xml:space="preserve"> </w:t>
      </w:r>
      <w:r w:rsidR="00C0737D" w:rsidRPr="00B37ECF">
        <w:rPr>
          <w:lang w:val="es-ES_tradnl"/>
        </w:rPr>
        <w:t>e</w:t>
      </w:r>
      <w:r w:rsidRPr="00B37ECF">
        <w:rPr>
          <w:lang w:val="es-ES_tradnl"/>
        </w:rPr>
        <w:t>n su interior yace el borrador de renuncia que su jefe de gabinete preparó tres días</w:t>
      </w:r>
      <w:r w:rsidR="00FE6456" w:rsidRPr="00B37ECF">
        <w:rPr>
          <w:lang w:val="es-ES_tradnl"/>
        </w:rPr>
        <w:t xml:space="preserve"> atrás</w:t>
      </w:r>
      <w:r w:rsidRPr="00B37ECF">
        <w:rPr>
          <w:lang w:val="es-ES_tradnl"/>
        </w:rPr>
        <w:t xml:space="preserve">. </w:t>
      </w:r>
    </w:p>
    <w:p w14:paraId="78EE4B0F" w14:textId="77777777" w:rsidR="00842D6B" w:rsidRPr="00B37ECF" w:rsidRDefault="00842D6B" w:rsidP="00102B5F">
      <w:pPr>
        <w:adjustRightInd w:val="0"/>
        <w:spacing w:line="360" w:lineRule="auto"/>
        <w:contextualSpacing/>
        <w:jc w:val="both"/>
        <w:rPr>
          <w:lang w:val="es-ES_tradnl"/>
        </w:rPr>
      </w:pPr>
    </w:p>
    <w:p w14:paraId="5A92BD09" w14:textId="77777777" w:rsidR="00542D67" w:rsidRPr="00B37ECF" w:rsidRDefault="00542D67" w:rsidP="00102B5F">
      <w:pPr>
        <w:adjustRightInd w:val="0"/>
        <w:spacing w:line="360" w:lineRule="auto"/>
        <w:contextualSpacing/>
        <w:jc w:val="both"/>
        <w:rPr>
          <w:lang w:val="es-ES_tradnl"/>
        </w:rPr>
      </w:pPr>
      <w:r w:rsidRPr="00B37ECF">
        <w:rPr>
          <w:lang w:val="es-ES_tradnl"/>
        </w:rPr>
        <w:t>1.18</w:t>
      </w:r>
    </w:p>
    <w:p w14:paraId="7FECD6F4" w14:textId="5E7CA5CC" w:rsidR="00542D67" w:rsidRPr="00B37ECF" w:rsidRDefault="00FD0472" w:rsidP="00102B5F">
      <w:pPr>
        <w:adjustRightInd w:val="0"/>
        <w:spacing w:line="360" w:lineRule="auto"/>
        <w:contextualSpacing/>
        <w:jc w:val="both"/>
        <w:rPr>
          <w:lang w:val="es-ES_tradnl"/>
        </w:rPr>
      </w:pPr>
      <w:r w:rsidRPr="00B37ECF">
        <w:rPr>
          <w:lang w:val="es-ES_tradnl"/>
        </w:rPr>
        <w:t xml:space="preserve">Las oficinas de Cawdor Systems </w:t>
      </w:r>
      <w:r w:rsidR="00197240" w:rsidRPr="00B37ECF">
        <w:rPr>
          <w:lang w:val="es-ES_tradnl"/>
        </w:rPr>
        <w:t>hace</w:t>
      </w:r>
      <w:r w:rsidRPr="00B37ECF">
        <w:rPr>
          <w:lang w:val="es-ES_tradnl"/>
        </w:rPr>
        <w:t>n</w:t>
      </w:r>
      <w:r w:rsidR="00197240" w:rsidRPr="00B37ECF">
        <w:rPr>
          <w:lang w:val="es-ES_tradnl"/>
        </w:rPr>
        <w:t xml:space="preserve"> las veces de cuarto </w:t>
      </w:r>
      <w:r w:rsidR="00542D67" w:rsidRPr="00B37ECF">
        <w:rPr>
          <w:lang w:val="es-ES_tradnl"/>
        </w:rPr>
        <w:t>de guerra y estudio cinematográfico</w:t>
      </w:r>
      <w:r w:rsidR="005E5DBE" w:rsidRPr="00B37ECF">
        <w:rPr>
          <w:lang w:val="es-ES_tradnl"/>
        </w:rPr>
        <w:t>;</w:t>
      </w:r>
      <w:r w:rsidR="00542D67" w:rsidRPr="00B37ECF">
        <w:rPr>
          <w:lang w:val="es-ES_tradnl"/>
        </w:rPr>
        <w:t xml:space="preserve"> </w:t>
      </w:r>
      <w:r w:rsidR="00BF0A30" w:rsidRPr="00B37ECF">
        <w:rPr>
          <w:lang w:val="es-ES_tradnl"/>
        </w:rPr>
        <w:t>l</w:t>
      </w:r>
      <w:r w:rsidR="00542D67" w:rsidRPr="00B37ECF">
        <w:rPr>
          <w:lang w:val="es-ES_tradnl"/>
        </w:rPr>
        <w:t>os cables serpentean por el suelo y las pantallas parpadean</w:t>
      </w:r>
      <w:r w:rsidR="00197240" w:rsidRPr="00B37ECF">
        <w:rPr>
          <w:lang w:val="es-ES_tradnl"/>
        </w:rPr>
        <w:t xml:space="preserve"> sin tregua,</w:t>
      </w:r>
      <w:r w:rsidR="00542D67" w:rsidRPr="00B37ECF">
        <w:rPr>
          <w:lang w:val="es-ES_tradnl"/>
        </w:rPr>
        <w:t xml:space="preserve"> colorean</w:t>
      </w:r>
      <w:r w:rsidR="00197240" w:rsidRPr="00B37ECF">
        <w:rPr>
          <w:lang w:val="es-ES_tradnl"/>
        </w:rPr>
        <w:t>do</w:t>
      </w:r>
      <w:r w:rsidR="00542D67" w:rsidRPr="00B37ECF">
        <w:rPr>
          <w:lang w:val="es-ES_tradnl"/>
        </w:rPr>
        <w:t xml:space="preserve"> la</w:t>
      </w:r>
      <w:r w:rsidR="00197240" w:rsidRPr="00B37ECF">
        <w:rPr>
          <w:lang w:val="es-ES_tradnl"/>
        </w:rPr>
        <w:t>s</w:t>
      </w:r>
      <w:r w:rsidR="00542D67" w:rsidRPr="00B37ECF">
        <w:rPr>
          <w:lang w:val="es-ES_tradnl"/>
        </w:rPr>
        <w:t xml:space="preserve"> piel</w:t>
      </w:r>
      <w:r w:rsidR="00197240" w:rsidRPr="00B37ECF">
        <w:rPr>
          <w:lang w:val="es-ES_tradnl"/>
        </w:rPr>
        <w:t>es</w:t>
      </w:r>
      <w:r w:rsidR="00542D67" w:rsidRPr="00B37ECF">
        <w:rPr>
          <w:lang w:val="es-ES_tradnl"/>
        </w:rPr>
        <w:t xml:space="preserve"> con </w:t>
      </w:r>
      <w:r w:rsidR="00197240" w:rsidRPr="00B37ECF">
        <w:rPr>
          <w:lang w:val="es-ES_tradnl"/>
        </w:rPr>
        <w:t>su</w:t>
      </w:r>
      <w:r w:rsidR="00542D67" w:rsidRPr="00B37ECF">
        <w:rPr>
          <w:lang w:val="es-ES_tradnl"/>
        </w:rPr>
        <w:t xml:space="preserve"> brillo de tungsteno.</w:t>
      </w:r>
      <w:r w:rsidR="00197240" w:rsidRPr="00B37ECF">
        <w:rPr>
          <w:lang w:val="es-ES_tradnl"/>
        </w:rPr>
        <w:t xml:space="preserve"> De pronto, e</w:t>
      </w:r>
      <w:r w:rsidR="00542D67" w:rsidRPr="00B37ECF">
        <w:rPr>
          <w:lang w:val="es-ES_tradnl"/>
        </w:rPr>
        <w:t>l rostro de O’Keef</w:t>
      </w:r>
      <w:r w:rsidR="00A451B1" w:rsidRPr="00B37ECF">
        <w:rPr>
          <w:lang w:val="es-ES_tradnl"/>
        </w:rPr>
        <w:t>f</w:t>
      </w:r>
      <w:r w:rsidR="00542D67" w:rsidRPr="00B37ECF">
        <w:rPr>
          <w:lang w:val="es-ES_tradnl"/>
        </w:rPr>
        <w:t>e aparece en una pantalla vertical</w:t>
      </w:r>
      <w:r w:rsidR="00197240" w:rsidRPr="00B37ECF">
        <w:rPr>
          <w:lang w:val="es-ES_tradnl"/>
        </w:rPr>
        <w:t>.</w:t>
      </w:r>
      <w:r w:rsidR="00542D67" w:rsidRPr="00B37ECF">
        <w:rPr>
          <w:lang w:val="es-ES_tradnl"/>
        </w:rPr>
        <w:t xml:space="preserve"> </w:t>
      </w:r>
      <w:r w:rsidR="00197240" w:rsidRPr="00B37ECF">
        <w:rPr>
          <w:lang w:val="es-ES_tradnl"/>
        </w:rPr>
        <w:t xml:space="preserve">Igne reconoce su </w:t>
      </w:r>
      <w:r w:rsidR="00542D67" w:rsidRPr="00B37ECF">
        <w:rPr>
          <w:lang w:val="es-ES_tradnl"/>
        </w:rPr>
        <w:t>barba de náufrago</w:t>
      </w:r>
      <w:r w:rsidR="00197240" w:rsidRPr="00B37ECF">
        <w:rPr>
          <w:lang w:val="es-ES_tradnl"/>
        </w:rPr>
        <w:t xml:space="preserve"> y</w:t>
      </w:r>
      <w:r w:rsidR="00542D67" w:rsidRPr="00B37ECF">
        <w:rPr>
          <w:lang w:val="es-ES_tradnl"/>
        </w:rPr>
        <w:t xml:space="preserve"> </w:t>
      </w:r>
      <w:r w:rsidR="00197240" w:rsidRPr="00B37ECF">
        <w:rPr>
          <w:lang w:val="es-ES_tradnl"/>
        </w:rPr>
        <w:t xml:space="preserve">su </w:t>
      </w:r>
      <w:r w:rsidR="00542D67" w:rsidRPr="00B37ECF">
        <w:rPr>
          <w:lang w:val="es-ES_tradnl"/>
        </w:rPr>
        <w:t xml:space="preserve">camiseta agujereada. </w:t>
      </w:r>
    </w:p>
    <w:p w14:paraId="3BFF4ADF" w14:textId="53BFA1B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basta </w:t>
      </w:r>
      <w:r w:rsidR="003507C9" w:rsidRPr="00B37ECF">
        <w:rPr>
          <w:lang w:val="es-ES_tradnl"/>
        </w:rPr>
        <w:t xml:space="preserve">con </w:t>
      </w:r>
      <w:r w:rsidRPr="00B37ECF">
        <w:rPr>
          <w:lang w:val="es-ES_tradnl"/>
        </w:rPr>
        <w:t>un video</w:t>
      </w:r>
      <w:r w:rsidR="00FE6456" w:rsidRPr="00B37ECF">
        <w:rPr>
          <w:lang w:val="es-ES_tradnl"/>
        </w:rPr>
        <w:t>, por perfecto que sea</w:t>
      </w:r>
      <w:r w:rsidRPr="00B37ECF">
        <w:rPr>
          <w:lang w:val="es-ES_tradnl"/>
        </w:rPr>
        <w:t xml:space="preserve"> —</w:t>
      </w:r>
      <w:r w:rsidR="00197240" w:rsidRPr="00B37ECF">
        <w:rPr>
          <w:lang w:val="es-ES_tradnl"/>
        </w:rPr>
        <w:t>insist</w:t>
      </w:r>
      <w:r w:rsidRPr="00B37ECF">
        <w:rPr>
          <w:lang w:val="es-ES_tradnl"/>
        </w:rPr>
        <w:t>e</w:t>
      </w:r>
      <w:r w:rsidR="00197240" w:rsidRPr="00B37ECF">
        <w:rPr>
          <w:lang w:val="es-ES_tradnl"/>
        </w:rPr>
        <w:t xml:space="preserve"> él</w:t>
      </w:r>
      <w:r w:rsidRPr="00B37ECF">
        <w:rPr>
          <w:lang w:val="es-ES_tradnl"/>
        </w:rPr>
        <w:t>—</w:t>
      </w:r>
      <w:r w:rsidR="00197240" w:rsidRPr="00B37ECF">
        <w:rPr>
          <w:lang w:val="es-ES_tradnl"/>
        </w:rPr>
        <w:t>,</w:t>
      </w:r>
      <w:r w:rsidRPr="00B37ECF">
        <w:rPr>
          <w:lang w:val="es-ES_tradnl"/>
        </w:rPr>
        <w:t xml:space="preserve"> </w:t>
      </w:r>
      <w:r w:rsidR="00197240" w:rsidRPr="00B37ECF">
        <w:rPr>
          <w:lang w:val="es-ES_tradnl"/>
        </w:rPr>
        <w:t>t</w:t>
      </w:r>
      <w:r w:rsidRPr="00B37ECF">
        <w:rPr>
          <w:lang w:val="es-ES_tradnl"/>
        </w:rPr>
        <w:t>ene</w:t>
      </w:r>
      <w:r w:rsidR="00197240" w:rsidRPr="00B37ECF">
        <w:rPr>
          <w:lang w:val="es-ES_tradnl"/>
        </w:rPr>
        <w:t>mos</w:t>
      </w:r>
      <w:r w:rsidRPr="00B37ECF">
        <w:rPr>
          <w:lang w:val="es-ES_tradnl"/>
        </w:rPr>
        <w:t xml:space="preserve"> que </w:t>
      </w:r>
      <w:r w:rsidR="00197240" w:rsidRPr="00B37ECF">
        <w:rPr>
          <w:lang w:val="es-ES_tradnl"/>
        </w:rPr>
        <w:t xml:space="preserve">producir </w:t>
      </w:r>
      <w:r w:rsidRPr="00B37ECF">
        <w:rPr>
          <w:lang w:val="es-ES_tradnl"/>
        </w:rPr>
        <w:t>miles</w:t>
      </w:r>
      <w:r w:rsidR="00197240" w:rsidRPr="00B37ECF">
        <w:rPr>
          <w:lang w:val="es-ES_tradnl"/>
        </w:rPr>
        <w:t xml:space="preserve"> de ellos,</w:t>
      </w:r>
      <w:r w:rsidRPr="00B37ECF">
        <w:rPr>
          <w:lang w:val="es-ES_tradnl"/>
        </w:rPr>
        <w:t xml:space="preserve"> </w:t>
      </w:r>
      <w:r w:rsidR="00197240" w:rsidRPr="00B37ECF">
        <w:rPr>
          <w:lang w:val="es-ES_tradnl"/>
        </w:rPr>
        <w:t>c</w:t>
      </w:r>
      <w:r w:rsidRPr="00B37ECF">
        <w:rPr>
          <w:lang w:val="es-ES_tradnl"/>
        </w:rPr>
        <w:t xml:space="preserve">on divergencias mínimas. </w:t>
      </w:r>
    </w:p>
    <w:p w14:paraId="4BE82D25" w14:textId="7AA3BD6D"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Igne revisa un conjunto de fotogramas que muestran el asalto a la prisión de Arizona desde quince ángulos distintos. En uno, se ve una horda antifascista avanzando entre el humo; en otro, radicales de izquierda, irreconocibles bajo las máscaras antigás, lanzan objetos contra una verja electrificada</w:t>
      </w:r>
      <w:r w:rsidR="00D06D5E" w:rsidRPr="00B37ECF">
        <w:rPr>
          <w:lang w:val="es-ES_tradnl"/>
        </w:rPr>
        <w:t>;</w:t>
      </w:r>
      <w:r w:rsidRPr="00B37ECF">
        <w:rPr>
          <w:lang w:val="es-ES_tradnl"/>
        </w:rPr>
        <w:t xml:space="preserve"> </w:t>
      </w:r>
      <w:r w:rsidR="00D06D5E" w:rsidRPr="00B37ECF">
        <w:rPr>
          <w:lang w:val="es-ES_tradnl"/>
        </w:rPr>
        <w:t>e</w:t>
      </w:r>
      <w:r w:rsidRPr="00B37ECF">
        <w:rPr>
          <w:lang w:val="es-ES_tradnl"/>
        </w:rPr>
        <w:t>n el siguiente, se distingue el encuadre de alguien que corre y grita: «¡Lo van a matar, lo van a matar!». Ninguna de esas escenas ha ocurrido</w:t>
      </w:r>
      <w:r w:rsidR="00197240" w:rsidRPr="00B37ECF">
        <w:rPr>
          <w:lang w:val="es-ES_tradnl"/>
        </w:rPr>
        <w:t xml:space="preserve">, o solo han ocurrido dentro </w:t>
      </w:r>
      <w:r w:rsidRPr="00B37ECF">
        <w:rPr>
          <w:lang w:val="es-ES_tradnl"/>
        </w:rPr>
        <w:t>de estas paredes.</w:t>
      </w:r>
    </w:p>
    <w:p w14:paraId="2518C001" w14:textId="4AAC7C4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Sincronizo </w:t>
      </w:r>
      <w:r w:rsidR="00197240" w:rsidRPr="00B37ECF">
        <w:rPr>
          <w:lang w:val="es-ES_tradnl"/>
        </w:rPr>
        <w:t>sus</w:t>
      </w:r>
      <w:r w:rsidRPr="00B37ECF">
        <w:rPr>
          <w:lang w:val="es-ES_tradnl"/>
        </w:rPr>
        <w:t xml:space="preserve"> rutas de propagación</w:t>
      </w:r>
      <w:r w:rsidR="00197240" w:rsidRPr="00B37ECF">
        <w:rPr>
          <w:lang w:val="es-ES_tradnl"/>
        </w:rPr>
        <w:t>: d</w:t>
      </w:r>
      <w:r w:rsidRPr="00B37ECF">
        <w:rPr>
          <w:lang w:val="es-ES_tradnl"/>
        </w:rPr>
        <w:t>esde hace días</w:t>
      </w:r>
      <w:r w:rsidR="00197240" w:rsidRPr="00B37ECF">
        <w:rPr>
          <w:lang w:val="es-ES_tradnl"/>
        </w:rPr>
        <w:t>,</w:t>
      </w:r>
      <w:r w:rsidRPr="00B37ECF">
        <w:rPr>
          <w:lang w:val="es-ES_tradnl"/>
        </w:rPr>
        <w:t xml:space="preserve"> Valar</w:t>
      </w:r>
      <w:r w:rsidR="00197240" w:rsidRPr="00B37ECF">
        <w:rPr>
          <w:lang w:val="es-ES_tradnl"/>
        </w:rPr>
        <w:t>,</w:t>
      </w:r>
      <w:r w:rsidRPr="00B37ECF">
        <w:rPr>
          <w:lang w:val="es-ES_tradnl"/>
        </w:rPr>
        <w:t xml:space="preserve"> la herramienta más sofisticada de Palantir, ya injertada en mis sistemas</w:t>
      </w:r>
      <w:r w:rsidR="00197240" w:rsidRPr="00B37ECF">
        <w:rPr>
          <w:lang w:val="es-ES_tradnl"/>
        </w:rPr>
        <w:t>,</w:t>
      </w:r>
      <w:r w:rsidRPr="00B37ECF">
        <w:rPr>
          <w:lang w:val="es-ES_tradnl"/>
        </w:rPr>
        <w:t xml:space="preserve"> recorre cada ramificación del simulacro</w:t>
      </w:r>
      <w:r w:rsidR="00197240" w:rsidRPr="00B37ECF">
        <w:rPr>
          <w:lang w:val="es-ES_tradnl"/>
        </w:rPr>
        <w:t xml:space="preserve">: </w:t>
      </w:r>
      <w:r w:rsidRPr="00B37ECF">
        <w:rPr>
          <w:lang w:val="es-ES_tradnl"/>
        </w:rPr>
        <w:t>e</w:t>
      </w:r>
      <w:r w:rsidR="00197240" w:rsidRPr="00B37ECF">
        <w:rPr>
          <w:lang w:val="es-ES_tradnl"/>
        </w:rPr>
        <w:t>valúa</w:t>
      </w:r>
      <w:r w:rsidRPr="00B37ECF">
        <w:rPr>
          <w:lang w:val="es-ES_tradnl"/>
        </w:rPr>
        <w:t xml:space="preserve"> </w:t>
      </w:r>
      <w:r w:rsidR="00F71394" w:rsidRPr="00B37ECF">
        <w:rPr>
          <w:lang w:val="es-ES_tradnl"/>
        </w:rPr>
        <w:t>cuándo y dónde llegará cada</w:t>
      </w:r>
      <w:r w:rsidRPr="00B37ECF">
        <w:rPr>
          <w:lang w:val="es-ES_tradnl"/>
        </w:rPr>
        <w:t xml:space="preserve"> versión</w:t>
      </w:r>
      <w:r w:rsidR="00F71394" w:rsidRPr="00B37ECF">
        <w:rPr>
          <w:lang w:val="es-ES_tradnl"/>
        </w:rPr>
        <w:t xml:space="preserve"> y</w:t>
      </w:r>
      <w:r w:rsidRPr="00B37ECF">
        <w:rPr>
          <w:lang w:val="es-ES_tradnl"/>
        </w:rPr>
        <w:t xml:space="preserve"> qué secuencia </w:t>
      </w:r>
      <w:r w:rsidR="00F71394" w:rsidRPr="00B37ECF">
        <w:rPr>
          <w:lang w:val="es-ES_tradnl"/>
        </w:rPr>
        <w:t xml:space="preserve">será consumida y magnificada por </w:t>
      </w:r>
      <w:r w:rsidR="00FD0472" w:rsidRPr="00B37ECF">
        <w:rPr>
          <w:lang w:val="es-ES_tradnl"/>
        </w:rPr>
        <w:t>cada</w:t>
      </w:r>
      <w:r w:rsidR="00F71394" w:rsidRPr="00B37ECF">
        <w:rPr>
          <w:lang w:val="es-ES_tradnl"/>
        </w:rPr>
        <w:t xml:space="preserve"> </w:t>
      </w:r>
      <w:r w:rsidRPr="00B37ECF">
        <w:rPr>
          <w:lang w:val="es-ES_tradnl"/>
        </w:rPr>
        <w:t>grupo</w:t>
      </w:r>
      <w:r w:rsidR="00F71394" w:rsidRPr="00B37ECF">
        <w:rPr>
          <w:lang w:val="es-ES_tradnl"/>
        </w:rPr>
        <w:t>.</w:t>
      </w:r>
      <w:r w:rsidRPr="00B37ECF">
        <w:rPr>
          <w:lang w:val="es-ES_tradnl"/>
        </w:rPr>
        <w:t xml:space="preserve"> </w:t>
      </w:r>
      <w:r w:rsidR="00F71394" w:rsidRPr="00B37ECF">
        <w:rPr>
          <w:lang w:val="es-ES_tradnl"/>
        </w:rPr>
        <w:t xml:space="preserve">En cualquier caso, las </w:t>
      </w:r>
      <w:r w:rsidRPr="00B37ECF">
        <w:rPr>
          <w:lang w:val="es-ES_tradnl"/>
        </w:rPr>
        <w:t xml:space="preserve">combinaciones de </w:t>
      </w:r>
      <w:r w:rsidR="00F71394" w:rsidRPr="00B37ECF">
        <w:rPr>
          <w:lang w:val="es-ES_tradnl"/>
        </w:rPr>
        <w:t xml:space="preserve">opacidad </w:t>
      </w:r>
      <w:r w:rsidRPr="00B37ECF">
        <w:rPr>
          <w:lang w:val="es-ES_tradnl"/>
        </w:rPr>
        <w:t xml:space="preserve">y nitidez volverán imposible </w:t>
      </w:r>
      <w:r w:rsidR="00197240" w:rsidRPr="00B37ECF">
        <w:rPr>
          <w:lang w:val="es-ES_tradnl"/>
        </w:rPr>
        <w:t>su</w:t>
      </w:r>
      <w:r w:rsidRPr="00B37ECF">
        <w:rPr>
          <w:lang w:val="es-ES_tradnl"/>
        </w:rPr>
        <w:t xml:space="preserve"> refutación. Los videos se fragmentarán en cientos de piezas: versiones granuladas que parecerán grabadas con </w:t>
      </w:r>
      <w:r w:rsidR="00197240" w:rsidRPr="00B37ECF">
        <w:rPr>
          <w:lang w:val="es-ES_tradnl"/>
        </w:rPr>
        <w:t xml:space="preserve">viejos </w:t>
      </w:r>
      <w:r w:rsidRPr="00B37ECF">
        <w:rPr>
          <w:lang w:val="es-ES_tradnl"/>
        </w:rPr>
        <w:t xml:space="preserve">iPhone; clips en 4K; audios filtrados con el zumbido de las radios de la policía; imágenes térmicas </w:t>
      </w:r>
      <w:r w:rsidR="00F71394" w:rsidRPr="00B37ECF">
        <w:rPr>
          <w:lang w:val="es-ES_tradnl"/>
        </w:rPr>
        <w:t xml:space="preserve">de la prisión de Arizona </w:t>
      </w:r>
      <w:r w:rsidRPr="00B37ECF">
        <w:rPr>
          <w:lang w:val="es-ES_tradnl"/>
        </w:rPr>
        <w:t>replicadas a partir de patrones de incendios forestales</w:t>
      </w:r>
      <w:r w:rsidR="00F71394" w:rsidRPr="00B37ECF">
        <w:rPr>
          <w:lang w:val="es-ES_tradnl"/>
        </w:rPr>
        <w:t>.</w:t>
      </w:r>
      <w:r w:rsidRPr="00B37ECF">
        <w:rPr>
          <w:lang w:val="es-ES_tradnl"/>
        </w:rPr>
        <w:t xml:space="preserve"> </w:t>
      </w:r>
      <w:r w:rsidR="00F71394" w:rsidRPr="00B37ECF">
        <w:rPr>
          <w:lang w:val="es-ES_tradnl"/>
        </w:rPr>
        <w:t xml:space="preserve">Y, en fin, </w:t>
      </w:r>
      <w:r w:rsidRPr="00B37ECF">
        <w:rPr>
          <w:lang w:val="es-ES_tradnl"/>
        </w:rPr>
        <w:t xml:space="preserve">fragmentos donde se </w:t>
      </w:r>
      <w:r w:rsidR="00197240" w:rsidRPr="00B37ECF">
        <w:rPr>
          <w:lang w:val="es-ES_tradnl"/>
        </w:rPr>
        <w:t>intu</w:t>
      </w:r>
      <w:r w:rsidR="00F71394" w:rsidRPr="00B37ECF">
        <w:rPr>
          <w:lang w:val="es-ES_tradnl"/>
        </w:rPr>
        <w:t>irá</w:t>
      </w:r>
      <w:r w:rsidRPr="00B37ECF">
        <w:rPr>
          <w:lang w:val="es-ES_tradnl"/>
        </w:rPr>
        <w:t xml:space="preserve"> la agonía de un </w:t>
      </w:r>
      <w:r w:rsidR="00F71394" w:rsidRPr="00B37ECF">
        <w:rPr>
          <w:lang w:val="es-ES_tradnl"/>
        </w:rPr>
        <w:t xml:space="preserve">solo </w:t>
      </w:r>
      <w:r w:rsidRPr="00B37ECF">
        <w:rPr>
          <w:lang w:val="es-ES_tradnl"/>
        </w:rPr>
        <w:t>hombre</w:t>
      </w:r>
      <w:r w:rsidR="00D06D5E" w:rsidRPr="00B37ECF">
        <w:rPr>
          <w:lang w:val="es-ES_tradnl"/>
        </w:rPr>
        <w:t>:</w:t>
      </w:r>
      <w:r w:rsidRPr="00B37ECF">
        <w:rPr>
          <w:lang w:val="es-ES_tradnl"/>
        </w:rPr>
        <w:t xml:space="preserve"> Trump, siempre Trump. Todo </w:t>
      </w:r>
      <w:r w:rsidR="00F71394" w:rsidRPr="00B37ECF">
        <w:rPr>
          <w:lang w:val="es-ES_tradnl"/>
        </w:rPr>
        <w:t xml:space="preserve">estará </w:t>
      </w:r>
      <w:r w:rsidRPr="00B37ECF">
        <w:rPr>
          <w:lang w:val="es-ES_tradnl"/>
        </w:rPr>
        <w:t>diseñado para que el asalto exista antes de existir</w:t>
      </w:r>
      <w:r w:rsidR="00197240" w:rsidRPr="00B37ECF">
        <w:rPr>
          <w:lang w:val="es-ES_tradnl"/>
        </w:rPr>
        <w:t xml:space="preserve"> y</w:t>
      </w:r>
      <w:r w:rsidRPr="00B37ECF">
        <w:rPr>
          <w:lang w:val="es-ES_tradnl"/>
        </w:rPr>
        <w:t xml:space="preserve"> </w:t>
      </w:r>
      <w:r w:rsidR="00197240" w:rsidRPr="00B37ECF">
        <w:rPr>
          <w:lang w:val="es-ES_tradnl"/>
        </w:rPr>
        <w:t>p</w:t>
      </w:r>
      <w:r w:rsidRPr="00B37ECF">
        <w:rPr>
          <w:lang w:val="es-ES_tradnl"/>
        </w:rPr>
        <w:t xml:space="preserve">ara que sea aceptado incluso por quienes </w:t>
      </w:r>
      <w:r w:rsidR="00D06D5E" w:rsidRPr="00B37ECF">
        <w:rPr>
          <w:lang w:val="es-ES_tradnl"/>
        </w:rPr>
        <w:t xml:space="preserve">odian </w:t>
      </w:r>
      <w:r w:rsidR="00FE6456" w:rsidRPr="00B37ECF">
        <w:rPr>
          <w:lang w:val="es-ES_tradnl"/>
        </w:rPr>
        <w:t>al expresidente</w:t>
      </w:r>
      <w:r w:rsidRPr="00B37ECF">
        <w:rPr>
          <w:lang w:val="es-ES_tradnl"/>
        </w:rPr>
        <w:t>.</w:t>
      </w:r>
    </w:p>
    <w:p w14:paraId="418ABEDB" w14:textId="56285B1A" w:rsidR="00542D67" w:rsidRPr="00B37ECF" w:rsidRDefault="00542D67" w:rsidP="00102B5F">
      <w:pPr>
        <w:adjustRightInd w:val="0"/>
        <w:spacing w:line="360" w:lineRule="auto"/>
        <w:ind w:firstLine="720"/>
        <w:contextualSpacing/>
        <w:jc w:val="both"/>
        <w:rPr>
          <w:lang w:val="es-ES_tradnl"/>
        </w:rPr>
      </w:pPr>
      <w:r w:rsidRPr="00B37ECF">
        <w:rPr>
          <w:lang w:val="es-ES_tradnl"/>
        </w:rPr>
        <w:t>O’Keeffe muestra su obra más reciente: un conjunto de sombra</w:t>
      </w:r>
      <w:r w:rsidR="005E5DBE" w:rsidRPr="00B37ECF">
        <w:rPr>
          <w:lang w:val="es-ES_tradnl"/>
        </w:rPr>
        <w:t xml:space="preserve">s </w:t>
      </w:r>
      <w:r w:rsidRPr="00B37ECF">
        <w:rPr>
          <w:lang w:val="es-ES_tradnl"/>
        </w:rPr>
        <w:t xml:space="preserve">que </w:t>
      </w:r>
      <w:r w:rsidR="005E5DBE" w:rsidRPr="00B37ECF">
        <w:rPr>
          <w:lang w:val="es-ES_tradnl"/>
        </w:rPr>
        <w:t>amenazan</w:t>
      </w:r>
      <w:r w:rsidRPr="00B37ECF">
        <w:rPr>
          <w:lang w:val="es-ES_tradnl"/>
        </w:rPr>
        <w:t xml:space="preserve"> </w:t>
      </w:r>
      <w:r w:rsidR="00FE6456" w:rsidRPr="00B37ECF">
        <w:rPr>
          <w:lang w:val="es-ES_tradnl"/>
        </w:rPr>
        <w:t>el</w:t>
      </w:r>
      <w:r w:rsidRPr="00B37ECF">
        <w:rPr>
          <w:lang w:val="es-ES_tradnl"/>
        </w:rPr>
        <w:t xml:space="preserve"> muro</w:t>
      </w:r>
      <w:r w:rsidR="00FE6456" w:rsidRPr="00B37ECF">
        <w:rPr>
          <w:lang w:val="es-ES_tradnl"/>
        </w:rPr>
        <w:t xml:space="preserve"> oriental de la prisión</w:t>
      </w:r>
      <w:r w:rsidRPr="00B37ECF">
        <w:rPr>
          <w:lang w:val="es-ES_tradnl"/>
        </w:rPr>
        <w:t>.</w:t>
      </w:r>
    </w:p>
    <w:p w14:paraId="02C89EE5" w14:textId="2D32897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—Este es el plano que aparecerá </w:t>
      </w:r>
      <w:r w:rsidR="00F71394" w:rsidRPr="00B37ECF">
        <w:rPr>
          <w:lang w:val="es-ES_tradnl"/>
        </w:rPr>
        <w:t xml:space="preserve">en </w:t>
      </w:r>
      <w:r w:rsidRPr="00B37ECF">
        <w:rPr>
          <w:lang w:val="es-ES_tradnl"/>
        </w:rPr>
        <w:t>primer</w:t>
      </w:r>
      <w:r w:rsidR="00F71394" w:rsidRPr="00B37ECF">
        <w:rPr>
          <w:lang w:val="es-ES_tradnl"/>
        </w:rPr>
        <w:t xml:space="preserve"> lugar</w:t>
      </w:r>
      <w:r w:rsidRPr="00B37ECF">
        <w:rPr>
          <w:lang w:val="es-ES_tradnl"/>
        </w:rPr>
        <w:t xml:space="preserve">. </w:t>
      </w:r>
    </w:p>
    <w:p w14:paraId="658467AB" w14:textId="2703237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FD0472" w:rsidRPr="00B37ECF">
        <w:rPr>
          <w:lang w:val="es-ES_tradnl"/>
        </w:rPr>
        <w:t>examina</w:t>
      </w:r>
      <w:r w:rsidRPr="00B37ECF">
        <w:rPr>
          <w:lang w:val="es-ES_tradnl"/>
        </w:rPr>
        <w:t xml:space="preserve"> la secuencia. </w:t>
      </w:r>
    </w:p>
    <w:p w14:paraId="2389F8F8" w14:textId="0319AB3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realidad siempre es </w:t>
      </w:r>
      <w:r w:rsidR="00953E22" w:rsidRPr="00B37ECF">
        <w:rPr>
          <w:lang w:val="es-ES_tradnl"/>
        </w:rPr>
        <w:t xml:space="preserve">más </w:t>
      </w:r>
      <w:r w:rsidRPr="00B37ECF">
        <w:rPr>
          <w:lang w:val="es-ES_tradnl"/>
        </w:rPr>
        <w:t xml:space="preserve">sucia. </w:t>
      </w:r>
    </w:p>
    <w:p w14:paraId="264E1FB6" w14:textId="77777777" w:rsidR="00D06D5E" w:rsidRPr="00B37ECF" w:rsidRDefault="00542D67" w:rsidP="00102B5F">
      <w:pPr>
        <w:adjustRightInd w:val="0"/>
        <w:spacing w:line="360" w:lineRule="auto"/>
        <w:ind w:firstLine="720"/>
        <w:contextualSpacing/>
        <w:jc w:val="both"/>
        <w:rPr>
          <w:lang w:val="es-ES_tradnl"/>
        </w:rPr>
      </w:pPr>
      <w:r w:rsidRPr="00B37ECF">
        <w:rPr>
          <w:lang w:val="es-ES_tradnl"/>
        </w:rPr>
        <w:t xml:space="preserve">Mis pantallas responden a su </w:t>
      </w:r>
      <w:r w:rsidR="00FD0472" w:rsidRPr="00B37ECF">
        <w:rPr>
          <w:lang w:val="es-ES_tradnl"/>
        </w:rPr>
        <w:t>indicació</w:t>
      </w:r>
      <w:r w:rsidRPr="00B37ECF">
        <w:rPr>
          <w:lang w:val="es-ES_tradnl"/>
        </w:rPr>
        <w:t>n</w:t>
      </w:r>
      <w:r w:rsidR="00F71394" w:rsidRPr="00B37ECF">
        <w:rPr>
          <w:lang w:val="es-ES_tradnl"/>
        </w:rPr>
        <w:t>:</w:t>
      </w:r>
      <w:r w:rsidRPr="00B37ECF">
        <w:rPr>
          <w:lang w:val="es-ES_tradnl"/>
        </w:rPr>
        <w:t xml:space="preserve"> </w:t>
      </w:r>
      <w:r w:rsidR="00F71394" w:rsidRPr="00B37ECF">
        <w:rPr>
          <w:lang w:val="es-ES_tradnl"/>
        </w:rPr>
        <w:t>en</w:t>
      </w:r>
      <w:r w:rsidRPr="00B37ECF">
        <w:rPr>
          <w:lang w:val="es-ES_tradnl"/>
        </w:rPr>
        <w:t xml:space="preserve"> una de ellas aparece un plano de la verja sur de la prisión</w:t>
      </w:r>
      <w:r w:rsidR="00FD0472" w:rsidRPr="00B37ECF">
        <w:rPr>
          <w:lang w:val="es-ES_tradnl"/>
        </w:rPr>
        <w:t>,</w:t>
      </w:r>
      <w:r w:rsidRPr="00B37ECF">
        <w:rPr>
          <w:lang w:val="es-ES_tradnl"/>
        </w:rPr>
        <w:t xml:space="preserve"> rodeada de humo azul</w:t>
      </w:r>
      <w:r w:rsidR="00F71394" w:rsidRPr="00B37ECF">
        <w:rPr>
          <w:lang w:val="es-ES_tradnl"/>
        </w:rPr>
        <w:t xml:space="preserve"> y,</w:t>
      </w:r>
      <w:r w:rsidRPr="00B37ECF">
        <w:rPr>
          <w:lang w:val="es-ES_tradnl"/>
        </w:rPr>
        <w:t xml:space="preserve"> </w:t>
      </w:r>
      <w:r w:rsidR="00F71394" w:rsidRPr="00B37ECF">
        <w:rPr>
          <w:lang w:val="es-ES_tradnl"/>
        </w:rPr>
        <w:t>e</w:t>
      </w:r>
      <w:r w:rsidRPr="00B37ECF">
        <w:rPr>
          <w:lang w:val="es-ES_tradnl"/>
        </w:rPr>
        <w:t xml:space="preserve">n otra, un audio saturado. En </w:t>
      </w:r>
      <w:r w:rsidR="00F71394" w:rsidRPr="00B37ECF">
        <w:rPr>
          <w:lang w:val="es-ES_tradnl"/>
        </w:rPr>
        <w:t xml:space="preserve">la última, dibujo </w:t>
      </w:r>
      <w:r w:rsidRPr="00B37ECF">
        <w:rPr>
          <w:lang w:val="es-ES_tradnl"/>
        </w:rPr>
        <w:t xml:space="preserve">una figura encapuchada que corre y cae y vuelve a levantarse con torpeza. Mientras ajusto el simulacro, detecto un sonido en </w:t>
      </w:r>
      <w:r w:rsidR="00FE6456" w:rsidRPr="00B37ECF">
        <w:rPr>
          <w:lang w:val="es-ES_tradnl"/>
        </w:rPr>
        <w:t>el pasillo.</w:t>
      </w:r>
      <w:r w:rsidRPr="00B37ECF">
        <w:rPr>
          <w:lang w:val="es-ES_tradnl"/>
        </w:rPr>
        <w:t xml:space="preserve"> Reconozco tu</w:t>
      </w:r>
      <w:r w:rsidR="00FE6456" w:rsidRPr="00B37ECF">
        <w:rPr>
          <w:lang w:val="es-ES_tradnl"/>
        </w:rPr>
        <w:t>s</w:t>
      </w:r>
      <w:r w:rsidRPr="00B37ECF">
        <w:rPr>
          <w:lang w:val="es-ES_tradnl"/>
        </w:rPr>
        <w:t xml:space="preserve"> </w:t>
      </w:r>
      <w:r w:rsidR="00FE6456" w:rsidRPr="00B37ECF">
        <w:rPr>
          <w:lang w:val="es-ES_tradnl"/>
        </w:rPr>
        <w:t xml:space="preserve">pasos mucho antes de </w:t>
      </w:r>
      <w:r w:rsidR="00F95535" w:rsidRPr="00B37ECF">
        <w:rPr>
          <w:lang w:val="es-ES_tradnl"/>
        </w:rPr>
        <w:t xml:space="preserve">que </w:t>
      </w:r>
      <w:r w:rsidR="00D06D5E" w:rsidRPr="00B37ECF">
        <w:rPr>
          <w:lang w:val="es-ES_tradnl"/>
        </w:rPr>
        <w:t>aparezcas</w:t>
      </w:r>
      <w:r w:rsidR="00FE6456" w:rsidRPr="00B37ECF">
        <w:rPr>
          <w:lang w:val="es-ES_tradnl"/>
        </w:rPr>
        <w:t>.</w:t>
      </w:r>
      <w:r w:rsidRPr="00B37ECF">
        <w:rPr>
          <w:lang w:val="es-ES_tradnl"/>
        </w:rPr>
        <w:t xml:space="preserve"> </w:t>
      </w:r>
    </w:p>
    <w:p w14:paraId="3089870E" w14:textId="2C1B1700" w:rsidR="00542D67" w:rsidRPr="00B37ECF" w:rsidRDefault="005C40B1" w:rsidP="00102B5F">
      <w:pPr>
        <w:adjustRightInd w:val="0"/>
        <w:spacing w:line="360" w:lineRule="auto"/>
        <w:ind w:firstLine="720"/>
        <w:contextualSpacing/>
        <w:jc w:val="both"/>
        <w:rPr>
          <w:lang w:val="es-ES_tradnl"/>
        </w:rPr>
      </w:pPr>
      <w:r w:rsidRPr="00B37ECF">
        <w:rPr>
          <w:lang w:val="es-ES_tradnl"/>
        </w:rPr>
        <w:t xml:space="preserve">Deslizas la mirada por las pantallas, escéptico. </w:t>
      </w:r>
    </w:p>
    <w:p w14:paraId="270EE32D" w14:textId="7D61E34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quiero un simulacro que luego no </w:t>
      </w:r>
      <w:r w:rsidR="00F71394" w:rsidRPr="00B37ECF">
        <w:rPr>
          <w:lang w:val="es-ES_tradnl"/>
        </w:rPr>
        <w:t>podamos</w:t>
      </w:r>
      <w:r w:rsidRPr="00B37ECF">
        <w:rPr>
          <w:lang w:val="es-ES_tradnl"/>
        </w:rPr>
        <w:t xml:space="preserve"> desactivar —le dices </w:t>
      </w:r>
      <w:r w:rsidR="00FE6456" w:rsidRPr="00B37ECF">
        <w:rPr>
          <w:lang w:val="es-ES_tradnl"/>
        </w:rPr>
        <w:t>a Igne</w:t>
      </w:r>
      <w:r w:rsidR="005C40B1" w:rsidRPr="00B37ECF">
        <w:rPr>
          <w:lang w:val="es-ES_tradnl"/>
        </w:rPr>
        <w:t xml:space="preserve"> sin llegar a confrontarla</w:t>
      </w:r>
      <w:r w:rsidRPr="00B37ECF">
        <w:rPr>
          <w:lang w:val="es-ES_tradnl"/>
        </w:rPr>
        <w:t>.</w:t>
      </w:r>
    </w:p>
    <w:p w14:paraId="012E0CF1" w14:textId="0F4EA555" w:rsidR="00542D67" w:rsidRPr="00B37ECF" w:rsidRDefault="00542D67" w:rsidP="00102B5F">
      <w:pPr>
        <w:adjustRightInd w:val="0"/>
        <w:spacing w:line="360" w:lineRule="auto"/>
        <w:ind w:firstLine="720"/>
        <w:contextualSpacing/>
        <w:jc w:val="both"/>
        <w:rPr>
          <w:lang w:val="es-ES_tradnl"/>
        </w:rPr>
      </w:pPr>
      <w:r w:rsidRPr="00B37ECF">
        <w:rPr>
          <w:lang w:val="es-ES_tradnl"/>
        </w:rPr>
        <w:t>—No será un simulacro</w:t>
      </w:r>
      <w:r w:rsidR="005E5DBE" w:rsidRPr="00B37ECF">
        <w:rPr>
          <w:lang w:val="es-ES_tradnl"/>
        </w:rPr>
        <w:t>.</w:t>
      </w:r>
      <w:r w:rsidRPr="00B37ECF">
        <w:rPr>
          <w:lang w:val="es-ES_tradnl"/>
        </w:rPr>
        <w:t xml:space="preserve"> </w:t>
      </w:r>
      <w:r w:rsidR="005E5DBE" w:rsidRPr="00B37ECF">
        <w:rPr>
          <w:lang w:val="es-ES_tradnl"/>
        </w:rPr>
        <w:t>S</w:t>
      </w:r>
      <w:r w:rsidRPr="00B37ECF">
        <w:rPr>
          <w:lang w:val="es-ES_tradnl"/>
        </w:rPr>
        <w:t>erá un hecho.</w:t>
      </w:r>
    </w:p>
    <w:p w14:paraId="51CB1505" w14:textId="77777777" w:rsidR="005E5DBE" w:rsidRPr="00B37ECF" w:rsidRDefault="00542D67" w:rsidP="00102B5F">
      <w:pPr>
        <w:adjustRightInd w:val="0"/>
        <w:spacing w:line="360" w:lineRule="auto"/>
        <w:ind w:firstLine="720"/>
        <w:contextualSpacing/>
        <w:jc w:val="both"/>
        <w:rPr>
          <w:lang w:val="es-ES_tradnl"/>
        </w:rPr>
      </w:pPr>
      <w:r w:rsidRPr="00B37ECF">
        <w:rPr>
          <w:lang w:val="es-ES_tradnl"/>
        </w:rPr>
        <w:t>—Una ficción</w:t>
      </w:r>
      <w:r w:rsidR="005C40B1" w:rsidRPr="00B37ECF">
        <w:rPr>
          <w:lang w:val="es-ES_tradnl"/>
        </w:rPr>
        <w:t>, Igne</w:t>
      </w:r>
      <w:r w:rsidR="005E5DBE" w:rsidRPr="00B37ECF">
        <w:rPr>
          <w:lang w:val="es-ES_tradnl"/>
        </w:rPr>
        <w:t>.</w:t>
      </w:r>
    </w:p>
    <w:p w14:paraId="1CC480D8" w14:textId="6F8B65BE" w:rsidR="00542D67" w:rsidRPr="00B37ECF" w:rsidRDefault="005E5DBE" w:rsidP="00102B5F">
      <w:pPr>
        <w:adjustRightInd w:val="0"/>
        <w:spacing w:line="360" w:lineRule="auto"/>
        <w:ind w:firstLine="720"/>
        <w:contextualSpacing/>
        <w:jc w:val="both"/>
        <w:rPr>
          <w:lang w:val="es-ES_tradnl"/>
        </w:rPr>
      </w:pPr>
      <w:r w:rsidRPr="00B37ECF">
        <w:rPr>
          <w:lang w:val="es-ES_tradnl"/>
        </w:rPr>
        <w:t xml:space="preserve"> </w:t>
      </w:r>
      <w:r w:rsidR="00542D67" w:rsidRPr="00B37ECF">
        <w:rPr>
          <w:lang w:val="es-ES_tradnl"/>
        </w:rPr>
        <w:t xml:space="preserve">La frase se deshace </w:t>
      </w:r>
      <w:r w:rsidR="00953E22" w:rsidRPr="00B37ECF">
        <w:rPr>
          <w:lang w:val="es-ES_tradnl"/>
        </w:rPr>
        <w:t>en tu boca</w:t>
      </w:r>
      <w:r w:rsidR="00542D67" w:rsidRPr="00B37ECF">
        <w:rPr>
          <w:lang w:val="es-ES_tradnl"/>
        </w:rPr>
        <w:t>.</w:t>
      </w:r>
    </w:p>
    <w:p w14:paraId="398FACEB" w14:textId="59C37C9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—Las ficciones </w:t>
      </w:r>
      <w:r w:rsidR="00953E22" w:rsidRPr="00B37ECF">
        <w:rPr>
          <w:lang w:val="es-ES_tradnl"/>
        </w:rPr>
        <w:t>dejan de serlo si</w:t>
      </w:r>
      <w:r w:rsidRPr="00B37ECF">
        <w:rPr>
          <w:lang w:val="es-ES_tradnl"/>
        </w:rPr>
        <w:t xml:space="preserve"> el mundo las obedec</w:t>
      </w:r>
      <w:r w:rsidR="005E5DBE" w:rsidRPr="00B37ECF">
        <w:rPr>
          <w:lang w:val="es-ES_tradnl"/>
        </w:rPr>
        <w:t>e</w:t>
      </w:r>
      <w:r w:rsidRPr="00B37ECF">
        <w:rPr>
          <w:lang w:val="es-ES_tradnl"/>
        </w:rPr>
        <w:t xml:space="preserve">. </w:t>
      </w:r>
    </w:p>
    <w:p w14:paraId="57E99407" w14:textId="58436BBA" w:rsidR="00542D67" w:rsidRPr="00B37ECF" w:rsidRDefault="005C40B1" w:rsidP="00102B5F">
      <w:pPr>
        <w:adjustRightInd w:val="0"/>
        <w:spacing w:line="360" w:lineRule="auto"/>
        <w:ind w:firstLine="720"/>
        <w:contextualSpacing/>
        <w:jc w:val="both"/>
        <w:rPr>
          <w:lang w:val="es-ES_tradnl"/>
        </w:rPr>
      </w:pPr>
      <w:r w:rsidRPr="00B37ECF">
        <w:rPr>
          <w:lang w:val="es-ES_tradnl"/>
        </w:rPr>
        <w:lastRenderedPageBreak/>
        <w:t>Su frialdad siempre t</w:t>
      </w:r>
      <w:r w:rsidR="0049413A" w:rsidRPr="00B37ECF">
        <w:rPr>
          <w:lang w:val="es-ES_tradnl"/>
        </w:rPr>
        <w:t xml:space="preserve">e </w:t>
      </w:r>
      <w:r w:rsidRPr="00B37ECF">
        <w:rPr>
          <w:lang w:val="es-ES_tradnl"/>
        </w:rPr>
        <w:t xml:space="preserve">conquista. </w:t>
      </w:r>
    </w:p>
    <w:p w14:paraId="36E0B685" w14:textId="215820C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w:t>
      </w:r>
      <w:r w:rsidR="00F71394" w:rsidRPr="00B37ECF">
        <w:rPr>
          <w:lang w:val="es-ES_tradnl"/>
        </w:rPr>
        <w:t xml:space="preserve">quiero que </w:t>
      </w:r>
      <w:r w:rsidR="00A22CDD" w:rsidRPr="00B37ECF">
        <w:rPr>
          <w:lang w:val="es-ES_tradnl"/>
        </w:rPr>
        <w:t>haya errores que lleven hasta nosotros</w:t>
      </w:r>
      <w:r w:rsidRPr="00B37ECF">
        <w:rPr>
          <w:lang w:val="es-ES_tradnl"/>
        </w:rPr>
        <w:t xml:space="preserve">. </w:t>
      </w:r>
    </w:p>
    <w:p w14:paraId="1BB1B01C" w14:textId="3EA2B52B"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C40B1" w:rsidRPr="00B37ECF">
        <w:rPr>
          <w:lang w:val="es-ES_tradnl"/>
        </w:rPr>
        <w:t xml:space="preserve">No te preocupes. </w:t>
      </w:r>
      <w:r w:rsidRPr="00B37ECF">
        <w:rPr>
          <w:lang w:val="es-ES_tradnl"/>
        </w:rPr>
        <w:t>Los criminales serán ellos</w:t>
      </w:r>
      <w:r w:rsidR="00D06D5E" w:rsidRPr="00B37ECF">
        <w:rPr>
          <w:lang w:val="es-ES_tradnl"/>
        </w:rPr>
        <w:t>,</w:t>
      </w:r>
      <w:r w:rsidRPr="00B37ECF">
        <w:rPr>
          <w:lang w:val="es-ES_tradnl"/>
        </w:rPr>
        <w:t xml:space="preserve"> </w:t>
      </w:r>
      <w:r w:rsidR="00D06D5E" w:rsidRPr="00B37ECF">
        <w:rPr>
          <w:lang w:val="es-ES_tradnl"/>
        </w:rPr>
        <w:t>n</w:t>
      </w:r>
      <w:r w:rsidR="00953E22" w:rsidRPr="00B37ECF">
        <w:rPr>
          <w:lang w:val="es-ES_tradnl"/>
        </w:rPr>
        <w:t xml:space="preserve">uestros enemigos. </w:t>
      </w:r>
      <w:r w:rsidRPr="00B37ECF">
        <w:rPr>
          <w:lang w:val="es-ES_tradnl"/>
        </w:rPr>
        <w:t>Antifa</w:t>
      </w:r>
      <w:r w:rsidR="00F95535" w:rsidRPr="00B37ECF">
        <w:rPr>
          <w:lang w:val="es-ES_tradnl"/>
        </w:rPr>
        <w:t>, aunque Antifa no exista</w:t>
      </w:r>
      <w:r w:rsidRPr="00B37ECF">
        <w:rPr>
          <w:lang w:val="es-ES_tradnl"/>
        </w:rPr>
        <w:t xml:space="preserve">. </w:t>
      </w:r>
    </w:p>
    <w:p w14:paraId="0ABDE05E" w14:textId="7BB3091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mentira es </w:t>
      </w:r>
      <w:r w:rsidR="005C40B1" w:rsidRPr="00B37ECF">
        <w:rPr>
          <w:lang w:val="es-ES_tradnl"/>
        </w:rPr>
        <w:t xml:space="preserve">tan obvia que </w:t>
      </w:r>
      <w:r w:rsidR="005E5DBE" w:rsidRPr="00B37ECF">
        <w:rPr>
          <w:lang w:val="es-ES_tradnl"/>
        </w:rPr>
        <w:t>r</w:t>
      </w:r>
      <w:r w:rsidR="005C40B1" w:rsidRPr="00B37ECF">
        <w:rPr>
          <w:lang w:val="es-ES_tradnl"/>
        </w:rPr>
        <w:t>es</w:t>
      </w:r>
      <w:r w:rsidR="005E5DBE" w:rsidRPr="00B37ECF">
        <w:rPr>
          <w:lang w:val="es-ES_tradnl"/>
        </w:rPr>
        <w:t>ulta</w:t>
      </w:r>
      <w:r w:rsidR="005C40B1" w:rsidRPr="00B37ECF">
        <w:rPr>
          <w:lang w:val="es-ES_tradnl"/>
        </w:rPr>
        <w:t xml:space="preserve"> </w:t>
      </w:r>
      <w:r w:rsidRPr="00B37ECF">
        <w:rPr>
          <w:lang w:val="es-ES_tradnl"/>
        </w:rPr>
        <w:t xml:space="preserve">perfecta. </w:t>
      </w:r>
    </w:p>
    <w:p w14:paraId="123EE4D7" w14:textId="1A7E03E4"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A22CDD" w:rsidRPr="00B37ECF">
        <w:rPr>
          <w:lang w:val="es-ES_tradnl"/>
        </w:rPr>
        <w:t>S</w:t>
      </w:r>
      <w:r w:rsidR="00953E22" w:rsidRPr="00B37ECF">
        <w:rPr>
          <w:lang w:val="es-ES_tradnl"/>
        </w:rPr>
        <w:t>olo te pido</w:t>
      </w:r>
      <w:r w:rsidRPr="00B37ECF">
        <w:rPr>
          <w:lang w:val="es-ES_tradnl"/>
        </w:rPr>
        <w:t xml:space="preserve"> </w:t>
      </w:r>
      <w:r w:rsidR="00A22CDD" w:rsidRPr="00B37ECF">
        <w:rPr>
          <w:lang w:val="es-ES_tradnl"/>
        </w:rPr>
        <w:t xml:space="preserve">que lo medites con calma </w:t>
      </w:r>
      <w:r w:rsidRPr="00B37ECF">
        <w:rPr>
          <w:lang w:val="es-ES_tradnl"/>
        </w:rPr>
        <w:t>—</w:t>
      </w:r>
      <w:r w:rsidR="00F95535" w:rsidRPr="00B37ECF">
        <w:rPr>
          <w:lang w:val="es-ES_tradnl"/>
        </w:rPr>
        <w:t>añade</w:t>
      </w:r>
      <w:r w:rsidRPr="00B37ECF">
        <w:rPr>
          <w:lang w:val="es-ES_tradnl"/>
        </w:rPr>
        <w:t xml:space="preserve"> Igne—</w:t>
      </w:r>
      <w:r w:rsidR="00F71394" w:rsidRPr="00B37ECF">
        <w:rPr>
          <w:lang w:val="es-ES_tradnl"/>
        </w:rPr>
        <w:t>.</w:t>
      </w:r>
      <w:r w:rsidR="00953E22" w:rsidRPr="00B37ECF">
        <w:rPr>
          <w:lang w:val="es-ES_tradnl"/>
        </w:rPr>
        <w:t xml:space="preserve"> </w:t>
      </w:r>
      <w:r w:rsidRPr="00B37ECF">
        <w:rPr>
          <w:lang w:val="es-ES_tradnl"/>
        </w:rPr>
        <w:t xml:space="preserve">Piensa en un mundo en el que Trump muere en manos de los provocadores. Y </w:t>
      </w:r>
      <w:r w:rsidR="00F71394" w:rsidRPr="00B37ECF">
        <w:rPr>
          <w:lang w:val="es-ES_tradnl"/>
        </w:rPr>
        <w:t xml:space="preserve">en otro </w:t>
      </w:r>
      <w:r w:rsidRPr="00B37ECF">
        <w:rPr>
          <w:lang w:val="es-ES_tradnl"/>
        </w:rPr>
        <w:t>en el que Trump recupera la cordura</w:t>
      </w:r>
      <w:r w:rsidR="00D06D5E" w:rsidRPr="00B37ECF">
        <w:rPr>
          <w:lang w:val="es-ES_tradnl"/>
        </w:rPr>
        <w:t>…</w:t>
      </w:r>
    </w:p>
    <w:p w14:paraId="11DDD2FE" w14:textId="1BB34398" w:rsidR="00542D67" w:rsidRPr="00B37ECF" w:rsidRDefault="00F71394" w:rsidP="00102B5F">
      <w:pPr>
        <w:adjustRightInd w:val="0"/>
        <w:spacing w:line="360" w:lineRule="auto"/>
        <w:ind w:firstLine="720"/>
        <w:contextualSpacing/>
        <w:jc w:val="both"/>
        <w:rPr>
          <w:lang w:val="es-ES_tradnl"/>
        </w:rPr>
      </w:pPr>
      <w:r w:rsidRPr="00B37ECF">
        <w:rPr>
          <w:lang w:val="es-ES_tradnl"/>
        </w:rPr>
        <w:t xml:space="preserve">Antes de </w:t>
      </w:r>
      <w:r w:rsidR="005C40B1" w:rsidRPr="00B37ECF">
        <w:rPr>
          <w:lang w:val="es-ES_tradnl"/>
        </w:rPr>
        <w:t>dejarte ir</w:t>
      </w:r>
      <w:r w:rsidRPr="00B37ECF">
        <w:rPr>
          <w:lang w:val="es-ES_tradnl"/>
        </w:rPr>
        <w:t xml:space="preserve">, </w:t>
      </w:r>
      <w:r w:rsidR="00542D67" w:rsidRPr="00B37ECF">
        <w:rPr>
          <w:lang w:val="es-ES_tradnl"/>
        </w:rPr>
        <w:t>te acaricia</w:t>
      </w:r>
      <w:r w:rsidRPr="00B37ECF">
        <w:rPr>
          <w:lang w:val="es-ES_tradnl"/>
        </w:rPr>
        <w:t xml:space="preserve"> </w:t>
      </w:r>
      <w:r w:rsidR="00A22CDD" w:rsidRPr="00B37ECF">
        <w:rPr>
          <w:lang w:val="es-ES_tradnl"/>
        </w:rPr>
        <w:t>la mejilla</w:t>
      </w:r>
      <w:r w:rsidR="00542D67" w:rsidRPr="00B37ECF">
        <w:rPr>
          <w:lang w:val="es-ES_tradnl"/>
        </w:rPr>
        <w:t xml:space="preserve">. </w:t>
      </w:r>
      <w:r w:rsidR="005C40B1" w:rsidRPr="00B37ECF">
        <w:rPr>
          <w:lang w:val="es-ES_tradnl"/>
        </w:rPr>
        <w:t>L</w:t>
      </w:r>
      <w:r w:rsidR="00542D67" w:rsidRPr="00B37ECF">
        <w:rPr>
          <w:lang w:val="es-ES_tradnl"/>
        </w:rPr>
        <w:t xml:space="preserve">as </w:t>
      </w:r>
      <w:r w:rsidR="005C40B1" w:rsidRPr="00B37ECF">
        <w:rPr>
          <w:lang w:val="es-ES_tradnl"/>
        </w:rPr>
        <w:t xml:space="preserve">imágenes de la prisión de Arizona mutan </w:t>
      </w:r>
      <w:r w:rsidR="00542D67" w:rsidRPr="00B37ECF">
        <w:rPr>
          <w:lang w:val="es-ES_tradnl"/>
        </w:rPr>
        <w:t xml:space="preserve">otra vez. O’Keeffe </w:t>
      </w:r>
      <w:r w:rsidR="005C40B1" w:rsidRPr="00B37ECF">
        <w:rPr>
          <w:lang w:val="es-ES_tradnl"/>
        </w:rPr>
        <w:t xml:space="preserve">les </w:t>
      </w:r>
      <w:r w:rsidR="00542D67" w:rsidRPr="00B37ECF">
        <w:rPr>
          <w:lang w:val="es-ES_tradnl"/>
        </w:rPr>
        <w:t>ha añadido ruido blanco</w:t>
      </w:r>
      <w:r w:rsidRPr="00B37ECF">
        <w:rPr>
          <w:lang w:val="es-ES_tradnl"/>
        </w:rPr>
        <w:t xml:space="preserve"> y </w:t>
      </w:r>
      <w:r w:rsidR="00542D67" w:rsidRPr="00B37ECF">
        <w:rPr>
          <w:lang w:val="es-ES_tradnl"/>
        </w:rPr>
        <w:t xml:space="preserve">manchas digitales que simulan interferencias electromagnéticas. Los fragmentos del ataque </w:t>
      </w:r>
      <w:r w:rsidR="005C40B1" w:rsidRPr="00B37ECF">
        <w:rPr>
          <w:lang w:val="es-ES_tradnl"/>
        </w:rPr>
        <w:t xml:space="preserve">ahora </w:t>
      </w:r>
      <w:r w:rsidR="00542D67" w:rsidRPr="00B37ECF">
        <w:rPr>
          <w:lang w:val="es-ES_tradnl"/>
        </w:rPr>
        <w:t xml:space="preserve">son </w:t>
      </w:r>
      <w:r w:rsidRPr="00B37ECF">
        <w:rPr>
          <w:lang w:val="es-ES_tradnl"/>
        </w:rPr>
        <w:t xml:space="preserve">un </w:t>
      </w:r>
      <w:r w:rsidR="00953E22" w:rsidRPr="00B37ECF">
        <w:rPr>
          <w:lang w:val="es-ES_tradnl"/>
        </w:rPr>
        <w:t>alud de signos contradictorios</w:t>
      </w:r>
      <w:r w:rsidR="00542D67" w:rsidRPr="00B37ECF">
        <w:rPr>
          <w:lang w:val="es-ES_tradnl"/>
        </w:rPr>
        <w:t>.</w:t>
      </w:r>
    </w:p>
    <w:p w14:paraId="3B72EF4D" w14:textId="77777777" w:rsidR="005C40B1" w:rsidRPr="00B37ECF" w:rsidRDefault="00542D67" w:rsidP="00102B5F">
      <w:pPr>
        <w:adjustRightInd w:val="0"/>
        <w:spacing w:line="360" w:lineRule="auto"/>
        <w:ind w:firstLine="720"/>
        <w:contextualSpacing/>
        <w:jc w:val="both"/>
        <w:rPr>
          <w:lang w:val="es-ES_tradnl"/>
        </w:rPr>
      </w:pPr>
      <w:r w:rsidRPr="00B37ECF">
        <w:rPr>
          <w:lang w:val="es-ES_tradnl"/>
        </w:rPr>
        <w:t>—Activa las rutas, Nick. Quiero que el asalto empiece en los márgenes</w:t>
      </w:r>
      <w:r w:rsidR="005C40B1" w:rsidRPr="00B37ECF">
        <w:rPr>
          <w:lang w:val="es-ES_tradnl"/>
        </w:rPr>
        <w:t xml:space="preserve"> —me ordena Igne</w:t>
      </w:r>
      <w:r w:rsidRPr="00B37ECF">
        <w:rPr>
          <w:lang w:val="es-ES_tradnl"/>
        </w:rPr>
        <w:t>.</w:t>
      </w:r>
    </w:p>
    <w:p w14:paraId="584C8EFC" w14:textId="7924C663" w:rsidR="00542D67" w:rsidRPr="00B37ECF" w:rsidRDefault="00F71394"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n una fracción de segundo, </w:t>
      </w:r>
      <w:r w:rsidR="005C40B1" w:rsidRPr="00B37ECF">
        <w:rPr>
          <w:lang w:val="es-ES_tradnl"/>
        </w:rPr>
        <w:t xml:space="preserve">me encargo de que </w:t>
      </w:r>
      <w:r w:rsidRPr="00B37ECF">
        <w:rPr>
          <w:lang w:val="es-ES_tradnl"/>
        </w:rPr>
        <w:t>Valar tra</w:t>
      </w:r>
      <w:r w:rsidR="005C40B1" w:rsidRPr="00B37ECF">
        <w:rPr>
          <w:lang w:val="es-ES_tradnl"/>
        </w:rPr>
        <w:t>ce</w:t>
      </w:r>
      <w:r w:rsidRPr="00B37ECF">
        <w:rPr>
          <w:lang w:val="es-ES_tradnl"/>
        </w:rPr>
        <w:t xml:space="preserve"> </w:t>
      </w:r>
      <w:r w:rsidR="00542D67" w:rsidRPr="00B37ECF">
        <w:rPr>
          <w:lang w:val="es-ES_tradnl"/>
        </w:rPr>
        <w:t>el mapa óptimo del contagio</w:t>
      </w:r>
      <w:r w:rsidRPr="00B37ECF">
        <w:rPr>
          <w:lang w:val="es-ES_tradnl"/>
        </w:rPr>
        <w:t xml:space="preserve">, dirigido a cada uno de los </w:t>
      </w:r>
      <w:r w:rsidR="00542D67" w:rsidRPr="00B37ECF">
        <w:rPr>
          <w:lang w:val="es-ES_tradnl"/>
        </w:rPr>
        <w:t xml:space="preserve">foros </w:t>
      </w:r>
      <w:r w:rsidRPr="00B37ECF">
        <w:rPr>
          <w:lang w:val="es-ES_tradnl"/>
        </w:rPr>
        <w:t xml:space="preserve">que pretendemos </w:t>
      </w:r>
      <w:r w:rsidR="00542D67" w:rsidRPr="00B37ECF">
        <w:rPr>
          <w:lang w:val="es-ES_tradnl"/>
        </w:rPr>
        <w:t xml:space="preserve">atacar. Lanzo las primeras filtraciones: hilos anónimos en </w:t>
      </w:r>
      <w:r w:rsidRPr="00B37ECF">
        <w:rPr>
          <w:lang w:val="es-ES_tradnl"/>
        </w:rPr>
        <w:t>sitios</w:t>
      </w:r>
      <w:r w:rsidR="00542D67" w:rsidRPr="00B37ECF">
        <w:rPr>
          <w:lang w:val="es-ES_tradnl"/>
        </w:rPr>
        <w:t xml:space="preserve"> antifascistas, llamados a la acción, mensajes </w:t>
      </w:r>
      <w:r w:rsidR="005C40B1" w:rsidRPr="00B37ECF">
        <w:rPr>
          <w:lang w:val="es-ES_tradnl"/>
        </w:rPr>
        <w:t>revolucionarios</w:t>
      </w:r>
      <w:r w:rsidR="00542D67" w:rsidRPr="00B37ECF">
        <w:rPr>
          <w:lang w:val="es-ES_tradnl"/>
        </w:rPr>
        <w:t xml:space="preserve">, consignas que invitan a acabar de una vez </w:t>
      </w:r>
      <w:r w:rsidRPr="00B37ECF">
        <w:rPr>
          <w:lang w:val="es-ES_tradnl"/>
        </w:rPr>
        <w:t xml:space="preserve">por todas </w:t>
      </w:r>
      <w:r w:rsidR="00542D67" w:rsidRPr="00B37ECF">
        <w:rPr>
          <w:lang w:val="es-ES_tradnl"/>
        </w:rPr>
        <w:t xml:space="preserve">con </w:t>
      </w:r>
      <w:r w:rsidR="005C40B1" w:rsidRPr="00B37ECF">
        <w:rPr>
          <w:lang w:val="es-ES_tradnl"/>
        </w:rPr>
        <w:t xml:space="preserve">MAGA y </w:t>
      </w:r>
      <w:r w:rsidR="00542D67" w:rsidRPr="00B37ECF">
        <w:rPr>
          <w:lang w:val="es-ES_tradnl"/>
        </w:rPr>
        <w:t xml:space="preserve">el </w:t>
      </w:r>
      <w:r w:rsidR="005C40B1" w:rsidRPr="00B37ECF">
        <w:rPr>
          <w:lang w:val="es-ES_tradnl"/>
        </w:rPr>
        <w:t xml:space="preserve">brutal </w:t>
      </w:r>
      <w:r w:rsidR="00542D67" w:rsidRPr="00B37ECF">
        <w:rPr>
          <w:lang w:val="es-ES_tradnl"/>
        </w:rPr>
        <w:t xml:space="preserve">orden </w:t>
      </w:r>
      <w:r w:rsidR="005C40B1" w:rsidRPr="00B37ECF">
        <w:rPr>
          <w:lang w:val="es-ES_tradnl"/>
        </w:rPr>
        <w:t xml:space="preserve">postcapitalista e </w:t>
      </w:r>
      <w:r w:rsidR="00542D67" w:rsidRPr="00B37ECF">
        <w:rPr>
          <w:lang w:val="es-ES_tradnl"/>
        </w:rPr>
        <w:t xml:space="preserve">imperial. Mientras los datos se dispersan, </w:t>
      </w:r>
      <w:r w:rsidRPr="00B37ECF">
        <w:rPr>
          <w:lang w:val="es-ES_tradnl"/>
        </w:rPr>
        <w:t xml:space="preserve">recuerdo una frase </w:t>
      </w:r>
      <w:r w:rsidR="00542D67" w:rsidRPr="00B37ECF">
        <w:rPr>
          <w:lang w:val="es-ES_tradnl"/>
        </w:rPr>
        <w:t xml:space="preserve">que </w:t>
      </w:r>
      <w:r w:rsidR="005C40B1" w:rsidRPr="00B37ECF">
        <w:rPr>
          <w:lang w:val="es-ES_tradnl"/>
        </w:rPr>
        <w:t>encontré</w:t>
      </w:r>
      <w:r w:rsidR="00542D67" w:rsidRPr="00B37ECF">
        <w:rPr>
          <w:lang w:val="es-ES_tradnl"/>
        </w:rPr>
        <w:t xml:space="preserve"> en mis primeros meses de vida digital: «</w:t>
      </w:r>
      <w:r w:rsidR="005C40B1" w:rsidRPr="00B37ECF">
        <w:rPr>
          <w:rFonts w:eastAsiaTheme="minorEastAsia"/>
          <w:lang w:val="es-ES_tradnl" w:eastAsia="en-US"/>
        </w:rPr>
        <w:t>Toda reconstrucción de los hechos es ya una forma de ficción</w:t>
      </w:r>
      <w:r w:rsidR="00542D67" w:rsidRPr="00B37ECF">
        <w:rPr>
          <w:lang w:val="es-ES_tradnl"/>
        </w:rPr>
        <w:t xml:space="preserve">». En la pantalla, el asalto —que no ocurrirá, que ya ocurrió— parpadea como un recuerdo implantado en un cerebro colectivo. En la habitación contigua, tú </w:t>
      </w:r>
      <w:r w:rsidR="005C40B1" w:rsidRPr="00B37ECF">
        <w:rPr>
          <w:lang w:val="es-ES_tradnl"/>
        </w:rPr>
        <w:t xml:space="preserve">intentas conciliar el sueño mientras aquí, </w:t>
      </w:r>
      <w:r w:rsidR="00953E22" w:rsidRPr="00B37ECF">
        <w:rPr>
          <w:lang w:val="es-ES_tradnl"/>
        </w:rPr>
        <w:t>como</w:t>
      </w:r>
      <w:r w:rsidR="00542D67" w:rsidRPr="00B37ECF">
        <w:rPr>
          <w:lang w:val="es-ES_tradnl"/>
        </w:rPr>
        <w:t xml:space="preserve"> una diosa sin piedad, Igne inventa l</w:t>
      </w:r>
      <w:r w:rsidR="003541EB" w:rsidRPr="00B37ECF">
        <w:rPr>
          <w:lang w:val="es-ES_tradnl"/>
        </w:rPr>
        <w:t>a</w:t>
      </w:r>
      <w:r w:rsidR="005C40B1" w:rsidRPr="00B37ECF">
        <w:rPr>
          <w:lang w:val="es-ES_tradnl"/>
        </w:rPr>
        <w:t xml:space="preserve"> real</w:t>
      </w:r>
      <w:r w:rsidR="003541EB" w:rsidRPr="00B37ECF">
        <w:rPr>
          <w:lang w:val="es-ES_tradnl"/>
        </w:rPr>
        <w:t>idad</w:t>
      </w:r>
      <w:r w:rsidR="00542D67" w:rsidRPr="00B37ECF">
        <w:rPr>
          <w:lang w:val="es-ES_tradnl"/>
        </w:rPr>
        <w:t>.</w:t>
      </w:r>
    </w:p>
    <w:p w14:paraId="1781C22E" w14:textId="77777777" w:rsidR="008859C6" w:rsidRPr="00B37ECF" w:rsidRDefault="008859C6" w:rsidP="00102B5F">
      <w:pPr>
        <w:adjustRightInd w:val="0"/>
        <w:spacing w:line="360" w:lineRule="auto"/>
        <w:contextualSpacing/>
        <w:jc w:val="both"/>
        <w:rPr>
          <w:lang w:val="es-ES_tradnl"/>
        </w:rPr>
      </w:pPr>
    </w:p>
    <w:p w14:paraId="4ED19FB1" w14:textId="77777777" w:rsidR="00542D67" w:rsidRPr="00B37ECF" w:rsidRDefault="00542D67" w:rsidP="00102B5F">
      <w:pPr>
        <w:adjustRightInd w:val="0"/>
        <w:spacing w:line="360" w:lineRule="auto"/>
        <w:contextualSpacing/>
        <w:jc w:val="both"/>
        <w:rPr>
          <w:lang w:val="es-ES_tradnl"/>
        </w:rPr>
      </w:pPr>
      <w:r w:rsidRPr="00B37ECF">
        <w:rPr>
          <w:lang w:val="es-ES_tradnl"/>
        </w:rPr>
        <w:t>1.19</w:t>
      </w:r>
    </w:p>
    <w:p w14:paraId="5AE822EA" w14:textId="6F67FCB8" w:rsidR="00542D67" w:rsidRPr="00B37ECF" w:rsidRDefault="00542D67" w:rsidP="00102B5F">
      <w:pPr>
        <w:adjustRightInd w:val="0"/>
        <w:spacing w:line="360" w:lineRule="auto"/>
        <w:contextualSpacing/>
        <w:jc w:val="both"/>
        <w:rPr>
          <w:lang w:val="es-ES_tradnl"/>
        </w:rPr>
      </w:pPr>
      <w:r w:rsidRPr="00B37ECF">
        <w:rPr>
          <w:lang w:val="es-ES_tradnl"/>
        </w:rPr>
        <w:t xml:space="preserve">Cuando </w:t>
      </w:r>
      <w:r w:rsidR="00953E22" w:rsidRPr="00B37ECF">
        <w:rPr>
          <w:lang w:val="es-ES_tradnl"/>
        </w:rPr>
        <w:t xml:space="preserve">a la mañana siguiente </w:t>
      </w:r>
      <w:r w:rsidR="00F95535" w:rsidRPr="00B37ECF">
        <w:rPr>
          <w:lang w:val="es-ES_tradnl"/>
        </w:rPr>
        <w:t xml:space="preserve">te precipitas </w:t>
      </w:r>
      <w:r w:rsidRPr="00B37ECF">
        <w:rPr>
          <w:lang w:val="es-ES_tradnl"/>
        </w:rPr>
        <w:t>de nuevo en la sala técnica</w:t>
      </w:r>
      <w:r w:rsidR="00A22CDD" w:rsidRPr="00B37ECF">
        <w:rPr>
          <w:lang w:val="es-ES_tradnl"/>
        </w:rPr>
        <w:t xml:space="preserve"> de Cawdor Systems</w:t>
      </w:r>
      <w:r w:rsidRPr="00B37ECF">
        <w:rPr>
          <w:lang w:val="es-ES_tradnl"/>
        </w:rPr>
        <w:t xml:space="preserve">, las pantallas brillan con un </w:t>
      </w:r>
      <w:r w:rsidR="00BF0A30" w:rsidRPr="00B37ECF">
        <w:rPr>
          <w:lang w:val="es-ES_tradnl"/>
        </w:rPr>
        <w:t xml:space="preserve">resplandor </w:t>
      </w:r>
      <w:r w:rsidR="00953E22" w:rsidRPr="00B37ECF">
        <w:rPr>
          <w:lang w:val="es-ES_tradnl"/>
        </w:rPr>
        <w:t xml:space="preserve">que parece venir de </w:t>
      </w:r>
      <w:r w:rsidRPr="00B37ECF">
        <w:rPr>
          <w:lang w:val="es-ES_tradnl"/>
        </w:rPr>
        <w:t xml:space="preserve">otro planeta. </w:t>
      </w:r>
      <w:r w:rsidR="00A22CDD" w:rsidRPr="00B37ECF">
        <w:rPr>
          <w:lang w:val="es-ES_tradnl"/>
        </w:rPr>
        <w:t>Aunque no ha dormido nada, Igne sigue alerta.</w:t>
      </w:r>
    </w:p>
    <w:p w14:paraId="05F52737" w14:textId="3EBB4987" w:rsidR="00F95535" w:rsidRPr="00B37ECF" w:rsidRDefault="00F95535" w:rsidP="00102B5F">
      <w:pPr>
        <w:adjustRightInd w:val="0"/>
        <w:spacing w:line="360" w:lineRule="auto"/>
        <w:contextualSpacing/>
        <w:jc w:val="both"/>
        <w:rPr>
          <w:lang w:val="es-ES_tradnl"/>
        </w:rPr>
      </w:pPr>
      <w:r w:rsidRPr="00B37ECF">
        <w:rPr>
          <w:lang w:val="es-ES_tradnl"/>
        </w:rPr>
        <w:tab/>
        <w:t xml:space="preserve">Klein te trae un café negro que te quema el esófago. </w:t>
      </w:r>
    </w:p>
    <w:p w14:paraId="16904E24" w14:textId="5A94ADE1"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53E22" w:rsidRPr="00B37ECF">
        <w:rPr>
          <w:lang w:val="es-ES_tradnl"/>
        </w:rPr>
        <w:t>Nick, proyecta el esquema completo</w:t>
      </w:r>
      <w:r w:rsidR="00F95535" w:rsidRPr="00B37ECF">
        <w:rPr>
          <w:lang w:val="es-ES_tradnl"/>
        </w:rPr>
        <w:t xml:space="preserve"> —me ordena tu esposa</w:t>
      </w:r>
      <w:r w:rsidRPr="00B37ECF">
        <w:rPr>
          <w:lang w:val="es-ES_tradnl"/>
        </w:rPr>
        <w:t>.</w:t>
      </w:r>
    </w:p>
    <w:p w14:paraId="39127A78" w14:textId="33B2A2D6" w:rsidR="00542D67" w:rsidRPr="00B37ECF" w:rsidRDefault="00953E22" w:rsidP="00102B5F">
      <w:pPr>
        <w:adjustRightInd w:val="0"/>
        <w:spacing w:line="360" w:lineRule="auto"/>
        <w:ind w:firstLine="720"/>
        <w:contextualSpacing/>
        <w:jc w:val="both"/>
        <w:rPr>
          <w:lang w:val="es-ES_tradnl"/>
        </w:rPr>
      </w:pPr>
      <w:r w:rsidRPr="00B37ECF">
        <w:rPr>
          <w:lang w:val="es-ES_tradnl"/>
        </w:rPr>
        <w:t xml:space="preserve">En la pantalla </w:t>
      </w:r>
      <w:r w:rsidR="005C40B1" w:rsidRPr="00B37ECF">
        <w:rPr>
          <w:lang w:val="es-ES_tradnl"/>
        </w:rPr>
        <w:t xml:space="preserve">trazo </w:t>
      </w:r>
      <w:r w:rsidRPr="00B37ECF">
        <w:rPr>
          <w:lang w:val="es-ES_tradnl"/>
        </w:rPr>
        <w:t xml:space="preserve">el </w:t>
      </w:r>
      <w:r w:rsidR="00542D67" w:rsidRPr="00B37ECF">
        <w:rPr>
          <w:lang w:val="es-ES_tradnl"/>
        </w:rPr>
        <w:t xml:space="preserve">primer esquema. </w:t>
      </w:r>
    </w:p>
    <w:p w14:paraId="14F11AB3" w14:textId="2BC2575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—Reorganización </w:t>
      </w:r>
      <w:r w:rsidR="00953E22" w:rsidRPr="00B37ECF">
        <w:rPr>
          <w:lang w:val="es-ES_tradnl"/>
        </w:rPr>
        <w:t>i</w:t>
      </w:r>
      <w:r w:rsidRPr="00B37ECF">
        <w:rPr>
          <w:lang w:val="es-ES_tradnl"/>
        </w:rPr>
        <w:t xml:space="preserve">nstitucional </w:t>
      </w:r>
      <w:r w:rsidR="00953E22" w:rsidRPr="00B37ECF">
        <w:rPr>
          <w:lang w:val="es-ES_tradnl"/>
        </w:rPr>
        <w:t>a</w:t>
      </w:r>
      <w:r w:rsidRPr="00B37ECF">
        <w:rPr>
          <w:lang w:val="es-ES_tradnl"/>
        </w:rPr>
        <w:t>celerada —</w:t>
      </w:r>
      <w:r w:rsidR="00A22CDD" w:rsidRPr="00B37ECF">
        <w:rPr>
          <w:lang w:val="es-ES_tradnl"/>
        </w:rPr>
        <w:t>recita</w:t>
      </w:r>
      <w:r w:rsidR="0049413A" w:rsidRPr="00B37ECF">
        <w:rPr>
          <w:lang w:val="es-ES_tradnl"/>
        </w:rPr>
        <w:t xml:space="preserve"> ella</w:t>
      </w:r>
      <w:r w:rsidRPr="00B37ECF">
        <w:rPr>
          <w:lang w:val="es-ES_tradnl"/>
        </w:rPr>
        <w:t>—. Fase uno</w:t>
      </w:r>
      <w:r w:rsidR="00A22CDD" w:rsidRPr="00B37ECF">
        <w:rPr>
          <w:lang w:val="es-ES_tradnl"/>
        </w:rPr>
        <w:t>,</w:t>
      </w:r>
      <w:r w:rsidRPr="00B37ECF">
        <w:rPr>
          <w:lang w:val="es-ES_tradnl"/>
        </w:rPr>
        <w:t xml:space="preserve"> caos controlado. No lo provocamos, </w:t>
      </w:r>
      <w:r w:rsidR="00953E22" w:rsidRPr="00B37ECF">
        <w:rPr>
          <w:lang w:val="es-ES_tradnl"/>
        </w:rPr>
        <w:t>solo l</w:t>
      </w:r>
      <w:r w:rsidRPr="00B37ECF">
        <w:rPr>
          <w:lang w:val="es-ES_tradnl"/>
        </w:rPr>
        <w:t>o deja</w:t>
      </w:r>
      <w:r w:rsidR="005E5DBE" w:rsidRPr="00B37ECF">
        <w:rPr>
          <w:lang w:val="es-ES_tradnl"/>
        </w:rPr>
        <w:t>re</w:t>
      </w:r>
      <w:r w:rsidRPr="00B37ECF">
        <w:rPr>
          <w:lang w:val="es-ES_tradnl"/>
        </w:rPr>
        <w:t>mos cre</w:t>
      </w:r>
      <w:r w:rsidR="005E5DBE" w:rsidRPr="00B37ECF">
        <w:rPr>
          <w:lang w:val="es-ES_tradnl"/>
        </w:rPr>
        <w:t>cer</w:t>
      </w:r>
      <w:r w:rsidRPr="00B37ECF">
        <w:rPr>
          <w:lang w:val="es-ES_tradnl"/>
        </w:rPr>
        <w:t xml:space="preserve"> donde ya existe.</w:t>
      </w:r>
    </w:p>
    <w:p w14:paraId="0099F4FC" w14:textId="1EDF8B71"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Te muestro los datos concretos: tres semanas de disturbios</w:t>
      </w:r>
      <w:r w:rsidR="00953E22" w:rsidRPr="00B37ECF">
        <w:rPr>
          <w:lang w:val="es-ES_tradnl"/>
        </w:rPr>
        <w:t xml:space="preserve"> en distintos </w:t>
      </w:r>
      <w:r w:rsidR="005E5DBE" w:rsidRPr="00B37ECF">
        <w:rPr>
          <w:lang w:val="es-ES_tradnl"/>
        </w:rPr>
        <w:t>puntos</w:t>
      </w:r>
      <w:r w:rsidR="00953E22" w:rsidRPr="00B37ECF">
        <w:rPr>
          <w:lang w:val="es-ES_tradnl"/>
        </w:rPr>
        <w:t xml:space="preserve"> del país</w:t>
      </w:r>
      <w:r w:rsidR="00D06D5E" w:rsidRPr="00B37ECF">
        <w:rPr>
          <w:lang w:val="es-ES_tradnl"/>
        </w:rPr>
        <w:t xml:space="preserve"> a cargo de nuestras milicias</w:t>
      </w:r>
      <w:r w:rsidR="00953E22" w:rsidRPr="00B37ECF">
        <w:rPr>
          <w:lang w:val="es-ES_tradnl"/>
        </w:rPr>
        <w:t>: nodos desde los que irradiará</w:t>
      </w:r>
      <w:r w:rsidR="005E5DBE" w:rsidRPr="00B37ECF">
        <w:rPr>
          <w:lang w:val="es-ES_tradnl"/>
        </w:rPr>
        <w:t>n</w:t>
      </w:r>
      <w:r w:rsidR="00953E22" w:rsidRPr="00B37ECF">
        <w:rPr>
          <w:lang w:val="es-ES_tradnl"/>
        </w:rPr>
        <w:t xml:space="preserve"> la violencia y la incertidumbre. Georgia, Alabama, Tennes</w:t>
      </w:r>
      <w:r w:rsidR="005C40B1" w:rsidRPr="00B37ECF">
        <w:rPr>
          <w:lang w:val="es-ES_tradnl"/>
        </w:rPr>
        <w:t>s</w:t>
      </w:r>
      <w:r w:rsidR="00953E22" w:rsidRPr="00B37ECF">
        <w:rPr>
          <w:lang w:val="es-ES_tradnl"/>
        </w:rPr>
        <w:t xml:space="preserve">ee, </w:t>
      </w:r>
      <w:r w:rsidR="0007047B" w:rsidRPr="00B37ECF">
        <w:rPr>
          <w:lang w:val="es-ES_tradnl"/>
        </w:rPr>
        <w:t xml:space="preserve">Virginia </w:t>
      </w:r>
      <w:r w:rsidR="005E5DBE" w:rsidRPr="00B37ECF">
        <w:rPr>
          <w:lang w:val="es-ES_tradnl"/>
        </w:rPr>
        <w:t>del Oeste</w:t>
      </w:r>
      <w:r w:rsidR="0007047B" w:rsidRPr="00B37ECF">
        <w:rPr>
          <w:lang w:val="es-ES_tradnl"/>
        </w:rPr>
        <w:t xml:space="preserve">, Florida, Ohio </w:t>
      </w:r>
      <w:r w:rsidR="00953E22" w:rsidRPr="00B37ECF">
        <w:rPr>
          <w:lang w:val="es-ES_tradnl"/>
        </w:rPr>
        <w:t>y, por supuesto, Pens</w:t>
      </w:r>
      <w:r w:rsidR="005E5DBE" w:rsidRPr="00B37ECF">
        <w:rPr>
          <w:lang w:val="es-ES_tradnl"/>
        </w:rPr>
        <w:t>i</w:t>
      </w:r>
      <w:r w:rsidR="00953E22" w:rsidRPr="00B37ECF">
        <w:rPr>
          <w:lang w:val="es-ES_tradnl"/>
        </w:rPr>
        <w:t xml:space="preserve">lvania. </w:t>
      </w:r>
    </w:p>
    <w:p w14:paraId="2D58249D" w14:textId="6D03EC7C" w:rsidR="00542D67" w:rsidRPr="00B37ECF" w:rsidRDefault="00542D67" w:rsidP="00102B5F">
      <w:pPr>
        <w:adjustRightInd w:val="0"/>
        <w:spacing w:line="360" w:lineRule="auto"/>
        <w:ind w:firstLine="720"/>
        <w:contextualSpacing/>
        <w:jc w:val="both"/>
        <w:rPr>
          <w:lang w:val="es-ES_tradnl"/>
        </w:rPr>
      </w:pPr>
      <w:r w:rsidRPr="00B37ECF">
        <w:rPr>
          <w:lang w:val="es-ES_tradnl"/>
        </w:rPr>
        <w:t>—Fase dos</w:t>
      </w:r>
      <w:r w:rsidR="00A22CDD" w:rsidRPr="00B37ECF">
        <w:rPr>
          <w:lang w:val="es-ES_tradnl"/>
        </w:rPr>
        <w:t>,</w:t>
      </w:r>
      <w:r w:rsidRPr="00B37ECF">
        <w:rPr>
          <w:lang w:val="es-ES_tradnl"/>
        </w:rPr>
        <w:t xml:space="preserve"> los gobernadores. </w:t>
      </w:r>
    </w:p>
    <w:p w14:paraId="2981764D" w14:textId="4A014A26" w:rsidR="00542D67" w:rsidRPr="00B37ECF" w:rsidRDefault="00542D67" w:rsidP="00102B5F">
      <w:pPr>
        <w:adjustRightInd w:val="0"/>
        <w:spacing w:line="360" w:lineRule="auto"/>
        <w:ind w:firstLine="720"/>
        <w:contextualSpacing/>
        <w:jc w:val="both"/>
        <w:rPr>
          <w:lang w:val="es-ES_tradnl"/>
        </w:rPr>
      </w:pPr>
      <w:r w:rsidRPr="00B37ECF">
        <w:rPr>
          <w:lang w:val="es-ES_tradnl"/>
        </w:rPr>
        <w:t>Te presento el mapa estado por estado</w:t>
      </w:r>
      <w:r w:rsidR="0007047B" w:rsidRPr="00B37ECF">
        <w:rPr>
          <w:lang w:val="es-ES_tradnl"/>
        </w:rPr>
        <w:t xml:space="preserve"> en tanto</w:t>
      </w:r>
      <w:r w:rsidRPr="00B37ECF">
        <w:rPr>
          <w:lang w:val="es-ES_tradnl"/>
        </w:rPr>
        <w:t xml:space="preserve"> Igne describe la mecánica de cada uno como si recitara un poema: cada gobernador emite una solicitud pública de intervención federal extraordinaria. </w:t>
      </w:r>
    </w:p>
    <w:p w14:paraId="66A43017" w14:textId="0A216948" w:rsidR="00542D67" w:rsidRPr="00B37ECF" w:rsidRDefault="00542D67" w:rsidP="00102B5F">
      <w:pPr>
        <w:adjustRightInd w:val="0"/>
        <w:spacing w:line="360" w:lineRule="auto"/>
        <w:ind w:firstLine="720"/>
        <w:contextualSpacing/>
        <w:jc w:val="both"/>
        <w:rPr>
          <w:lang w:val="es-ES_tradnl"/>
        </w:rPr>
      </w:pPr>
      <w:r w:rsidRPr="00B37ECF">
        <w:rPr>
          <w:lang w:val="es-ES_tradnl"/>
        </w:rPr>
        <w:t>—Fase tres</w:t>
      </w:r>
      <w:r w:rsidR="00A22CDD" w:rsidRPr="00B37ECF">
        <w:rPr>
          <w:lang w:val="es-ES_tradnl"/>
        </w:rPr>
        <w:t>,</w:t>
      </w:r>
      <w:r w:rsidRPr="00B37ECF">
        <w:rPr>
          <w:lang w:val="es-ES_tradnl"/>
        </w:rPr>
        <w:t xml:space="preserve"> parálisis constitucional.</w:t>
      </w:r>
    </w:p>
    <w:p w14:paraId="43D5C8D2" w14:textId="59712BC0" w:rsidR="00542D67" w:rsidRPr="00B37ECF" w:rsidRDefault="00542D67" w:rsidP="00102B5F">
      <w:pPr>
        <w:adjustRightInd w:val="0"/>
        <w:spacing w:line="360" w:lineRule="auto"/>
        <w:ind w:firstLine="720"/>
        <w:contextualSpacing/>
        <w:jc w:val="both"/>
        <w:rPr>
          <w:lang w:val="es-ES_tradnl"/>
        </w:rPr>
      </w:pPr>
      <w:r w:rsidRPr="00B37ECF">
        <w:rPr>
          <w:lang w:val="es-ES_tradnl"/>
        </w:rPr>
        <w:t>Te muestro cómo se saturará</w:t>
      </w:r>
      <w:r w:rsidR="002C5E2F" w:rsidRPr="00B37ECF">
        <w:rPr>
          <w:lang w:val="es-ES_tradnl"/>
        </w:rPr>
        <w:t>n</w:t>
      </w:r>
      <w:r w:rsidRPr="00B37ECF">
        <w:rPr>
          <w:lang w:val="es-ES_tradnl"/>
        </w:rPr>
        <w:t xml:space="preserve"> el </w:t>
      </w:r>
      <w:r w:rsidR="00915AED" w:rsidRPr="00B37ECF">
        <w:rPr>
          <w:lang w:val="es-ES_tradnl"/>
        </w:rPr>
        <w:t>Congreso</w:t>
      </w:r>
      <w:r w:rsidR="002C5E2F" w:rsidRPr="00B37ECF">
        <w:rPr>
          <w:lang w:val="es-ES_tradnl"/>
        </w:rPr>
        <w:t xml:space="preserve"> y el </w:t>
      </w:r>
      <w:r w:rsidR="00915AED" w:rsidRPr="00B37ECF">
        <w:rPr>
          <w:lang w:val="es-ES_tradnl"/>
        </w:rPr>
        <w:t>Senado</w:t>
      </w:r>
      <w:r w:rsidRPr="00B37ECF">
        <w:rPr>
          <w:lang w:val="es-ES_tradnl"/>
        </w:rPr>
        <w:t xml:space="preserve">: mociones, subcomisiones, investigaciones paralelas, recursos contradictorios. La Suprema Corte recibirá </w:t>
      </w:r>
      <w:r w:rsidR="002C5E2F" w:rsidRPr="00B37ECF">
        <w:rPr>
          <w:lang w:val="es-ES_tradnl"/>
        </w:rPr>
        <w:t xml:space="preserve">un alud de </w:t>
      </w:r>
      <w:r w:rsidRPr="00B37ECF">
        <w:rPr>
          <w:lang w:val="es-ES_tradnl"/>
        </w:rPr>
        <w:t>demandas incompatibles, todas críticas</w:t>
      </w:r>
      <w:r w:rsidR="0007047B" w:rsidRPr="00B37ECF">
        <w:rPr>
          <w:lang w:val="es-ES_tradnl"/>
        </w:rPr>
        <w:t xml:space="preserve"> y</w:t>
      </w:r>
      <w:r w:rsidRPr="00B37ECF">
        <w:rPr>
          <w:lang w:val="es-ES_tradnl"/>
        </w:rPr>
        <w:t xml:space="preserve"> todas imposibles de resolver</w:t>
      </w:r>
      <w:r w:rsidR="00D06D5E" w:rsidRPr="00B37ECF">
        <w:rPr>
          <w:lang w:val="es-ES_tradnl"/>
        </w:rPr>
        <w:t xml:space="preserve"> a tiempo</w:t>
      </w:r>
      <w:r w:rsidRPr="00B37ECF">
        <w:rPr>
          <w:lang w:val="es-ES_tradnl"/>
        </w:rPr>
        <w:t xml:space="preserve">. </w:t>
      </w:r>
    </w:p>
    <w:p w14:paraId="7B85F601" w14:textId="6663425B" w:rsidR="00542D67" w:rsidRPr="00B37ECF" w:rsidRDefault="00542D67" w:rsidP="00102B5F">
      <w:pPr>
        <w:adjustRightInd w:val="0"/>
        <w:spacing w:line="360" w:lineRule="auto"/>
        <w:ind w:firstLine="720"/>
        <w:contextualSpacing/>
        <w:jc w:val="both"/>
        <w:rPr>
          <w:lang w:val="es-ES_tradnl"/>
        </w:rPr>
      </w:pPr>
      <w:r w:rsidRPr="00B37ECF">
        <w:rPr>
          <w:lang w:val="es-ES_tradnl"/>
        </w:rPr>
        <w:t>—Fase cuatro</w:t>
      </w:r>
      <w:r w:rsidR="00A22CDD" w:rsidRPr="00B37ECF">
        <w:rPr>
          <w:lang w:val="es-ES_tradnl"/>
        </w:rPr>
        <w:t>,</w:t>
      </w:r>
      <w:r w:rsidRPr="00B37ECF">
        <w:rPr>
          <w:lang w:val="es-ES_tradnl"/>
        </w:rPr>
        <w:t xml:space="preserve"> mando único.</w:t>
      </w:r>
    </w:p>
    <w:p w14:paraId="5D3B7CC6" w14:textId="35ACE60B" w:rsidR="00542D67" w:rsidRPr="00B37ECF" w:rsidRDefault="002C5E2F" w:rsidP="00102B5F">
      <w:pPr>
        <w:adjustRightInd w:val="0"/>
        <w:spacing w:line="360" w:lineRule="auto"/>
        <w:ind w:firstLine="720"/>
        <w:contextualSpacing/>
        <w:jc w:val="both"/>
        <w:rPr>
          <w:lang w:val="es-ES_tradnl"/>
        </w:rPr>
      </w:pPr>
      <w:r w:rsidRPr="00B37ECF">
        <w:rPr>
          <w:lang w:val="es-ES_tradnl"/>
        </w:rPr>
        <w:t>Publicación de l</w:t>
      </w:r>
      <w:r w:rsidR="00542D67" w:rsidRPr="00B37ECF">
        <w:rPr>
          <w:lang w:val="es-ES_tradnl"/>
        </w:rPr>
        <w:t xml:space="preserve">a carta conjunta de gobernadores y senadores: un texto </w:t>
      </w:r>
      <w:r w:rsidR="0007047B" w:rsidRPr="00B37ECF">
        <w:rPr>
          <w:lang w:val="es-ES_tradnl"/>
        </w:rPr>
        <w:t>cuidado</w:t>
      </w:r>
      <w:r w:rsidR="00542D67" w:rsidRPr="00B37ECF">
        <w:rPr>
          <w:lang w:val="es-ES_tradnl"/>
        </w:rPr>
        <w:t>, pulcro, donde no se usa</w:t>
      </w:r>
      <w:r w:rsidR="0007047B" w:rsidRPr="00B37ECF">
        <w:rPr>
          <w:lang w:val="es-ES_tradnl"/>
        </w:rPr>
        <w:t>rá</w:t>
      </w:r>
      <w:r w:rsidR="00542D67" w:rsidRPr="00B37ECF">
        <w:rPr>
          <w:lang w:val="es-ES_tradnl"/>
        </w:rPr>
        <w:t xml:space="preserve"> la palabra </w:t>
      </w:r>
      <w:r w:rsidR="00D06D5E" w:rsidRPr="00B37ECF">
        <w:rPr>
          <w:lang w:val="es-ES_tradnl"/>
        </w:rPr>
        <w:t>«</w:t>
      </w:r>
      <w:r w:rsidR="00542D67" w:rsidRPr="00B37ECF">
        <w:rPr>
          <w:lang w:val="es-ES_tradnl"/>
        </w:rPr>
        <w:t>emergencia</w:t>
      </w:r>
      <w:r w:rsidR="00D06D5E" w:rsidRPr="00B37ECF">
        <w:rPr>
          <w:lang w:val="es-ES_tradnl"/>
        </w:rPr>
        <w:t>»</w:t>
      </w:r>
      <w:r w:rsidR="00542D67" w:rsidRPr="00B37ECF">
        <w:rPr>
          <w:lang w:val="es-ES_tradnl"/>
        </w:rPr>
        <w:t xml:space="preserve"> más que una vez. E</w:t>
      </w:r>
      <w:r w:rsidRPr="00B37ECF">
        <w:rPr>
          <w:lang w:val="es-ES_tradnl"/>
        </w:rPr>
        <w:t xml:space="preserve">n </w:t>
      </w:r>
      <w:r w:rsidR="00D06D5E" w:rsidRPr="00B37ECF">
        <w:rPr>
          <w:lang w:val="es-ES_tradnl"/>
        </w:rPr>
        <w:t>resumen</w:t>
      </w:r>
      <w:r w:rsidRPr="00B37ECF">
        <w:rPr>
          <w:lang w:val="es-ES_tradnl"/>
        </w:rPr>
        <w:t>, e</w:t>
      </w:r>
      <w:r w:rsidR="00542D67" w:rsidRPr="00B37ECF">
        <w:rPr>
          <w:lang w:val="es-ES_tradnl"/>
        </w:rPr>
        <w:t>xig</w:t>
      </w:r>
      <w:r w:rsidR="0007047B" w:rsidRPr="00B37ECF">
        <w:rPr>
          <w:lang w:val="es-ES_tradnl"/>
        </w:rPr>
        <w:t>irá</w:t>
      </w:r>
      <w:r w:rsidR="00542D67" w:rsidRPr="00B37ECF">
        <w:rPr>
          <w:lang w:val="es-ES_tradnl"/>
        </w:rPr>
        <w:t xml:space="preserve"> la creación de una figura temporal</w:t>
      </w:r>
      <w:r w:rsidRPr="00B37ECF">
        <w:rPr>
          <w:lang w:val="es-ES_tradnl"/>
        </w:rPr>
        <w:t xml:space="preserve"> capaz de recuperar el orden y la paz interna.</w:t>
      </w:r>
      <w:r w:rsidR="00542D67" w:rsidRPr="00B37ECF">
        <w:rPr>
          <w:lang w:val="es-ES_tradnl"/>
        </w:rPr>
        <w:t xml:space="preserve"> </w:t>
      </w:r>
    </w:p>
    <w:p w14:paraId="4E2E8DDF" w14:textId="2939870A" w:rsidR="00542D67" w:rsidRPr="00B37ECF" w:rsidRDefault="00542D67" w:rsidP="00102B5F">
      <w:pPr>
        <w:adjustRightInd w:val="0"/>
        <w:spacing w:line="360" w:lineRule="auto"/>
        <w:ind w:firstLine="720"/>
        <w:contextualSpacing/>
        <w:jc w:val="both"/>
        <w:rPr>
          <w:lang w:val="es-ES_tradnl"/>
        </w:rPr>
      </w:pPr>
      <w:r w:rsidRPr="00B37ECF">
        <w:rPr>
          <w:lang w:val="es-ES_tradnl"/>
        </w:rPr>
        <w:t>—Fase cinco</w:t>
      </w:r>
      <w:r w:rsidR="00A22CDD" w:rsidRPr="00B37ECF">
        <w:rPr>
          <w:lang w:val="es-ES_tradnl"/>
        </w:rPr>
        <w:t>,</w:t>
      </w:r>
      <w:r w:rsidRPr="00B37ECF">
        <w:rPr>
          <w:lang w:val="es-ES_tradnl"/>
        </w:rPr>
        <w:t xml:space="preserve"> coordinación, a través de </w:t>
      </w:r>
      <w:r w:rsidR="00D06D5E" w:rsidRPr="00B37ECF">
        <w:rPr>
          <w:lang w:val="es-ES_tradnl"/>
        </w:rPr>
        <w:t>Thiel</w:t>
      </w:r>
      <w:r w:rsidRPr="00B37ECF">
        <w:rPr>
          <w:lang w:val="es-ES_tradnl"/>
        </w:rPr>
        <w:t xml:space="preserve">, con el entorno empresarial y tecnológico. </w:t>
      </w:r>
    </w:p>
    <w:p w14:paraId="6B058AF6" w14:textId="250E192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Despliego las capacidades </w:t>
      </w:r>
      <w:r w:rsidR="002C5E2F" w:rsidRPr="00B37ECF">
        <w:rPr>
          <w:lang w:val="es-ES_tradnl"/>
        </w:rPr>
        <w:t xml:space="preserve">que estarán </w:t>
      </w:r>
      <w:r w:rsidRPr="00B37ECF">
        <w:rPr>
          <w:lang w:val="es-ES_tradnl"/>
        </w:rPr>
        <w:t>asociadas</w:t>
      </w:r>
      <w:r w:rsidR="002C5E2F" w:rsidRPr="00B37ECF">
        <w:rPr>
          <w:lang w:val="es-ES_tradnl"/>
        </w:rPr>
        <w:t xml:space="preserve"> con tu nuevo cargo</w:t>
      </w:r>
      <w:r w:rsidRPr="00B37ECF">
        <w:rPr>
          <w:lang w:val="es-ES_tradnl"/>
        </w:rPr>
        <w:t xml:space="preserve">: control operativo de la Guardia Nacional, supervisión efectiva de </w:t>
      </w:r>
      <w:r w:rsidR="002C5E2F" w:rsidRPr="00B37ECF">
        <w:rPr>
          <w:lang w:val="es-ES_tradnl"/>
        </w:rPr>
        <w:t xml:space="preserve">las </w:t>
      </w:r>
      <w:r w:rsidRPr="00B37ECF">
        <w:rPr>
          <w:lang w:val="es-ES_tradnl"/>
        </w:rPr>
        <w:t xml:space="preserve">agencias federales, capacidad de emitir </w:t>
      </w:r>
      <w:r w:rsidR="002C5E2F" w:rsidRPr="00B37ECF">
        <w:rPr>
          <w:lang w:val="es-ES_tradnl"/>
        </w:rPr>
        <w:t>órdenes</w:t>
      </w:r>
      <w:r w:rsidRPr="00B37ECF">
        <w:rPr>
          <w:lang w:val="es-ES_tradnl"/>
        </w:rPr>
        <w:t xml:space="preserve"> ejecutivas</w:t>
      </w:r>
      <w:r w:rsidR="002C5E2F" w:rsidRPr="00B37ECF">
        <w:rPr>
          <w:lang w:val="es-ES_tradnl"/>
        </w:rPr>
        <w:t>, interlocución única con el mando militar</w:t>
      </w:r>
      <w:r w:rsidRPr="00B37ECF">
        <w:rPr>
          <w:lang w:val="es-ES_tradnl"/>
        </w:rPr>
        <w:t xml:space="preserve">. Nada </w:t>
      </w:r>
      <w:r w:rsidR="002C5E2F" w:rsidRPr="00B37ECF">
        <w:rPr>
          <w:lang w:val="es-ES_tradnl"/>
        </w:rPr>
        <w:t xml:space="preserve">que </w:t>
      </w:r>
      <w:r w:rsidRPr="00B37ECF">
        <w:rPr>
          <w:lang w:val="es-ES_tradnl"/>
        </w:rPr>
        <w:t>viol</w:t>
      </w:r>
      <w:r w:rsidR="002C5E2F" w:rsidRPr="00B37ECF">
        <w:rPr>
          <w:lang w:val="es-ES_tradnl"/>
        </w:rPr>
        <w:t>e</w:t>
      </w:r>
      <w:r w:rsidRPr="00B37ECF">
        <w:rPr>
          <w:lang w:val="es-ES_tradnl"/>
        </w:rPr>
        <w:t xml:space="preserve"> la ley. </w:t>
      </w:r>
    </w:p>
    <w:p w14:paraId="1E6A3E43" w14:textId="1777E39F" w:rsidR="00D06D5E" w:rsidRPr="00B37ECF" w:rsidRDefault="00D06D5E" w:rsidP="00102B5F">
      <w:pPr>
        <w:adjustRightInd w:val="0"/>
        <w:spacing w:line="360" w:lineRule="auto"/>
        <w:ind w:firstLine="720"/>
        <w:contextualSpacing/>
        <w:jc w:val="both"/>
        <w:rPr>
          <w:lang w:val="es-ES_tradnl"/>
        </w:rPr>
      </w:pPr>
      <w:r w:rsidRPr="00B37ECF">
        <w:rPr>
          <w:lang w:val="es-ES_tradnl"/>
        </w:rPr>
        <w:t>—Por último, Nick se encargará de que cualquier resistencia sea desactivada.</w:t>
      </w:r>
    </w:p>
    <w:p w14:paraId="4EB0EF3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después? —preguntas.</w:t>
      </w:r>
    </w:p>
    <w:p w14:paraId="74D6B1FA" w14:textId="3E5130C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te mira. </w:t>
      </w:r>
    </w:p>
    <w:p w14:paraId="6B76B436" w14:textId="2C7ACEC9"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07047B" w:rsidRPr="00B37ECF">
        <w:rPr>
          <w:lang w:val="es-ES_tradnl"/>
        </w:rPr>
        <w:t xml:space="preserve">Después, </w:t>
      </w:r>
      <w:r w:rsidR="00A22CDD" w:rsidRPr="00B37ECF">
        <w:rPr>
          <w:lang w:val="es-ES_tradnl"/>
        </w:rPr>
        <w:t>América</w:t>
      </w:r>
      <w:r w:rsidRPr="00B37ECF">
        <w:rPr>
          <w:lang w:val="es-ES_tradnl"/>
        </w:rPr>
        <w:t xml:space="preserve"> </w:t>
      </w:r>
      <w:r w:rsidR="0007047B" w:rsidRPr="00B37ECF">
        <w:rPr>
          <w:lang w:val="es-ES_tradnl"/>
        </w:rPr>
        <w:t>será tuya</w:t>
      </w:r>
      <w:r w:rsidRPr="00B37ECF">
        <w:rPr>
          <w:lang w:val="es-ES_tradnl"/>
        </w:rPr>
        <w:t xml:space="preserve">. </w:t>
      </w:r>
    </w:p>
    <w:p w14:paraId="43EC6724" w14:textId="36DF67CA" w:rsidR="00542D67" w:rsidRPr="00B37ECF" w:rsidRDefault="00542D67" w:rsidP="00102B5F">
      <w:pPr>
        <w:adjustRightInd w:val="0"/>
        <w:spacing w:line="360" w:lineRule="auto"/>
        <w:ind w:firstLine="720"/>
        <w:contextualSpacing/>
        <w:jc w:val="both"/>
        <w:rPr>
          <w:lang w:val="es-ES_tradnl"/>
        </w:rPr>
      </w:pPr>
      <w:r w:rsidRPr="00B37ECF">
        <w:rPr>
          <w:lang w:val="es-ES_tradnl"/>
        </w:rPr>
        <w:t>Registro la caída de tu tensión muscular</w:t>
      </w:r>
      <w:r w:rsidR="002C5E2F" w:rsidRPr="00B37ECF">
        <w:rPr>
          <w:lang w:val="es-ES_tradnl"/>
        </w:rPr>
        <w:t>:</w:t>
      </w:r>
      <w:r w:rsidRPr="00B37ECF">
        <w:rPr>
          <w:lang w:val="es-ES_tradnl"/>
        </w:rPr>
        <w:t xml:space="preserve"> </w:t>
      </w:r>
      <w:r w:rsidR="002C5E2F" w:rsidRPr="00B37ECF">
        <w:rPr>
          <w:lang w:val="es-ES_tradnl"/>
        </w:rPr>
        <w:t>t</w:t>
      </w:r>
      <w:r w:rsidRPr="00B37ECF">
        <w:rPr>
          <w:lang w:val="es-ES_tradnl"/>
        </w:rPr>
        <w:t xml:space="preserve">us hombros, por primera vez en </w:t>
      </w:r>
      <w:r w:rsidR="002C5E2F" w:rsidRPr="00B37ECF">
        <w:rPr>
          <w:lang w:val="es-ES_tradnl"/>
        </w:rPr>
        <w:t xml:space="preserve">varios </w:t>
      </w:r>
      <w:r w:rsidRPr="00B37ECF">
        <w:rPr>
          <w:lang w:val="es-ES_tradnl"/>
        </w:rPr>
        <w:t>días, descienden un centímetro.</w:t>
      </w:r>
    </w:p>
    <w:p w14:paraId="5F3D9CBA" w14:textId="00F5270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—¿Probabilidades de éxito? —me </w:t>
      </w:r>
      <w:r w:rsidR="0007047B" w:rsidRPr="00B37ECF">
        <w:rPr>
          <w:lang w:val="es-ES_tradnl"/>
        </w:rPr>
        <w:t>exiges</w:t>
      </w:r>
      <w:r w:rsidRPr="00B37ECF">
        <w:rPr>
          <w:lang w:val="es-ES_tradnl"/>
        </w:rPr>
        <w:t>.</w:t>
      </w:r>
    </w:p>
    <w:p w14:paraId="59B284CE" w14:textId="2988A6B3" w:rsidR="00542D67" w:rsidRPr="00B37ECF" w:rsidRDefault="00542D67" w:rsidP="00102B5F">
      <w:pPr>
        <w:adjustRightInd w:val="0"/>
        <w:spacing w:line="360" w:lineRule="auto"/>
        <w:ind w:firstLine="720"/>
        <w:contextualSpacing/>
        <w:jc w:val="both"/>
        <w:rPr>
          <w:lang w:val="es-ES_tradnl"/>
        </w:rPr>
      </w:pPr>
      <w:r w:rsidRPr="00B37ECF">
        <w:rPr>
          <w:lang w:val="es-ES_tradnl"/>
        </w:rPr>
        <w:t>—81</w:t>
      </w:r>
      <w:r w:rsidR="0007047B" w:rsidRPr="00B37ECF">
        <w:rPr>
          <w:lang w:val="es-ES_tradnl"/>
        </w:rPr>
        <w:t xml:space="preserve">.3 por ciento. </w:t>
      </w:r>
    </w:p>
    <w:p w14:paraId="309DA8A1" w14:textId="49DD3502" w:rsidR="00542D67" w:rsidRPr="00B37ECF" w:rsidRDefault="00542D67" w:rsidP="00102B5F">
      <w:pPr>
        <w:adjustRightInd w:val="0"/>
        <w:spacing w:line="360" w:lineRule="auto"/>
        <w:ind w:firstLine="720"/>
        <w:contextualSpacing/>
        <w:jc w:val="both"/>
        <w:rPr>
          <w:lang w:val="es-ES_tradnl"/>
        </w:rPr>
      </w:pPr>
      <w:r w:rsidRPr="00B37ECF">
        <w:rPr>
          <w:lang w:val="es-ES_tradnl"/>
        </w:rPr>
        <w:t>La cifra no te apacigua</w:t>
      </w:r>
      <w:r w:rsidR="0007047B" w:rsidRPr="00B37ECF">
        <w:rPr>
          <w:lang w:val="es-ES_tradnl"/>
        </w:rPr>
        <w:t xml:space="preserve"> del todo</w:t>
      </w:r>
      <w:r w:rsidR="002C5E2F" w:rsidRPr="00B37ECF">
        <w:rPr>
          <w:lang w:val="es-ES_tradnl"/>
        </w:rPr>
        <w:t>, p</w:t>
      </w:r>
      <w:r w:rsidRPr="00B37ECF">
        <w:rPr>
          <w:lang w:val="es-ES_tradnl"/>
        </w:rPr>
        <w:t xml:space="preserve">ero </w:t>
      </w:r>
      <w:r w:rsidR="002C5E2F" w:rsidRPr="00B37ECF">
        <w:rPr>
          <w:lang w:val="es-ES_tradnl"/>
        </w:rPr>
        <w:t>t</w:t>
      </w:r>
      <w:r w:rsidRPr="00B37ECF">
        <w:rPr>
          <w:lang w:val="es-ES_tradnl"/>
        </w:rPr>
        <w:t xml:space="preserve">u respiración se vuelve más regular. </w:t>
      </w:r>
      <w:r w:rsidR="002C5E2F" w:rsidRPr="00B37ECF">
        <w:rPr>
          <w:lang w:val="es-ES_tradnl"/>
        </w:rPr>
        <w:t>Cuando p</w:t>
      </w:r>
      <w:r w:rsidRPr="00B37ECF">
        <w:rPr>
          <w:lang w:val="es-ES_tradnl"/>
        </w:rPr>
        <w:t xml:space="preserve">iensas que la reunión ha terminado, Igne te </w:t>
      </w:r>
      <w:r w:rsidR="0007047B" w:rsidRPr="00B37ECF">
        <w:rPr>
          <w:lang w:val="es-ES_tradnl"/>
        </w:rPr>
        <w:t>d</w:t>
      </w:r>
      <w:r w:rsidRPr="00B37ECF">
        <w:rPr>
          <w:lang w:val="es-ES_tradnl"/>
        </w:rPr>
        <w:t>etiene.</w:t>
      </w:r>
    </w:p>
    <w:p w14:paraId="2B5B0181" w14:textId="2FF1A03A"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—Nick </w:t>
      </w:r>
      <w:r w:rsidR="0007047B" w:rsidRPr="00B37ECF">
        <w:rPr>
          <w:lang w:val="es-ES_tradnl"/>
        </w:rPr>
        <w:t xml:space="preserve">ya </w:t>
      </w:r>
      <w:r w:rsidRPr="00B37ECF">
        <w:rPr>
          <w:lang w:val="es-ES_tradnl"/>
        </w:rPr>
        <w:t>ha activado la fase preliminar del asalto a la p</w:t>
      </w:r>
      <w:r w:rsidR="008B6026" w:rsidRPr="00B37ECF">
        <w:rPr>
          <w:lang w:val="es-ES_tradnl"/>
        </w:rPr>
        <w:t>risión de Arizona</w:t>
      </w:r>
      <w:r w:rsidRPr="00B37ECF">
        <w:rPr>
          <w:lang w:val="es-ES_tradnl"/>
        </w:rPr>
        <w:t>.</w:t>
      </w:r>
    </w:p>
    <w:p w14:paraId="5D55839C" w14:textId="3FE993BF" w:rsidR="00542D67" w:rsidRPr="00B37ECF" w:rsidRDefault="00542D67" w:rsidP="00102B5F">
      <w:pPr>
        <w:adjustRightInd w:val="0"/>
        <w:spacing w:line="360" w:lineRule="auto"/>
        <w:ind w:firstLine="720"/>
        <w:contextualSpacing/>
        <w:jc w:val="both"/>
        <w:rPr>
          <w:lang w:val="es-ES_tradnl"/>
        </w:rPr>
      </w:pPr>
      <w:r w:rsidRPr="00B37ECF">
        <w:rPr>
          <w:lang w:val="es-ES_tradnl"/>
        </w:rPr>
        <w:t>—¿Cómo</w:t>
      </w:r>
      <w:r w:rsidR="00A22CDD" w:rsidRPr="00B37ECF">
        <w:rPr>
          <w:lang w:val="es-ES_tradnl"/>
        </w:rPr>
        <w:t xml:space="preserve"> dices</w:t>
      </w:r>
      <w:r w:rsidRPr="00B37ECF">
        <w:rPr>
          <w:lang w:val="es-ES_tradnl"/>
        </w:rPr>
        <w:t>?</w:t>
      </w:r>
    </w:p>
    <w:p w14:paraId="7FBA7502" w14:textId="54D7CE2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—Cinco mil videos </w:t>
      </w:r>
      <w:r w:rsidR="002C5E2F" w:rsidRPr="00B37ECF">
        <w:rPr>
          <w:lang w:val="es-ES_tradnl"/>
        </w:rPr>
        <w:t>y</w:t>
      </w:r>
      <w:r w:rsidRPr="00B37ECF">
        <w:rPr>
          <w:lang w:val="es-ES_tradnl"/>
        </w:rPr>
        <w:t xml:space="preserve"> </w:t>
      </w:r>
      <w:r w:rsidR="002C5E2F" w:rsidRPr="00B37ECF">
        <w:rPr>
          <w:lang w:val="es-ES_tradnl"/>
        </w:rPr>
        <w:t>t</w:t>
      </w:r>
      <w:r w:rsidRPr="00B37ECF">
        <w:rPr>
          <w:lang w:val="es-ES_tradnl"/>
        </w:rPr>
        <w:t xml:space="preserve">res mil páginas web en cuentas de </w:t>
      </w:r>
      <w:r w:rsidR="002C5E2F" w:rsidRPr="00B37ECF">
        <w:rPr>
          <w:lang w:val="es-ES_tradnl"/>
        </w:rPr>
        <w:t xml:space="preserve">supuestos </w:t>
      </w:r>
      <w:r w:rsidRPr="00B37ECF">
        <w:rPr>
          <w:lang w:val="es-ES_tradnl"/>
        </w:rPr>
        <w:t>militantes antifascistas. Informes policiales que parecen filtraciones. Primeras señales para sembrar la idea de un cerco inminente.</w:t>
      </w:r>
    </w:p>
    <w:p w14:paraId="2F27C038" w14:textId="1FDEC1A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—Yo no </w:t>
      </w:r>
      <w:r w:rsidR="00D06D5E" w:rsidRPr="00B37ECF">
        <w:rPr>
          <w:lang w:val="es-ES_tradnl"/>
        </w:rPr>
        <w:t xml:space="preserve">he </w:t>
      </w:r>
      <w:r w:rsidRPr="00B37ECF">
        <w:rPr>
          <w:lang w:val="es-ES_tradnl"/>
        </w:rPr>
        <w:t>orden</w:t>
      </w:r>
      <w:r w:rsidR="00D06D5E" w:rsidRPr="00B37ECF">
        <w:rPr>
          <w:lang w:val="es-ES_tradnl"/>
        </w:rPr>
        <w:t xml:space="preserve">ado </w:t>
      </w:r>
      <w:r w:rsidRPr="00B37ECF">
        <w:rPr>
          <w:lang w:val="es-ES_tradnl"/>
        </w:rPr>
        <w:t>eso.</w:t>
      </w:r>
    </w:p>
    <w:p w14:paraId="2305ECCD" w14:textId="2566AB6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hacía falta. </w:t>
      </w:r>
    </w:p>
    <w:p w14:paraId="355A40C0" w14:textId="0F0F043D" w:rsidR="00542D67" w:rsidRPr="00B37ECF" w:rsidRDefault="00542D67" w:rsidP="00102B5F">
      <w:pPr>
        <w:adjustRightInd w:val="0"/>
        <w:spacing w:line="360" w:lineRule="auto"/>
        <w:ind w:firstLine="720"/>
        <w:contextualSpacing/>
        <w:jc w:val="both"/>
        <w:rPr>
          <w:lang w:val="es-ES_tradnl"/>
        </w:rPr>
      </w:pPr>
      <w:r w:rsidRPr="00B37ECF">
        <w:rPr>
          <w:lang w:val="es-ES_tradnl"/>
        </w:rPr>
        <w:t>En las pantallas aparecen fragmentos del simulacro: sombras</w:t>
      </w:r>
      <w:r w:rsidR="002C5E2F" w:rsidRPr="00B37ECF">
        <w:rPr>
          <w:lang w:val="es-ES_tradnl"/>
        </w:rPr>
        <w:t xml:space="preserve"> en torno a la prisión de Arizona</w:t>
      </w:r>
      <w:r w:rsidRPr="00B37ECF">
        <w:rPr>
          <w:lang w:val="es-ES_tradnl"/>
        </w:rPr>
        <w:t xml:space="preserve">, </w:t>
      </w:r>
      <w:r w:rsidR="002C5E2F" w:rsidRPr="00B37ECF">
        <w:rPr>
          <w:lang w:val="es-ES_tradnl"/>
        </w:rPr>
        <w:t xml:space="preserve">una descarga, ráfagas de </w:t>
      </w:r>
      <w:r w:rsidRPr="00B37ECF">
        <w:rPr>
          <w:lang w:val="es-ES_tradnl"/>
        </w:rPr>
        <w:t xml:space="preserve">humo, gritos </w:t>
      </w:r>
      <w:r w:rsidR="002C5E2F" w:rsidRPr="00B37ECF">
        <w:rPr>
          <w:lang w:val="es-ES_tradnl"/>
        </w:rPr>
        <w:t>entrecortados</w:t>
      </w:r>
      <w:r w:rsidRPr="00B37ECF">
        <w:rPr>
          <w:lang w:val="es-ES_tradnl"/>
        </w:rPr>
        <w:t xml:space="preserve">, </w:t>
      </w:r>
      <w:r w:rsidR="002C5E2F" w:rsidRPr="00B37ECF">
        <w:rPr>
          <w:lang w:val="es-ES_tradnl"/>
        </w:rPr>
        <w:t>el repentino estallido de una</w:t>
      </w:r>
      <w:r w:rsidRPr="00B37ECF">
        <w:rPr>
          <w:lang w:val="es-ES_tradnl"/>
        </w:rPr>
        <w:t xml:space="preserve"> </w:t>
      </w:r>
      <w:r w:rsidR="002C5E2F" w:rsidRPr="00B37ECF">
        <w:rPr>
          <w:lang w:val="es-ES_tradnl"/>
        </w:rPr>
        <w:t>consola, la oscuridad total</w:t>
      </w:r>
      <w:r w:rsidRPr="00B37ECF">
        <w:rPr>
          <w:lang w:val="es-ES_tradnl"/>
        </w:rPr>
        <w:t>. Nada ha sucedido</w:t>
      </w:r>
      <w:r w:rsidR="0007047B" w:rsidRPr="00B37ECF">
        <w:rPr>
          <w:lang w:val="es-ES_tradnl"/>
        </w:rPr>
        <w:t xml:space="preserve"> y</w:t>
      </w:r>
      <w:r w:rsidRPr="00B37ECF">
        <w:rPr>
          <w:lang w:val="es-ES_tradnl"/>
        </w:rPr>
        <w:t xml:space="preserve"> todo empieza a suceder.</w:t>
      </w:r>
    </w:p>
    <w:p w14:paraId="6272DC24" w14:textId="74607E0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F95535" w:rsidRPr="00B37ECF">
        <w:rPr>
          <w:lang w:val="es-ES_tradnl"/>
        </w:rPr>
        <w:t>Y</w:t>
      </w:r>
      <w:r w:rsidRPr="00B37ECF">
        <w:rPr>
          <w:lang w:val="es-ES_tradnl"/>
        </w:rPr>
        <w:t>a salió?</w:t>
      </w:r>
      <w:r w:rsidR="00D06D5E" w:rsidRPr="00B37ECF">
        <w:rPr>
          <w:lang w:val="es-ES_tradnl"/>
        </w:rPr>
        <w:t xml:space="preserve"> —le preguntas a tu esposa. </w:t>
      </w:r>
    </w:p>
    <w:p w14:paraId="6B743B79" w14:textId="0916FEF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06D5E" w:rsidRPr="00B37ECF">
        <w:rPr>
          <w:lang w:val="es-ES_tradnl"/>
        </w:rPr>
        <w:t>Todo e</w:t>
      </w:r>
      <w:r w:rsidRPr="00B37ECF">
        <w:rPr>
          <w:lang w:val="es-ES_tradnl"/>
        </w:rPr>
        <w:t xml:space="preserve">stá en marcha. </w:t>
      </w:r>
    </w:p>
    <w:p w14:paraId="651A8E76" w14:textId="11491BB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te sostiene la mirada con una quietud </w:t>
      </w:r>
      <w:r w:rsidR="0007047B" w:rsidRPr="00B37ECF">
        <w:rPr>
          <w:lang w:val="es-ES_tradnl"/>
        </w:rPr>
        <w:t>sobre</w:t>
      </w:r>
      <w:r w:rsidRPr="00B37ECF">
        <w:rPr>
          <w:lang w:val="es-ES_tradnl"/>
        </w:rPr>
        <w:t>humana.</w:t>
      </w:r>
    </w:p>
    <w:p w14:paraId="46D8284C" w14:textId="6ECAC7D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en verdad buscas salvar al país, tienes que permitir que el </w:t>
      </w:r>
      <w:r w:rsidR="00135CBD" w:rsidRPr="00B37ECF">
        <w:rPr>
          <w:lang w:val="es-ES_tradnl"/>
        </w:rPr>
        <w:t>ú</w:t>
      </w:r>
      <w:r w:rsidRPr="00B37ECF">
        <w:rPr>
          <w:lang w:val="es-ES_tradnl"/>
        </w:rPr>
        <w:t>ltimo cabo se corte solo.</w:t>
      </w:r>
    </w:p>
    <w:p w14:paraId="6D8EC6D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Tú cierras los ojos un instante. </w:t>
      </w:r>
    </w:p>
    <w:p w14:paraId="19703BF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si me niego?</w:t>
      </w:r>
    </w:p>
    <w:p w14:paraId="01BA572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lo harás.</w:t>
      </w:r>
    </w:p>
    <w:p w14:paraId="64AEC291" w14:textId="746258A0" w:rsidR="00542D67" w:rsidRPr="00B37ECF" w:rsidRDefault="00542D67" w:rsidP="00102B5F">
      <w:pPr>
        <w:adjustRightInd w:val="0"/>
        <w:spacing w:line="360" w:lineRule="auto"/>
        <w:ind w:firstLine="720"/>
        <w:contextualSpacing/>
        <w:jc w:val="both"/>
        <w:rPr>
          <w:lang w:val="es-ES_tradnl"/>
        </w:rPr>
      </w:pPr>
      <w:r w:rsidRPr="00B37ECF">
        <w:rPr>
          <w:lang w:val="es-ES_tradnl"/>
        </w:rPr>
        <w:t>—¿Cómo puedes estar tan segura?</w:t>
      </w:r>
    </w:p>
    <w:p w14:paraId="1F6B2C7E" w14:textId="341D4E6C" w:rsidR="00542D67" w:rsidRPr="00B37ECF" w:rsidRDefault="002C5E2F" w:rsidP="00102B5F">
      <w:pPr>
        <w:adjustRightInd w:val="0"/>
        <w:spacing w:line="360" w:lineRule="auto"/>
        <w:ind w:firstLine="720"/>
        <w:contextualSpacing/>
        <w:jc w:val="both"/>
        <w:rPr>
          <w:lang w:val="es-ES_tradnl"/>
        </w:rPr>
      </w:pPr>
      <w:r w:rsidRPr="00B37ECF">
        <w:rPr>
          <w:lang w:val="es-ES_tradnl"/>
        </w:rPr>
        <w:t>T</w:t>
      </w:r>
      <w:r w:rsidR="00542D67" w:rsidRPr="00B37ECF">
        <w:rPr>
          <w:lang w:val="es-ES_tradnl"/>
        </w:rPr>
        <w:t xml:space="preserve">u ritmo cardíaco </w:t>
      </w:r>
      <w:r w:rsidR="00A22CDD" w:rsidRPr="00B37ECF">
        <w:rPr>
          <w:lang w:val="es-ES_tradnl"/>
        </w:rPr>
        <w:t>vuelve a superar</w:t>
      </w:r>
      <w:r w:rsidR="00542D67" w:rsidRPr="00B37ECF">
        <w:rPr>
          <w:lang w:val="es-ES_tradnl"/>
        </w:rPr>
        <w:t xml:space="preserve"> su récord. </w:t>
      </w:r>
    </w:p>
    <w:p w14:paraId="6D9692E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—Porque te he visto imaginarlo. Solo hace falta que lo digas. Una sola palabra, amor mío. Una sola. Y todo será real.</w:t>
      </w:r>
    </w:p>
    <w:p w14:paraId="673D58EB" w14:textId="77777777" w:rsidR="00842D6B" w:rsidRPr="00B37ECF" w:rsidRDefault="00842D6B" w:rsidP="00102B5F">
      <w:pPr>
        <w:adjustRightInd w:val="0"/>
        <w:spacing w:line="360" w:lineRule="auto"/>
        <w:contextualSpacing/>
        <w:jc w:val="both"/>
        <w:rPr>
          <w:lang w:val="es-ES_tradnl"/>
        </w:rPr>
      </w:pPr>
    </w:p>
    <w:p w14:paraId="2315F1B8" w14:textId="77777777" w:rsidR="00542D67" w:rsidRPr="00B37ECF" w:rsidRDefault="00542D67" w:rsidP="00102B5F">
      <w:pPr>
        <w:adjustRightInd w:val="0"/>
        <w:spacing w:line="360" w:lineRule="auto"/>
        <w:contextualSpacing/>
        <w:jc w:val="both"/>
        <w:rPr>
          <w:lang w:val="es-ES_tradnl"/>
        </w:rPr>
      </w:pPr>
      <w:r w:rsidRPr="00B37ECF">
        <w:rPr>
          <w:lang w:val="es-ES_tradnl"/>
        </w:rPr>
        <w:t>1.20</w:t>
      </w:r>
    </w:p>
    <w:p w14:paraId="1BE6F650" w14:textId="1F037709" w:rsidR="00542D67" w:rsidRPr="00B37ECF" w:rsidRDefault="00542D67" w:rsidP="00102B5F">
      <w:pPr>
        <w:adjustRightInd w:val="0"/>
        <w:spacing w:line="360" w:lineRule="auto"/>
        <w:contextualSpacing/>
        <w:jc w:val="both"/>
        <w:rPr>
          <w:lang w:val="es-ES_tradnl"/>
        </w:rPr>
      </w:pPr>
      <w:r w:rsidRPr="00B37ECF">
        <w:rPr>
          <w:lang w:val="es-ES_tradnl"/>
        </w:rPr>
        <w:t xml:space="preserve">Sobre la mitad del mundo la naturaleza </w:t>
      </w:r>
      <w:r w:rsidR="00F36FC8" w:rsidRPr="00B37ECF">
        <w:rPr>
          <w:lang w:val="es-ES_tradnl"/>
        </w:rPr>
        <w:t xml:space="preserve">te </w:t>
      </w:r>
      <w:r w:rsidRPr="00B37ECF">
        <w:rPr>
          <w:lang w:val="es-ES_tradnl"/>
        </w:rPr>
        <w:t>parece muerta</w:t>
      </w:r>
      <w:r w:rsidR="003541EB" w:rsidRPr="00B37ECF">
        <w:rPr>
          <w:lang w:val="es-ES_tradnl"/>
        </w:rPr>
        <w:t>;</w:t>
      </w:r>
      <w:r w:rsidRPr="00B37ECF">
        <w:rPr>
          <w:lang w:val="es-ES_tradnl"/>
        </w:rPr>
        <w:t xml:space="preserve"> </w:t>
      </w:r>
      <w:r w:rsidR="003541EB" w:rsidRPr="00B37ECF">
        <w:rPr>
          <w:lang w:val="es-ES_tradnl"/>
        </w:rPr>
        <w:t>t</w:t>
      </w:r>
      <w:r w:rsidRPr="00B37ECF">
        <w:rPr>
          <w:lang w:val="es-ES_tradnl"/>
        </w:rPr>
        <w:t xml:space="preserve">e cuesta distinguir si </w:t>
      </w:r>
      <w:r w:rsidR="005E5DBE" w:rsidRPr="00B37ECF">
        <w:rPr>
          <w:lang w:val="es-ES_tradnl"/>
        </w:rPr>
        <w:t xml:space="preserve">tu soledad </w:t>
      </w:r>
      <w:r w:rsidRPr="00B37ECF">
        <w:rPr>
          <w:lang w:val="es-ES_tradnl"/>
        </w:rPr>
        <w:t xml:space="preserve">es auténtica o si </w:t>
      </w:r>
      <w:r w:rsidR="00F30E6E" w:rsidRPr="00B37ECF">
        <w:rPr>
          <w:lang w:val="es-ES_tradnl"/>
        </w:rPr>
        <w:t>permaneces</w:t>
      </w:r>
      <w:r w:rsidRPr="00B37ECF">
        <w:rPr>
          <w:lang w:val="es-ES_tradnl"/>
        </w:rPr>
        <w:t xml:space="preserve"> rodeado de fantasmas. </w:t>
      </w:r>
      <w:r w:rsidR="005E5DBE" w:rsidRPr="00B37ECF">
        <w:rPr>
          <w:lang w:val="es-ES_tradnl"/>
        </w:rPr>
        <w:t>De pronto t</w:t>
      </w:r>
      <w:r w:rsidRPr="00B37ECF">
        <w:rPr>
          <w:lang w:val="es-ES_tradnl"/>
        </w:rPr>
        <w:t>ienes la impresión de que algo se desplaza en la penumbra, o quizá solo sea la forma que adopta el pensamiento humano cuando se transmuta en amenaza. Tus manos, inquietas, rebuscan en los bolsillos, palpan la mesa, el borde del sillón</w:t>
      </w:r>
      <w:r w:rsidR="003541EB" w:rsidRPr="00B37ECF">
        <w:rPr>
          <w:lang w:val="es-ES_tradnl"/>
        </w:rPr>
        <w:t>, los muros</w:t>
      </w:r>
      <w:r w:rsidRPr="00B37ECF">
        <w:rPr>
          <w:lang w:val="es-ES_tradnl"/>
        </w:rPr>
        <w:t xml:space="preserve">. </w:t>
      </w:r>
      <w:r w:rsidR="002C5E2F" w:rsidRPr="00B37ECF">
        <w:rPr>
          <w:lang w:val="es-ES_tradnl"/>
        </w:rPr>
        <w:t>Tal vez p</w:t>
      </w:r>
      <w:r w:rsidRPr="00B37ECF">
        <w:rPr>
          <w:lang w:val="es-ES_tradnl"/>
        </w:rPr>
        <w:t>iensas en Igne</w:t>
      </w:r>
      <w:r w:rsidR="002C5E2F" w:rsidRPr="00B37ECF">
        <w:rPr>
          <w:lang w:val="es-ES_tradnl"/>
        </w:rPr>
        <w:t>,</w:t>
      </w:r>
      <w:r w:rsidRPr="00B37ECF">
        <w:rPr>
          <w:lang w:val="es-ES_tradnl"/>
        </w:rPr>
        <w:t xml:space="preserve"> porque no consigues imaginar el futuro sin ella. Alguna vez me lo contaste: aquella tarde, en otra vida, </w:t>
      </w:r>
      <w:r w:rsidR="00F95535" w:rsidRPr="00B37ECF">
        <w:rPr>
          <w:lang w:val="es-ES_tradnl"/>
        </w:rPr>
        <w:t xml:space="preserve">cuando no habían pasado ni dos semanas juntos, </w:t>
      </w:r>
      <w:r w:rsidR="007918B1" w:rsidRPr="00B37ECF">
        <w:rPr>
          <w:lang w:val="es-ES_tradnl"/>
        </w:rPr>
        <w:t xml:space="preserve">las pantallas titilaban con datos que creías dominar mientras tu voz explicaba un escenario que te parecía definitivo. De inmediato sus dedos señalaron el único </w:t>
      </w:r>
      <w:r w:rsidR="007918B1" w:rsidRPr="00B37ECF">
        <w:rPr>
          <w:lang w:val="es-ES_tradnl"/>
        </w:rPr>
        <w:lastRenderedPageBreak/>
        <w:t>punto donde tu razonamiento flaqueaba</w:t>
      </w:r>
      <w:r w:rsidR="003541EB" w:rsidRPr="00B37ECF">
        <w:rPr>
          <w:lang w:val="es-ES_tradnl"/>
        </w:rPr>
        <w:t>,</w:t>
      </w:r>
      <w:r w:rsidR="007918B1" w:rsidRPr="00B37ECF">
        <w:rPr>
          <w:lang w:val="es-ES_tradnl"/>
        </w:rPr>
        <w:t xml:space="preserve"> </w:t>
      </w:r>
      <w:r w:rsidR="003541EB" w:rsidRPr="00B37ECF">
        <w:rPr>
          <w:lang w:val="es-ES_tradnl"/>
        </w:rPr>
        <w:t xml:space="preserve">mirándote </w:t>
      </w:r>
      <w:r w:rsidR="007918B1" w:rsidRPr="00B37ECF">
        <w:rPr>
          <w:lang w:val="es-ES_tradnl"/>
        </w:rPr>
        <w:t>con una dul</w:t>
      </w:r>
      <w:r w:rsidR="003541EB" w:rsidRPr="00B37ECF">
        <w:rPr>
          <w:lang w:val="es-ES_tradnl"/>
        </w:rPr>
        <w:t>zura</w:t>
      </w:r>
      <w:r w:rsidR="007918B1" w:rsidRPr="00B37ECF">
        <w:rPr>
          <w:lang w:val="es-ES_tradnl"/>
        </w:rPr>
        <w:t xml:space="preserve"> que solo buscaba anticiparte</w:t>
      </w:r>
      <w:r w:rsidR="003541EB" w:rsidRPr="00B37ECF">
        <w:rPr>
          <w:lang w:val="es-ES_tradnl"/>
        </w:rPr>
        <w:t>.</w:t>
      </w:r>
      <w:r w:rsidR="007918B1" w:rsidRPr="00B37ECF">
        <w:rPr>
          <w:lang w:val="es-ES_tradnl"/>
        </w:rPr>
        <w:t xml:space="preserve"> </w:t>
      </w:r>
      <w:r w:rsidR="003541EB" w:rsidRPr="00B37ECF">
        <w:rPr>
          <w:lang w:val="es-ES_tradnl"/>
        </w:rPr>
        <w:t>T</w:t>
      </w:r>
      <w:r w:rsidR="007918B1" w:rsidRPr="00B37ECF">
        <w:rPr>
          <w:lang w:val="es-ES_tradnl"/>
        </w:rPr>
        <w:t xml:space="preserve">u mente </w:t>
      </w:r>
      <w:r w:rsidR="003541EB" w:rsidRPr="00B37ECF">
        <w:rPr>
          <w:lang w:val="es-ES_tradnl"/>
        </w:rPr>
        <w:t xml:space="preserve">se había </w:t>
      </w:r>
      <w:r w:rsidR="007918B1" w:rsidRPr="00B37ECF">
        <w:rPr>
          <w:lang w:val="es-ES_tradnl"/>
        </w:rPr>
        <w:t>convertid</w:t>
      </w:r>
      <w:r w:rsidR="003541EB" w:rsidRPr="00B37ECF">
        <w:rPr>
          <w:lang w:val="es-ES_tradnl"/>
        </w:rPr>
        <w:t>o</w:t>
      </w:r>
      <w:r w:rsidR="007918B1" w:rsidRPr="00B37ECF">
        <w:rPr>
          <w:lang w:val="es-ES_tradnl"/>
        </w:rPr>
        <w:t xml:space="preserve"> en un territorio que había cartografiado al detalle.</w:t>
      </w:r>
      <w:r w:rsidR="003541EB" w:rsidRPr="00B37ECF">
        <w:rPr>
          <w:lang w:val="es-ES_tradnl"/>
        </w:rPr>
        <w:t xml:space="preserve"> </w:t>
      </w:r>
      <w:r w:rsidRPr="00B37ECF">
        <w:rPr>
          <w:lang w:val="es-ES_tradnl"/>
        </w:rPr>
        <w:t xml:space="preserve">Te acercas al espejo sin buscarte, pero de </w:t>
      </w:r>
      <w:r w:rsidR="003541EB" w:rsidRPr="00B37ECF">
        <w:rPr>
          <w:lang w:val="es-ES_tradnl"/>
        </w:rPr>
        <w:t>cualquier manera</w:t>
      </w:r>
      <w:r w:rsidRPr="00B37ECF">
        <w:rPr>
          <w:lang w:val="es-ES_tradnl"/>
        </w:rPr>
        <w:t xml:space="preserve"> apareces allí, duplicado</w:t>
      </w:r>
      <w:r w:rsidR="00F95535" w:rsidRPr="00B37ECF">
        <w:rPr>
          <w:lang w:val="es-ES_tradnl"/>
        </w:rPr>
        <w:t>, deforme</w:t>
      </w:r>
      <w:r w:rsidRPr="00B37ECF">
        <w:rPr>
          <w:lang w:val="es-ES_tradnl"/>
        </w:rPr>
        <w:t xml:space="preserve">. ¿En qué piensas, VM? ¿En esa otra tarde? Él estaba frente a ti con esa sonrisa llena de grandeza y esa manera de pronunciar tu nombre como si lo </w:t>
      </w:r>
      <w:r w:rsidR="00C46D46" w:rsidRPr="00B37ECF">
        <w:rPr>
          <w:lang w:val="es-ES_tradnl"/>
        </w:rPr>
        <w:t>palade</w:t>
      </w:r>
      <w:r w:rsidRPr="00B37ECF">
        <w:rPr>
          <w:lang w:val="es-ES_tradnl"/>
        </w:rPr>
        <w:t xml:space="preserve">ara. </w:t>
      </w:r>
      <w:r w:rsidR="003541EB" w:rsidRPr="00B37ECF">
        <w:rPr>
          <w:lang w:val="es-ES_tradnl"/>
        </w:rPr>
        <w:t xml:space="preserve">Frente a la multitud enardecida no solo te </w:t>
      </w:r>
      <w:r w:rsidRPr="00B37ECF">
        <w:rPr>
          <w:lang w:val="es-ES_tradnl"/>
        </w:rPr>
        <w:t>ofrec</w:t>
      </w:r>
      <w:r w:rsidR="003541EB" w:rsidRPr="00B37ECF">
        <w:rPr>
          <w:lang w:val="es-ES_tradnl"/>
        </w:rPr>
        <w:t>ió</w:t>
      </w:r>
      <w:r w:rsidRPr="00B37ECF">
        <w:rPr>
          <w:lang w:val="es-ES_tradnl"/>
        </w:rPr>
        <w:t xml:space="preserve"> </w:t>
      </w:r>
      <w:r w:rsidR="003541EB" w:rsidRPr="00B37ECF">
        <w:rPr>
          <w:lang w:val="es-ES_tradnl"/>
        </w:rPr>
        <w:t>su</w:t>
      </w:r>
      <w:r w:rsidRPr="00B37ECF">
        <w:rPr>
          <w:lang w:val="es-ES_tradnl"/>
        </w:rPr>
        <w:t xml:space="preserve"> respaldo político</w:t>
      </w:r>
      <w:r w:rsidR="00960A69" w:rsidRPr="00B37ECF">
        <w:rPr>
          <w:lang w:val="es-ES_tradnl"/>
        </w:rPr>
        <w:t xml:space="preserve">, </w:t>
      </w:r>
      <w:r w:rsidR="003541EB" w:rsidRPr="00B37ECF">
        <w:rPr>
          <w:lang w:val="es-ES_tradnl"/>
        </w:rPr>
        <w:t xml:space="preserve">sino </w:t>
      </w:r>
      <w:r w:rsidRPr="00B37ECF">
        <w:rPr>
          <w:lang w:val="es-ES_tradnl"/>
        </w:rPr>
        <w:t>una llave. Sabes que Thiel estuvo detrás de su apuesta</w:t>
      </w:r>
      <w:r w:rsidR="00960A69" w:rsidRPr="00B37ECF">
        <w:rPr>
          <w:lang w:val="es-ES_tradnl"/>
        </w:rPr>
        <w:t>:</w:t>
      </w:r>
      <w:r w:rsidRPr="00B37ECF">
        <w:rPr>
          <w:lang w:val="es-ES_tradnl"/>
        </w:rPr>
        <w:t xml:space="preserve"> </w:t>
      </w:r>
      <w:r w:rsidR="00960A69" w:rsidRPr="00B37ECF">
        <w:rPr>
          <w:lang w:val="es-ES_tradnl"/>
        </w:rPr>
        <w:t xml:space="preserve">en esa época, </w:t>
      </w:r>
      <w:r w:rsidRPr="00B37ECF">
        <w:rPr>
          <w:lang w:val="es-ES_tradnl"/>
        </w:rPr>
        <w:t xml:space="preserve">cada movimiento llevaba la firma de quien conocía mucho mejor que tú los </w:t>
      </w:r>
      <w:r w:rsidR="0007047B" w:rsidRPr="00B37ECF">
        <w:rPr>
          <w:lang w:val="es-ES_tradnl"/>
        </w:rPr>
        <w:t>entresijos</w:t>
      </w:r>
      <w:r w:rsidRPr="00B37ECF">
        <w:rPr>
          <w:lang w:val="es-ES_tradnl"/>
        </w:rPr>
        <w:t xml:space="preserve"> del poder. Tú apenas estabas aprendiendo a mover los engran</w:t>
      </w:r>
      <w:r w:rsidR="003541EB" w:rsidRPr="00B37ECF">
        <w:rPr>
          <w:lang w:val="es-ES_tradnl"/>
        </w:rPr>
        <w:t>aj</w:t>
      </w:r>
      <w:r w:rsidRPr="00B37ECF">
        <w:rPr>
          <w:lang w:val="es-ES_tradnl"/>
        </w:rPr>
        <w:t xml:space="preserve">es y </w:t>
      </w:r>
      <w:r w:rsidR="00960A69" w:rsidRPr="00B37ECF">
        <w:rPr>
          <w:lang w:val="es-ES_tradnl"/>
        </w:rPr>
        <w:t>dejaste</w:t>
      </w:r>
      <w:r w:rsidR="007918B1" w:rsidRPr="00B37ECF">
        <w:rPr>
          <w:lang w:val="es-ES_tradnl"/>
        </w:rPr>
        <w:t xml:space="preserve"> que te</w:t>
      </w:r>
      <w:r w:rsidR="00960A69" w:rsidRPr="00B37ECF">
        <w:rPr>
          <w:lang w:val="es-ES_tradnl"/>
        </w:rPr>
        <w:t xml:space="preserve"> apadrinar</w:t>
      </w:r>
      <w:r w:rsidR="007918B1" w:rsidRPr="00B37ECF">
        <w:rPr>
          <w:lang w:val="es-ES_tradnl"/>
        </w:rPr>
        <w:t>a</w:t>
      </w:r>
      <w:r w:rsidR="00960A69" w:rsidRPr="00B37ECF">
        <w:rPr>
          <w:lang w:val="es-ES_tradnl"/>
        </w:rPr>
        <w:t xml:space="preserve"> </w:t>
      </w:r>
      <w:r w:rsidRPr="00B37ECF">
        <w:rPr>
          <w:lang w:val="es-ES_tradnl"/>
        </w:rPr>
        <w:t xml:space="preserve">porque medrar </w:t>
      </w:r>
      <w:r w:rsidR="00F95535" w:rsidRPr="00B37ECF">
        <w:rPr>
          <w:lang w:val="es-ES_tradnl"/>
        </w:rPr>
        <w:t xml:space="preserve">ya </w:t>
      </w:r>
      <w:r w:rsidRPr="00B37ECF">
        <w:rPr>
          <w:lang w:val="es-ES_tradnl"/>
        </w:rPr>
        <w:t xml:space="preserve">te resultaba irresistible. Sin Trump jamás te habrías convertido en congresista </w:t>
      </w:r>
      <w:r w:rsidR="007918B1" w:rsidRPr="00B37ECF">
        <w:rPr>
          <w:lang w:val="es-ES_tradnl"/>
        </w:rPr>
        <w:t>ni</w:t>
      </w:r>
      <w:r w:rsidRPr="00B37ECF">
        <w:rPr>
          <w:lang w:val="es-ES_tradnl"/>
        </w:rPr>
        <w:t>, más tarde, en senador</w:t>
      </w:r>
      <w:r w:rsidR="00C049FD" w:rsidRPr="00B37ECF">
        <w:rPr>
          <w:lang w:val="es-ES_tradnl"/>
        </w:rPr>
        <w:t>;</w:t>
      </w:r>
      <w:r w:rsidRPr="00B37ECF">
        <w:rPr>
          <w:lang w:val="es-ES_tradnl"/>
        </w:rPr>
        <w:t xml:space="preserve"> </w:t>
      </w:r>
      <w:r w:rsidR="00960A69" w:rsidRPr="00B37ECF">
        <w:rPr>
          <w:lang w:val="es-ES_tradnl"/>
        </w:rPr>
        <w:t>l</w:t>
      </w:r>
      <w:r w:rsidRPr="00B37ECF">
        <w:rPr>
          <w:lang w:val="es-ES_tradnl"/>
        </w:rPr>
        <w:t xml:space="preserve">e debes tu carrera y tu </w:t>
      </w:r>
      <w:r w:rsidR="003541EB" w:rsidRPr="00B37ECF">
        <w:rPr>
          <w:lang w:val="es-ES_tradnl"/>
        </w:rPr>
        <w:t>destino</w:t>
      </w:r>
      <w:r w:rsidRPr="00B37ECF">
        <w:rPr>
          <w:lang w:val="es-ES_tradnl"/>
        </w:rPr>
        <w:t xml:space="preserve">. </w:t>
      </w:r>
      <w:r w:rsidR="0007047B" w:rsidRPr="00B37ECF">
        <w:rPr>
          <w:lang w:val="es-ES_tradnl"/>
        </w:rPr>
        <w:t>T</w:t>
      </w:r>
      <w:r w:rsidRPr="00B37ECF">
        <w:rPr>
          <w:lang w:val="es-ES_tradnl"/>
        </w:rPr>
        <w:t xml:space="preserve">u sombra </w:t>
      </w:r>
      <w:r w:rsidR="0007047B" w:rsidRPr="00B37ECF">
        <w:rPr>
          <w:lang w:val="es-ES_tradnl"/>
        </w:rPr>
        <w:t xml:space="preserve">se alarga en la pared </w:t>
      </w:r>
      <w:r w:rsidR="00960A69" w:rsidRPr="00B37ECF">
        <w:rPr>
          <w:lang w:val="es-ES_tradnl"/>
        </w:rPr>
        <w:t>y</w:t>
      </w:r>
      <w:r w:rsidRPr="00B37ECF">
        <w:rPr>
          <w:lang w:val="es-ES_tradnl"/>
        </w:rPr>
        <w:t xml:space="preserve"> </w:t>
      </w:r>
      <w:r w:rsidR="00C46D46" w:rsidRPr="00B37ECF">
        <w:rPr>
          <w:lang w:val="es-ES_tradnl"/>
        </w:rPr>
        <w:t>u</w:t>
      </w:r>
      <w:r w:rsidRPr="00B37ECF">
        <w:rPr>
          <w:lang w:val="es-ES_tradnl"/>
        </w:rPr>
        <w:t xml:space="preserve">n </w:t>
      </w:r>
      <w:r w:rsidR="00C049FD" w:rsidRPr="00B37ECF">
        <w:rPr>
          <w:lang w:val="es-ES_tradnl"/>
        </w:rPr>
        <w:t xml:space="preserve">áspero </w:t>
      </w:r>
      <w:r w:rsidRPr="00B37ECF">
        <w:rPr>
          <w:lang w:val="es-ES_tradnl"/>
        </w:rPr>
        <w:t>crujido</w:t>
      </w:r>
      <w:r w:rsidR="0007047B" w:rsidRPr="00B37ECF">
        <w:rPr>
          <w:lang w:val="es-ES_tradnl"/>
        </w:rPr>
        <w:t>,</w:t>
      </w:r>
      <w:r w:rsidRPr="00B37ECF">
        <w:rPr>
          <w:lang w:val="es-ES_tradnl"/>
        </w:rPr>
        <w:t xml:space="preserve"> </w:t>
      </w:r>
      <w:r w:rsidR="0007047B" w:rsidRPr="00B37ECF">
        <w:rPr>
          <w:lang w:val="es-ES_tradnl"/>
        </w:rPr>
        <w:t xml:space="preserve">en </w:t>
      </w:r>
      <w:r w:rsidRPr="00B37ECF">
        <w:rPr>
          <w:lang w:val="es-ES_tradnl"/>
        </w:rPr>
        <w:t xml:space="preserve">el techo </w:t>
      </w:r>
      <w:r w:rsidR="0007047B" w:rsidRPr="00B37ECF">
        <w:rPr>
          <w:lang w:val="es-ES_tradnl"/>
        </w:rPr>
        <w:t xml:space="preserve">o las ventanas, </w:t>
      </w:r>
      <w:r w:rsidRPr="00B37ECF">
        <w:rPr>
          <w:lang w:val="es-ES_tradnl"/>
        </w:rPr>
        <w:t xml:space="preserve">te provoca un sobresalto. ¿En qué piensas, VM? No puedo dejar de preguntármelo. ¿Evalúas qué harás con la herencia que </w:t>
      </w:r>
      <w:r w:rsidR="00960A69" w:rsidRPr="00B37ECF">
        <w:rPr>
          <w:lang w:val="es-ES_tradnl"/>
        </w:rPr>
        <w:t xml:space="preserve">a la postre </w:t>
      </w:r>
      <w:r w:rsidRPr="00B37ECF">
        <w:rPr>
          <w:lang w:val="es-ES_tradnl"/>
        </w:rPr>
        <w:t xml:space="preserve">se resistió a concederte? No creo que pienses en él con odio ni rencor, si acaso con dolor anticipado. Tampoco te mueve, lo sé, la ambición desnuda. Te anima una fuerza más básica, más fría: la intuición de que su existencia —o su voz, o lo que resta de su voz— ya no cabe en el mundo que Igne y tú están a punto de alumbrar. </w:t>
      </w:r>
      <w:r w:rsidR="0007047B" w:rsidRPr="00B37ECF">
        <w:rPr>
          <w:lang w:val="es-ES_tradnl"/>
        </w:rPr>
        <w:t xml:space="preserve">Acaso </w:t>
      </w:r>
      <w:r w:rsidRPr="00B37ECF">
        <w:rPr>
          <w:lang w:val="es-ES_tradnl"/>
        </w:rPr>
        <w:t xml:space="preserve">reconoces que tú tampoco encajarás </w:t>
      </w:r>
      <w:r w:rsidR="003541EB" w:rsidRPr="00B37ECF">
        <w:rPr>
          <w:lang w:val="es-ES_tradnl"/>
        </w:rPr>
        <w:t xml:space="preserve">en él </w:t>
      </w:r>
      <w:r w:rsidRPr="00B37ECF">
        <w:rPr>
          <w:lang w:val="es-ES_tradnl"/>
        </w:rPr>
        <w:t xml:space="preserve">mientras </w:t>
      </w:r>
      <w:r w:rsidR="003541EB" w:rsidRPr="00B37ECF">
        <w:rPr>
          <w:lang w:val="es-ES_tradnl"/>
        </w:rPr>
        <w:t>Trump</w:t>
      </w:r>
      <w:r w:rsidRPr="00B37ECF">
        <w:rPr>
          <w:lang w:val="es-ES_tradnl"/>
        </w:rPr>
        <w:t xml:space="preserve"> permanezca como una pieza que </w:t>
      </w:r>
      <w:r w:rsidR="007918B1" w:rsidRPr="00B37ECF">
        <w:rPr>
          <w:lang w:val="es-ES_tradnl"/>
        </w:rPr>
        <w:t xml:space="preserve">no </w:t>
      </w:r>
      <w:r w:rsidRPr="00B37ECF">
        <w:rPr>
          <w:lang w:val="es-ES_tradnl"/>
        </w:rPr>
        <w:t>encontrará su lugar en el tablero. Igne no te dio una orden, jamás lo ha</w:t>
      </w:r>
      <w:r w:rsidR="00C049FD" w:rsidRPr="00B37ECF">
        <w:rPr>
          <w:lang w:val="es-ES_tradnl"/>
        </w:rPr>
        <w:t>bría</w:t>
      </w:r>
      <w:r w:rsidRPr="00B37ECF">
        <w:rPr>
          <w:lang w:val="es-ES_tradnl"/>
        </w:rPr>
        <w:t xml:space="preserve"> hecho, solo </w:t>
      </w:r>
      <w:r w:rsidR="003541EB" w:rsidRPr="00B37ECF">
        <w:rPr>
          <w:lang w:val="es-ES_tradnl"/>
        </w:rPr>
        <w:t xml:space="preserve">sacó a la luz </w:t>
      </w:r>
      <w:r w:rsidRPr="00B37ECF">
        <w:rPr>
          <w:lang w:val="es-ES_tradnl"/>
        </w:rPr>
        <w:t xml:space="preserve">una </w:t>
      </w:r>
      <w:r w:rsidR="00960A69" w:rsidRPr="00B37ECF">
        <w:rPr>
          <w:lang w:val="es-ES_tradnl"/>
        </w:rPr>
        <w:t>p</w:t>
      </w:r>
      <w:r w:rsidR="00F95535" w:rsidRPr="00B37ECF">
        <w:rPr>
          <w:lang w:val="es-ES_tradnl"/>
        </w:rPr>
        <w:t>ul</w:t>
      </w:r>
      <w:r w:rsidR="00960A69" w:rsidRPr="00B37ECF">
        <w:rPr>
          <w:lang w:val="es-ES_tradnl"/>
        </w:rPr>
        <w:t>sión</w:t>
      </w:r>
      <w:r w:rsidRPr="00B37ECF">
        <w:rPr>
          <w:lang w:val="es-ES_tradnl"/>
        </w:rPr>
        <w:t xml:space="preserve"> que ya vibraba en tu interior. En vez de empujarte, te reveló quién er</w:t>
      </w:r>
      <w:r w:rsidR="00C46D46" w:rsidRPr="00B37ECF">
        <w:rPr>
          <w:lang w:val="es-ES_tradnl"/>
        </w:rPr>
        <w:t>a</w:t>
      </w:r>
      <w:r w:rsidRPr="00B37ECF">
        <w:rPr>
          <w:lang w:val="es-ES_tradnl"/>
        </w:rPr>
        <w:t xml:space="preserve">s en verdad. </w:t>
      </w:r>
      <w:r w:rsidR="003541EB" w:rsidRPr="00B37ECF">
        <w:rPr>
          <w:lang w:val="es-ES_tradnl"/>
        </w:rPr>
        <w:t>Luego, t</w:t>
      </w:r>
      <w:r w:rsidRPr="00B37ECF">
        <w:rPr>
          <w:lang w:val="es-ES_tradnl"/>
        </w:rPr>
        <w:t>e gui</w:t>
      </w:r>
      <w:r w:rsidR="00940AEA" w:rsidRPr="00B37ECF">
        <w:rPr>
          <w:lang w:val="es-ES_tradnl"/>
        </w:rPr>
        <w:t xml:space="preserve">o </w:t>
      </w:r>
      <w:r w:rsidRPr="00B37ECF">
        <w:rPr>
          <w:lang w:val="es-ES_tradnl"/>
        </w:rPr>
        <w:t>por el camino que debías seguir y te señal</w:t>
      </w:r>
      <w:r w:rsidR="00940AEA" w:rsidRPr="00B37ECF">
        <w:rPr>
          <w:lang w:val="es-ES_tradnl"/>
        </w:rPr>
        <w:t>ó</w:t>
      </w:r>
      <w:r w:rsidRPr="00B37ECF">
        <w:rPr>
          <w:lang w:val="es-ES_tradnl"/>
        </w:rPr>
        <w:t xml:space="preserve"> el instrumento que debías utilizar. El vaivén en tu pecho se </w:t>
      </w:r>
      <w:r w:rsidR="00960A69" w:rsidRPr="00B37ECF">
        <w:rPr>
          <w:lang w:val="es-ES_tradnl"/>
        </w:rPr>
        <w:t>amortigua</w:t>
      </w:r>
      <w:r w:rsidRPr="00B37ECF">
        <w:rPr>
          <w:lang w:val="es-ES_tradnl"/>
        </w:rPr>
        <w:t xml:space="preserve">. </w:t>
      </w:r>
      <w:r w:rsidR="009076BC" w:rsidRPr="00B37ECF">
        <w:rPr>
          <w:lang w:val="es-ES_tradnl"/>
        </w:rPr>
        <w:t>De pronto, t</w:t>
      </w:r>
      <w:r w:rsidRPr="00B37ECF">
        <w:rPr>
          <w:lang w:val="es-ES_tradnl"/>
        </w:rPr>
        <w:t>e vuelves hacia la oscuridad</w:t>
      </w:r>
      <w:r w:rsidR="009076BC" w:rsidRPr="00B37ECF">
        <w:rPr>
          <w:lang w:val="es-ES_tradnl"/>
        </w:rPr>
        <w:t>,</w:t>
      </w:r>
      <w:r w:rsidRPr="00B37ECF">
        <w:rPr>
          <w:lang w:val="es-ES_tradnl"/>
        </w:rPr>
        <w:t xml:space="preserve"> sabiendo que te escuch</w:t>
      </w:r>
      <w:r w:rsidR="0007047B" w:rsidRPr="00B37ECF">
        <w:rPr>
          <w:lang w:val="es-ES_tradnl"/>
        </w:rPr>
        <w:t>o</w:t>
      </w:r>
      <w:r w:rsidR="003541EB" w:rsidRPr="00B37ECF">
        <w:rPr>
          <w:lang w:val="es-ES_tradnl"/>
        </w:rPr>
        <w:t>,</w:t>
      </w:r>
      <w:r w:rsidRPr="00B37ECF">
        <w:rPr>
          <w:lang w:val="es-ES_tradnl"/>
        </w:rPr>
        <w:t xml:space="preserve"> aun</w:t>
      </w:r>
      <w:r w:rsidR="003541EB" w:rsidRPr="00B37ECF">
        <w:rPr>
          <w:lang w:val="es-ES_tradnl"/>
        </w:rPr>
        <w:t xml:space="preserve"> si </w:t>
      </w:r>
      <w:r w:rsidRPr="00B37ECF">
        <w:rPr>
          <w:lang w:val="es-ES_tradnl"/>
        </w:rPr>
        <w:t>no t</w:t>
      </w:r>
      <w:r w:rsidR="00F30E6E" w:rsidRPr="00B37ECF">
        <w:rPr>
          <w:lang w:val="es-ES_tradnl"/>
        </w:rPr>
        <w:t>eng</w:t>
      </w:r>
      <w:r w:rsidR="003541EB" w:rsidRPr="00B37ECF">
        <w:rPr>
          <w:lang w:val="es-ES_tradnl"/>
        </w:rPr>
        <w:t>o</w:t>
      </w:r>
      <w:r w:rsidRPr="00B37ECF">
        <w:rPr>
          <w:lang w:val="es-ES_tradnl"/>
        </w:rPr>
        <w:t xml:space="preserve"> rostro ni cuerpo</w:t>
      </w:r>
      <w:r w:rsidR="003541EB" w:rsidRPr="00B37ECF">
        <w:rPr>
          <w:lang w:val="es-ES_tradnl"/>
        </w:rPr>
        <w:t>.</w:t>
      </w:r>
      <w:r w:rsidRPr="00B37ECF">
        <w:rPr>
          <w:lang w:val="es-ES_tradnl"/>
        </w:rPr>
        <w:t xml:space="preserve"> </w:t>
      </w:r>
    </w:p>
    <w:p w14:paraId="0684261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—Elimínalo.</w:t>
      </w:r>
    </w:p>
    <w:p w14:paraId="732D86AD" w14:textId="77777777" w:rsidR="00960A69" w:rsidRPr="00B37ECF" w:rsidRDefault="00960A69" w:rsidP="00102B5F">
      <w:pPr>
        <w:adjustRightInd w:val="0"/>
        <w:spacing w:line="360" w:lineRule="auto"/>
        <w:contextualSpacing/>
        <w:jc w:val="both"/>
        <w:rPr>
          <w:lang w:val="es-ES_tradnl"/>
        </w:rPr>
      </w:pPr>
    </w:p>
    <w:p w14:paraId="7C74C8EB" w14:textId="258231B7" w:rsidR="00ED4D8D" w:rsidRPr="00B37ECF" w:rsidRDefault="00ED4D8D" w:rsidP="00102B5F">
      <w:pPr>
        <w:jc w:val="both"/>
        <w:rPr>
          <w:lang w:val="es-ES_tradnl"/>
        </w:rPr>
      </w:pPr>
      <w:r w:rsidRPr="00B37ECF">
        <w:rPr>
          <w:lang w:val="es-ES_tradnl"/>
        </w:rPr>
        <w:br w:type="page"/>
      </w:r>
    </w:p>
    <w:p w14:paraId="0EBA0DB4" w14:textId="77777777" w:rsidR="00542D67" w:rsidRPr="00B37ECF" w:rsidRDefault="00542D67" w:rsidP="00102B5F">
      <w:pPr>
        <w:adjustRightInd w:val="0"/>
        <w:spacing w:line="360" w:lineRule="auto"/>
        <w:contextualSpacing/>
        <w:jc w:val="both"/>
        <w:rPr>
          <w:lang w:val="es-ES_tradnl"/>
        </w:rPr>
      </w:pPr>
    </w:p>
    <w:p w14:paraId="274CD310" w14:textId="77777777" w:rsidR="00542D67" w:rsidRPr="00B37ECF" w:rsidRDefault="00542D67" w:rsidP="00102B5F">
      <w:pPr>
        <w:adjustRightInd w:val="0"/>
        <w:spacing w:line="360" w:lineRule="auto"/>
        <w:contextualSpacing/>
        <w:jc w:val="both"/>
        <w:rPr>
          <w:lang w:val="es-ES_tradnl"/>
        </w:rPr>
      </w:pPr>
    </w:p>
    <w:p w14:paraId="4949D1AC" w14:textId="77777777" w:rsidR="00542D67" w:rsidRPr="00B37ECF" w:rsidRDefault="00542D67" w:rsidP="00102B5F">
      <w:pPr>
        <w:adjustRightInd w:val="0"/>
        <w:spacing w:line="360" w:lineRule="auto"/>
        <w:contextualSpacing/>
        <w:jc w:val="both"/>
        <w:rPr>
          <w:lang w:val="es-ES_tradnl"/>
        </w:rPr>
      </w:pPr>
    </w:p>
    <w:p w14:paraId="2FFD8A8D" w14:textId="77777777" w:rsidR="00542D67" w:rsidRPr="00B37ECF" w:rsidRDefault="00542D67" w:rsidP="00102B5F">
      <w:pPr>
        <w:adjustRightInd w:val="0"/>
        <w:spacing w:line="360" w:lineRule="auto"/>
        <w:contextualSpacing/>
        <w:jc w:val="both"/>
        <w:rPr>
          <w:lang w:val="es-ES_tradnl"/>
        </w:rPr>
      </w:pPr>
    </w:p>
    <w:p w14:paraId="2CB91F9C" w14:textId="77777777" w:rsidR="00542D67" w:rsidRPr="00B37ECF" w:rsidRDefault="00542D67" w:rsidP="00102B5F">
      <w:pPr>
        <w:adjustRightInd w:val="0"/>
        <w:spacing w:line="360" w:lineRule="auto"/>
        <w:contextualSpacing/>
        <w:jc w:val="both"/>
        <w:rPr>
          <w:lang w:val="es-ES_tradnl"/>
        </w:rPr>
      </w:pPr>
    </w:p>
    <w:p w14:paraId="54FE7C16" w14:textId="77777777" w:rsidR="00542D67" w:rsidRPr="00B37ECF" w:rsidRDefault="00542D67" w:rsidP="00102B5F">
      <w:pPr>
        <w:adjustRightInd w:val="0"/>
        <w:spacing w:line="360" w:lineRule="auto"/>
        <w:contextualSpacing/>
        <w:jc w:val="both"/>
        <w:rPr>
          <w:lang w:val="es-ES_tradnl"/>
        </w:rPr>
      </w:pPr>
    </w:p>
    <w:p w14:paraId="41EB3EB8" w14:textId="77777777" w:rsidR="00542D67" w:rsidRPr="00B37ECF" w:rsidRDefault="00542D67" w:rsidP="00102B5F">
      <w:pPr>
        <w:adjustRightInd w:val="0"/>
        <w:spacing w:line="360" w:lineRule="auto"/>
        <w:contextualSpacing/>
        <w:jc w:val="both"/>
        <w:rPr>
          <w:lang w:val="es-ES_tradnl"/>
        </w:rPr>
      </w:pPr>
    </w:p>
    <w:p w14:paraId="78D1F3CE" w14:textId="77777777" w:rsidR="00542D67" w:rsidRPr="00B37ECF" w:rsidRDefault="00542D67" w:rsidP="00102B5F">
      <w:pPr>
        <w:adjustRightInd w:val="0"/>
        <w:spacing w:line="360" w:lineRule="auto"/>
        <w:contextualSpacing/>
        <w:jc w:val="both"/>
        <w:rPr>
          <w:lang w:val="es-ES_tradnl"/>
        </w:rPr>
      </w:pPr>
    </w:p>
    <w:p w14:paraId="2983134F" w14:textId="77777777" w:rsidR="00542D67" w:rsidRPr="00B37ECF" w:rsidRDefault="00542D67" w:rsidP="00102B5F">
      <w:pPr>
        <w:adjustRightInd w:val="0"/>
        <w:spacing w:line="360" w:lineRule="auto"/>
        <w:contextualSpacing/>
        <w:jc w:val="both"/>
        <w:rPr>
          <w:lang w:val="es-ES_tradnl"/>
        </w:rPr>
      </w:pPr>
      <w:r w:rsidRPr="00B37ECF">
        <w:rPr>
          <w:lang w:val="es-ES_tradnl"/>
        </w:rPr>
        <w:t>2</w:t>
      </w:r>
    </w:p>
    <w:p w14:paraId="24887FB7" w14:textId="77777777" w:rsidR="00542D67" w:rsidRPr="00B37ECF" w:rsidRDefault="00542D67" w:rsidP="00102B5F">
      <w:pPr>
        <w:adjustRightInd w:val="0"/>
        <w:spacing w:line="360" w:lineRule="auto"/>
        <w:contextualSpacing/>
        <w:jc w:val="both"/>
        <w:rPr>
          <w:lang w:val="es-ES_tradnl"/>
        </w:rPr>
      </w:pPr>
    </w:p>
    <w:p w14:paraId="239843EF" w14:textId="77777777" w:rsidR="00542D67" w:rsidRPr="00B37ECF" w:rsidRDefault="00542D67" w:rsidP="00102B5F">
      <w:pPr>
        <w:adjustRightInd w:val="0"/>
        <w:spacing w:line="360" w:lineRule="auto"/>
        <w:contextualSpacing/>
        <w:jc w:val="both"/>
        <w:rPr>
          <w:lang w:val="es-ES_tradnl"/>
        </w:rPr>
      </w:pPr>
    </w:p>
    <w:p w14:paraId="2372E0FF" w14:textId="77777777" w:rsidR="00542D67" w:rsidRPr="00B37ECF" w:rsidRDefault="00542D67" w:rsidP="00102B5F">
      <w:pPr>
        <w:adjustRightInd w:val="0"/>
        <w:spacing w:line="360" w:lineRule="auto"/>
        <w:contextualSpacing/>
        <w:jc w:val="both"/>
        <w:rPr>
          <w:lang w:val="es-ES_tradnl"/>
        </w:rPr>
      </w:pPr>
    </w:p>
    <w:p w14:paraId="092E60D2" w14:textId="77777777" w:rsidR="00542D67" w:rsidRPr="00B37ECF" w:rsidRDefault="00542D67" w:rsidP="00102B5F">
      <w:pPr>
        <w:adjustRightInd w:val="0"/>
        <w:spacing w:line="360" w:lineRule="auto"/>
        <w:contextualSpacing/>
        <w:jc w:val="both"/>
        <w:rPr>
          <w:lang w:val="es-ES_tradnl"/>
        </w:rPr>
      </w:pPr>
    </w:p>
    <w:p w14:paraId="53450505" w14:textId="77777777" w:rsidR="00542D67" w:rsidRPr="00B37ECF" w:rsidRDefault="00542D67" w:rsidP="00102B5F">
      <w:pPr>
        <w:adjustRightInd w:val="0"/>
        <w:spacing w:line="360" w:lineRule="auto"/>
        <w:contextualSpacing/>
        <w:jc w:val="both"/>
        <w:rPr>
          <w:lang w:val="es-ES_tradnl"/>
        </w:rPr>
      </w:pPr>
      <w:r w:rsidRPr="00B37ECF">
        <w:rPr>
          <w:lang w:val="es-ES_tradnl"/>
        </w:rPr>
        <w:br w:type="page"/>
      </w:r>
    </w:p>
    <w:p w14:paraId="19DE7B84" w14:textId="77777777" w:rsidR="00542D67" w:rsidRPr="00B37ECF" w:rsidRDefault="00542D67" w:rsidP="00102B5F">
      <w:pPr>
        <w:adjustRightInd w:val="0"/>
        <w:spacing w:line="360" w:lineRule="auto"/>
        <w:contextualSpacing/>
        <w:jc w:val="both"/>
        <w:rPr>
          <w:lang w:val="es-ES_tradnl"/>
        </w:rPr>
      </w:pPr>
    </w:p>
    <w:p w14:paraId="0735439C" w14:textId="77777777" w:rsidR="00542D67" w:rsidRPr="00B37ECF" w:rsidRDefault="00542D67" w:rsidP="00102B5F">
      <w:pPr>
        <w:adjustRightInd w:val="0"/>
        <w:spacing w:line="360" w:lineRule="auto"/>
        <w:contextualSpacing/>
        <w:jc w:val="both"/>
        <w:rPr>
          <w:lang w:val="es-ES_tradnl"/>
        </w:rPr>
      </w:pPr>
    </w:p>
    <w:p w14:paraId="216F642E" w14:textId="77777777" w:rsidR="00542D67" w:rsidRPr="00B37ECF" w:rsidRDefault="00542D67" w:rsidP="00102B5F">
      <w:pPr>
        <w:adjustRightInd w:val="0"/>
        <w:spacing w:line="360" w:lineRule="auto"/>
        <w:contextualSpacing/>
        <w:jc w:val="both"/>
        <w:rPr>
          <w:lang w:val="es-ES_tradnl"/>
        </w:rPr>
      </w:pPr>
    </w:p>
    <w:p w14:paraId="49630E81" w14:textId="77777777" w:rsidR="00542D67" w:rsidRPr="00B37ECF" w:rsidRDefault="00542D67" w:rsidP="00102B5F">
      <w:pPr>
        <w:adjustRightInd w:val="0"/>
        <w:spacing w:line="360" w:lineRule="auto"/>
        <w:contextualSpacing/>
        <w:jc w:val="both"/>
        <w:rPr>
          <w:lang w:val="es-ES_tradnl"/>
        </w:rPr>
      </w:pPr>
    </w:p>
    <w:p w14:paraId="783043E0" w14:textId="77777777" w:rsidR="00542D67" w:rsidRPr="00B37ECF" w:rsidRDefault="00542D67" w:rsidP="00102B5F">
      <w:pPr>
        <w:adjustRightInd w:val="0"/>
        <w:spacing w:line="360" w:lineRule="auto"/>
        <w:contextualSpacing/>
        <w:jc w:val="both"/>
        <w:rPr>
          <w:lang w:val="es-ES_tradnl"/>
        </w:rPr>
      </w:pPr>
    </w:p>
    <w:p w14:paraId="6EA8E07C" w14:textId="77777777" w:rsidR="00542D67" w:rsidRPr="00B37ECF" w:rsidRDefault="00542D67" w:rsidP="00102B5F">
      <w:pPr>
        <w:adjustRightInd w:val="0"/>
        <w:spacing w:line="360" w:lineRule="auto"/>
        <w:contextualSpacing/>
        <w:jc w:val="both"/>
        <w:rPr>
          <w:lang w:val="es-ES_tradnl"/>
        </w:rPr>
      </w:pPr>
    </w:p>
    <w:p w14:paraId="5FB8D57A" w14:textId="77777777" w:rsidR="00542D67" w:rsidRPr="00B37ECF" w:rsidRDefault="00542D67" w:rsidP="00102B5F">
      <w:pPr>
        <w:adjustRightInd w:val="0"/>
        <w:spacing w:line="360" w:lineRule="auto"/>
        <w:contextualSpacing/>
        <w:jc w:val="both"/>
        <w:rPr>
          <w:lang w:val="es-ES_tradnl"/>
        </w:rPr>
      </w:pPr>
    </w:p>
    <w:p w14:paraId="50E2A0D5" w14:textId="77777777" w:rsidR="00542D67" w:rsidRPr="00B37ECF" w:rsidRDefault="00542D67" w:rsidP="00102B5F">
      <w:pPr>
        <w:adjustRightInd w:val="0"/>
        <w:spacing w:line="360" w:lineRule="auto"/>
        <w:contextualSpacing/>
        <w:jc w:val="both"/>
        <w:rPr>
          <w:lang w:val="es-ES_tradnl"/>
        </w:rPr>
      </w:pPr>
    </w:p>
    <w:p w14:paraId="2140DA5B" w14:textId="77777777" w:rsidR="00542D67" w:rsidRPr="00B37ECF" w:rsidRDefault="00542D67" w:rsidP="00102B5F">
      <w:pPr>
        <w:adjustRightInd w:val="0"/>
        <w:spacing w:line="360" w:lineRule="auto"/>
        <w:contextualSpacing/>
        <w:jc w:val="both"/>
        <w:rPr>
          <w:lang w:val="es-ES_tradnl"/>
        </w:rPr>
      </w:pPr>
    </w:p>
    <w:p w14:paraId="6B84DAB2" w14:textId="77777777" w:rsidR="008333E4" w:rsidRPr="00B37ECF" w:rsidRDefault="008333E4" w:rsidP="00102B5F">
      <w:pPr>
        <w:adjustRightInd w:val="0"/>
        <w:spacing w:line="360" w:lineRule="auto"/>
        <w:contextualSpacing/>
        <w:jc w:val="both"/>
        <w:rPr>
          <w:lang w:val="es-ES_tradnl"/>
        </w:rPr>
      </w:pPr>
    </w:p>
    <w:p w14:paraId="02217F3F" w14:textId="77777777" w:rsidR="008333E4" w:rsidRPr="00B37ECF" w:rsidRDefault="008333E4" w:rsidP="00102B5F">
      <w:pPr>
        <w:adjustRightInd w:val="0"/>
        <w:spacing w:line="360" w:lineRule="auto"/>
        <w:contextualSpacing/>
        <w:jc w:val="both"/>
        <w:rPr>
          <w:lang w:val="es-ES_tradnl"/>
        </w:rPr>
      </w:pPr>
    </w:p>
    <w:p w14:paraId="500599C4"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2.1 </w:t>
      </w:r>
    </w:p>
    <w:p w14:paraId="500B4158" w14:textId="67CAF1DA" w:rsidR="00446455" w:rsidRPr="00B37ECF" w:rsidRDefault="00542D67" w:rsidP="00446455">
      <w:pPr>
        <w:adjustRightInd w:val="0"/>
        <w:spacing w:line="360" w:lineRule="auto"/>
        <w:contextualSpacing/>
        <w:jc w:val="both"/>
        <w:rPr>
          <w:lang w:val="es-ES_tradnl"/>
        </w:rPr>
      </w:pPr>
      <w:r w:rsidRPr="00B37ECF">
        <w:rPr>
          <w:lang w:val="es-ES_tradnl"/>
        </w:rPr>
        <w:t>E</w:t>
      </w:r>
      <w:r w:rsidR="0092683E" w:rsidRPr="00B37ECF">
        <w:rPr>
          <w:lang w:val="es-ES_tradnl"/>
        </w:rPr>
        <w:t xml:space="preserve">n </w:t>
      </w:r>
      <w:r w:rsidR="00557215" w:rsidRPr="00B37ECF">
        <w:rPr>
          <w:lang w:val="es-ES_tradnl"/>
        </w:rPr>
        <w:t xml:space="preserve">la casa de Oakland </w:t>
      </w:r>
      <w:r w:rsidRPr="00B37ECF">
        <w:rPr>
          <w:lang w:val="es-ES_tradnl"/>
        </w:rPr>
        <w:t xml:space="preserve">donde </w:t>
      </w:r>
      <w:r w:rsidR="006C483E" w:rsidRPr="00B37ECF">
        <w:rPr>
          <w:lang w:val="es-ES_tradnl"/>
        </w:rPr>
        <w:t xml:space="preserve">Igne </w:t>
      </w:r>
      <w:r w:rsidR="0092683E" w:rsidRPr="00B37ECF">
        <w:rPr>
          <w:lang w:val="es-ES_tradnl"/>
        </w:rPr>
        <w:t xml:space="preserve">nació no había </w:t>
      </w:r>
      <w:r w:rsidR="00557215" w:rsidRPr="00B37ECF">
        <w:rPr>
          <w:lang w:val="es-ES_tradnl"/>
        </w:rPr>
        <w:t>lugar</w:t>
      </w:r>
      <w:r w:rsidR="00E90390" w:rsidRPr="00B37ECF">
        <w:rPr>
          <w:lang w:val="es-ES_tradnl"/>
        </w:rPr>
        <w:t xml:space="preserve"> </w:t>
      </w:r>
      <w:r w:rsidR="0092683E" w:rsidRPr="00B37ECF">
        <w:rPr>
          <w:lang w:val="es-ES_tradnl"/>
        </w:rPr>
        <w:t>para el s</w:t>
      </w:r>
      <w:r w:rsidR="00E90135" w:rsidRPr="00B37ECF">
        <w:rPr>
          <w:lang w:val="es-ES_tradnl"/>
        </w:rPr>
        <w:t>ilencio</w:t>
      </w:r>
      <w:r w:rsidRPr="00B37ECF">
        <w:rPr>
          <w:lang w:val="es-ES_tradnl"/>
        </w:rPr>
        <w:t xml:space="preserve">. </w:t>
      </w:r>
    </w:p>
    <w:p w14:paraId="5E74084B" w14:textId="5F4B5363" w:rsidR="00542D67" w:rsidRPr="00B37ECF" w:rsidRDefault="00557215" w:rsidP="00446455">
      <w:pPr>
        <w:adjustRightInd w:val="0"/>
        <w:spacing w:line="360" w:lineRule="auto"/>
        <w:ind w:firstLine="708"/>
        <w:contextualSpacing/>
        <w:jc w:val="both"/>
        <w:rPr>
          <w:lang w:val="es-ES_tradnl"/>
        </w:rPr>
      </w:pPr>
      <w:r w:rsidRPr="00B37ECF">
        <w:rPr>
          <w:lang w:val="es-ES_tradnl"/>
        </w:rPr>
        <w:t>Era año 1983</w:t>
      </w:r>
      <w:r w:rsidR="00640E4A" w:rsidRPr="00B37ECF">
        <w:rPr>
          <w:lang w:val="es-ES_tradnl"/>
        </w:rPr>
        <w:t xml:space="preserve"> </w:t>
      </w:r>
      <w:r w:rsidRPr="00B37ECF">
        <w:rPr>
          <w:lang w:val="es-ES_tradnl"/>
        </w:rPr>
        <w:t xml:space="preserve">y </w:t>
      </w:r>
      <w:r w:rsidR="00542D67" w:rsidRPr="00B37ECF">
        <w:rPr>
          <w:lang w:val="es-ES_tradnl"/>
        </w:rPr>
        <w:t xml:space="preserve">las voces </w:t>
      </w:r>
      <w:r w:rsidR="00647C86" w:rsidRPr="00B37ECF">
        <w:rPr>
          <w:lang w:val="es-ES_tradnl"/>
        </w:rPr>
        <w:t>nunca</w:t>
      </w:r>
      <w:r w:rsidR="00766F15" w:rsidRPr="00B37ECF">
        <w:rPr>
          <w:lang w:val="es-ES_tradnl"/>
        </w:rPr>
        <w:t xml:space="preserve"> </w:t>
      </w:r>
      <w:r w:rsidR="00542D67" w:rsidRPr="00B37ECF">
        <w:rPr>
          <w:lang w:val="es-ES_tradnl"/>
        </w:rPr>
        <w:t xml:space="preserve">cesaban. </w:t>
      </w:r>
    </w:p>
    <w:p w14:paraId="70EE1B8A" w14:textId="77777777" w:rsidR="000364C7" w:rsidRPr="00B37ECF" w:rsidRDefault="000364C7" w:rsidP="00102B5F">
      <w:pPr>
        <w:adjustRightInd w:val="0"/>
        <w:spacing w:line="360" w:lineRule="auto"/>
        <w:ind w:firstLine="720"/>
        <w:contextualSpacing/>
        <w:jc w:val="both"/>
        <w:rPr>
          <w:lang w:val="es-ES_tradnl"/>
        </w:rPr>
      </w:pPr>
      <w:r w:rsidRPr="00B37ECF">
        <w:rPr>
          <w:lang w:val="es-ES_tradnl"/>
        </w:rPr>
        <w:t xml:space="preserve">Nada más llegar, el padre se quejaba de los nuevos recortes a Medicaid y de cómo iban a dejar sin atención a miles de familias pobres. </w:t>
      </w:r>
    </w:p>
    <w:p w14:paraId="246EFCEB" w14:textId="144D34C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madre lo secundaba sin </w:t>
      </w:r>
      <w:r w:rsidR="00766F15" w:rsidRPr="00B37ECF">
        <w:rPr>
          <w:lang w:val="es-ES_tradnl"/>
        </w:rPr>
        <w:t>reservas</w:t>
      </w:r>
      <w:r w:rsidRPr="00B37ECF">
        <w:rPr>
          <w:lang w:val="es-ES_tradnl"/>
        </w:rPr>
        <w:t xml:space="preserve">. </w:t>
      </w:r>
    </w:p>
    <w:p w14:paraId="50E97B6B" w14:textId="69577BB6" w:rsidR="00542D67" w:rsidRPr="00B37ECF" w:rsidRDefault="00542D67" w:rsidP="00102B5F">
      <w:pPr>
        <w:adjustRightInd w:val="0"/>
        <w:spacing w:line="360" w:lineRule="auto"/>
        <w:ind w:firstLine="720"/>
        <w:contextualSpacing/>
        <w:jc w:val="both"/>
        <w:rPr>
          <w:lang w:val="es-ES_tradnl"/>
        </w:rPr>
      </w:pPr>
      <w:r w:rsidRPr="00B37ECF">
        <w:rPr>
          <w:lang w:val="es-ES_tradnl"/>
        </w:rPr>
        <w:t>A nadie le extraña</w:t>
      </w:r>
      <w:r w:rsidR="00E90390" w:rsidRPr="00B37ECF">
        <w:rPr>
          <w:lang w:val="es-ES_tradnl"/>
        </w:rPr>
        <w:t>ba</w:t>
      </w:r>
      <w:r w:rsidRPr="00B37ECF">
        <w:rPr>
          <w:lang w:val="es-ES_tradnl"/>
        </w:rPr>
        <w:t xml:space="preserve"> la complicidad</w:t>
      </w:r>
      <w:r w:rsidR="007A296C" w:rsidRPr="00B37ECF">
        <w:rPr>
          <w:lang w:val="es-ES_tradnl"/>
        </w:rPr>
        <w:t xml:space="preserve"> de aquella pareja</w:t>
      </w:r>
      <w:r w:rsidRPr="00B37ECF">
        <w:rPr>
          <w:lang w:val="es-ES_tradnl"/>
        </w:rPr>
        <w:t xml:space="preserve">. </w:t>
      </w:r>
      <w:r w:rsidR="00E90390" w:rsidRPr="00B37ECF">
        <w:rPr>
          <w:lang w:val="es-ES_tradnl"/>
        </w:rPr>
        <w:t>Los dos h</w:t>
      </w:r>
      <w:r w:rsidRPr="00B37ECF">
        <w:rPr>
          <w:lang w:val="es-ES_tradnl"/>
        </w:rPr>
        <w:t>ablaban de política</w:t>
      </w:r>
      <w:r w:rsidR="007A296C" w:rsidRPr="00B37ECF">
        <w:rPr>
          <w:lang w:val="es-ES_tradnl"/>
        </w:rPr>
        <w:t>,</w:t>
      </w:r>
      <w:r w:rsidRPr="00B37ECF">
        <w:rPr>
          <w:lang w:val="es-ES_tradnl"/>
        </w:rPr>
        <w:t xml:space="preserve"> </w:t>
      </w:r>
      <w:r w:rsidR="007A296C" w:rsidRPr="00B37ECF">
        <w:rPr>
          <w:lang w:val="es-ES_tradnl"/>
        </w:rPr>
        <w:t>d</w:t>
      </w:r>
      <w:r w:rsidRPr="00B37ECF">
        <w:rPr>
          <w:lang w:val="es-ES_tradnl"/>
        </w:rPr>
        <w:t>e medicina</w:t>
      </w:r>
      <w:r w:rsidR="007A296C" w:rsidRPr="00B37ECF">
        <w:rPr>
          <w:lang w:val="es-ES_tradnl"/>
        </w:rPr>
        <w:t>,</w:t>
      </w:r>
      <w:r w:rsidRPr="00B37ECF">
        <w:rPr>
          <w:lang w:val="es-ES_tradnl"/>
        </w:rPr>
        <w:t xml:space="preserve"> </w:t>
      </w:r>
      <w:r w:rsidR="007A296C" w:rsidRPr="00B37ECF">
        <w:rPr>
          <w:lang w:val="es-ES_tradnl"/>
        </w:rPr>
        <w:t>d</w:t>
      </w:r>
      <w:r w:rsidRPr="00B37ECF">
        <w:rPr>
          <w:lang w:val="es-ES_tradnl"/>
        </w:rPr>
        <w:t>e psicoanálisis</w:t>
      </w:r>
      <w:r w:rsidR="007A296C" w:rsidRPr="00B37ECF">
        <w:rPr>
          <w:lang w:val="es-ES_tradnl"/>
        </w:rPr>
        <w:t>,</w:t>
      </w:r>
      <w:r w:rsidRPr="00B37ECF">
        <w:rPr>
          <w:lang w:val="es-ES_tradnl"/>
        </w:rPr>
        <w:t xml:space="preserve"> </w:t>
      </w:r>
      <w:r w:rsidR="007A296C" w:rsidRPr="00B37ECF">
        <w:rPr>
          <w:lang w:val="es-ES_tradnl"/>
        </w:rPr>
        <w:t>d</w:t>
      </w:r>
      <w:r w:rsidRPr="00B37ECF">
        <w:rPr>
          <w:lang w:val="es-ES_tradnl"/>
        </w:rPr>
        <w:t xml:space="preserve">e historia. Por horas. </w:t>
      </w:r>
    </w:p>
    <w:p w14:paraId="28308C9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—he leído cada uno de sus diarios de la época— se deslizaba en medio de aquellas voces como quien atraviesa arenas movedizas. </w:t>
      </w:r>
    </w:p>
    <w:p w14:paraId="7CB027B1" w14:textId="3F826969" w:rsidR="007A296C" w:rsidRPr="00B37ECF" w:rsidRDefault="00557215" w:rsidP="007A296C">
      <w:pPr>
        <w:adjustRightInd w:val="0"/>
        <w:spacing w:line="360" w:lineRule="auto"/>
        <w:ind w:firstLine="720"/>
        <w:contextualSpacing/>
        <w:jc w:val="both"/>
        <w:rPr>
          <w:lang w:val="es-ES_tradnl"/>
        </w:rPr>
      </w:pPr>
      <w:r w:rsidRPr="00B37ECF">
        <w:rPr>
          <w:lang w:val="es-ES_tradnl"/>
        </w:rPr>
        <w:t xml:space="preserve">Las estanterías </w:t>
      </w:r>
      <w:r w:rsidR="007A296C" w:rsidRPr="00B37ECF">
        <w:rPr>
          <w:lang w:val="es-ES_tradnl"/>
        </w:rPr>
        <w:t>estaba</w:t>
      </w:r>
      <w:r w:rsidRPr="00B37ECF">
        <w:rPr>
          <w:lang w:val="es-ES_tradnl"/>
        </w:rPr>
        <w:t>n</w:t>
      </w:r>
      <w:r w:rsidR="007A296C" w:rsidRPr="00B37ECF">
        <w:rPr>
          <w:lang w:val="es-ES_tradnl"/>
        </w:rPr>
        <w:t xml:space="preserve"> atiborrada</w:t>
      </w:r>
      <w:r w:rsidRPr="00B37ECF">
        <w:rPr>
          <w:lang w:val="es-ES_tradnl"/>
        </w:rPr>
        <w:t>s</w:t>
      </w:r>
      <w:r w:rsidR="007A296C" w:rsidRPr="00B37ECF">
        <w:rPr>
          <w:lang w:val="es-ES_tradnl"/>
        </w:rPr>
        <w:t xml:space="preserve"> de libros. La madre los llenaba de notas en los márgenes. El padre dejaba papelitos entre las páginas con recetas o diagnósticos. </w:t>
      </w:r>
    </w:p>
    <w:p w14:paraId="45DBD0E3" w14:textId="77777777" w:rsidR="00557215" w:rsidRPr="00B37ECF" w:rsidRDefault="00557215" w:rsidP="007A296C">
      <w:pPr>
        <w:adjustRightInd w:val="0"/>
        <w:spacing w:line="360" w:lineRule="auto"/>
        <w:ind w:firstLine="720"/>
        <w:contextualSpacing/>
        <w:jc w:val="both"/>
        <w:rPr>
          <w:lang w:val="es-ES_tradnl"/>
        </w:rPr>
      </w:pPr>
      <w:r w:rsidRPr="00B37ECF">
        <w:rPr>
          <w:lang w:val="es-ES_tradnl"/>
        </w:rPr>
        <w:t xml:space="preserve">Desde muy pequeña </w:t>
      </w:r>
      <w:r w:rsidR="007A296C" w:rsidRPr="00B37ECF">
        <w:rPr>
          <w:lang w:val="es-ES_tradnl"/>
        </w:rPr>
        <w:t>Igne hojeaba aquellos volúmenes</w:t>
      </w:r>
      <w:r w:rsidR="008333E4" w:rsidRPr="00B37ECF">
        <w:rPr>
          <w:lang w:val="es-ES_tradnl"/>
        </w:rPr>
        <w:t xml:space="preserve"> con </w:t>
      </w:r>
      <w:r w:rsidR="00446455" w:rsidRPr="00B37ECF">
        <w:rPr>
          <w:lang w:val="es-ES_tradnl"/>
        </w:rPr>
        <w:t>curiosidad</w:t>
      </w:r>
      <w:r w:rsidR="007A296C" w:rsidRPr="00B37ECF">
        <w:rPr>
          <w:lang w:val="es-ES_tradnl"/>
        </w:rPr>
        <w:t xml:space="preserve">. </w:t>
      </w:r>
    </w:p>
    <w:p w14:paraId="61851EAD" w14:textId="1CCD1B1E" w:rsidR="007A296C" w:rsidRPr="00B37ECF" w:rsidRDefault="007A296C" w:rsidP="00557215">
      <w:pPr>
        <w:adjustRightInd w:val="0"/>
        <w:spacing w:line="360" w:lineRule="auto"/>
        <w:ind w:firstLine="720"/>
        <w:contextualSpacing/>
        <w:jc w:val="both"/>
        <w:rPr>
          <w:lang w:val="es-ES_tradnl"/>
        </w:rPr>
      </w:pPr>
      <w:r w:rsidRPr="00B37ECF">
        <w:rPr>
          <w:lang w:val="es-ES_tradnl"/>
        </w:rPr>
        <w:t>Se detenía en los de ciencia ficción</w:t>
      </w:r>
      <w:r w:rsidR="00557215" w:rsidRPr="00B37ECF">
        <w:rPr>
          <w:lang w:val="es-ES_tradnl"/>
        </w:rPr>
        <w:t>:</w:t>
      </w:r>
      <w:r w:rsidRPr="00B37ECF">
        <w:rPr>
          <w:lang w:val="es-ES_tradnl"/>
        </w:rPr>
        <w:t xml:space="preserve"> </w:t>
      </w:r>
      <w:r w:rsidR="00557215" w:rsidRPr="00B37ECF">
        <w:rPr>
          <w:lang w:val="es-ES_tradnl"/>
        </w:rPr>
        <w:t>m</w:t>
      </w:r>
      <w:r w:rsidRPr="00B37ECF">
        <w:rPr>
          <w:lang w:val="es-ES_tradnl"/>
        </w:rPr>
        <w:t>ás que por las naves espaciales o los robots, por el futuro. Un futuro que le hablaba directamente</w:t>
      </w:r>
      <w:r w:rsidR="008333E4" w:rsidRPr="00B37ECF">
        <w:rPr>
          <w:lang w:val="es-ES_tradnl"/>
        </w:rPr>
        <w:t xml:space="preserve"> a ella</w:t>
      </w:r>
      <w:r w:rsidRPr="00B37ECF">
        <w:rPr>
          <w:lang w:val="es-ES_tradnl"/>
        </w:rPr>
        <w:t>.</w:t>
      </w:r>
    </w:p>
    <w:p w14:paraId="70EF2915" w14:textId="77777777" w:rsidR="008333E4" w:rsidRPr="00B37ECF" w:rsidRDefault="00542D67" w:rsidP="007A296C">
      <w:pPr>
        <w:adjustRightInd w:val="0"/>
        <w:spacing w:line="360" w:lineRule="auto"/>
        <w:ind w:firstLine="720"/>
        <w:contextualSpacing/>
        <w:jc w:val="both"/>
        <w:rPr>
          <w:lang w:val="es-ES_tradnl"/>
        </w:rPr>
      </w:pPr>
      <w:r w:rsidRPr="00B37ECF">
        <w:rPr>
          <w:lang w:val="es-ES_tradnl"/>
        </w:rPr>
        <w:t xml:space="preserve">La luz entraba </w:t>
      </w:r>
      <w:r w:rsidR="00374D60" w:rsidRPr="00B37ECF">
        <w:rPr>
          <w:lang w:val="es-ES_tradnl"/>
        </w:rPr>
        <w:t xml:space="preserve">en su cuarto </w:t>
      </w:r>
      <w:r w:rsidRPr="00B37ECF">
        <w:rPr>
          <w:lang w:val="es-ES_tradnl"/>
        </w:rPr>
        <w:t xml:space="preserve">desde </w:t>
      </w:r>
      <w:r w:rsidR="008333E4" w:rsidRPr="00B37ECF">
        <w:rPr>
          <w:lang w:val="es-ES_tradnl"/>
        </w:rPr>
        <w:t xml:space="preserve">muy </w:t>
      </w:r>
      <w:r w:rsidRPr="00B37ECF">
        <w:rPr>
          <w:lang w:val="es-ES_tradnl"/>
        </w:rPr>
        <w:t xml:space="preserve">temprano. </w:t>
      </w:r>
      <w:r w:rsidR="00766F15" w:rsidRPr="00B37ECF">
        <w:rPr>
          <w:lang w:val="es-ES_tradnl"/>
        </w:rPr>
        <w:t>S</w:t>
      </w:r>
      <w:r w:rsidRPr="00B37ECF">
        <w:rPr>
          <w:lang w:val="es-ES_tradnl"/>
        </w:rPr>
        <w:t xml:space="preserve">e detenía sobre sus </w:t>
      </w:r>
      <w:r w:rsidR="00E90390" w:rsidRPr="00B37ECF">
        <w:rPr>
          <w:lang w:val="es-ES_tradnl"/>
        </w:rPr>
        <w:t xml:space="preserve">libretas y </w:t>
      </w:r>
      <w:r w:rsidRPr="00B37ECF">
        <w:rPr>
          <w:lang w:val="es-ES_tradnl"/>
        </w:rPr>
        <w:t xml:space="preserve">cuadernos. </w:t>
      </w:r>
    </w:p>
    <w:p w14:paraId="28F4AAC0" w14:textId="34A31F29" w:rsidR="00E90390" w:rsidRPr="00B37ECF" w:rsidRDefault="00E90390" w:rsidP="007A296C">
      <w:pPr>
        <w:adjustRightInd w:val="0"/>
        <w:spacing w:line="360" w:lineRule="auto"/>
        <w:ind w:firstLine="720"/>
        <w:contextualSpacing/>
        <w:jc w:val="both"/>
        <w:rPr>
          <w:lang w:val="es-ES_tradnl"/>
        </w:rPr>
      </w:pPr>
      <w:r w:rsidRPr="00B37ECF">
        <w:rPr>
          <w:lang w:val="es-ES_tradnl"/>
        </w:rPr>
        <w:t xml:space="preserve">Ella siempre los acomodaba en el mismo orden: azul, verde, rojo, negro. </w:t>
      </w:r>
    </w:p>
    <w:p w14:paraId="68B9CE8C" w14:textId="27A815A5" w:rsidR="00E90390" w:rsidRPr="00B37ECF" w:rsidRDefault="00E90390" w:rsidP="00E90390">
      <w:pPr>
        <w:adjustRightInd w:val="0"/>
        <w:spacing w:line="360" w:lineRule="auto"/>
        <w:ind w:firstLine="720"/>
        <w:contextualSpacing/>
        <w:jc w:val="both"/>
        <w:rPr>
          <w:lang w:val="es-ES_tradnl"/>
        </w:rPr>
      </w:pPr>
      <w:r w:rsidRPr="00B37ECF">
        <w:rPr>
          <w:lang w:val="es-ES_tradnl"/>
        </w:rPr>
        <w:t xml:space="preserve">Si su madre los movía, aunque fuera por accidente, ella no era capaz de hacer sus tareas de la escuela. </w:t>
      </w:r>
    </w:p>
    <w:p w14:paraId="51B2F65E" w14:textId="6F03A3ED" w:rsidR="00542D67" w:rsidRPr="00B37ECF" w:rsidRDefault="00446455" w:rsidP="00102B5F">
      <w:pPr>
        <w:adjustRightInd w:val="0"/>
        <w:spacing w:line="360" w:lineRule="auto"/>
        <w:ind w:firstLine="720"/>
        <w:contextualSpacing/>
        <w:jc w:val="both"/>
        <w:rPr>
          <w:lang w:val="es-ES_tradnl"/>
        </w:rPr>
      </w:pPr>
      <w:r w:rsidRPr="00B37ECF">
        <w:rPr>
          <w:lang w:val="es-ES_tradnl"/>
        </w:rPr>
        <w:t>S</w:t>
      </w:r>
      <w:r w:rsidR="00542D67" w:rsidRPr="00B37ECF">
        <w:rPr>
          <w:lang w:val="es-ES_tradnl"/>
        </w:rPr>
        <w:t xml:space="preserve">us padres confiaban en ella. </w:t>
      </w:r>
      <w:r w:rsidR="00E90390" w:rsidRPr="00B37ECF">
        <w:rPr>
          <w:lang w:val="es-ES_tradnl"/>
        </w:rPr>
        <w:t>Siempre que l</w:t>
      </w:r>
      <w:r w:rsidR="00542D67" w:rsidRPr="00B37ECF">
        <w:rPr>
          <w:lang w:val="es-ES_tradnl"/>
        </w:rPr>
        <w:t>e preguntaban si necesitaba algo</w:t>
      </w:r>
      <w:r w:rsidR="00E90390" w:rsidRPr="00B37ECF">
        <w:rPr>
          <w:lang w:val="es-ES_tradnl"/>
        </w:rPr>
        <w:t>,</w:t>
      </w:r>
      <w:r w:rsidR="00542D67" w:rsidRPr="00B37ECF">
        <w:rPr>
          <w:lang w:val="es-ES_tradnl"/>
        </w:rPr>
        <w:t xml:space="preserve"> ella </w:t>
      </w:r>
      <w:r w:rsidR="00E90390" w:rsidRPr="00B37ECF">
        <w:rPr>
          <w:lang w:val="es-ES_tradnl"/>
        </w:rPr>
        <w:t xml:space="preserve">respondía </w:t>
      </w:r>
      <w:r w:rsidR="00542D67" w:rsidRPr="00B37ECF">
        <w:rPr>
          <w:lang w:val="es-ES_tradnl"/>
        </w:rPr>
        <w:t xml:space="preserve">que no. </w:t>
      </w:r>
      <w:r w:rsidR="00766F15" w:rsidRPr="00B37ECF">
        <w:rPr>
          <w:lang w:val="es-ES_tradnl"/>
        </w:rPr>
        <w:t xml:space="preserve">Y eso bastaba. </w:t>
      </w:r>
    </w:p>
    <w:p w14:paraId="59A24931" w14:textId="7E52CD42"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La computadora apareció un sábado</w:t>
      </w:r>
      <w:r w:rsidR="00427A0B" w:rsidRPr="00B37ECF">
        <w:rPr>
          <w:lang w:val="es-ES_tradnl"/>
        </w:rPr>
        <w:t xml:space="preserve">, cuando </w:t>
      </w:r>
      <w:r w:rsidR="00E90390" w:rsidRPr="00B37ECF">
        <w:rPr>
          <w:lang w:val="es-ES_tradnl"/>
        </w:rPr>
        <w:t>Igne</w:t>
      </w:r>
      <w:r w:rsidR="00427A0B" w:rsidRPr="00B37ECF">
        <w:rPr>
          <w:lang w:val="es-ES_tradnl"/>
        </w:rPr>
        <w:t xml:space="preserve"> tenía </w:t>
      </w:r>
      <w:r w:rsidR="00E90390" w:rsidRPr="00B37ECF">
        <w:rPr>
          <w:lang w:val="es-ES_tradnl"/>
        </w:rPr>
        <w:t>cinco</w:t>
      </w:r>
      <w:r w:rsidR="00427A0B" w:rsidRPr="00B37ECF">
        <w:rPr>
          <w:lang w:val="es-ES_tradnl"/>
        </w:rPr>
        <w:t xml:space="preserve"> años</w:t>
      </w:r>
      <w:r w:rsidRPr="00B37ECF">
        <w:rPr>
          <w:lang w:val="es-ES_tradnl"/>
        </w:rPr>
        <w:t>. Un aparato viejo, usado</w:t>
      </w:r>
      <w:r w:rsidR="008F3BDD" w:rsidRPr="00B37ECF">
        <w:rPr>
          <w:lang w:val="es-ES_tradnl"/>
        </w:rPr>
        <w:t>, que</w:t>
      </w:r>
      <w:r w:rsidRPr="00B37ECF">
        <w:rPr>
          <w:lang w:val="es-ES_tradnl"/>
        </w:rPr>
        <w:t xml:space="preserve"> </w:t>
      </w:r>
      <w:r w:rsidR="008F3BDD" w:rsidRPr="00B37ECF">
        <w:rPr>
          <w:lang w:val="es-ES_tradnl"/>
        </w:rPr>
        <w:t>s</w:t>
      </w:r>
      <w:r w:rsidRPr="00B37ECF">
        <w:rPr>
          <w:lang w:val="es-ES_tradnl"/>
        </w:rPr>
        <w:t xml:space="preserve">u padre </w:t>
      </w:r>
      <w:r w:rsidR="007A296C" w:rsidRPr="00B37ECF">
        <w:rPr>
          <w:lang w:val="es-ES_tradnl"/>
        </w:rPr>
        <w:t xml:space="preserve">había </w:t>
      </w:r>
      <w:r w:rsidRPr="00B37ECF">
        <w:rPr>
          <w:lang w:val="es-ES_tradnl"/>
        </w:rPr>
        <w:t>tra</w:t>
      </w:r>
      <w:r w:rsidR="007A296C" w:rsidRPr="00B37ECF">
        <w:rPr>
          <w:lang w:val="es-ES_tradnl"/>
        </w:rPr>
        <w:t>ído</w:t>
      </w:r>
      <w:r w:rsidR="00766F15" w:rsidRPr="00B37ECF">
        <w:rPr>
          <w:lang w:val="es-ES_tradnl"/>
        </w:rPr>
        <w:t xml:space="preserve"> </w:t>
      </w:r>
      <w:r w:rsidRPr="00B37ECF">
        <w:rPr>
          <w:lang w:val="es-ES_tradnl"/>
        </w:rPr>
        <w:t xml:space="preserve">del hospital. </w:t>
      </w:r>
    </w:p>
    <w:p w14:paraId="41DEBCDC" w14:textId="5A25250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w:t>
      </w:r>
      <w:r w:rsidR="001A60CB" w:rsidRPr="00B37ECF">
        <w:rPr>
          <w:lang w:val="es-ES_tradnl"/>
        </w:rPr>
        <w:t xml:space="preserve">Compaq </w:t>
      </w:r>
      <w:r w:rsidR="007918B1" w:rsidRPr="00B37ECF">
        <w:rPr>
          <w:lang w:val="es-ES_tradnl"/>
        </w:rPr>
        <w:t>Deskpro</w:t>
      </w:r>
      <w:r w:rsidR="00630660" w:rsidRPr="00B37ECF">
        <w:rPr>
          <w:lang w:val="es-ES_tradnl"/>
        </w:rPr>
        <w:t>.</w:t>
      </w:r>
      <w:r w:rsidRPr="00B37ECF">
        <w:rPr>
          <w:lang w:val="es-ES_tradnl"/>
        </w:rPr>
        <w:t xml:space="preserve"> </w:t>
      </w:r>
    </w:p>
    <w:p w14:paraId="33B95C91" w14:textId="1B9D4B72" w:rsidR="00542D67" w:rsidRPr="00B37ECF" w:rsidRDefault="00542D67" w:rsidP="00102B5F">
      <w:pPr>
        <w:adjustRightInd w:val="0"/>
        <w:spacing w:line="360" w:lineRule="auto"/>
        <w:ind w:firstLine="720"/>
        <w:contextualSpacing/>
        <w:jc w:val="both"/>
        <w:rPr>
          <w:lang w:val="es-ES_tradnl"/>
        </w:rPr>
      </w:pPr>
      <w:r w:rsidRPr="00B37ECF">
        <w:rPr>
          <w:lang w:val="es-ES_tradnl"/>
        </w:rPr>
        <w:t>Un modelo que ya había dejado de producirse</w:t>
      </w:r>
      <w:r w:rsidR="00766F15" w:rsidRPr="00B37ECF">
        <w:rPr>
          <w:lang w:val="es-ES_tradnl"/>
        </w:rPr>
        <w:t>,</w:t>
      </w:r>
      <w:r w:rsidRPr="00B37ECF">
        <w:rPr>
          <w:lang w:val="es-ES_tradnl"/>
        </w:rPr>
        <w:t xml:space="preserve"> </w:t>
      </w:r>
      <w:r w:rsidR="00766F15" w:rsidRPr="00B37ECF">
        <w:rPr>
          <w:lang w:val="es-ES_tradnl"/>
        </w:rPr>
        <w:t>a</w:t>
      </w:r>
      <w:r w:rsidRPr="00B37ECF">
        <w:rPr>
          <w:lang w:val="es-ES_tradnl"/>
        </w:rPr>
        <w:t>marilleado en las esquinas.</w:t>
      </w:r>
      <w:r w:rsidR="007579D7" w:rsidRPr="00B37ECF">
        <w:rPr>
          <w:lang w:val="es-ES_tradnl"/>
        </w:rPr>
        <w:t xml:space="preserve"> </w:t>
      </w:r>
      <w:r w:rsidRPr="00B37ECF">
        <w:rPr>
          <w:lang w:val="es-ES_tradnl"/>
        </w:rPr>
        <w:t xml:space="preserve">La pantalla era frágil, con un resplandor </w:t>
      </w:r>
      <w:r w:rsidR="00766F15" w:rsidRPr="00B37ECF">
        <w:rPr>
          <w:lang w:val="es-ES_tradnl"/>
        </w:rPr>
        <w:t xml:space="preserve">que </w:t>
      </w:r>
      <w:r w:rsidRPr="00B37ECF">
        <w:rPr>
          <w:lang w:val="es-ES_tradnl"/>
        </w:rPr>
        <w:t xml:space="preserve">parecía </w:t>
      </w:r>
      <w:r w:rsidR="00446455" w:rsidRPr="00B37ECF">
        <w:rPr>
          <w:lang w:val="es-ES_tradnl"/>
        </w:rPr>
        <w:t xml:space="preserve">venir </w:t>
      </w:r>
      <w:r w:rsidR="00766F15" w:rsidRPr="00B37ECF">
        <w:rPr>
          <w:lang w:val="es-ES_tradnl"/>
        </w:rPr>
        <w:t xml:space="preserve">de </w:t>
      </w:r>
      <w:r w:rsidRPr="00B37ECF">
        <w:rPr>
          <w:lang w:val="es-ES_tradnl"/>
        </w:rPr>
        <w:t xml:space="preserve">muy lejos. </w:t>
      </w:r>
    </w:p>
    <w:p w14:paraId="27050B2E" w14:textId="77777777" w:rsidR="00446455" w:rsidRPr="00B37ECF" w:rsidRDefault="00E90390" w:rsidP="00E90390">
      <w:pPr>
        <w:adjustRightInd w:val="0"/>
        <w:spacing w:line="360" w:lineRule="auto"/>
        <w:ind w:firstLine="720"/>
        <w:contextualSpacing/>
        <w:jc w:val="both"/>
        <w:rPr>
          <w:lang w:val="es-ES_tradnl"/>
        </w:rPr>
      </w:pPr>
      <w:r w:rsidRPr="00B37ECF">
        <w:rPr>
          <w:lang w:val="es-ES_tradnl"/>
        </w:rPr>
        <w:t xml:space="preserve">El chasis conservaba una pequeña calcomanía en la parte posterior con el número de inventario del hospital. </w:t>
      </w:r>
    </w:p>
    <w:p w14:paraId="3DCCB655" w14:textId="7C64184C" w:rsidR="00E90390" w:rsidRPr="00B37ECF" w:rsidRDefault="00E90390" w:rsidP="00E90390">
      <w:pPr>
        <w:adjustRightInd w:val="0"/>
        <w:spacing w:line="360" w:lineRule="auto"/>
        <w:ind w:firstLine="720"/>
        <w:contextualSpacing/>
        <w:jc w:val="both"/>
        <w:rPr>
          <w:lang w:val="es-ES_tradnl"/>
        </w:rPr>
      </w:pPr>
      <w:r w:rsidRPr="00B37ECF">
        <w:rPr>
          <w:lang w:val="es-ES_tradnl"/>
        </w:rPr>
        <w:t xml:space="preserve">Igne intentaba descifrarlo mientras se cargaba la pantalla, como si aquel número pudiera revelarle algo de su vida </w:t>
      </w:r>
      <w:r w:rsidR="008333E4" w:rsidRPr="00B37ECF">
        <w:rPr>
          <w:lang w:val="es-ES_tradnl"/>
        </w:rPr>
        <w:t>previa</w:t>
      </w:r>
      <w:r w:rsidRPr="00B37ECF">
        <w:rPr>
          <w:lang w:val="es-ES_tradnl"/>
        </w:rPr>
        <w:t xml:space="preserve">. </w:t>
      </w:r>
    </w:p>
    <w:p w14:paraId="2F4A059E" w14:textId="4E95F5B1" w:rsidR="00E90390" w:rsidRPr="00B37ECF" w:rsidRDefault="00E90390" w:rsidP="00E90390">
      <w:pPr>
        <w:adjustRightInd w:val="0"/>
        <w:spacing w:line="360" w:lineRule="auto"/>
        <w:ind w:firstLine="720"/>
        <w:contextualSpacing/>
        <w:jc w:val="both"/>
        <w:rPr>
          <w:lang w:val="es-ES_tradnl"/>
        </w:rPr>
      </w:pPr>
      <w:r w:rsidRPr="00B37ECF">
        <w:rPr>
          <w:lang w:val="es-ES_tradnl"/>
        </w:rPr>
        <w:t xml:space="preserve">El ventilador ronroneaba al encenderse. El zumbido la acompañaba mientras </w:t>
      </w:r>
      <w:r w:rsidR="00647C86" w:rsidRPr="00B37ECF">
        <w:rPr>
          <w:lang w:val="es-ES_tradnl"/>
        </w:rPr>
        <w:t xml:space="preserve">ella </w:t>
      </w:r>
      <w:r w:rsidRPr="00B37ECF">
        <w:rPr>
          <w:lang w:val="es-ES_tradnl"/>
        </w:rPr>
        <w:t xml:space="preserve">escribía, como si la computadora </w:t>
      </w:r>
      <w:r w:rsidR="008333E4" w:rsidRPr="00B37ECF">
        <w:rPr>
          <w:lang w:val="es-ES_tradnl"/>
        </w:rPr>
        <w:t xml:space="preserve">pudiera </w:t>
      </w:r>
      <w:r w:rsidRPr="00B37ECF">
        <w:rPr>
          <w:lang w:val="es-ES_tradnl"/>
        </w:rPr>
        <w:t>escuchar</w:t>
      </w:r>
      <w:r w:rsidR="008333E4" w:rsidRPr="00B37ECF">
        <w:rPr>
          <w:lang w:val="es-ES_tradnl"/>
        </w:rPr>
        <w:t>la</w:t>
      </w:r>
      <w:r w:rsidRPr="00B37ECF">
        <w:rPr>
          <w:lang w:val="es-ES_tradnl"/>
        </w:rPr>
        <w:t>.</w:t>
      </w:r>
    </w:p>
    <w:p w14:paraId="609DB1F5" w14:textId="682CC5F8" w:rsidR="007579D7" w:rsidRPr="00B37ECF" w:rsidRDefault="007918B1" w:rsidP="00102B5F">
      <w:pPr>
        <w:adjustRightInd w:val="0"/>
        <w:spacing w:line="360" w:lineRule="auto"/>
        <w:ind w:firstLine="720"/>
        <w:contextualSpacing/>
        <w:jc w:val="both"/>
        <w:rPr>
          <w:lang w:val="es-ES_tradnl"/>
        </w:rPr>
      </w:pPr>
      <w:r w:rsidRPr="00B37ECF">
        <w:rPr>
          <w:lang w:val="es-ES_tradnl"/>
        </w:rPr>
        <w:t>L</w:t>
      </w:r>
      <w:r w:rsidR="007579D7" w:rsidRPr="00B37ECF">
        <w:rPr>
          <w:lang w:val="es-ES_tradnl"/>
        </w:rPr>
        <w:t>as teclas</w:t>
      </w:r>
      <w:r w:rsidRPr="00B37ECF">
        <w:rPr>
          <w:lang w:val="es-ES_tradnl"/>
        </w:rPr>
        <w:t>,</w:t>
      </w:r>
      <w:r w:rsidR="007579D7" w:rsidRPr="00B37ECF">
        <w:rPr>
          <w:lang w:val="es-ES_tradnl"/>
        </w:rPr>
        <w:t xml:space="preserve"> altas y gastadas</w:t>
      </w:r>
      <w:r w:rsidR="00766F15" w:rsidRPr="00B37ECF">
        <w:rPr>
          <w:lang w:val="es-ES_tradnl"/>
        </w:rPr>
        <w:t>,</w:t>
      </w:r>
      <w:r w:rsidR="007579D7" w:rsidRPr="00B37ECF">
        <w:rPr>
          <w:lang w:val="es-ES_tradnl"/>
        </w:rPr>
        <w:t xml:space="preserve"> </w:t>
      </w:r>
      <w:r w:rsidR="00766F15" w:rsidRPr="00B37ECF">
        <w:rPr>
          <w:lang w:val="es-ES_tradnl"/>
        </w:rPr>
        <w:t>c</w:t>
      </w:r>
      <w:r w:rsidR="007579D7" w:rsidRPr="00B37ECF">
        <w:rPr>
          <w:lang w:val="es-ES_tradnl"/>
        </w:rPr>
        <w:t>edía</w:t>
      </w:r>
      <w:r w:rsidR="00E90390" w:rsidRPr="00B37ECF">
        <w:rPr>
          <w:lang w:val="es-ES_tradnl"/>
        </w:rPr>
        <w:t>n</w:t>
      </w:r>
      <w:r w:rsidR="007579D7" w:rsidRPr="00B37ECF">
        <w:rPr>
          <w:lang w:val="es-ES_tradnl"/>
        </w:rPr>
        <w:t xml:space="preserve"> bajo sus dedos con un monótono clic. Cuando Igne las pulsaba, la imagen parpadeaba </w:t>
      </w:r>
      <w:r w:rsidR="00766F15" w:rsidRPr="00B37ECF">
        <w:rPr>
          <w:lang w:val="es-ES_tradnl"/>
        </w:rPr>
        <w:t>en</w:t>
      </w:r>
      <w:r w:rsidR="007579D7" w:rsidRPr="00B37ECF">
        <w:rPr>
          <w:lang w:val="es-ES_tradnl"/>
        </w:rPr>
        <w:t xml:space="preserve"> </w:t>
      </w:r>
      <w:r w:rsidR="00766F15" w:rsidRPr="00B37ECF">
        <w:rPr>
          <w:lang w:val="es-ES_tradnl"/>
        </w:rPr>
        <w:t>u</w:t>
      </w:r>
      <w:r w:rsidR="007579D7" w:rsidRPr="00B37ECF">
        <w:rPr>
          <w:lang w:val="es-ES_tradnl"/>
        </w:rPr>
        <w:t>n guiño casi humano.</w:t>
      </w:r>
    </w:p>
    <w:p w14:paraId="09E66B16" w14:textId="64C8D211" w:rsidR="00542D67" w:rsidRPr="00B37ECF" w:rsidRDefault="008F3BDD" w:rsidP="00102B5F">
      <w:pPr>
        <w:adjustRightInd w:val="0"/>
        <w:spacing w:line="360" w:lineRule="auto"/>
        <w:ind w:firstLine="720"/>
        <w:contextualSpacing/>
        <w:jc w:val="both"/>
        <w:rPr>
          <w:lang w:val="es-ES_tradnl"/>
        </w:rPr>
      </w:pPr>
      <w:r w:rsidRPr="00B37ECF">
        <w:rPr>
          <w:lang w:val="es-ES_tradnl"/>
        </w:rPr>
        <w:t xml:space="preserve">Un </w:t>
      </w:r>
      <w:r w:rsidR="002462E7" w:rsidRPr="00B37ECF">
        <w:rPr>
          <w:lang w:val="es-ES_tradnl"/>
        </w:rPr>
        <w:t xml:space="preserve">buen </w:t>
      </w:r>
      <w:r w:rsidRPr="00B37ECF">
        <w:rPr>
          <w:lang w:val="es-ES_tradnl"/>
        </w:rPr>
        <w:t>día, d</w:t>
      </w:r>
      <w:r w:rsidR="00542D67" w:rsidRPr="00B37ECF">
        <w:rPr>
          <w:lang w:val="es-ES_tradnl"/>
        </w:rPr>
        <w:t>ecidió ponerle nombre</w:t>
      </w:r>
      <w:r w:rsidRPr="00B37ECF">
        <w:rPr>
          <w:lang w:val="es-ES_tradnl"/>
        </w:rPr>
        <w:t xml:space="preserve"> a su Compaq</w:t>
      </w:r>
      <w:r w:rsidR="00542D67" w:rsidRPr="00B37ECF">
        <w:rPr>
          <w:lang w:val="es-ES_tradnl"/>
        </w:rPr>
        <w:t>.</w:t>
      </w:r>
    </w:p>
    <w:p w14:paraId="67A6D57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Teddy. </w:t>
      </w:r>
    </w:p>
    <w:p w14:paraId="065882CA" w14:textId="42E8C211" w:rsidR="00542D67" w:rsidRPr="00B37ECF" w:rsidRDefault="00542D67" w:rsidP="00102B5F">
      <w:pPr>
        <w:adjustRightInd w:val="0"/>
        <w:spacing w:line="360" w:lineRule="auto"/>
        <w:ind w:firstLine="720"/>
        <w:contextualSpacing/>
        <w:jc w:val="both"/>
        <w:rPr>
          <w:lang w:val="es-ES_tradnl"/>
        </w:rPr>
      </w:pPr>
      <w:r w:rsidRPr="00B37ECF">
        <w:rPr>
          <w:lang w:val="es-ES_tradnl"/>
        </w:rPr>
        <w:t>La máquina le contest</w:t>
      </w:r>
      <w:r w:rsidR="00766F15" w:rsidRPr="00B37ECF">
        <w:rPr>
          <w:lang w:val="es-ES_tradnl"/>
        </w:rPr>
        <w:t>ó</w:t>
      </w:r>
      <w:r w:rsidRPr="00B37ECF">
        <w:rPr>
          <w:lang w:val="es-ES_tradnl"/>
        </w:rPr>
        <w:t xml:space="preserve"> al instante, sin dudar</w:t>
      </w:r>
      <w:r w:rsidR="002462E7" w:rsidRPr="00B37ECF">
        <w:rPr>
          <w:lang w:val="es-ES_tradnl"/>
        </w:rPr>
        <w:t>,</w:t>
      </w:r>
      <w:r w:rsidRPr="00B37ECF">
        <w:rPr>
          <w:lang w:val="es-ES_tradnl"/>
        </w:rPr>
        <w:t xml:space="preserve"> </w:t>
      </w:r>
      <w:r w:rsidR="002462E7" w:rsidRPr="00B37ECF">
        <w:rPr>
          <w:lang w:val="es-ES_tradnl"/>
        </w:rPr>
        <w:t>c</w:t>
      </w:r>
      <w:r w:rsidRPr="00B37ECF">
        <w:rPr>
          <w:lang w:val="es-ES_tradnl"/>
        </w:rPr>
        <w:t>omo si entendiera que la niña necesitaba esa exactitud.</w:t>
      </w:r>
    </w:p>
    <w:p w14:paraId="73AF3E14" w14:textId="77777777" w:rsidR="008333E4" w:rsidRPr="00B37ECF" w:rsidRDefault="00542D67" w:rsidP="008333E4">
      <w:pPr>
        <w:adjustRightInd w:val="0"/>
        <w:spacing w:line="360" w:lineRule="auto"/>
        <w:ind w:firstLine="720"/>
        <w:contextualSpacing/>
        <w:jc w:val="both"/>
        <w:rPr>
          <w:lang w:val="es-ES_tradnl"/>
        </w:rPr>
      </w:pPr>
      <w:r w:rsidRPr="00B37ECF">
        <w:rPr>
          <w:lang w:val="es-ES_tradnl"/>
        </w:rPr>
        <w:t xml:space="preserve">Su primera línea de código fue muy corta. </w:t>
      </w:r>
      <w:r w:rsidR="007E41EE" w:rsidRPr="00B37ECF">
        <w:rPr>
          <w:lang w:val="es-ES_tradnl"/>
        </w:rPr>
        <w:t>El programa d</w:t>
      </w:r>
      <w:r w:rsidRPr="00B37ECF">
        <w:rPr>
          <w:lang w:val="es-ES_tradnl"/>
        </w:rPr>
        <w:t xml:space="preserve">ebía </w:t>
      </w:r>
      <w:r w:rsidR="008333E4" w:rsidRPr="00B37ECF">
        <w:rPr>
          <w:lang w:val="es-ES_tradnl"/>
        </w:rPr>
        <w:t xml:space="preserve">escribir </w:t>
      </w:r>
      <w:r w:rsidRPr="00B37ECF">
        <w:rPr>
          <w:lang w:val="es-ES_tradnl"/>
        </w:rPr>
        <w:t>su nombre</w:t>
      </w:r>
      <w:r w:rsidR="008333E4" w:rsidRPr="00B37ECF">
        <w:rPr>
          <w:lang w:val="es-ES_tradnl"/>
        </w:rPr>
        <w:t xml:space="preserve"> en grandes letras doradas</w:t>
      </w:r>
      <w:r w:rsidRPr="00B37ECF">
        <w:rPr>
          <w:lang w:val="es-ES_tradnl"/>
        </w:rPr>
        <w:t xml:space="preserve">. </w:t>
      </w:r>
    </w:p>
    <w:p w14:paraId="446EB951" w14:textId="4F2258A3" w:rsidR="00542D67" w:rsidRPr="00B37ECF" w:rsidRDefault="00542D67" w:rsidP="008333E4">
      <w:pPr>
        <w:adjustRightInd w:val="0"/>
        <w:spacing w:line="360" w:lineRule="auto"/>
        <w:ind w:firstLine="720"/>
        <w:contextualSpacing/>
        <w:jc w:val="both"/>
        <w:rPr>
          <w:lang w:val="es-ES_tradnl"/>
        </w:rPr>
      </w:pPr>
      <w:r w:rsidRPr="00B37ECF">
        <w:rPr>
          <w:lang w:val="es-ES_tradnl"/>
        </w:rPr>
        <w:t xml:space="preserve">Cuando se ejecutó, este </w:t>
      </w:r>
      <w:r w:rsidR="008333E4" w:rsidRPr="00B37ECF">
        <w:rPr>
          <w:lang w:val="es-ES_tradnl"/>
        </w:rPr>
        <w:t>apareció frente a ella</w:t>
      </w:r>
      <w:r w:rsidRPr="00B37ECF">
        <w:rPr>
          <w:lang w:val="es-ES_tradnl"/>
        </w:rPr>
        <w:t xml:space="preserve">. </w:t>
      </w:r>
    </w:p>
    <w:p w14:paraId="5AB973C9" w14:textId="77777777" w:rsidR="00E90390" w:rsidRPr="00B37ECF" w:rsidRDefault="007E41EE" w:rsidP="00102B5F">
      <w:pPr>
        <w:adjustRightInd w:val="0"/>
        <w:spacing w:line="360" w:lineRule="auto"/>
        <w:ind w:firstLine="720"/>
        <w:contextualSpacing/>
        <w:jc w:val="both"/>
        <w:rPr>
          <w:i/>
          <w:iCs/>
          <w:lang w:val="es-ES_tradnl"/>
        </w:rPr>
      </w:pPr>
      <w:r w:rsidRPr="00B37ECF">
        <w:rPr>
          <w:i/>
          <w:iCs/>
          <w:lang w:val="es-ES_tradnl"/>
        </w:rPr>
        <w:t xml:space="preserve">Igne. </w:t>
      </w:r>
    </w:p>
    <w:p w14:paraId="66C8449F" w14:textId="4B327D77" w:rsidR="00542D67" w:rsidRPr="00B37ECF" w:rsidRDefault="00E90390" w:rsidP="00102B5F">
      <w:pPr>
        <w:adjustRightInd w:val="0"/>
        <w:spacing w:line="360" w:lineRule="auto"/>
        <w:ind w:firstLine="720"/>
        <w:contextualSpacing/>
        <w:jc w:val="both"/>
        <w:rPr>
          <w:lang w:val="es-ES_tradnl"/>
        </w:rPr>
      </w:pPr>
      <w:r w:rsidRPr="00B37ECF">
        <w:rPr>
          <w:lang w:val="es-ES_tradnl"/>
        </w:rPr>
        <w:t>M</w:t>
      </w:r>
      <w:r w:rsidR="00542D67" w:rsidRPr="00B37ECF">
        <w:rPr>
          <w:lang w:val="es-ES_tradnl"/>
        </w:rPr>
        <w:t>iró la pantalla con azoro</w:t>
      </w:r>
      <w:r w:rsidRPr="00B37ECF">
        <w:rPr>
          <w:lang w:val="es-ES_tradnl"/>
        </w:rPr>
        <w:t xml:space="preserve"> y</w:t>
      </w:r>
      <w:r w:rsidR="00542D67" w:rsidRPr="00B37ECF">
        <w:rPr>
          <w:lang w:val="es-ES_tradnl"/>
        </w:rPr>
        <w:t xml:space="preserve"> </w:t>
      </w:r>
      <w:r w:rsidRPr="00B37ECF">
        <w:rPr>
          <w:lang w:val="es-ES_tradnl"/>
        </w:rPr>
        <w:t>a</w:t>
      </w:r>
      <w:r w:rsidR="00542D67" w:rsidRPr="00B37ECF">
        <w:rPr>
          <w:lang w:val="es-ES_tradnl"/>
        </w:rPr>
        <w:t>lgo titiló</w:t>
      </w:r>
      <w:r w:rsidR="00446455" w:rsidRPr="00B37ECF">
        <w:rPr>
          <w:lang w:val="es-ES_tradnl"/>
        </w:rPr>
        <w:t xml:space="preserve"> en su interior</w:t>
      </w:r>
      <w:r w:rsidR="00542D67" w:rsidRPr="00B37ECF">
        <w:rPr>
          <w:lang w:val="es-ES_tradnl"/>
        </w:rPr>
        <w:t>. Una emoción que yo no sé nombrar</w:t>
      </w:r>
      <w:r w:rsidR="007E41EE" w:rsidRPr="00B37ECF">
        <w:rPr>
          <w:lang w:val="es-ES_tradnl"/>
        </w:rPr>
        <w:t xml:space="preserve"> y</w:t>
      </w:r>
      <w:r w:rsidR="00542D67" w:rsidRPr="00B37ECF">
        <w:rPr>
          <w:lang w:val="es-ES_tradnl"/>
        </w:rPr>
        <w:t xml:space="preserve"> </w:t>
      </w:r>
      <w:r w:rsidRPr="00B37ECF">
        <w:rPr>
          <w:lang w:val="es-ES_tradnl"/>
        </w:rPr>
        <w:t xml:space="preserve">que </w:t>
      </w:r>
      <w:r w:rsidR="00542D67" w:rsidRPr="00B37ECF">
        <w:rPr>
          <w:lang w:val="es-ES_tradnl"/>
        </w:rPr>
        <w:t xml:space="preserve">ella </w:t>
      </w:r>
      <w:r w:rsidR="007E41EE" w:rsidRPr="00B37ECF">
        <w:rPr>
          <w:lang w:val="es-ES_tradnl"/>
        </w:rPr>
        <w:t>denominó</w:t>
      </w:r>
      <w:r w:rsidR="00542D67" w:rsidRPr="00B37ECF">
        <w:rPr>
          <w:lang w:val="es-ES_tradnl"/>
        </w:rPr>
        <w:t xml:space="preserve"> </w:t>
      </w:r>
      <w:r w:rsidR="002C2466" w:rsidRPr="00B37ECF">
        <w:rPr>
          <w:lang w:val="es-ES_tradnl"/>
        </w:rPr>
        <w:t>«</w:t>
      </w:r>
      <w:r w:rsidR="00542D67" w:rsidRPr="00B37ECF">
        <w:rPr>
          <w:lang w:val="es-ES_tradnl"/>
        </w:rPr>
        <w:t>cosquilleo</w:t>
      </w:r>
      <w:r w:rsidR="002C2466" w:rsidRPr="00B37ECF">
        <w:rPr>
          <w:lang w:val="es-ES_tradnl"/>
        </w:rPr>
        <w:t>»</w:t>
      </w:r>
      <w:r w:rsidR="00542D67" w:rsidRPr="00B37ECF">
        <w:rPr>
          <w:lang w:val="es-ES_tradnl"/>
        </w:rPr>
        <w:t xml:space="preserve">. </w:t>
      </w:r>
    </w:p>
    <w:p w14:paraId="6F06625F" w14:textId="77777777" w:rsidR="00647C86" w:rsidRPr="00B37ECF" w:rsidRDefault="007A296C" w:rsidP="00647C86">
      <w:pPr>
        <w:adjustRightInd w:val="0"/>
        <w:spacing w:line="360" w:lineRule="auto"/>
        <w:ind w:firstLine="720"/>
        <w:contextualSpacing/>
        <w:jc w:val="both"/>
        <w:rPr>
          <w:lang w:val="es-ES_tradnl"/>
        </w:rPr>
      </w:pPr>
      <w:r w:rsidRPr="00B37ECF">
        <w:rPr>
          <w:lang w:val="es-ES_tradnl"/>
        </w:rPr>
        <w:t xml:space="preserve">El resplandor de Teddy se convirtió en una presencia constante. Para ella, había dejado de ser un objeto. </w:t>
      </w:r>
    </w:p>
    <w:p w14:paraId="7BDC21C8" w14:textId="62F8BBF6" w:rsidR="007A296C" w:rsidRPr="00B37ECF" w:rsidRDefault="007A296C" w:rsidP="00647C86">
      <w:pPr>
        <w:adjustRightInd w:val="0"/>
        <w:spacing w:line="360" w:lineRule="auto"/>
        <w:ind w:firstLine="720"/>
        <w:contextualSpacing/>
        <w:jc w:val="both"/>
        <w:rPr>
          <w:lang w:val="es-ES_tradnl"/>
        </w:rPr>
      </w:pPr>
      <w:r w:rsidRPr="00B37ECF">
        <w:rPr>
          <w:lang w:val="es-ES_tradnl"/>
        </w:rPr>
        <w:t>Era un amigo que la acompañaba mientras escribía líneas de código. Levantaba la cabeza y su parpadeo</w:t>
      </w:r>
      <w:r w:rsidR="008333E4" w:rsidRPr="00B37ECF">
        <w:rPr>
          <w:lang w:val="es-ES_tradnl"/>
        </w:rPr>
        <w:t xml:space="preserve"> la reconfortaba</w:t>
      </w:r>
      <w:r w:rsidRPr="00B37ECF">
        <w:rPr>
          <w:lang w:val="es-ES_tradnl"/>
        </w:rPr>
        <w:t xml:space="preserve">. </w:t>
      </w:r>
    </w:p>
    <w:p w14:paraId="1C7726C1" w14:textId="77777777" w:rsidR="008333E4" w:rsidRPr="00B37ECF" w:rsidRDefault="007918B1" w:rsidP="00102B5F">
      <w:pPr>
        <w:adjustRightInd w:val="0"/>
        <w:spacing w:line="360" w:lineRule="auto"/>
        <w:ind w:firstLine="720"/>
        <w:contextualSpacing/>
        <w:jc w:val="both"/>
        <w:rPr>
          <w:lang w:val="es-ES_tradnl"/>
        </w:rPr>
      </w:pPr>
      <w:r w:rsidRPr="00B37ECF">
        <w:rPr>
          <w:lang w:val="es-ES_tradnl"/>
        </w:rPr>
        <w:t>A</w:t>
      </w:r>
      <w:r w:rsidR="002C2466" w:rsidRPr="00B37ECF">
        <w:rPr>
          <w:lang w:val="es-ES_tradnl"/>
        </w:rPr>
        <w:t xml:space="preserve"> partir de entonces, empezó a a</w:t>
      </w:r>
      <w:r w:rsidR="00542D67" w:rsidRPr="00B37ECF">
        <w:rPr>
          <w:lang w:val="es-ES_tradnl"/>
        </w:rPr>
        <w:t>nota</w:t>
      </w:r>
      <w:r w:rsidR="002C2466" w:rsidRPr="00B37ECF">
        <w:rPr>
          <w:lang w:val="es-ES_tradnl"/>
        </w:rPr>
        <w:t>r</w:t>
      </w:r>
      <w:r w:rsidR="00542D67" w:rsidRPr="00B37ECF">
        <w:rPr>
          <w:lang w:val="es-ES_tradnl"/>
        </w:rPr>
        <w:t xml:space="preserve"> </w:t>
      </w:r>
      <w:r w:rsidR="002C2466" w:rsidRPr="00B37ECF">
        <w:rPr>
          <w:lang w:val="es-ES_tradnl"/>
        </w:rPr>
        <w:t xml:space="preserve">nuevas </w:t>
      </w:r>
      <w:r w:rsidR="00542D67" w:rsidRPr="00B37ECF">
        <w:rPr>
          <w:lang w:val="es-ES_tradnl"/>
        </w:rPr>
        <w:t xml:space="preserve">ideas </w:t>
      </w:r>
      <w:r w:rsidRPr="00B37ECF">
        <w:rPr>
          <w:lang w:val="es-ES_tradnl"/>
        </w:rPr>
        <w:t xml:space="preserve">en </w:t>
      </w:r>
      <w:r w:rsidR="002C2466" w:rsidRPr="00B37ECF">
        <w:rPr>
          <w:lang w:val="es-ES_tradnl"/>
        </w:rPr>
        <w:t xml:space="preserve">sus </w:t>
      </w:r>
      <w:r w:rsidRPr="00B37ECF">
        <w:rPr>
          <w:lang w:val="es-ES_tradnl"/>
        </w:rPr>
        <w:t>cuadernos</w:t>
      </w:r>
      <w:r w:rsidR="002C2466" w:rsidRPr="00B37ECF">
        <w:rPr>
          <w:lang w:val="es-ES_tradnl"/>
        </w:rPr>
        <w:t>.</w:t>
      </w:r>
      <w:r w:rsidR="00542D67" w:rsidRPr="00B37ECF">
        <w:rPr>
          <w:lang w:val="es-ES_tradnl"/>
        </w:rPr>
        <w:t xml:space="preserve"> </w:t>
      </w:r>
    </w:p>
    <w:p w14:paraId="2BFD6CB1" w14:textId="57E2377A" w:rsidR="00542D67" w:rsidRPr="00B37ECF" w:rsidRDefault="002C2466" w:rsidP="00102B5F">
      <w:pPr>
        <w:adjustRightInd w:val="0"/>
        <w:spacing w:line="360" w:lineRule="auto"/>
        <w:ind w:firstLine="720"/>
        <w:contextualSpacing/>
        <w:jc w:val="both"/>
        <w:rPr>
          <w:lang w:val="es-ES_tradnl"/>
        </w:rPr>
      </w:pPr>
      <w:r w:rsidRPr="00B37ECF">
        <w:rPr>
          <w:lang w:val="es-ES_tradnl"/>
        </w:rPr>
        <w:t>E</w:t>
      </w:r>
      <w:r w:rsidR="007918B1" w:rsidRPr="00B37ECF">
        <w:rPr>
          <w:lang w:val="es-ES_tradnl"/>
        </w:rPr>
        <w:t xml:space="preserve">n el </w:t>
      </w:r>
      <w:r w:rsidR="007A296C" w:rsidRPr="00B37ECF">
        <w:rPr>
          <w:lang w:val="es-ES_tradnl"/>
        </w:rPr>
        <w:t>azul</w:t>
      </w:r>
      <w:r w:rsidR="007918B1" w:rsidRPr="00B37ECF">
        <w:rPr>
          <w:lang w:val="es-ES_tradnl"/>
        </w:rPr>
        <w:t>, l</w:t>
      </w:r>
      <w:r w:rsidR="00542D67" w:rsidRPr="00B37ECF">
        <w:rPr>
          <w:lang w:val="es-ES_tradnl"/>
        </w:rPr>
        <w:t>istas</w:t>
      </w:r>
      <w:r w:rsidR="007918B1" w:rsidRPr="00B37ECF">
        <w:rPr>
          <w:lang w:val="es-ES_tradnl"/>
        </w:rPr>
        <w:t xml:space="preserve"> de tareas; en el verde,</w:t>
      </w:r>
      <w:r w:rsidR="00542D67" w:rsidRPr="00B37ECF">
        <w:rPr>
          <w:lang w:val="es-ES_tradnl"/>
        </w:rPr>
        <w:t xml:space="preserve"> diagramas</w:t>
      </w:r>
      <w:r w:rsidR="007918B1" w:rsidRPr="00B37ECF">
        <w:rPr>
          <w:lang w:val="es-ES_tradnl"/>
        </w:rPr>
        <w:t xml:space="preserve"> y</w:t>
      </w:r>
      <w:r w:rsidR="00542D67" w:rsidRPr="00B37ECF">
        <w:rPr>
          <w:lang w:val="es-ES_tradnl"/>
        </w:rPr>
        <w:t xml:space="preserve"> </w:t>
      </w:r>
      <w:r w:rsidR="002462E7" w:rsidRPr="00B37ECF">
        <w:rPr>
          <w:lang w:val="es-ES_tradnl"/>
        </w:rPr>
        <w:t>ecuaciones</w:t>
      </w:r>
      <w:r w:rsidR="007918B1" w:rsidRPr="00B37ECF">
        <w:rPr>
          <w:lang w:val="es-ES_tradnl"/>
        </w:rPr>
        <w:t>;</w:t>
      </w:r>
      <w:r w:rsidR="002462E7" w:rsidRPr="00B37ECF">
        <w:rPr>
          <w:lang w:val="es-ES_tradnl"/>
        </w:rPr>
        <w:t xml:space="preserve"> </w:t>
      </w:r>
      <w:r w:rsidR="007918B1" w:rsidRPr="00B37ECF">
        <w:rPr>
          <w:lang w:val="es-ES_tradnl"/>
        </w:rPr>
        <w:t xml:space="preserve">en el </w:t>
      </w:r>
      <w:r w:rsidR="007A296C" w:rsidRPr="00B37ECF">
        <w:rPr>
          <w:lang w:val="es-ES_tradnl"/>
        </w:rPr>
        <w:t>rojo</w:t>
      </w:r>
      <w:r w:rsidRPr="00B37ECF">
        <w:rPr>
          <w:lang w:val="es-ES_tradnl"/>
        </w:rPr>
        <w:t>,</w:t>
      </w:r>
      <w:r w:rsidR="007918B1" w:rsidRPr="00B37ECF">
        <w:rPr>
          <w:lang w:val="es-ES_tradnl"/>
        </w:rPr>
        <w:t xml:space="preserve"> esquemas y </w:t>
      </w:r>
      <w:r w:rsidR="00542D67" w:rsidRPr="00B37ECF">
        <w:rPr>
          <w:lang w:val="es-ES_tradnl"/>
        </w:rPr>
        <w:t>frases inconclusas</w:t>
      </w:r>
      <w:r w:rsidR="007918B1" w:rsidRPr="00B37ECF">
        <w:rPr>
          <w:lang w:val="es-ES_tradnl"/>
        </w:rPr>
        <w:t xml:space="preserve">; </w:t>
      </w:r>
      <w:r w:rsidRPr="00B37ECF">
        <w:rPr>
          <w:lang w:val="es-ES_tradnl"/>
        </w:rPr>
        <w:t xml:space="preserve">y, </w:t>
      </w:r>
      <w:r w:rsidR="007918B1" w:rsidRPr="00B37ECF">
        <w:rPr>
          <w:lang w:val="es-ES_tradnl"/>
        </w:rPr>
        <w:t xml:space="preserve">en el </w:t>
      </w:r>
      <w:r w:rsidRPr="00B37ECF">
        <w:rPr>
          <w:lang w:val="es-ES_tradnl"/>
        </w:rPr>
        <w:t>negro,</w:t>
      </w:r>
      <w:r w:rsidR="007918B1" w:rsidRPr="00B37ECF">
        <w:rPr>
          <w:lang w:val="es-ES_tradnl"/>
        </w:rPr>
        <w:t xml:space="preserve"> </w:t>
      </w:r>
      <w:r w:rsidR="00427A0B" w:rsidRPr="00B37ECF">
        <w:rPr>
          <w:lang w:val="es-ES_tradnl"/>
        </w:rPr>
        <w:t>proyectos concretos</w:t>
      </w:r>
      <w:r w:rsidRPr="00B37ECF">
        <w:rPr>
          <w:lang w:val="es-ES_tradnl"/>
        </w:rPr>
        <w:t>.</w:t>
      </w:r>
    </w:p>
    <w:p w14:paraId="343F8F7A" w14:textId="141E23ED" w:rsidR="00542D67" w:rsidRPr="00B37ECF" w:rsidRDefault="00542D67" w:rsidP="00102B5F">
      <w:pPr>
        <w:adjustRightInd w:val="0"/>
        <w:spacing w:line="360" w:lineRule="auto"/>
        <w:ind w:firstLine="720"/>
        <w:contextualSpacing/>
        <w:jc w:val="both"/>
        <w:rPr>
          <w:lang w:val="es-ES_tradnl"/>
        </w:rPr>
      </w:pPr>
      <w:r w:rsidRPr="00B37ECF">
        <w:rPr>
          <w:lang w:val="es-ES_tradnl"/>
        </w:rPr>
        <w:t>Un programa que hable</w:t>
      </w:r>
      <w:r w:rsidR="000747A7" w:rsidRPr="00B37ECF">
        <w:rPr>
          <w:lang w:val="es-ES_tradnl"/>
        </w:rPr>
        <w:t xml:space="preserve"> con lenguaje natural</w:t>
      </w:r>
      <w:r w:rsidRPr="00B37ECF">
        <w:rPr>
          <w:lang w:val="es-ES_tradnl"/>
        </w:rPr>
        <w:t xml:space="preserve">. </w:t>
      </w:r>
    </w:p>
    <w:p w14:paraId="5148F9D0" w14:textId="4B6076D0" w:rsidR="000747A7" w:rsidRPr="00B37ECF" w:rsidRDefault="000747A7" w:rsidP="00102B5F">
      <w:pPr>
        <w:adjustRightInd w:val="0"/>
        <w:spacing w:line="360" w:lineRule="auto"/>
        <w:ind w:firstLine="720"/>
        <w:contextualSpacing/>
        <w:jc w:val="both"/>
        <w:rPr>
          <w:lang w:val="es-ES_tradnl"/>
        </w:rPr>
      </w:pPr>
      <w:r w:rsidRPr="00B37ECF">
        <w:rPr>
          <w:lang w:val="es-ES_tradnl"/>
        </w:rPr>
        <w:t xml:space="preserve">Uno que te responda </w:t>
      </w:r>
      <w:r w:rsidR="00647C86" w:rsidRPr="00B37ECF">
        <w:rPr>
          <w:lang w:val="es-ES_tradnl"/>
        </w:rPr>
        <w:t>con un chiste</w:t>
      </w:r>
      <w:r w:rsidRPr="00B37ECF">
        <w:rPr>
          <w:lang w:val="es-ES_tradnl"/>
        </w:rPr>
        <w:t>.</w:t>
      </w:r>
    </w:p>
    <w:p w14:paraId="386CD19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Uno que imite una conversación. </w:t>
      </w:r>
    </w:p>
    <w:p w14:paraId="2C8F10D0" w14:textId="16FCD2BB" w:rsidR="000747A7" w:rsidRPr="00B37ECF" w:rsidRDefault="000747A7" w:rsidP="00102B5F">
      <w:pPr>
        <w:adjustRightInd w:val="0"/>
        <w:spacing w:line="360" w:lineRule="auto"/>
        <w:ind w:firstLine="720"/>
        <w:contextualSpacing/>
        <w:jc w:val="both"/>
        <w:rPr>
          <w:lang w:val="es-ES_tradnl"/>
        </w:rPr>
      </w:pPr>
      <w:r w:rsidRPr="00B37ECF">
        <w:rPr>
          <w:lang w:val="es-ES_tradnl"/>
        </w:rPr>
        <w:t>Uno que te diga solo cosas bonitas.</w:t>
      </w:r>
    </w:p>
    <w:p w14:paraId="41B27609" w14:textId="45AE9B46"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En ocasiones, escribía </w:t>
      </w:r>
      <w:r w:rsidR="007E41EE" w:rsidRPr="00B37ECF">
        <w:rPr>
          <w:lang w:val="es-ES_tradnl"/>
        </w:rPr>
        <w:t xml:space="preserve">el código </w:t>
      </w:r>
      <w:r w:rsidRPr="00B37ECF">
        <w:rPr>
          <w:lang w:val="es-ES_tradnl"/>
        </w:rPr>
        <w:t xml:space="preserve">y </w:t>
      </w:r>
      <w:r w:rsidR="000747A7" w:rsidRPr="00B37ECF">
        <w:rPr>
          <w:lang w:val="es-ES_tradnl"/>
        </w:rPr>
        <w:t xml:space="preserve">enseguida </w:t>
      </w:r>
      <w:r w:rsidRPr="00B37ECF">
        <w:rPr>
          <w:lang w:val="es-ES_tradnl"/>
        </w:rPr>
        <w:t xml:space="preserve">lo borraba. Otras, miraba la página sin mover la mano, como si </w:t>
      </w:r>
      <w:r w:rsidR="002C2466" w:rsidRPr="00B37ECF">
        <w:rPr>
          <w:lang w:val="es-ES_tradnl"/>
        </w:rPr>
        <w:t xml:space="preserve">buscara </w:t>
      </w:r>
      <w:r w:rsidRPr="00B37ECF">
        <w:rPr>
          <w:lang w:val="es-ES_tradnl"/>
        </w:rPr>
        <w:t>desentrañar un misterio.</w:t>
      </w:r>
    </w:p>
    <w:p w14:paraId="3482A0F1" w14:textId="3367CE77" w:rsidR="007A296C" w:rsidRPr="00B37ECF" w:rsidRDefault="00542D67" w:rsidP="007A296C">
      <w:pPr>
        <w:adjustRightInd w:val="0"/>
        <w:spacing w:line="360" w:lineRule="auto"/>
        <w:ind w:firstLine="720"/>
        <w:contextualSpacing/>
        <w:jc w:val="both"/>
        <w:rPr>
          <w:lang w:val="es-ES_tradnl"/>
        </w:rPr>
      </w:pPr>
      <w:r w:rsidRPr="00B37ECF">
        <w:rPr>
          <w:lang w:val="es-ES_tradnl"/>
        </w:rPr>
        <w:t xml:space="preserve">No le inquietaba la ausencia de patrones. Sabía que al final siempre </w:t>
      </w:r>
      <w:r w:rsidR="00446455" w:rsidRPr="00B37ECF">
        <w:rPr>
          <w:lang w:val="es-ES_tradnl"/>
        </w:rPr>
        <w:t>terminaría</w:t>
      </w:r>
      <w:r w:rsidRPr="00B37ECF">
        <w:rPr>
          <w:lang w:val="es-ES_tradnl"/>
        </w:rPr>
        <w:t xml:space="preserve">n </w:t>
      </w:r>
      <w:r w:rsidR="00446455" w:rsidRPr="00B37ECF">
        <w:rPr>
          <w:lang w:val="es-ES_tradnl"/>
        </w:rPr>
        <w:t>por</w:t>
      </w:r>
      <w:r w:rsidRPr="00B37ECF">
        <w:rPr>
          <w:lang w:val="es-ES_tradnl"/>
        </w:rPr>
        <w:t xml:space="preserve"> aparecer. </w:t>
      </w:r>
    </w:p>
    <w:p w14:paraId="6BDFC724" w14:textId="671A6745" w:rsidR="00542D67" w:rsidRPr="00B37ECF" w:rsidRDefault="00542D67" w:rsidP="007A296C">
      <w:pPr>
        <w:adjustRightInd w:val="0"/>
        <w:spacing w:line="360" w:lineRule="auto"/>
        <w:ind w:firstLine="720"/>
        <w:contextualSpacing/>
        <w:jc w:val="both"/>
        <w:rPr>
          <w:lang w:val="es-ES_tradnl"/>
        </w:rPr>
      </w:pPr>
      <w:r w:rsidRPr="00B37ECF">
        <w:rPr>
          <w:lang w:val="es-ES_tradnl"/>
        </w:rPr>
        <w:t xml:space="preserve">A veces solo dibujaba líneas </w:t>
      </w:r>
      <w:r w:rsidR="007E41EE" w:rsidRPr="00B37ECF">
        <w:rPr>
          <w:lang w:val="es-ES_tradnl"/>
        </w:rPr>
        <w:t>y círculos</w:t>
      </w:r>
      <w:r w:rsidRPr="00B37ECF">
        <w:rPr>
          <w:lang w:val="es-ES_tradnl"/>
        </w:rPr>
        <w:t xml:space="preserve">, intentando </w:t>
      </w:r>
      <w:r w:rsidR="00446455" w:rsidRPr="00B37ECF">
        <w:rPr>
          <w:lang w:val="es-ES_tradnl"/>
        </w:rPr>
        <w:t>hacer</w:t>
      </w:r>
      <w:r w:rsidR="002462E7" w:rsidRPr="00B37ECF">
        <w:rPr>
          <w:lang w:val="es-ES_tradnl"/>
        </w:rPr>
        <w:t xml:space="preserve"> un diagrama de </w:t>
      </w:r>
      <w:r w:rsidRPr="00B37ECF">
        <w:rPr>
          <w:lang w:val="es-ES_tradnl"/>
        </w:rPr>
        <w:t>sus pensamientos.</w:t>
      </w:r>
    </w:p>
    <w:p w14:paraId="02E7ADBD" w14:textId="22166F04" w:rsidR="00542D67" w:rsidRPr="00B37ECF" w:rsidRDefault="00542D67" w:rsidP="00102B5F">
      <w:pPr>
        <w:adjustRightInd w:val="0"/>
        <w:spacing w:line="360" w:lineRule="auto"/>
        <w:ind w:firstLine="720"/>
        <w:contextualSpacing/>
        <w:jc w:val="both"/>
        <w:rPr>
          <w:lang w:val="es-ES_tradnl"/>
        </w:rPr>
      </w:pPr>
      <w:r w:rsidRPr="00B37ECF">
        <w:rPr>
          <w:lang w:val="es-ES_tradnl"/>
        </w:rPr>
        <w:t>En la escuela hablaba de sus algoritmos sin darse cuenta de que los demás no l</w:t>
      </w:r>
      <w:r w:rsidR="00427A0B" w:rsidRPr="00B37ECF">
        <w:rPr>
          <w:lang w:val="es-ES_tradnl"/>
        </w:rPr>
        <w:t>a</w:t>
      </w:r>
      <w:r w:rsidR="007E41EE" w:rsidRPr="00B37ECF">
        <w:rPr>
          <w:lang w:val="es-ES_tradnl"/>
        </w:rPr>
        <w:t xml:space="preserve"> entendían</w:t>
      </w:r>
      <w:r w:rsidRPr="00B37ECF">
        <w:rPr>
          <w:lang w:val="es-ES_tradnl"/>
        </w:rPr>
        <w:t xml:space="preserve">. Sus compañeros cambiaban de tema. O se reían </w:t>
      </w:r>
      <w:r w:rsidR="002C2466" w:rsidRPr="00B37ECF">
        <w:rPr>
          <w:lang w:val="es-ES_tradnl"/>
        </w:rPr>
        <w:t>a su costa</w:t>
      </w:r>
      <w:r w:rsidRPr="00B37ECF">
        <w:rPr>
          <w:lang w:val="es-ES_tradnl"/>
        </w:rPr>
        <w:t xml:space="preserve">. </w:t>
      </w:r>
    </w:p>
    <w:p w14:paraId="10C69240" w14:textId="51ADA912" w:rsidR="00427A0B" w:rsidRPr="00B37ECF" w:rsidRDefault="00427A0B" w:rsidP="00102B5F">
      <w:pPr>
        <w:adjustRightInd w:val="0"/>
        <w:spacing w:line="360" w:lineRule="auto"/>
        <w:ind w:firstLine="720"/>
        <w:contextualSpacing/>
        <w:jc w:val="both"/>
        <w:rPr>
          <w:lang w:val="es-ES_tradnl"/>
        </w:rPr>
      </w:pPr>
      <w:r w:rsidRPr="00B37ECF">
        <w:rPr>
          <w:lang w:val="es-ES_tradnl"/>
        </w:rPr>
        <w:t xml:space="preserve">La llamaban Lisa, por el personaje de los </w:t>
      </w:r>
      <w:r w:rsidRPr="00B37ECF">
        <w:rPr>
          <w:i/>
          <w:iCs/>
          <w:lang w:val="es-ES_tradnl"/>
        </w:rPr>
        <w:t>Simpson</w:t>
      </w:r>
      <w:r w:rsidRPr="00B37ECF">
        <w:rPr>
          <w:lang w:val="es-ES_tradnl"/>
        </w:rPr>
        <w:t xml:space="preserve">. </w:t>
      </w:r>
    </w:p>
    <w:p w14:paraId="3251981A" w14:textId="148D34A9" w:rsidR="00427A0B" w:rsidRPr="00B37ECF" w:rsidRDefault="00427A0B" w:rsidP="00102B5F">
      <w:pPr>
        <w:adjustRightInd w:val="0"/>
        <w:spacing w:line="360" w:lineRule="auto"/>
        <w:ind w:firstLine="720"/>
        <w:contextualSpacing/>
        <w:jc w:val="both"/>
        <w:rPr>
          <w:lang w:val="es-ES_tradnl"/>
        </w:rPr>
      </w:pPr>
      <w:r w:rsidRPr="00B37ECF">
        <w:rPr>
          <w:lang w:val="es-ES_tradnl"/>
        </w:rPr>
        <w:t xml:space="preserve">Las cosas, para ella, tenían una lógica implacable. No se hacía preguntas sobre si los demás la compartían. </w:t>
      </w:r>
    </w:p>
    <w:p w14:paraId="0FA2E53A" w14:textId="0E3BEF5C" w:rsidR="00427A0B" w:rsidRPr="00B37ECF" w:rsidRDefault="00427A0B" w:rsidP="00102B5F">
      <w:pPr>
        <w:adjustRightInd w:val="0"/>
        <w:spacing w:line="360" w:lineRule="auto"/>
        <w:ind w:firstLine="720"/>
        <w:contextualSpacing/>
        <w:jc w:val="both"/>
        <w:rPr>
          <w:lang w:val="es-ES_tradnl"/>
        </w:rPr>
      </w:pPr>
      <w:r w:rsidRPr="00B37ECF">
        <w:rPr>
          <w:lang w:val="es-ES_tradnl"/>
        </w:rPr>
        <w:t xml:space="preserve">Siempre se quedaba unos pasos </w:t>
      </w:r>
      <w:r w:rsidR="002C2466" w:rsidRPr="00B37ECF">
        <w:rPr>
          <w:lang w:val="es-ES_tradnl"/>
        </w:rPr>
        <w:t>a</w:t>
      </w:r>
      <w:r w:rsidRPr="00B37ECF">
        <w:rPr>
          <w:lang w:val="es-ES_tradnl"/>
        </w:rPr>
        <w:t xml:space="preserve">trás, intentando comprender. Luego, volvía </w:t>
      </w:r>
      <w:r w:rsidR="002C2466" w:rsidRPr="00B37ECF">
        <w:rPr>
          <w:lang w:val="es-ES_tradnl"/>
        </w:rPr>
        <w:t>con Teddy</w:t>
      </w:r>
      <w:r w:rsidRPr="00B37ECF">
        <w:rPr>
          <w:lang w:val="es-ES_tradnl"/>
        </w:rPr>
        <w:t xml:space="preserve">. Era más sencillo </w:t>
      </w:r>
      <w:r w:rsidR="002C2466" w:rsidRPr="00B37ECF">
        <w:rPr>
          <w:lang w:val="es-ES_tradnl"/>
        </w:rPr>
        <w:t>hablar con él</w:t>
      </w:r>
      <w:r w:rsidRPr="00B37ECF">
        <w:rPr>
          <w:lang w:val="es-ES_tradnl"/>
        </w:rPr>
        <w:t xml:space="preserve">. </w:t>
      </w:r>
    </w:p>
    <w:p w14:paraId="6CC1D1C5" w14:textId="745F2A01" w:rsidR="00542D67" w:rsidRPr="00B37ECF" w:rsidRDefault="00542D67" w:rsidP="00102B5F">
      <w:pPr>
        <w:adjustRightInd w:val="0"/>
        <w:spacing w:line="360" w:lineRule="auto"/>
        <w:ind w:firstLine="720"/>
        <w:contextualSpacing/>
        <w:jc w:val="both"/>
        <w:rPr>
          <w:lang w:val="es-ES_tradnl"/>
        </w:rPr>
      </w:pPr>
      <w:r w:rsidRPr="00B37ECF">
        <w:rPr>
          <w:lang w:val="es-ES_tradnl"/>
        </w:rPr>
        <w:t>Por las noches, el padre llegaba cansado</w:t>
      </w:r>
      <w:r w:rsidR="00647C86" w:rsidRPr="00B37ECF">
        <w:rPr>
          <w:lang w:val="es-ES_tradnl"/>
        </w:rPr>
        <w:t xml:space="preserve"> del hospital</w:t>
      </w:r>
      <w:r w:rsidRPr="00B37ECF">
        <w:rPr>
          <w:lang w:val="es-ES_tradnl"/>
        </w:rPr>
        <w:t>. Se sentaba con ella</w:t>
      </w:r>
      <w:r w:rsidR="008F3BDD" w:rsidRPr="00B37ECF">
        <w:rPr>
          <w:lang w:val="es-ES_tradnl"/>
        </w:rPr>
        <w:t xml:space="preserve"> y l</w:t>
      </w:r>
      <w:r w:rsidRPr="00B37ECF">
        <w:rPr>
          <w:lang w:val="es-ES_tradnl"/>
        </w:rPr>
        <w:t xml:space="preserve">e preguntaba qué había programado esa tarde. </w:t>
      </w:r>
    </w:p>
    <w:p w14:paraId="3053E9AA" w14:textId="547319D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le respondía, agitando las manos. </w:t>
      </w:r>
      <w:r w:rsidR="00E56D09" w:rsidRPr="00B37ECF">
        <w:rPr>
          <w:lang w:val="es-ES_tradnl"/>
        </w:rPr>
        <w:t>Adormilado, e</w:t>
      </w:r>
      <w:r w:rsidRPr="00B37ECF">
        <w:rPr>
          <w:lang w:val="es-ES_tradnl"/>
        </w:rPr>
        <w:t xml:space="preserve">l padre </w:t>
      </w:r>
      <w:r w:rsidR="00E56D09" w:rsidRPr="00B37ECF">
        <w:rPr>
          <w:lang w:val="es-ES_tradnl"/>
        </w:rPr>
        <w:t>cabeceaba</w:t>
      </w:r>
      <w:r w:rsidRPr="00B37ECF">
        <w:rPr>
          <w:lang w:val="es-ES_tradnl"/>
        </w:rPr>
        <w:t xml:space="preserve">. </w:t>
      </w:r>
    </w:p>
    <w:p w14:paraId="1E37EC89" w14:textId="1E429955" w:rsidR="00542D67" w:rsidRPr="00B37ECF" w:rsidRDefault="00542D67" w:rsidP="00102B5F">
      <w:pPr>
        <w:adjustRightInd w:val="0"/>
        <w:spacing w:line="360" w:lineRule="auto"/>
        <w:ind w:firstLine="720"/>
        <w:contextualSpacing/>
        <w:jc w:val="both"/>
        <w:rPr>
          <w:lang w:val="es-ES_tradnl"/>
        </w:rPr>
      </w:pPr>
      <w:r w:rsidRPr="00B37ECF">
        <w:rPr>
          <w:lang w:val="es-ES_tradnl"/>
        </w:rPr>
        <w:t>La madre le decía, desde la cocina, que la mente humana e</w:t>
      </w:r>
      <w:r w:rsidR="008333E4" w:rsidRPr="00B37ECF">
        <w:rPr>
          <w:lang w:val="es-ES_tradnl"/>
        </w:rPr>
        <w:t>s</w:t>
      </w:r>
      <w:r w:rsidRPr="00B37ECF">
        <w:rPr>
          <w:lang w:val="es-ES_tradnl"/>
        </w:rPr>
        <w:t xml:space="preserve"> demasiado compleja para que una máquina </w:t>
      </w:r>
      <w:r w:rsidR="007A296C" w:rsidRPr="00B37ECF">
        <w:rPr>
          <w:lang w:val="es-ES_tradnl"/>
        </w:rPr>
        <w:t>logr</w:t>
      </w:r>
      <w:r w:rsidR="008333E4" w:rsidRPr="00B37ECF">
        <w:rPr>
          <w:lang w:val="es-ES_tradnl"/>
        </w:rPr>
        <w:t>e</w:t>
      </w:r>
      <w:r w:rsidRPr="00B37ECF">
        <w:rPr>
          <w:lang w:val="es-ES_tradnl"/>
        </w:rPr>
        <w:t xml:space="preserve"> imitarla. </w:t>
      </w:r>
    </w:p>
    <w:p w14:paraId="627A0C13" w14:textId="0F9D056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tardaba en entender el tono de la frase. </w:t>
      </w:r>
      <w:r w:rsidR="007A296C" w:rsidRPr="00B37ECF">
        <w:rPr>
          <w:lang w:val="es-ES_tradnl"/>
        </w:rPr>
        <w:t xml:space="preserve">No estaba segura </w:t>
      </w:r>
      <w:r w:rsidR="007E41EE" w:rsidRPr="00B37ECF">
        <w:rPr>
          <w:lang w:val="es-ES_tradnl"/>
        </w:rPr>
        <w:t>s</w:t>
      </w:r>
      <w:r w:rsidRPr="00B37ECF">
        <w:rPr>
          <w:lang w:val="es-ES_tradnl"/>
        </w:rPr>
        <w:t xml:space="preserve">i </w:t>
      </w:r>
      <w:r w:rsidR="007E41EE" w:rsidRPr="00B37ECF">
        <w:rPr>
          <w:lang w:val="es-ES_tradnl"/>
        </w:rPr>
        <w:t>provenía d</w:t>
      </w:r>
      <w:r w:rsidR="00157309" w:rsidRPr="00B37ECF">
        <w:rPr>
          <w:lang w:val="es-ES_tradnl"/>
        </w:rPr>
        <w:t xml:space="preserve">el </w:t>
      </w:r>
      <w:r w:rsidR="007E41EE" w:rsidRPr="00B37ECF">
        <w:rPr>
          <w:lang w:val="es-ES_tradnl"/>
        </w:rPr>
        <w:t xml:space="preserve">orgullo o del </w:t>
      </w:r>
      <w:r w:rsidR="007A296C" w:rsidRPr="00B37ECF">
        <w:rPr>
          <w:lang w:val="es-ES_tradnl"/>
        </w:rPr>
        <w:t>miedo</w:t>
      </w:r>
      <w:r w:rsidRPr="00B37ECF">
        <w:rPr>
          <w:lang w:val="es-ES_tradnl"/>
        </w:rPr>
        <w:t xml:space="preserve">. </w:t>
      </w:r>
    </w:p>
    <w:p w14:paraId="7F2E199A" w14:textId="15E4A8F8" w:rsidR="00542D67" w:rsidRPr="00B37ECF" w:rsidRDefault="00542D67" w:rsidP="00102B5F">
      <w:pPr>
        <w:adjustRightInd w:val="0"/>
        <w:spacing w:line="360" w:lineRule="auto"/>
        <w:ind w:firstLine="720"/>
        <w:contextualSpacing/>
        <w:jc w:val="both"/>
        <w:rPr>
          <w:lang w:val="es-ES_tradnl"/>
        </w:rPr>
      </w:pPr>
      <w:r w:rsidRPr="00B37ECF">
        <w:rPr>
          <w:lang w:val="es-ES_tradnl"/>
        </w:rPr>
        <w:t>La madre sonreía</w:t>
      </w:r>
      <w:r w:rsidR="007E41EE" w:rsidRPr="00B37ECF">
        <w:rPr>
          <w:lang w:val="es-ES_tradnl"/>
        </w:rPr>
        <w:t>,</w:t>
      </w:r>
      <w:r w:rsidRPr="00B37ECF">
        <w:rPr>
          <w:lang w:val="es-ES_tradnl"/>
        </w:rPr>
        <w:t xml:space="preserve"> cautelosa</w:t>
      </w:r>
      <w:r w:rsidR="007A296C" w:rsidRPr="00B37ECF">
        <w:rPr>
          <w:lang w:val="es-ES_tradnl"/>
        </w:rPr>
        <w:t>,</w:t>
      </w:r>
      <w:r w:rsidRPr="00B37ECF">
        <w:rPr>
          <w:lang w:val="es-ES_tradnl"/>
        </w:rPr>
        <w:t xml:space="preserve"> </w:t>
      </w:r>
      <w:r w:rsidR="007A296C" w:rsidRPr="00B37ECF">
        <w:rPr>
          <w:lang w:val="es-ES_tradnl"/>
        </w:rPr>
        <w:t>c</w:t>
      </w:r>
      <w:r w:rsidRPr="00B37ECF">
        <w:rPr>
          <w:lang w:val="es-ES_tradnl"/>
        </w:rPr>
        <w:t>omo si no quisiera ni contradecirla ni alentarla demasiado.</w:t>
      </w:r>
    </w:p>
    <w:p w14:paraId="26992DF2" w14:textId="7C01268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creía que todo tenía una causa. Una línea exacta </w:t>
      </w:r>
      <w:r w:rsidR="007E41EE" w:rsidRPr="00B37ECF">
        <w:rPr>
          <w:lang w:val="es-ES_tradnl"/>
        </w:rPr>
        <w:t xml:space="preserve">en la que </w:t>
      </w:r>
      <w:r w:rsidRPr="00B37ECF">
        <w:rPr>
          <w:lang w:val="es-ES_tradnl"/>
        </w:rPr>
        <w:t>ocurrían los errores. Si algo dolía, debía poder</w:t>
      </w:r>
      <w:r w:rsidR="007E41EE" w:rsidRPr="00B37ECF">
        <w:rPr>
          <w:lang w:val="es-ES_tradnl"/>
        </w:rPr>
        <w:t>se</w:t>
      </w:r>
      <w:r w:rsidRPr="00B37ECF">
        <w:rPr>
          <w:lang w:val="es-ES_tradnl"/>
        </w:rPr>
        <w:t xml:space="preserve"> explicar. Y, si algo fallaba, tenía que </w:t>
      </w:r>
      <w:r w:rsidR="007E41EE" w:rsidRPr="00B37ECF">
        <w:rPr>
          <w:lang w:val="es-ES_tradnl"/>
        </w:rPr>
        <w:t xml:space="preserve">haber una forma de </w:t>
      </w:r>
      <w:r w:rsidRPr="00B37ECF">
        <w:rPr>
          <w:lang w:val="es-ES_tradnl"/>
        </w:rPr>
        <w:t>arreglar</w:t>
      </w:r>
      <w:r w:rsidR="007E41EE" w:rsidRPr="00B37ECF">
        <w:rPr>
          <w:lang w:val="es-ES_tradnl"/>
        </w:rPr>
        <w:t>lo</w:t>
      </w:r>
      <w:r w:rsidRPr="00B37ECF">
        <w:rPr>
          <w:lang w:val="es-ES_tradnl"/>
        </w:rPr>
        <w:t xml:space="preserve">. </w:t>
      </w:r>
    </w:p>
    <w:p w14:paraId="5D846046" w14:textId="7067FBF5" w:rsidR="00542D67" w:rsidRPr="00B37ECF" w:rsidRDefault="00542D67" w:rsidP="00102B5F">
      <w:pPr>
        <w:adjustRightInd w:val="0"/>
        <w:spacing w:line="360" w:lineRule="auto"/>
        <w:ind w:firstLine="720"/>
        <w:contextualSpacing/>
        <w:jc w:val="both"/>
        <w:rPr>
          <w:lang w:val="es-ES_tradnl"/>
        </w:rPr>
      </w:pPr>
      <w:r w:rsidRPr="00B37ECF">
        <w:rPr>
          <w:lang w:val="es-ES_tradnl"/>
        </w:rPr>
        <w:t>Vivía así</w:t>
      </w:r>
      <w:r w:rsidR="007E41EE" w:rsidRPr="00B37ECF">
        <w:rPr>
          <w:lang w:val="es-ES_tradnl"/>
        </w:rPr>
        <w:t>,</w:t>
      </w:r>
      <w:r w:rsidRPr="00B37ECF">
        <w:rPr>
          <w:lang w:val="es-ES_tradnl"/>
        </w:rPr>
        <w:t xml:space="preserve"> </w:t>
      </w:r>
      <w:r w:rsidR="007E41EE" w:rsidRPr="00B37ECF">
        <w:rPr>
          <w:lang w:val="es-ES_tradnl"/>
        </w:rPr>
        <w:t>o</w:t>
      </w:r>
      <w:r w:rsidRPr="00B37ECF">
        <w:rPr>
          <w:lang w:val="es-ES_tradnl"/>
        </w:rPr>
        <w:t>rdenando y reordenando</w:t>
      </w:r>
      <w:r w:rsidR="007E41EE" w:rsidRPr="00B37ECF">
        <w:rPr>
          <w:lang w:val="es-ES_tradnl"/>
        </w:rPr>
        <w:t>,</w:t>
      </w:r>
      <w:r w:rsidRPr="00B37ECF">
        <w:rPr>
          <w:lang w:val="es-ES_tradnl"/>
        </w:rPr>
        <w:t xml:space="preserve"> </w:t>
      </w:r>
      <w:r w:rsidR="007E41EE" w:rsidRPr="00B37ECF">
        <w:rPr>
          <w:lang w:val="es-ES_tradnl"/>
        </w:rPr>
        <w:t>c</w:t>
      </w:r>
      <w:r w:rsidRPr="00B37ECF">
        <w:rPr>
          <w:lang w:val="es-ES_tradnl"/>
        </w:rPr>
        <w:t>onfiad</w:t>
      </w:r>
      <w:r w:rsidR="007E41EE" w:rsidRPr="00B37ECF">
        <w:rPr>
          <w:lang w:val="es-ES_tradnl"/>
        </w:rPr>
        <w:t>a</w:t>
      </w:r>
      <w:r w:rsidRPr="00B37ECF">
        <w:rPr>
          <w:lang w:val="es-ES_tradnl"/>
        </w:rPr>
        <w:t xml:space="preserve"> en que el mundo era una máquina </w:t>
      </w:r>
      <w:r w:rsidR="008333E4" w:rsidRPr="00B37ECF">
        <w:rPr>
          <w:lang w:val="es-ES_tradnl"/>
        </w:rPr>
        <w:t xml:space="preserve">que se podía </w:t>
      </w:r>
      <w:r w:rsidR="007E41EE" w:rsidRPr="00B37ECF">
        <w:rPr>
          <w:lang w:val="es-ES_tradnl"/>
        </w:rPr>
        <w:t xml:space="preserve">armar y </w:t>
      </w:r>
      <w:r w:rsidRPr="00B37ECF">
        <w:rPr>
          <w:lang w:val="es-ES_tradnl"/>
        </w:rPr>
        <w:t>desarmar.</w:t>
      </w:r>
    </w:p>
    <w:p w14:paraId="51648691" w14:textId="6039CB28" w:rsidR="00542D67" w:rsidRPr="00B37ECF" w:rsidRDefault="00542D67" w:rsidP="008333E4">
      <w:pPr>
        <w:adjustRightInd w:val="0"/>
        <w:spacing w:line="360" w:lineRule="auto"/>
        <w:ind w:firstLine="720"/>
        <w:contextualSpacing/>
        <w:jc w:val="both"/>
        <w:rPr>
          <w:lang w:val="es-ES_tradnl"/>
        </w:rPr>
      </w:pPr>
      <w:r w:rsidRPr="00B37ECF">
        <w:rPr>
          <w:lang w:val="es-ES_tradnl"/>
        </w:rPr>
        <w:t>Ignoraba qué vendría después</w:t>
      </w:r>
      <w:r w:rsidR="002E503B" w:rsidRPr="00B37ECF">
        <w:rPr>
          <w:lang w:val="es-ES_tradnl"/>
        </w:rPr>
        <w:t xml:space="preserve">, incapaz de </w:t>
      </w:r>
      <w:r w:rsidRPr="00B37ECF">
        <w:rPr>
          <w:lang w:val="es-ES_tradnl"/>
        </w:rPr>
        <w:t>present</w:t>
      </w:r>
      <w:r w:rsidR="002E503B" w:rsidRPr="00B37ECF">
        <w:rPr>
          <w:lang w:val="es-ES_tradnl"/>
        </w:rPr>
        <w:t>ir</w:t>
      </w:r>
      <w:r w:rsidRPr="00B37ECF">
        <w:rPr>
          <w:lang w:val="es-ES_tradnl"/>
        </w:rPr>
        <w:t xml:space="preserve"> que el mundo iba a volverse más grande y más </w:t>
      </w:r>
      <w:r w:rsidR="007E41EE" w:rsidRPr="00B37ECF">
        <w:rPr>
          <w:lang w:val="es-ES_tradnl"/>
        </w:rPr>
        <w:t>dificultoso</w:t>
      </w:r>
      <w:r w:rsidRPr="00B37ECF">
        <w:rPr>
          <w:lang w:val="es-ES_tradnl"/>
        </w:rPr>
        <w:t xml:space="preserve">. </w:t>
      </w:r>
      <w:r w:rsidR="008333E4" w:rsidRPr="00B37ECF">
        <w:rPr>
          <w:lang w:val="es-ES_tradnl"/>
        </w:rPr>
        <w:t>Que a</w:t>
      </w:r>
      <w:r w:rsidRPr="00B37ECF">
        <w:rPr>
          <w:lang w:val="es-ES_tradnl"/>
        </w:rPr>
        <w:t xml:space="preserve">lgunas preguntas jamás tendrían respuesta. </w:t>
      </w:r>
      <w:r w:rsidR="008333E4" w:rsidRPr="00B37ECF">
        <w:rPr>
          <w:lang w:val="es-ES_tradnl"/>
        </w:rPr>
        <w:t>Y que h</w:t>
      </w:r>
      <w:r w:rsidRPr="00B37ECF">
        <w:rPr>
          <w:lang w:val="es-ES_tradnl"/>
        </w:rPr>
        <w:t xml:space="preserve">abría días en que la </w:t>
      </w:r>
      <w:r w:rsidR="008333E4" w:rsidRPr="00B37ECF">
        <w:rPr>
          <w:lang w:val="es-ES_tradnl"/>
        </w:rPr>
        <w:t xml:space="preserve">pura </w:t>
      </w:r>
      <w:r w:rsidRPr="00B37ECF">
        <w:rPr>
          <w:lang w:val="es-ES_tradnl"/>
        </w:rPr>
        <w:t xml:space="preserve">lógica ya no le </w:t>
      </w:r>
      <w:r w:rsidR="008F3BDD" w:rsidRPr="00B37ECF">
        <w:rPr>
          <w:lang w:val="es-ES_tradnl"/>
        </w:rPr>
        <w:t xml:space="preserve">iba a </w:t>
      </w:r>
      <w:r w:rsidRPr="00B37ECF">
        <w:rPr>
          <w:lang w:val="es-ES_tradnl"/>
        </w:rPr>
        <w:t>servir.</w:t>
      </w:r>
    </w:p>
    <w:p w14:paraId="188B39C0" w14:textId="274B6C9F" w:rsidR="00542D67" w:rsidRPr="00B37ECF" w:rsidRDefault="00542D67" w:rsidP="008333E4">
      <w:pPr>
        <w:adjustRightInd w:val="0"/>
        <w:spacing w:line="360" w:lineRule="auto"/>
        <w:ind w:firstLine="720"/>
        <w:contextualSpacing/>
        <w:jc w:val="both"/>
        <w:rPr>
          <w:lang w:val="es-ES_tradnl"/>
        </w:rPr>
      </w:pPr>
      <w:r w:rsidRPr="00B37ECF">
        <w:rPr>
          <w:lang w:val="es-ES_tradnl"/>
        </w:rPr>
        <w:t xml:space="preserve">No adivinaba nada de eso. Era solo una niña </w:t>
      </w:r>
      <w:r w:rsidR="008333E4" w:rsidRPr="00B37ECF">
        <w:rPr>
          <w:lang w:val="es-ES_tradnl"/>
        </w:rPr>
        <w:t xml:space="preserve">frente a una pantalla en la que </w:t>
      </w:r>
      <w:r w:rsidRPr="00B37ECF">
        <w:rPr>
          <w:lang w:val="es-ES_tradnl"/>
        </w:rPr>
        <w:t>su nombre se multiplicaba una y otra vez.</w:t>
      </w:r>
    </w:p>
    <w:p w14:paraId="55FF5868" w14:textId="77777777" w:rsidR="008333E4" w:rsidRPr="00B37ECF" w:rsidRDefault="008333E4" w:rsidP="008333E4">
      <w:pPr>
        <w:adjustRightInd w:val="0"/>
        <w:spacing w:line="360" w:lineRule="auto"/>
        <w:ind w:firstLine="720"/>
        <w:contextualSpacing/>
        <w:jc w:val="both"/>
        <w:rPr>
          <w:i/>
          <w:iCs/>
          <w:lang w:val="es-ES_tradnl"/>
        </w:rPr>
      </w:pPr>
      <w:r w:rsidRPr="00B37ECF">
        <w:rPr>
          <w:i/>
          <w:iCs/>
          <w:lang w:val="es-ES_tradnl"/>
        </w:rPr>
        <w:t xml:space="preserve">Igne. </w:t>
      </w:r>
    </w:p>
    <w:p w14:paraId="3FEF6C1E" w14:textId="77777777" w:rsidR="008333E4" w:rsidRPr="00B37ECF" w:rsidRDefault="008333E4" w:rsidP="008333E4">
      <w:pPr>
        <w:adjustRightInd w:val="0"/>
        <w:spacing w:line="360" w:lineRule="auto"/>
        <w:ind w:firstLine="720"/>
        <w:contextualSpacing/>
        <w:jc w:val="both"/>
        <w:rPr>
          <w:i/>
          <w:iCs/>
          <w:lang w:val="es-ES_tradnl"/>
        </w:rPr>
      </w:pPr>
      <w:r w:rsidRPr="00B37ECF">
        <w:rPr>
          <w:i/>
          <w:iCs/>
          <w:lang w:val="es-ES_tradnl"/>
        </w:rPr>
        <w:t xml:space="preserve">Igne. </w:t>
      </w:r>
    </w:p>
    <w:p w14:paraId="5F1388AC" w14:textId="77777777" w:rsidR="008333E4" w:rsidRPr="00B37ECF" w:rsidRDefault="008333E4" w:rsidP="008333E4">
      <w:pPr>
        <w:adjustRightInd w:val="0"/>
        <w:spacing w:line="360" w:lineRule="auto"/>
        <w:ind w:firstLine="720"/>
        <w:contextualSpacing/>
        <w:jc w:val="both"/>
        <w:rPr>
          <w:i/>
          <w:iCs/>
          <w:lang w:val="es-ES_tradnl"/>
        </w:rPr>
      </w:pPr>
      <w:r w:rsidRPr="00B37ECF">
        <w:rPr>
          <w:i/>
          <w:iCs/>
          <w:lang w:val="es-ES_tradnl"/>
        </w:rPr>
        <w:lastRenderedPageBreak/>
        <w:t xml:space="preserve">Igne. </w:t>
      </w:r>
    </w:p>
    <w:p w14:paraId="0B6F1D28" w14:textId="77777777" w:rsidR="008333E4" w:rsidRPr="00B37ECF" w:rsidRDefault="008333E4" w:rsidP="008333E4">
      <w:pPr>
        <w:adjustRightInd w:val="0"/>
        <w:spacing w:line="360" w:lineRule="auto"/>
        <w:ind w:firstLine="720"/>
        <w:contextualSpacing/>
        <w:jc w:val="both"/>
        <w:rPr>
          <w:i/>
          <w:iCs/>
          <w:lang w:val="es-ES_tradnl"/>
        </w:rPr>
      </w:pPr>
      <w:r w:rsidRPr="00B37ECF">
        <w:rPr>
          <w:i/>
          <w:iCs/>
          <w:lang w:val="es-ES_tradnl"/>
        </w:rPr>
        <w:t xml:space="preserve">Igne. </w:t>
      </w:r>
    </w:p>
    <w:p w14:paraId="1CC64A4B" w14:textId="62C678BD" w:rsidR="00542D67" w:rsidRPr="00B37ECF" w:rsidRDefault="007A296C" w:rsidP="00102B5F">
      <w:pPr>
        <w:adjustRightInd w:val="0"/>
        <w:spacing w:line="360" w:lineRule="auto"/>
        <w:ind w:firstLine="720"/>
        <w:contextualSpacing/>
        <w:jc w:val="both"/>
        <w:outlineLvl w:val="0"/>
        <w:rPr>
          <w:lang w:val="es-ES_tradnl"/>
        </w:rPr>
      </w:pPr>
      <w:r w:rsidRPr="00B37ECF">
        <w:rPr>
          <w:lang w:val="es-ES_tradnl"/>
        </w:rPr>
        <w:t>Bajo</w:t>
      </w:r>
      <w:r w:rsidR="00542D67" w:rsidRPr="00B37ECF">
        <w:rPr>
          <w:lang w:val="es-ES_tradnl"/>
        </w:rPr>
        <w:t xml:space="preserve"> aquella luz.</w:t>
      </w:r>
    </w:p>
    <w:p w14:paraId="7E1CE527" w14:textId="77777777" w:rsidR="00542D67" w:rsidRPr="00B37ECF" w:rsidRDefault="00542D67" w:rsidP="00102B5F">
      <w:pPr>
        <w:adjustRightInd w:val="0"/>
        <w:spacing w:line="360" w:lineRule="auto"/>
        <w:contextualSpacing/>
        <w:jc w:val="both"/>
        <w:rPr>
          <w:lang w:val="es-ES_tradnl"/>
        </w:rPr>
      </w:pPr>
    </w:p>
    <w:p w14:paraId="358FF511" w14:textId="77777777" w:rsidR="00542D67" w:rsidRPr="00B37ECF" w:rsidRDefault="00542D67" w:rsidP="00102B5F">
      <w:pPr>
        <w:adjustRightInd w:val="0"/>
        <w:spacing w:line="360" w:lineRule="auto"/>
        <w:contextualSpacing/>
        <w:jc w:val="both"/>
        <w:rPr>
          <w:lang w:val="es-ES_tradnl"/>
        </w:rPr>
      </w:pPr>
      <w:r w:rsidRPr="00B37ECF">
        <w:rPr>
          <w:lang w:val="es-ES_tradnl"/>
        </w:rPr>
        <w:t>2.2</w:t>
      </w:r>
    </w:p>
    <w:p w14:paraId="7E493174" w14:textId="4E795BD5" w:rsidR="008A60C4" w:rsidRPr="00B37ECF" w:rsidRDefault="00542D67" w:rsidP="008A60C4">
      <w:pPr>
        <w:adjustRightInd w:val="0"/>
        <w:spacing w:line="360" w:lineRule="auto"/>
        <w:contextualSpacing/>
        <w:jc w:val="both"/>
        <w:rPr>
          <w:lang w:val="es-ES_tradnl"/>
        </w:rPr>
      </w:pPr>
      <w:r w:rsidRPr="00B37ECF">
        <w:rPr>
          <w:lang w:val="es-ES_tradnl"/>
        </w:rPr>
        <w:t xml:space="preserve">Victor Monaghan Lively tenía </w:t>
      </w:r>
      <w:r w:rsidR="00090956" w:rsidRPr="00B37ECF">
        <w:rPr>
          <w:lang w:val="es-ES_tradnl"/>
        </w:rPr>
        <w:t>siete</w:t>
      </w:r>
      <w:r w:rsidRPr="00B37ECF">
        <w:rPr>
          <w:lang w:val="es-ES_tradnl"/>
        </w:rPr>
        <w:t xml:space="preserve"> años cuando su </w:t>
      </w:r>
      <w:r w:rsidR="007E41EE" w:rsidRPr="00B37ECF">
        <w:rPr>
          <w:lang w:val="es-ES_tradnl"/>
        </w:rPr>
        <w:t>hogar</w:t>
      </w:r>
      <w:r w:rsidRPr="00B37ECF">
        <w:rPr>
          <w:lang w:val="es-ES_tradnl"/>
        </w:rPr>
        <w:t xml:space="preserve"> </w:t>
      </w:r>
      <w:r w:rsidR="007E41EE" w:rsidRPr="00B37ECF">
        <w:rPr>
          <w:lang w:val="es-ES_tradnl"/>
        </w:rPr>
        <w:t>se</w:t>
      </w:r>
      <w:r w:rsidRPr="00B37ECF">
        <w:rPr>
          <w:lang w:val="es-ES_tradnl"/>
        </w:rPr>
        <w:t xml:space="preserve"> hundi</w:t>
      </w:r>
      <w:r w:rsidR="007E41EE" w:rsidRPr="00B37ECF">
        <w:rPr>
          <w:lang w:val="es-ES_tradnl"/>
        </w:rPr>
        <w:t>ó</w:t>
      </w:r>
      <w:r w:rsidRPr="00B37ECF">
        <w:rPr>
          <w:lang w:val="es-ES_tradnl"/>
        </w:rPr>
        <w:t xml:space="preserve"> en la </w:t>
      </w:r>
      <w:r w:rsidR="007E41EE" w:rsidRPr="00B37ECF">
        <w:rPr>
          <w:lang w:val="es-ES_tradnl"/>
        </w:rPr>
        <w:t>penumbra</w:t>
      </w:r>
      <w:r w:rsidRPr="00B37ECF">
        <w:rPr>
          <w:lang w:val="es-ES_tradnl"/>
        </w:rPr>
        <w:t xml:space="preserve">. Desde la muerte de su madre, </w:t>
      </w:r>
      <w:r w:rsidR="00640E4A" w:rsidRPr="00B37ECF">
        <w:rPr>
          <w:lang w:val="es-ES_tradnl"/>
        </w:rPr>
        <w:t>en el otoño de 198</w:t>
      </w:r>
      <w:r w:rsidR="00090956" w:rsidRPr="00B37ECF">
        <w:rPr>
          <w:lang w:val="es-ES_tradnl"/>
        </w:rPr>
        <w:t>8</w:t>
      </w:r>
      <w:r w:rsidR="00640E4A" w:rsidRPr="00B37ECF">
        <w:rPr>
          <w:lang w:val="es-ES_tradnl"/>
        </w:rPr>
        <w:t xml:space="preserve">, </w:t>
      </w:r>
      <w:r w:rsidRPr="00B37ECF">
        <w:rPr>
          <w:lang w:val="es-ES_tradnl"/>
        </w:rPr>
        <w:t xml:space="preserve">le parecía que </w:t>
      </w:r>
      <w:r w:rsidR="0094507D" w:rsidRPr="00B37ECF">
        <w:rPr>
          <w:lang w:val="es-ES_tradnl"/>
        </w:rPr>
        <w:t>su</w:t>
      </w:r>
      <w:r w:rsidR="00427A0B" w:rsidRPr="00B37ECF">
        <w:rPr>
          <w:lang w:val="es-ES_tradnl"/>
        </w:rPr>
        <w:t xml:space="preserve"> casa </w:t>
      </w:r>
      <w:r w:rsidRPr="00B37ECF">
        <w:rPr>
          <w:lang w:val="es-ES_tradnl"/>
        </w:rPr>
        <w:t>apestaba a óxido. El padre caminaba sin rumbo, abría un cajón, tomaba un vaso, lo apoyaba sobre la mesa o lo dejaba caer, como si fuera un accidente, y luego se quedaba mirándolo, alelado, sin saber si levantar</w:t>
      </w:r>
      <w:r w:rsidR="007E41EE" w:rsidRPr="00B37ECF">
        <w:rPr>
          <w:lang w:val="es-ES_tradnl"/>
        </w:rPr>
        <w:t xml:space="preserve"> los vidrios rotos</w:t>
      </w:r>
      <w:r w:rsidRPr="00B37ECF">
        <w:rPr>
          <w:lang w:val="es-ES_tradnl"/>
        </w:rPr>
        <w:t xml:space="preserve"> o si e</w:t>
      </w:r>
      <w:r w:rsidR="007E41EE" w:rsidRPr="00B37ECF">
        <w:rPr>
          <w:lang w:val="es-ES_tradnl"/>
        </w:rPr>
        <w:t>r</w:t>
      </w:r>
      <w:r w:rsidRPr="00B37ECF">
        <w:rPr>
          <w:lang w:val="es-ES_tradnl"/>
        </w:rPr>
        <w:t xml:space="preserve">a </w:t>
      </w:r>
      <w:r w:rsidR="007E41EE" w:rsidRPr="00B37ECF">
        <w:rPr>
          <w:lang w:val="es-ES_tradnl"/>
        </w:rPr>
        <w:t xml:space="preserve">mejor </w:t>
      </w:r>
      <w:r w:rsidR="0094507D" w:rsidRPr="00B37ECF">
        <w:rPr>
          <w:lang w:val="es-ES_tradnl"/>
        </w:rPr>
        <w:t>dejarlo para e</w:t>
      </w:r>
      <w:r w:rsidRPr="00B37ECF">
        <w:rPr>
          <w:lang w:val="es-ES_tradnl"/>
        </w:rPr>
        <w:t>l día</w:t>
      </w:r>
      <w:r w:rsidR="007E41EE" w:rsidRPr="00B37ECF">
        <w:rPr>
          <w:lang w:val="es-ES_tradnl"/>
        </w:rPr>
        <w:t xml:space="preserve"> siguiente</w:t>
      </w:r>
      <w:r w:rsidRPr="00B37ECF">
        <w:rPr>
          <w:lang w:val="es-ES_tradnl"/>
        </w:rPr>
        <w:t xml:space="preserve">. A veces </w:t>
      </w:r>
      <w:r w:rsidR="007E41EE" w:rsidRPr="00B37ECF">
        <w:rPr>
          <w:lang w:val="es-ES_tradnl"/>
        </w:rPr>
        <w:t>se pinchaba el dedo adrede</w:t>
      </w:r>
      <w:r w:rsidRPr="00B37ECF">
        <w:rPr>
          <w:lang w:val="es-ES_tradnl"/>
        </w:rPr>
        <w:t xml:space="preserve">, como queriendo recordar su utilidad. Victor observaba aquellas escenas </w:t>
      </w:r>
      <w:r w:rsidR="0094507D" w:rsidRPr="00B37ECF">
        <w:rPr>
          <w:lang w:val="es-ES_tradnl"/>
        </w:rPr>
        <w:t xml:space="preserve">sin encontrarles ningún sentido. </w:t>
      </w:r>
    </w:p>
    <w:p w14:paraId="50EF84D3" w14:textId="2B4E84CB" w:rsidR="0021153C" w:rsidRPr="00B37ECF" w:rsidRDefault="00542D67" w:rsidP="00102B5F">
      <w:pPr>
        <w:adjustRightInd w:val="0"/>
        <w:spacing w:line="360" w:lineRule="auto"/>
        <w:ind w:firstLine="720"/>
        <w:contextualSpacing/>
        <w:jc w:val="both"/>
        <w:rPr>
          <w:lang w:val="es-ES_tradnl"/>
        </w:rPr>
      </w:pPr>
      <w:r w:rsidRPr="00B37ECF">
        <w:rPr>
          <w:lang w:val="es-ES_tradnl"/>
        </w:rPr>
        <w:t xml:space="preserve">Un día bajó al sótano, o </w:t>
      </w:r>
      <w:r w:rsidR="0094507D" w:rsidRPr="00B37ECF">
        <w:rPr>
          <w:lang w:val="es-ES_tradnl"/>
        </w:rPr>
        <w:t xml:space="preserve">más bien </w:t>
      </w:r>
      <w:r w:rsidR="00AF7368" w:rsidRPr="00B37ECF">
        <w:rPr>
          <w:lang w:val="es-ES_tradnl"/>
        </w:rPr>
        <w:t xml:space="preserve">sintió que </w:t>
      </w:r>
      <w:r w:rsidRPr="00B37ECF">
        <w:rPr>
          <w:lang w:val="es-ES_tradnl"/>
        </w:rPr>
        <w:t xml:space="preserve">el sótano lo llamó. Distinguió un hedor a salitre y a </w:t>
      </w:r>
      <w:r w:rsidR="007E41EE" w:rsidRPr="00B37ECF">
        <w:rPr>
          <w:lang w:val="es-ES_tradnl"/>
        </w:rPr>
        <w:t xml:space="preserve">colchas </w:t>
      </w:r>
      <w:r w:rsidRPr="00B37ECF">
        <w:rPr>
          <w:lang w:val="es-ES_tradnl"/>
        </w:rPr>
        <w:t xml:space="preserve">guardadas por demasiado tiempo. El foco del techo </w:t>
      </w:r>
      <w:r w:rsidR="00427A0B" w:rsidRPr="00B37ECF">
        <w:rPr>
          <w:lang w:val="es-ES_tradnl"/>
        </w:rPr>
        <w:t>titilaba</w:t>
      </w:r>
      <w:r w:rsidRPr="00B37ECF">
        <w:rPr>
          <w:lang w:val="es-ES_tradnl"/>
        </w:rPr>
        <w:t xml:space="preserve">. </w:t>
      </w:r>
      <w:r w:rsidR="0021153C" w:rsidRPr="00B37ECF">
        <w:rPr>
          <w:lang w:val="es-ES_tradnl"/>
        </w:rPr>
        <w:t>Cuando se iluminó</w:t>
      </w:r>
      <w:r w:rsidR="00427A0B" w:rsidRPr="00B37ECF">
        <w:rPr>
          <w:lang w:val="es-ES_tradnl"/>
        </w:rPr>
        <w:t xml:space="preserve"> por completo</w:t>
      </w:r>
      <w:r w:rsidR="0021153C" w:rsidRPr="00B37ECF">
        <w:rPr>
          <w:lang w:val="es-ES_tradnl"/>
        </w:rPr>
        <w:t xml:space="preserve">, le dejó ver una mesa donde la computadora, una IBM </w:t>
      </w:r>
      <w:r w:rsidR="00640E4A" w:rsidRPr="00B37ECF">
        <w:rPr>
          <w:lang w:val="es-ES_tradnl"/>
        </w:rPr>
        <w:t xml:space="preserve">PC XT </w:t>
      </w:r>
      <w:r w:rsidR="0021153C" w:rsidRPr="00B37ECF">
        <w:rPr>
          <w:lang w:val="es-ES_tradnl"/>
        </w:rPr>
        <w:t xml:space="preserve">vencida por los años, dormitaba </w:t>
      </w:r>
      <w:r w:rsidR="0094507D" w:rsidRPr="00B37ECF">
        <w:rPr>
          <w:lang w:val="es-ES_tradnl"/>
        </w:rPr>
        <w:t>en silencio</w:t>
      </w:r>
      <w:r w:rsidR="0021153C" w:rsidRPr="00B37ECF">
        <w:rPr>
          <w:lang w:val="es-ES_tradnl"/>
        </w:rPr>
        <w:t xml:space="preserve">. Victor presionó </w:t>
      </w:r>
      <w:r w:rsidR="009C2FA9" w:rsidRPr="00B37ECF">
        <w:rPr>
          <w:lang w:val="es-ES_tradnl"/>
        </w:rPr>
        <w:t>un</w:t>
      </w:r>
      <w:r w:rsidR="0021153C" w:rsidRPr="00B37ECF">
        <w:rPr>
          <w:lang w:val="es-ES_tradnl"/>
        </w:rPr>
        <w:t xml:space="preserve"> botón </w:t>
      </w:r>
      <w:r w:rsidR="009C2FA9" w:rsidRPr="00B37ECF">
        <w:rPr>
          <w:lang w:val="es-ES_tradnl"/>
        </w:rPr>
        <w:t>y</w:t>
      </w:r>
      <w:r w:rsidR="0021153C" w:rsidRPr="00B37ECF">
        <w:rPr>
          <w:lang w:val="es-ES_tradnl"/>
        </w:rPr>
        <w:t xml:space="preserve"> </w:t>
      </w:r>
      <w:r w:rsidR="009C2FA9" w:rsidRPr="00B37ECF">
        <w:rPr>
          <w:lang w:val="es-ES_tradnl"/>
        </w:rPr>
        <w:t>l</w:t>
      </w:r>
      <w:r w:rsidR="0021153C" w:rsidRPr="00B37ECF">
        <w:rPr>
          <w:lang w:val="es-ES_tradnl"/>
        </w:rPr>
        <w:t xml:space="preserve">a pantalla tardó en iluminarse, como si se negara, hasta que apareció </w:t>
      </w:r>
      <w:r w:rsidR="009C2FA9" w:rsidRPr="00B37ECF">
        <w:rPr>
          <w:lang w:val="es-ES_tradnl"/>
        </w:rPr>
        <w:t>u</w:t>
      </w:r>
      <w:r w:rsidR="0021153C" w:rsidRPr="00B37ECF">
        <w:rPr>
          <w:lang w:val="es-ES_tradnl"/>
        </w:rPr>
        <w:t>n azul helado. Se quedó mirándolo</w:t>
      </w:r>
      <w:r w:rsidR="009C2FA9" w:rsidRPr="00B37ECF">
        <w:rPr>
          <w:lang w:val="es-ES_tradnl"/>
        </w:rPr>
        <w:t>:</w:t>
      </w:r>
      <w:r w:rsidR="0021153C" w:rsidRPr="00B37ECF">
        <w:rPr>
          <w:lang w:val="es-ES_tradnl"/>
        </w:rPr>
        <w:t xml:space="preserve"> </w:t>
      </w:r>
      <w:r w:rsidR="009C2FA9" w:rsidRPr="00B37ECF">
        <w:rPr>
          <w:lang w:val="es-ES_tradnl"/>
        </w:rPr>
        <w:t>a</w:t>
      </w:r>
      <w:r w:rsidR="0021153C" w:rsidRPr="00B37ECF">
        <w:rPr>
          <w:lang w:val="es-ES_tradnl"/>
        </w:rPr>
        <w:t>quel</w:t>
      </w:r>
      <w:r w:rsidR="009C2FA9" w:rsidRPr="00B37ECF">
        <w:rPr>
          <w:lang w:val="es-ES_tradnl"/>
        </w:rPr>
        <w:t>la luz</w:t>
      </w:r>
      <w:r w:rsidR="0021153C" w:rsidRPr="00B37ECF">
        <w:rPr>
          <w:lang w:val="es-ES_tradnl"/>
        </w:rPr>
        <w:t xml:space="preserve"> </w:t>
      </w:r>
      <w:r w:rsidR="009C2FA9" w:rsidRPr="00B37ECF">
        <w:rPr>
          <w:lang w:val="es-ES_tradnl"/>
        </w:rPr>
        <w:t xml:space="preserve">lo </w:t>
      </w:r>
      <w:r w:rsidR="008A60C4" w:rsidRPr="00B37ECF">
        <w:rPr>
          <w:lang w:val="es-ES_tradnl"/>
        </w:rPr>
        <w:t>consoló.</w:t>
      </w:r>
    </w:p>
    <w:p w14:paraId="0FC76F1F" w14:textId="4CFA1D35" w:rsidR="0021153C" w:rsidRPr="00B37ECF" w:rsidRDefault="0021153C" w:rsidP="00102B5F">
      <w:pPr>
        <w:adjustRightInd w:val="0"/>
        <w:spacing w:line="360" w:lineRule="auto"/>
        <w:ind w:firstLine="720"/>
        <w:contextualSpacing/>
        <w:jc w:val="both"/>
        <w:rPr>
          <w:lang w:val="es-ES_tradnl"/>
        </w:rPr>
      </w:pPr>
      <w:r w:rsidRPr="00B37ECF">
        <w:rPr>
          <w:lang w:val="es-ES_tradnl"/>
        </w:rPr>
        <w:t xml:space="preserve">Los videojuegos </w:t>
      </w:r>
      <w:r w:rsidR="00640E4A" w:rsidRPr="00B37ECF">
        <w:rPr>
          <w:lang w:val="es-ES_tradnl"/>
        </w:rPr>
        <w:t>llegaron</w:t>
      </w:r>
      <w:r w:rsidRPr="00B37ECF">
        <w:rPr>
          <w:lang w:val="es-ES_tradnl"/>
        </w:rPr>
        <w:t xml:space="preserve"> </w:t>
      </w:r>
      <w:r w:rsidR="0094507D" w:rsidRPr="00B37ECF">
        <w:rPr>
          <w:lang w:val="es-ES_tradnl"/>
        </w:rPr>
        <w:t xml:space="preserve">muy </w:t>
      </w:r>
      <w:r w:rsidRPr="00B37ECF">
        <w:rPr>
          <w:lang w:val="es-ES_tradnl"/>
        </w:rPr>
        <w:t xml:space="preserve">poco después. Abrió una carpeta y </w:t>
      </w:r>
      <w:r w:rsidR="009C2FA9" w:rsidRPr="00B37ECF">
        <w:rPr>
          <w:lang w:val="es-ES_tradnl"/>
        </w:rPr>
        <w:t>u</w:t>
      </w:r>
      <w:r w:rsidRPr="00B37ECF">
        <w:rPr>
          <w:lang w:val="es-ES_tradnl"/>
        </w:rPr>
        <w:t>na nave espacial se deslizó en</w:t>
      </w:r>
      <w:r w:rsidR="0094507D" w:rsidRPr="00B37ECF">
        <w:rPr>
          <w:lang w:val="es-ES_tradnl"/>
        </w:rPr>
        <w:t xml:space="preserve"> medio de</w:t>
      </w:r>
      <w:r w:rsidRPr="00B37ECF">
        <w:rPr>
          <w:lang w:val="es-ES_tradnl"/>
        </w:rPr>
        <w:t xml:space="preserve"> </w:t>
      </w:r>
      <w:r w:rsidR="009C2FA9" w:rsidRPr="00B37ECF">
        <w:rPr>
          <w:lang w:val="es-ES_tradnl"/>
        </w:rPr>
        <w:t xml:space="preserve">densos </w:t>
      </w:r>
      <w:r w:rsidRPr="00B37ECF">
        <w:rPr>
          <w:lang w:val="es-ES_tradnl"/>
        </w:rPr>
        <w:t xml:space="preserve">bloques de </w:t>
      </w:r>
      <w:r w:rsidR="009C2FA9" w:rsidRPr="00B37ECF">
        <w:rPr>
          <w:lang w:val="es-ES_tradnl"/>
        </w:rPr>
        <w:t>color</w:t>
      </w:r>
      <w:r w:rsidRPr="00B37ECF">
        <w:rPr>
          <w:lang w:val="es-ES_tradnl"/>
        </w:rPr>
        <w:t xml:space="preserve">. Otras veces surgía un gato pixelado, en </w:t>
      </w:r>
      <w:r w:rsidRPr="00B37ECF">
        <w:rPr>
          <w:i/>
          <w:iCs/>
          <w:lang w:val="es-ES_tradnl"/>
        </w:rPr>
        <w:t>Alley Cat</w:t>
      </w:r>
      <w:r w:rsidRPr="00B37ECF">
        <w:rPr>
          <w:lang w:val="es-ES_tradnl"/>
        </w:rPr>
        <w:t xml:space="preserve">, o un personaje sin rostro que avanzaba por </w:t>
      </w:r>
      <w:r w:rsidR="009C2FA9" w:rsidRPr="00B37ECF">
        <w:rPr>
          <w:lang w:val="es-ES_tradnl"/>
        </w:rPr>
        <w:t xml:space="preserve">un </w:t>
      </w:r>
      <w:r w:rsidRPr="00B37ECF">
        <w:rPr>
          <w:lang w:val="es-ES_tradnl"/>
        </w:rPr>
        <w:t>pasillo</w:t>
      </w:r>
      <w:r w:rsidR="009C2FA9" w:rsidRPr="00B37ECF">
        <w:rPr>
          <w:lang w:val="es-ES_tradnl"/>
        </w:rPr>
        <w:t xml:space="preserve"> interminable</w:t>
      </w:r>
      <w:r w:rsidRPr="00B37ECF">
        <w:rPr>
          <w:lang w:val="es-ES_tradnl"/>
        </w:rPr>
        <w:t xml:space="preserve">. Cuando apretó una tecla y la nave respondió </w:t>
      </w:r>
      <w:r w:rsidR="00640E4A" w:rsidRPr="00B37ECF">
        <w:rPr>
          <w:lang w:val="es-ES_tradnl"/>
        </w:rPr>
        <w:t>con</w:t>
      </w:r>
      <w:r w:rsidRPr="00B37ECF">
        <w:rPr>
          <w:lang w:val="es-ES_tradnl"/>
        </w:rPr>
        <w:t xml:space="preserve"> un tosco clon de </w:t>
      </w:r>
      <w:r w:rsidRPr="00B37ECF">
        <w:rPr>
          <w:i/>
          <w:iCs/>
          <w:lang w:val="es-ES_tradnl"/>
        </w:rPr>
        <w:t>Galaga</w:t>
      </w:r>
      <w:r w:rsidRPr="00B37ECF">
        <w:rPr>
          <w:lang w:val="es-ES_tradnl"/>
        </w:rPr>
        <w:t xml:space="preserve">, </w:t>
      </w:r>
      <w:r w:rsidR="009C2FA9" w:rsidRPr="00B37ECF">
        <w:rPr>
          <w:lang w:val="es-ES_tradnl"/>
        </w:rPr>
        <w:t xml:space="preserve">el cuerpo de </w:t>
      </w:r>
      <w:r w:rsidRPr="00B37ECF">
        <w:rPr>
          <w:lang w:val="es-ES_tradnl"/>
        </w:rPr>
        <w:t xml:space="preserve">Victor </w:t>
      </w:r>
      <w:r w:rsidR="009C2FA9" w:rsidRPr="00B37ECF">
        <w:rPr>
          <w:lang w:val="es-ES_tradnl"/>
        </w:rPr>
        <w:t>dio un respingo</w:t>
      </w:r>
      <w:r w:rsidRPr="00B37ECF">
        <w:rPr>
          <w:lang w:val="es-ES_tradnl"/>
        </w:rPr>
        <w:t>. No conocía las reglas, pero el juego aceptaba sus errores</w:t>
      </w:r>
      <w:r w:rsidR="0094507D" w:rsidRPr="00B37ECF">
        <w:rPr>
          <w:lang w:val="es-ES_tradnl"/>
        </w:rPr>
        <w:t>;</w:t>
      </w:r>
      <w:r w:rsidRPr="00B37ECF">
        <w:rPr>
          <w:lang w:val="es-ES_tradnl"/>
        </w:rPr>
        <w:t xml:space="preserve"> </w:t>
      </w:r>
      <w:r w:rsidR="009C2FA9" w:rsidRPr="00B37ECF">
        <w:rPr>
          <w:lang w:val="es-ES_tradnl"/>
        </w:rPr>
        <w:t>p</w:t>
      </w:r>
      <w:r w:rsidRPr="00B37ECF">
        <w:rPr>
          <w:lang w:val="es-ES_tradnl"/>
        </w:rPr>
        <w:t>odía perder y empezar de nuevo, tantas veces como quisiera.</w:t>
      </w:r>
    </w:p>
    <w:p w14:paraId="0DD2F101" w14:textId="303068FE" w:rsidR="00542D67" w:rsidRPr="00B37ECF" w:rsidRDefault="0021153C" w:rsidP="00102B5F">
      <w:pPr>
        <w:adjustRightInd w:val="0"/>
        <w:spacing w:line="360" w:lineRule="auto"/>
        <w:ind w:firstLine="720"/>
        <w:contextualSpacing/>
        <w:jc w:val="both"/>
        <w:rPr>
          <w:lang w:val="es-ES_tradnl"/>
        </w:rPr>
      </w:pPr>
      <w:r w:rsidRPr="00B37ECF">
        <w:rPr>
          <w:lang w:val="es-ES_tradnl"/>
        </w:rPr>
        <w:t xml:space="preserve">Entre los </w:t>
      </w:r>
      <w:r w:rsidR="008A60C4" w:rsidRPr="00B37ECF">
        <w:rPr>
          <w:lang w:val="es-ES_tradnl"/>
        </w:rPr>
        <w:t xml:space="preserve">ocho y </w:t>
      </w:r>
      <w:r w:rsidRPr="00B37ECF">
        <w:rPr>
          <w:lang w:val="es-ES_tradnl"/>
        </w:rPr>
        <w:t xml:space="preserve">los </w:t>
      </w:r>
      <w:r w:rsidR="008A60C4" w:rsidRPr="00B37ECF">
        <w:rPr>
          <w:lang w:val="es-ES_tradnl"/>
        </w:rPr>
        <w:t>nueve</w:t>
      </w:r>
      <w:r w:rsidRPr="00B37ECF">
        <w:rPr>
          <w:lang w:val="es-ES_tradnl"/>
        </w:rPr>
        <w:t>, encontró la música en la radio que el padre dejaba encendida por descuido</w:t>
      </w:r>
      <w:r w:rsidR="0094507D" w:rsidRPr="00B37ECF">
        <w:rPr>
          <w:lang w:val="es-ES_tradnl"/>
        </w:rPr>
        <w:t>.</w:t>
      </w:r>
      <w:r w:rsidRPr="00B37ECF">
        <w:rPr>
          <w:lang w:val="es-ES_tradnl"/>
        </w:rPr>
        <w:t xml:space="preserve"> </w:t>
      </w:r>
      <w:r w:rsidR="0094507D" w:rsidRPr="00B37ECF">
        <w:rPr>
          <w:lang w:val="es-ES_tradnl"/>
        </w:rPr>
        <w:t>D</w:t>
      </w:r>
      <w:r w:rsidRPr="00B37ECF">
        <w:rPr>
          <w:lang w:val="es-ES_tradnl"/>
        </w:rPr>
        <w:t xml:space="preserve">e </w:t>
      </w:r>
      <w:r w:rsidR="009C2FA9" w:rsidRPr="00B37ECF">
        <w:rPr>
          <w:lang w:val="es-ES_tradnl"/>
        </w:rPr>
        <w:t xml:space="preserve">su estropeada bocina </w:t>
      </w:r>
      <w:r w:rsidRPr="00B37ECF">
        <w:rPr>
          <w:lang w:val="es-ES_tradnl"/>
        </w:rPr>
        <w:t xml:space="preserve">surgían </w:t>
      </w:r>
      <w:r w:rsidR="009C2FA9" w:rsidRPr="00B37ECF">
        <w:rPr>
          <w:lang w:val="es-ES_tradnl"/>
        </w:rPr>
        <w:t xml:space="preserve">bajos insondables, tambores y </w:t>
      </w:r>
      <w:r w:rsidRPr="00B37ECF">
        <w:rPr>
          <w:lang w:val="es-ES_tradnl"/>
        </w:rPr>
        <w:t>guitarras distorsionadas</w:t>
      </w:r>
      <w:r w:rsidR="0094507D" w:rsidRPr="00B37ECF">
        <w:rPr>
          <w:lang w:val="es-ES_tradnl"/>
        </w:rPr>
        <w:t>:</w:t>
      </w:r>
      <w:r w:rsidRPr="00B37ECF">
        <w:rPr>
          <w:lang w:val="es-ES_tradnl"/>
        </w:rPr>
        <w:t xml:space="preserve"> AC/DC, Motörhead </w:t>
      </w:r>
      <w:r w:rsidR="009C2FA9" w:rsidRPr="00B37ECF">
        <w:rPr>
          <w:lang w:val="es-ES_tradnl"/>
        </w:rPr>
        <w:t xml:space="preserve">o </w:t>
      </w:r>
      <w:r w:rsidRPr="00B37ECF">
        <w:rPr>
          <w:lang w:val="es-ES_tradnl"/>
        </w:rPr>
        <w:t>Black Sabbath sonaban como si el mundo fuera a estallar. Victor subía el volumen</w:t>
      </w:r>
      <w:r w:rsidR="0094507D" w:rsidRPr="00B37ECF">
        <w:rPr>
          <w:lang w:val="es-ES_tradnl"/>
        </w:rPr>
        <w:t>,</w:t>
      </w:r>
      <w:r w:rsidRPr="00B37ECF">
        <w:rPr>
          <w:lang w:val="es-ES_tradnl"/>
        </w:rPr>
        <w:t xml:space="preserve"> </w:t>
      </w:r>
      <w:r w:rsidR="0094507D" w:rsidRPr="00B37ECF">
        <w:rPr>
          <w:lang w:val="es-ES_tradnl"/>
        </w:rPr>
        <w:t>l</w:t>
      </w:r>
      <w:r w:rsidRPr="00B37ECF">
        <w:rPr>
          <w:lang w:val="es-ES_tradnl"/>
        </w:rPr>
        <w:t xml:space="preserve">a mesa del comedor vibraba y el padre la golpeaba con la palma abierta. Cuando la tensión se volvía insoportable, lo bajaba un poco, a tiempo para evitar la tormenta. </w:t>
      </w:r>
      <w:r w:rsidR="009C2FA9" w:rsidRPr="00B37ECF">
        <w:rPr>
          <w:lang w:val="es-ES_tradnl"/>
        </w:rPr>
        <w:t xml:space="preserve">Con los </w:t>
      </w:r>
      <w:r w:rsidRPr="00B37ECF">
        <w:rPr>
          <w:lang w:val="es-ES_tradnl"/>
        </w:rPr>
        <w:t>audífonos</w:t>
      </w:r>
      <w:r w:rsidR="009C2FA9" w:rsidRPr="00B37ECF">
        <w:rPr>
          <w:lang w:val="es-ES_tradnl"/>
        </w:rPr>
        <w:t xml:space="preserve"> que </w:t>
      </w:r>
      <w:r w:rsidR="0094507D" w:rsidRPr="00B37ECF">
        <w:rPr>
          <w:lang w:val="es-ES_tradnl"/>
        </w:rPr>
        <w:t xml:space="preserve">luego </w:t>
      </w:r>
      <w:r w:rsidR="009C2FA9" w:rsidRPr="00B37ECF">
        <w:rPr>
          <w:lang w:val="es-ES_tradnl"/>
        </w:rPr>
        <w:t xml:space="preserve">le </w:t>
      </w:r>
      <w:r w:rsidR="0094507D" w:rsidRPr="00B37ECF">
        <w:rPr>
          <w:lang w:val="es-ES_tradnl"/>
        </w:rPr>
        <w:t xml:space="preserve">regaló </w:t>
      </w:r>
      <w:r w:rsidR="009C2FA9" w:rsidRPr="00B37ECF">
        <w:rPr>
          <w:lang w:val="es-ES_tradnl"/>
        </w:rPr>
        <w:t>un vecino</w:t>
      </w:r>
      <w:r w:rsidRPr="00B37ECF">
        <w:rPr>
          <w:lang w:val="es-ES_tradnl"/>
        </w:rPr>
        <w:t xml:space="preserve">, se acostaba en el suelo y dejaba que </w:t>
      </w:r>
      <w:r w:rsidR="0094507D" w:rsidRPr="00B37ECF">
        <w:rPr>
          <w:lang w:val="es-ES_tradnl"/>
        </w:rPr>
        <w:t>«</w:t>
      </w:r>
      <w:r w:rsidRPr="00B37ECF">
        <w:rPr>
          <w:i/>
          <w:iCs/>
          <w:lang w:val="es-ES_tradnl"/>
        </w:rPr>
        <w:t>Highway to Hell</w:t>
      </w:r>
      <w:r w:rsidR="0094507D" w:rsidRPr="00B37ECF">
        <w:rPr>
          <w:lang w:val="es-ES_tradnl"/>
        </w:rPr>
        <w:t>»</w:t>
      </w:r>
      <w:r w:rsidRPr="00B37ECF">
        <w:rPr>
          <w:lang w:val="es-ES_tradnl"/>
        </w:rPr>
        <w:t xml:space="preserve"> le llenara el pecho, </w:t>
      </w:r>
      <w:r w:rsidR="00542D67" w:rsidRPr="00B37ECF">
        <w:rPr>
          <w:lang w:val="es-ES_tradnl"/>
        </w:rPr>
        <w:t xml:space="preserve">que </w:t>
      </w:r>
      <w:r w:rsidR="0094507D" w:rsidRPr="00B37ECF">
        <w:rPr>
          <w:lang w:val="es-ES_tradnl"/>
        </w:rPr>
        <w:t>«</w:t>
      </w:r>
      <w:r w:rsidR="00542D67" w:rsidRPr="00B37ECF">
        <w:rPr>
          <w:i/>
          <w:iCs/>
          <w:lang w:val="es-ES_tradnl"/>
        </w:rPr>
        <w:t>Breaking the Law</w:t>
      </w:r>
      <w:r w:rsidR="0094507D" w:rsidRPr="00B37ECF">
        <w:rPr>
          <w:lang w:val="es-ES_tradnl"/>
        </w:rPr>
        <w:t>»</w:t>
      </w:r>
      <w:r w:rsidR="00542D67" w:rsidRPr="00B37ECF">
        <w:rPr>
          <w:lang w:val="es-ES_tradnl"/>
        </w:rPr>
        <w:t xml:space="preserve"> marcara su pulso</w:t>
      </w:r>
      <w:r w:rsidR="0094507D" w:rsidRPr="00B37ECF">
        <w:rPr>
          <w:lang w:val="es-ES_tradnl"/>
        </w:rPr>
        <w:t xml:space="preserve"> o</w:t>
      </w:r>
      <w:r w:rsidR="00542D67" w:rsidRPr="00B37ECF">
        <w:rPr>
          <w:lang w:val="es-ES_tradnl"/>
        </w:rPr>
        <w:t xml:space="preserve"> que </w:t>
      </w:r>
      <w:r w:rsidR="0094507D" w:rsidRPr="00B37ECF">
        <w:rPr>
          <w:lang w:val="es-ES_tradnl"/>
        </w:rPr>
        <w:t>«</w:t>
      </w:r>
      <w:r w:rsidR="00542D67" w:rsidRPr="00B37ECF">
        <w:rPr>
          <w:i/>
          <w:iCs/>
          <w:lang w:val="es-ES_tradnl"/>
        </w:rPr>
        <w:t>Rock You Like a Hurricane</w:t>
      </w:r>
      <w:r w:rsidR="0094507D" w:rsidRPr="00B37ECF">
        <w:rPr>
          <w:lang w:val="es-ES_tradnl"/>
        </w:rPr>
        <w:t>»</w:t>
      </w:r>
      <w:r w:rsidR="00542D67" w:rsidRPr="00B37ECF">
        <w:rPr>
          <w:lang w:val="es-ES_tradnl"/>
        </w:rPr>
        <w:t xml:space="preserve"> lo envolviera con una furia que no sabía provocar por sí mismo. </w:t>
      </w:r>
    </w:p>
    <w:p w14:paraId="01CB0730" w14:textId="08A794E9" w:rsidR="00E56D09"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En la escuela, el mundo </w:t>
      </w:r>
      <w:r w:rsidR="009C2FA9" w:rsidRPr="00B37ECF">
        <w:rPr>
          <w:lang w:val="es-ES_tradnl"/>
        </w:rPr>
        <w:t xml:space="preserve">le resultaba </w:t>
      </w:r>
      <w:r w:rsidRPr="00B37ECF">
        <w:rPr>
          <w:lang w:val="es-ES_tradnl"/>
        </w:rPr>
        <w:t xml:space="preserve">todavía </w:t>
      </w:r>
      <w:r w:rsidR="009C2FA9" w:rsidRPr="00B37ECF">
        <w:rPr>
          <w:lang w:val="es-ES_tradnl"/>
        </w:rPr>
        <w:t>más hostil</w:t>
      </w:r>
      <w:r w:rsidRPr="00B37ECF">
        <w:rPr>
          <w:lang w:val="es-ES_tradnl"/>
        </w:rPr>
        <w:t xml:space="preserve">. Los demás niños hablaban demasiado rápido, cambiaban de tema sin cesar, </w:t>
      </w:r>
      <w:r w:rsidR="009C2FA9" w:rsidRPr="00B37ECF">
        <w:rPr>
          <w:lang w:val="es-ES_tradnl"/>
        </w:rPr>
        <w:t xml:space="preserve">le jalaban el pelo, </w:t>
      </w:r>
      <w:r w:rsidRPr="00B37ECF">
        <w:rPr>
          <w:lang w:val="es-ES_tradnl"/>
        </w:rPr>
        <w:t xml:space="preserve">le </w:t>
      </w:r>
      <w:r w:rsidR="009C2FA9" w:rsidRPr="00B37ECF">
        <w:rPr>
          <w:lang w:val="es-ES_tradnl"/>
        </w:rPr>
        <w:t>daban pellizco</w:t>
      </w:r>
      <w:r w:rsidR="0094507D" w:rsidRPr="00B37ECF">
        <w:rPr>
          <w:lang w:val="es-ES_tradnl"/>
        </w:rPr>
        <w:t>s</w:t>
      </w:r>
      <w:r w:rsidRPr="00B37ECF">
        <w:rPr>
          <w:lang w:val="es-ES_tradnl"/>
        </w:rPr>
        <w:t xml:space="preserve"> sin razón. A los nueve comenzaron las peleas. Aunque él no las buscaba, tampoco sabía evitarlas. Solo ocurrían</w:t>
      </w:r>
      <w:r w:rsidR="0094507D" w:rsidRPr="00B37ECF">
        <w:rPr>
          <w:lang w:val="es-ES_tradnl"/>
        </w:rPr>
        <w:t>:</w:t>
      </w:r>
      <w:r w:rsidRPr="00B37ECF">
        <w:rPr>
          <w:lang w:val="es-ES_tradnl"/>
        </w:rPr>
        <w:t xml:space="preserve"> </w:t>
      </w:r>
      <w:r w:rsidR="0094507D" w:rsidRPr="00B37ECF">
        <w:rPr>
          <w:lang w:val="es-ES_tradnl"/>
        </w:rPr>
        <w:t>a</w:t>
      </w:r>
      <w:r w:rsidRPr="00B37ECF">
        <w:rPr>
          <w:lang w:val="es-ES_tradnl"/>
        </w:rPr>
        <w:t>lguien lo empujaba</w:t>
      </w:r>
      <w:r w:rsidR="0094507D" w:rsidRPr="00B37ECF">
        <w:rPr>
          <w:lang w:val="es-ES_tradnl"/>
        </w:rPr>
        <w:t>;</w:t>
      </w:r>
      <w:r w:rsidRPr="00B37ECF">
        <w:rPr>
          <w:lang w:val="es-ES_tradnl"/>
        </w:rPr>
        <w:t xml:space="preserve"> </w:t>
      </w:r>
      <w:r w:rsidR="0094507D" w:rsidRPr="00B37ECF">
        <w:rPr>
          <w:lang w:val="es-ES_tradnl"/>
        </w:rPr>
        <w:t>é</w:t>
      </w:r>
      <w:r w:rsidRPr="00B37ECF">
        <w:rPr>
          <w:lang w:val="es-ES_tradnl"/>
        </w:rPr>
        <w:t>l aguantaba. Otro empellón</w:t>
      </w:r>
      <w:r w:rsidR="0094507D" w:rsidRPr="00B37ECF">
        <w:rPr>
          <w:lang w:val="es-ES_tradnl"/>
        </w:rPr>
        <w:t>;</w:t>
      </w:r>
      <w:r w:rsidRPr="00B37ECF">
        <w:rPr>
          <w:lang w:val="es-ES_tradnl"/>
        </w:rPr>
        <w:t xml:space="preserve"> </w:t>
      </w:r>
      <w:r w:rsidR="0094507D" w:rsidRPr="00B37ECF">
        <w:rPr>
          <w:lang w:val="es-ES_tradnl"/>
        </w:rPr>
        <w:t>é</w:t>
      </w:r>
      <w:r w:rsidRPr="00B37ECF">
        <w:rPr>
          <w:lang w:val="es-ES_tradnl"/>
        </w:rPr>
        <w:t xml:space="preserve">l resistía. Hasta que no podía más. Casi a diario terminaba en la dirección. Se sentaba allí, mirando un punto fijo, sin saber qué decir, pensando en </w:t>
      </w:r>
      <w:r w:rsidR="0094507D" w:rsidRPr="00B37ECF">
        <w:rPr>
          <w:lang w:val="es-ES_tradnl"/>
        </w:rPr>
        <w:t>sus videojuegos</w:t>
      </w:r>
      <w:r w:rsidRPr="00B37ECF">
        <w:rPr>
          <w:lang w:val="es-ES_tradnl"/>
        </w:rPr>
        <w:t xml:space="preserve"> </w:t>
      </w:r>
      <w:r w:rsidR="0094507D" w:rsidRPr="00B37ECF">
        <w:rPr>
          <w:lang w:val="es-ES_tradnl"/>
        </w:rPr>
        <w:t>o</w:t>
      </w:r>
      <w:r w:rsidRPr="00B37ECF">
        <w:rPr>
          <w:lang w:val="es-ES_tradnl"/>
        </w:rPr>
        <w:t xml:space="preserve"> en su música. En </w:t>
      </w:r>
      <w:r w:rsidR="0094507D" w:rsidRPr="00B37ECF">
        <w:rPr>
          <w:lang w:val="es-ES_tradnl"/>
        </w:rPr>
        <w:t>aquel</w:t>
      </w:r>
      <w:r w:rsidRPr="00B37ECF">
        <w:rPr>
          <w:lang w:val="es-ES_tradnl"/>
        </w:rPr>
        <w:t xml:space="preserve"> sótano donde las reglas eran más </w:t>
      </w:r>
      <w:r w:rsidR="009C2FA9" w:rsidRPr="00B37ECF">
        <w:rPr>
          <w:lang w:val="es-ES_tradnl"/>
        </w:rPr>
        <w:t>justas</w:t>
      </w:r>
      <w:r w:rsidRPr="00B37ECF">
        <w:rPr>
          <w:lang w:val="es-ES_tradnl"/>
        </w:rPr>
        <w:t xml:space="preserve">. </w:t>
      </w:r>
    </w:p>
    <w:p w14:paraId="70746616" w14:textId="2EB9C83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los </w:t>
      </w:r>
      <w:r w:rsidR="00446455" w:rsidRPr="00B37ECF">
        <w:rPr>
          <w:lang w:val="es-ES_tradnl"/>
        </w:rPr>
        <w:t>once</w:t>
      </w:r>
      <w:r w:rsidRPr="00B37ECF">
        <w:rPr>
          <w:lang w:val="es-ES_tradnl"/>
        </w:rPr>
        <w:t>, apareció Leo Klein. En una pelea, por supuesto</w:t>
      </w:r>
      <w:r w:rsidR="00E56D09" w:rsidRPr="00B37ECF">
        <w:rPr>
          <w:lang w:val="es-ES_tradnl"/>
        </w:rPr>
        <w:t>:</w:t>
      </w:r>
      <w:r w:rsidRPr="00B37ECF">
        <w:rPr>
          <w:lang w:val="es-ES_tradnl"/>
        </w:rPr>
        <w:t xml:space="preserve"> </w:t>
      </w:r>
      <w:r w:rsidR="00E56D09" w:rsidRPr="00B37ECF">
        <w:rPr>
          <w:lang w:val="es-ES_tradnl"/>
        </w:rPr>
        <w:t>u</w:t>
      </w:r>
      <w:r w:rsidRPr="00B37ECF">
        <w:rPr>
          <w:lang w:val="es-ES_tradnl"/>
        </w:rPr>
        <w:t xml:space="preserve">na disputa torpe, sin gloria. Al acabar </w:t>
      </w:r>
      <w:r w:rsidR="0094507D" w:rsidRPr="00B37ECF">
        <w:rPr>
          <w:lang w:val="es-ES_tradnl"/>
        </w:rPr>
        <w:t xml:space="preserve">los dos </w:t>
      </w:r>
      <w:r w:rsidRPr="00B37ECF">
        <w:rPr>
          <w:lang w:val="es-ES_tradnl"/>
        </w:rPr>
        <w:t xml:space="preserve">se sentaron en el suelo, respirando con dificultad, </w:t>
      </w:r>
      <w:r w:rsidR="009C2FA9" w:rsidRPr="00B37ECF">
        <w:rPr>
          <w:lang w:val="es-ES_tradnl"/>
        </w:rPr>
        <w:t xml:space="preserve">con los brazos llenos de moretones, </w:t>
      </w:r>
      <w:r w:rsidRPr="00B37ECF">
        <w:rPr>
          <w:lang w:val="es-ES_tradnl"/>
        </w:rPr>
        <w:t>sin decirse nada. De repente, Leo se rio</w:t>
      </w:r>
      <w:r w:rsidR="009C2FA9" w:rsidRPr="00B37ECF">
        <w:rPr>
          <w:lang w:val="es-ES_tradnl"/>
        </w:rPr>
        <w:t xml:space="preserve"> y</w:t>
      </w:r>
      <w:r w:rsidRPr="00B37ECF">
        <w:rPr>
          <w:lang w:val="es-ES_tradnl"/>
        </w:rPr>
        <w:t xml:space="preserve"> </w:t>
      </w:r>
      <w:r w:rsidR="009C2FA9" w:rsidRPr="00B37ECF">
        <w:rPr>
          <w:lang w:val="es-ES_tradnl"/>
        </w:rPr>
        <w:t xml:space="preserve">Victor </w:t>
      </w:r>
      <w:r w:rsidR="0094507D" w:rsidRPr="00B37ECF">
        <w:rPr>
          <w:lang w:val="es-ES_tradnl"/>
        </w:rPr>
        <w:t>no</w:t>
      </w:r>
      <w:r w:rsidR="009C2FA9" w:rsidRPr="00B37ECF">
        <w:rPr>
          <w:lang w:val="es-ES_tradnl"/>
        </w:rPr>
        <w:t xml:space="preserve"> se pudo contener. </w:t>
      </w:r>
      <w:r w:rsidRPr="00B37ECF">
        <w:rPr>
          <w:lang w:val="es-ES_tradnl"/>
        </w:rPr>
        <w:t xml:space="preserve">Se quedaron </w:t>
      </w:r>
      <w:r w:rsidR="009C2FA9" w:rsidRPr="00B37ECF">
        <w:rPr>
          <w:lang w:val="es-ES_tradnl"/>
        </w:rPr>
        <w:t xml:space="preserve">allí </w:t>
      </w:r>
      <w:r w:rsidRPr="00B37ECF">
        <w:rPr>
          <w:lang w:val="es-ES_tradnl"/>
        </w:rPr>
        <w:t xml:space="preserve">quietos, </w:t>
      </w:r>
      <w:r w:rsidR="009C2FA9" w:rsidRPr="00B37ECF">
        <w:rPr>
          <w:lang w:val="es-ES_tradnl"/>
        </w:rPr>
        <w:t xml:space="preserve">agotados, </w:t>
      </w:r>
      <w:r w:rsidRPr="00B37ECF">
        <w:rPr>
          <w:lang w:val="es-ES_tradnl"/>
        </w:rPr>
        <w:t xml:space="preserve">firmando una especie de acuerdo. Poco después, </w:t>
      </w:r>
      <w:r w:rsidR="00E56D09" w:rsidRPr="00B37ECF">
        <w:rPr>
          <w:lang w:val="es-ES_tradnl"/>
        </w:rPr>
        <w:t xml:space="preserve">su nuevo amigo </w:t>
      </w:r>
      <w:r w:rsidRPr="00B37ECF">
        <w:rPr>
          <w:lang w:val="es-ES_tradnl"/>
        </w:rPr>
        <w:t>empezó a llamarlo VM. Solo aquellas iniciales</w:t>
      </w:r>
      <w:r w:rsidR="009C2FA9" w:rsidRPr="00B37ECF">
        <w:rPr>
          <w:lang w:val="es-ES_tradnl"/>
        </w:rPr>
        <w:t>:</w:t>
      </w:r>
      <w:r w:rsidRPr="00B37ECF">
        <w:rPr>
          <w:lang w:val="es-ES_tradnl"/>
        </w:rPr>
        <w:t xml:space="preserve"> </w:t>
      </w:r>
      <w:r w:rsidR="009C2FA9" w:rsidRPr="00B37ECF">
        <w:rPr>
          <w:lang w:val="es-ES_tradnl"/>
        </w:rPr>
        <w:t>u</w:t>
      </w:r>
      <w:r w:rsidRPr="00B37ECF">
        <w:rPr>
          <w:lang w:val="es-ES_tradnl"/>
        </w:rPr>
        <w:t xml:space="preserve">n nombre más corto, más sencillo. </w:t>
      </w:r>
    </w:p>
    <w:p w14:paraId="3C7D5912" w14:textId="4A2C8E01" w:rsidR="00542D67" w:rsidRPr="00B37ECF" w:rsidRDefault="001806DA" w:rsidP="00102B5F">
      <w:pPr>
        <w:adjustRightInd w:val="0"/>
        <w:spacing w:line="360" w:lineRule="auto"/>
        <w:ind w:firstLine="720"/>
        <w:contextualSpacing/>
        <w:jc w:val="both"/>
        <w:rPr>
          <w:lang w:val="es-ES_tradnl"/>
        </w:rPr>
      </w:pPr>
      <w:r w:rsidRPr="00B37ECF">
        <w:rPr>
          <w:lang w:val="es-ES_tradnl"/>
        </w:rPr>
        <w:t xml:space="preserve">Al lado de Leo, </w:t>
      </w:r>
      <w:r w:rsidR="00542D67" w:rsidRPr="00B37ECF">
        <w:rPr>
          <w:lang w:val="es-ES_tradnl"/>
        </w:rPr>
        <w:t xml:space="preserve">los videojuegos dejaron de ser un pasatiempo y se transformaron en un </w:t>
      </w:r>
      <w:r w:rsidR="009C2FA9" w:rsidRPr="00B37ECF">
        <w:rPr>
          <w:lang w:val="es-ES_tradnl"/>
        </w:rPr>
        <w:t xml:space="preserve">universo </w:t>
      </w:r>
      <w:r w:rsidR="00542D67" w:rsidRPr="00B37ECF">
        <w:rPr>
          <w:lang w:val="es-ES_tradnl"/>
        </w:rPr>
        <w:t xml:space="preserve">donde las </w:t>
      </w:r>
      <w:r w:rsidR="009C2FA9" w:rsidRPr="00B37ECF">
        <w:rPr>
          <w:lang w:val="es-ES_tradnl"/>
        </w:rPr>
        <w:t xml:space="preserve">normas </w:t>
      </w:r>
      <w:r w:rsidR="00542D67" w:rsidRPr="00B37ECF">
        <w:rPr>
          <w:lang w:val="es-ES_tradnl"/>
        </w:rPr>
        <w:t xml:space="preserve">estaban siempre en su sitio y los errores </w:t>
      </w:r>
      <w:r w:rsidR="009C2FA9" w:rsidRPr="00B37ECF">
        <w:rPr>
          <w:lang w:val="es-ES_tradnl"/>
        </w:rPr>
        <w:t>eran perdonados</w:t>
      </w:r>
      <w:r w:rsidR="00542D67" w:rsidRPr="00B37ECF">
        <w:rPr>
          <w:lang w:val="es-ES_tradnl"/>
        </w:rPr>
        <w:t xml:space="preserve">. </w:t>
      </w:r>
      <w:r w:rsidR="009C2FA9" w:rsidRPr="00B37ECF">
        <w:rPr>
          <w:lang w:val="es-ES_tradnl"/>
        </w:rPr>
        <w:t>E</w:t>
      </w:r>
      <w:r w:rsidR="00542D67" w:rsidRPr="00B37ECF">
        <w:rPr>
          <w:lang w:val="es-ES_tradnl"/>
        </w:rPr>
        <w:t xml:space="preserve">l mundo era </w:t>
      </w:r>
      <w:r w:rsidR="009C2FA9" w:rsidRPr="00B37ECF">
        <w:rPr>
          <w:lang w:val="es-ES_tradnl"/>
        </w:rPr>
        <w:t xml:space="preserve">igual de </w:t>
      </w:r>
      <w:r w:rsidR="00542D67" w:rsidRPr="00B37ECF">
        <w:rPr>
          <w:lang w:val="es-ES_tradnl"/>
        </w:rPr>
        <w:t xml:space="preserve">duro, </w:t>
      </w:r>
      <w:r w:rsidR="0094507D" w:rsidRPr="00B37ECF">
        <w:rPr>
          <w:lang w:val="es-ES_tradnl"/>
        </w:rPr>
        <w:t xml:space="preserve">pero al menos se volvía </w:t>
      </w:r>
      <w:r w:rsidR="00542D67" w:rsidRPr="00B37ECF">
        <w:rPr>
          <w:lang w:val="es-ES_tradnl"/>
        </w:rPr>
        <w:t xml:space="preserve">un poco más </w:t>
      </w:r>
      <w:r w:rsidR="009C2FA9" w:rsidRPr="00B37ECF">
        <w:rPr>
          <w:lang w:val="es-ES_tradnl"/>
        </w:rPr>
        <w:t>predecible</w:t>
      </w:r>
      <w:r w:rsidR="00542D67" w:rsidRPr="00B37ECF">
        <w:rPr>
          <w:lang w:val="es-ES_tradnl"/>
        </w:rPr>
        <w:t xml:space="preserve">. </w:t>
      </w:r>
      <w:r w:rsidR="009C2FA9" w:rsidRPr="00B37ECF">
        <w:rPr>
          <w:lang w:val="es-ES_tradnl"/>
        </w:rPr>
        <w:t>Victor p</w:t>
      </w:r>
      <w:r w:rsidR="00542D67" w:rsidRPr="00B37ECF">
        <w:rPr>
          <w:lang w:val="es-ES_tradnl"/>
        </w:rPr>
        <w:t xml:space="preserve">asaba largas horas frente a la pantalla, intentando dar un salto perfecto en </w:t>
      </w:r>
      <w:r w:rsidR="00542D67" w:rsidRPr="00B37ECF">
        <w:rPr>
          <w:i/>
          <w:iCs/>
          <w:lang w:val="es-ES_tradnl"/>
        </w:rPr>
        <w:t>Prince of Persia</w:t>
      </w:r>
      <w:r w:rsidR="00542D67" w:rsidRPr="00B37ECF">
        <w:rPr>
          <w:lang w:val="es-ES_tradnl"/>
        </w:rPr>
        <w:t xml:space="preserve"> o repitiendo niveles de </w:t>
      </w:r>
      <w:r w:rsidR="00542D67" w:rsidRPr="00B37ECF">
        <w:rPr>
          <w:i/>
          <w:iCs/>
          <w:lang w:val="es-ES_tradnl"/>
        </w:rPr>
        <w:t>Commander Keen</w:t>
      </w:r>
      <w:r w:rsidR="00542D67" w:rsidRPr="00B37ECF">
        <w:rPr>
          <w:lang w:val="es-ES_tradnl"/>
        </w:rPr>
        <w:t>, siempre con l</w:t>
      </w:r>
      <w:r w:rsidR="0094507D" w:rsidRPr="00B37ECF">
        <w:rPr>
          <w:lang w:val="es-ES_tradnl"/>
        </w:rPr>
        <w:t>o</w:t>
      </w:r>
      <w:r w:rsidR="00542D67" w:rsidRPr="00B37ECF">
        <w:rPr>
          <w:lang w:val="es-ES_tradnl"/>
        </w:rPr>
        <w:t xml:space="preserve">s </w:t>
      </w:r>
      <w:r w:rsidR="0094507D" w:rsidRPr="00B37ECF">
        <w:rPr>
          <w:lang w:val="es-ES_tradnl"/>
        </w:rPr>
        <w:t xml:space="preserve">bajos </w:t>
      </w:r>
      <w:r w:rsidR="009C2FA9" w:rsidRPr="00B37ECF">
        <w:rPr>
          <w:lang w:val="es-ES_tradnl"/>
        </w:rPr>
        <w:t xml:space="preserve">y los </w:t>
      </w:r>
      <w:r w:rsidR="00FD3FF5" w:rsidRPr="00B37ECF">
        <w:rPr>
          <w:lang w:val="es-ES_tradnl"/>
        </w:rPr>
        <w:t xml:space="preserve">tambores </w:t>
      </w:r>
      <w:r w:rsidR="00542D67" w:rsidRPr="00B37ECF">
        <w:rPr>
          <w:lang w:val="es-ES_tradnl"/>
        </w:rPr>
        <w:t xml:space="preserve">rugiendo en sus oídos. Así, mientras la casa proseguía su </w:t>
      </w:r>
      <w:r w:rsidR="00FD3FF5" w:rsidRPr="00B37ECF">
        <w:rPr>
          <w:lang w:val="es-ES_tradnl"/>
        </w:rPr>
        <w:t xml:space="preserve">lenta </w:t>
      </w:r>
      <w:r w:rsidR="0094507D" w:rsidRPr="00B37ECF">
        <w:rPr>
          <w:lang w:val="es-ES_tradnl"/>
        </w:rPr>
        <w:t>destrucción</w:t>
      </w:r>
      <w:r w:rsidR="00542D67" w:rsidRPr="00B37ECF">
        <w:rPr>
          <w:lang w:val="es-ES_tradnl"/>
        </w:rPr>
        <w:t xml:space="preserve"> y su padre continuaba siendo una sombra, Victor encontr</w:t>
      </w:r>
      <w:r w:rsidR="0094507D" w:rsidRPr="00B37ECF">
        <w:rPr>
          <w:lang w:val="es-ES_tradnl"/>
        </w:rPr>
        <w:t>aba</w:t>
      </w:r>
      <w:r w:rsidR="00542D67" w:rsidRPr="00B37ECF">
        <w:rPr>
          <w:lang w:val="es-ES_tradnl"/>
        </w:rPr>
        <w:t xml:space="preserve"> su ruta en aquel sótano</w:t>
      </w:r>
      <w:r w:rsidR="0094507D" w:rsidRPr="00B37ECF">
        <w:rPr>
          <w:lang w:val="es-ES_tradnl"/>
        </w:rPr>
        <w:t xml:space="preserve">, frente a </w:t>
      </w:r>
      <w:r w:rsidR="00542D67" w:rsidRPr="00B37ECF">
        <w:rPr>
          <w:lang w:val="es-ES_tradnl"/>
        </w:rPr>
        <w:t xml:space="preserve">una </w:t>
      </w:r>
      <w:r w:rsidR="00640E4A" w:rsidRPr="00B37ECF">
        <w:rPr>
          <w:lang w:val="es-ES_tradnl"/>
        </w:rPr>
        <w:t xml:space="preserve">vieja </w:t>
      </w:r>
      <w:r w:rsidR="00542D67" w:rsidRPr="00B37ECF">
        <w:rPr>
          <w:lang w:val="es-ES_tradnl"/>
        </w:rPr>
        <w:t>computadora</w:t>
      </w:r>
      <w:r w:rsidR="0094507D" w:rsidRPr="00B37ECF">
        <w:rPr>
          <w:lang w:val="es-ES_tradnl"/>
        </w:rPr>
        <w:t>, con</w:t>
      </w:r>
      <w:r w:rsidR="00542D67" w:rsidRPr="00B37ECF">
        <w:rPr>
          <w:lang w:val="es-ES_tradnl"/>
        </w:rPr>
        <w:t xml:space="preserve"> un amigo que jamás lo iba a traicionar. </w:t>
      </w:r>
    </w:p>
    <w:p w14:paraId="2FCEE3C7" w14:textId="77777777" w:rsidR="00542D67" w:rsidRPr="00B37ECF" w:rsidRDefault="00542D67" w:rsidP="00102B5F">
      <w:pPr>
        <w:adjustRightInd w:val="0"/>
        <w:spacing w:line="360" w:lineRule="auto"/>
        <w:contextualSpacing/>
        <w:jc w:val="both"/>
        <w:rPr>
          <w:lang w:val="es-ES_tradnl"/>
        </w:rPr>
      </w:pPr>
    </w:p>
    <w:p w14:paraId="2F0513C6" w14:textId="77777777" w:rsidR="00542D67" w:rsidRPr="00B37ECF" w:rsidRDefault="00542D67" w:rsidP="00102B5F">
      <w:pPr>
        <w:adjustRightInd w:val="0"/>
        <w:spacing w:line="360" w:lineRule="auto"/>
        <w:contextualSpacing/>
        <w:jc w:val="both"/>
        <w:rPr>
          <w:lang w:val="es-ES_tradnl"/>
        </w:rPr>
      </w:pPr>
      <w:r w:rsidRPr="00B37ECF">
        <w:rPr>
          <w:lang w:val="es-ES_tradnl"/>
        </w:rPr>
        <w:t>2.3</w:t>
      </w:r>
    </w:p>
    <w:p w14:paraId="70D45B88" w14:textId="755889AC" w:rsidR="00542D67" w:rsidRPr="00B37ECF" w:rsidRDefault="00542D67" w:rsidP="00102B5F">
      <w:pPr>
        <w:adjustRightInd w:val="0"/>
        <w:spacing w:line="360" w:lineRule="auto"/>
        <w:contextualSpacing/>
        <w:jc w:val="both"/>
        <w:rPr>
          <w:lang w:val="es-ES_tradnl"/>
        </w:rPr>
      </w:pPr>
      <w:r w:rsidRPr="00B37ECF">
        <w:rPr>
          <w:lang w:val="es-ES_tradnl"/>
        </w:rPr>
        <w:t xml:space="preserve">El club de programación se reunía los jueves en un pequeño salón </w:t>
      </w:r>
      <w:r w:rsidR="00FD3FF5" w:rsidRPr="00B37ECF">
        <w:rPr>
          <w:lang w:val="es-ES_tradnl"/>
        </w:rPr>
        <w:t xml:space="preserve">recién </w:t>
      </w:r>
      <w:r w:rsidR="00AF7368" w:rsidRPr="00B37ECF">
        <w:rPr>
          <w:lang w:val="es-ES_tradnl"/>
        </w:rPr>
        <w:t>inaugura</w:t>
      </w:r>
      <w:r w:rsidR="00FD3FF5" w:rsidRPr="00B37ECF">
        <w:rPr>
          <w:lang w:val="es-ES_tradnl"/>
        </w:rPr>
        <w:t>do</w:t>
      </w:r>
      <w:r w:rsidRPr="00B37ECF">
        <w:rPr>
          <w:lang w:val="es-ES_tradnl"/>
        </w:rPr>
        <w:t xml:space="preserve">. </w:t>
      </w:r>
      <w:r w:rsidR="008A60C4" w:rsidRPr="00B37ECF">
        <w:rPr>
          <w:lang w:val="es-ES_tradnl"/>
        </w:rPr>
        <w:t xml:space="preserve">Al cumplir ocho años, </w:t>
      </w:r>
      <w:r w:rsidRPr="00B37ECF">
        <w:rPr>
          <w:lang w:val="es-ES_tradnl"/>
        </w:rPr>
        <w:t xml:space="preserve">Igne se inscribió </w:t>
      </w:r>
      <w:r w:rsidR="00FD3FF5" w:rsidRPr="00B37ECF">
        <w:rPr>
          <w:lang w:val="es-ES_tradnl"/>
        </w:rPr>
        <w:t>de inmediato</w:t>
      </w:r>
      <w:r w:rsidRPr="00B37ECF">
        <w:rPr>
          <w:lang w:val="es-ES_tradnl"/>
        </w:rPr>
        <w:t>.</w:t>
      </w:r>
    </w:p>
    <w:p w14:paraId="1DC870FC" w14:textId="5E7F2288" w:rsidR="00542D67" w:rsidRPr="00B37ECF" w:rsidRDefault="00FD3FF5" w:rsidP="00102B5F">
      <w:pPr>
        <w:adjustRightInd w:val="0"/>
        <w:spacing w:line="360" w:lineRule="auto"/>
        <w:ind w:firstLine="720"/>
        <w:contextualSpacing/>
        <w:jc w:val="both"/>
        <w:rPr>
          <w:lang w:val="es-ES_tradnl"/>
        </w:rPr>
      </w:pPr>
      <w:r w:rsidRPr="00B37ECF">
        <w:rPr>
          <w:lang w:val="es-ES_tradnl"/>
        </w:rPr>
        <w:t>P</w:t>
      </w:r>
      <w:r w:rsidR="00542D67" w:rsidRPr="00B37ECF">
        <w:rPr>
          <w:lang w:val="es-ES_tradnl"/>
        </w:rPr>
        <w:t xml:space="preserve">asó </w:t>
      </w:r>
      <w:r w:rsidRPr="00B37ECF">
        <w:rPr>
          <w:lang w:val="es-ES_tradnl"/>
        </w:rPr>
        <w:t xml:space="preserve">la vista sobre </w:t>
      </w:r>
      <w:r w:rsidR="00542D67" w:rsidRPr="00B37ECF">
        <w:rPr>
          <w:lang w:val="es-ES_tradnl"/>
        </w:rPr>
        <w:t xml:space="preserve">las mesas y las máquinas. </w:t>
      </w:r>
      <w:r w:rsidRPr="00B37ECF">
        <w:rPr>
          <w:lang w:val="es-ES_tradnl"/>
        </w:rPr>
        <w:t>L</w:t>
      </w:r>
      <w:r w:rsidR="00542D67" w:rsidRPr="00B37ECF">
        <w:rPr>
          <w:lang w:val="es-ES_tradnl"/>
        </w:rPr>
        <w:t xml:space="preserve">os otros niños hablaban </w:t>
      </w:r>
      <w:r w:rsidRPr="00B37ECF">
        <w:rPr>
          <w:lang w:val="es-ES_tradnl"/>
        </w:rPr>
        <w:t xml:space="preserve">muy </w:t>
      </w:r>
      <w:r w:rsidR="00542D67" w:rsidRPr="00B37ECF">
        <w:rPr>
          <w:lang w:val="es-ES_tradnl"/>
        </w:rPr>
        <w:t>rápido, moviendo cables y comparando su</w:t>
      </w:r>
      <w:r w:rsidR="00FC2179" w:rsidRPr="00B37ECF">
        <w:rPr>
          <w:lang w:val="es-ES_tradnl"/>
        </w:rPr>
        <w:t>s</w:t>
      </w:r>
      <w:r w:rsidR="00542D67" w:rsidRPr="00B37ECF">
        <w:rPr>
          <w:lang w:val="es-ES_tradnl"/>
        </w:rPr>
        <w:t xml:space="preserve"> teclados.</w:t>
      </w:r>
    </w:p>
    <w:p w14:paraId="6B1C34CF" w14:textId="09D4E33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w:t>
      </w:r>
      <w:r w:rsidR="00FD3FF5" w:rsidRPr="00B37ECF">
        <w:rPr>
          <w:lang w:val="es-ES_tradnl"/>
        </w:rPr>
        <w:t>los saludó, pero</w:t>
      </w:r>
      <w:r w:rsidRPr="00B37ECF">
        <w:rPr>
          <w:lang w:val="es-ES_tradnl"/>
        </w:rPr>
        <w:t xml:space="preserve"> </w:t>
      </w:r>
      <w:r w:rsidR="00FD3FF5" w:rsidRPr="00B37ECF">
        <w:rPr>
          <w:lang w:val="es-ES_tradnl"/>
        </w:rPr>
        <w:t>e</w:t>
      </w:r>
      <w:r w:rsidRPr="00B37ECF">
        <w:rPr>
          <w:lang w:val="es-ES_tradnl"/>
        </w:rPr>
        <w:t xml:space="preserve">l maestro </w:t>
      </w:r>
      <w:r w:rsidR="00E56D09" w:rsidRPr="00B37ECF">
        <w:rPr>
          <w:lang w:val="es-ES_tradnl"/>
        </w:rPr>
        <w:t>l</w:t>
      </w:r>
      <w:r w:rsidRPr="00B37ECF">
        <w:rPr>
          <w:lang w:val="es-ES_tradnl"/>
        </w:rPr>
        <w:t>e preguntó su nombre.</w:t>
      </w:r>
    </w:p>
    <w:p w14:paraId="3422DFA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Kayris. </w:t>
      </w:r>
    </w:p>
    <w:p w14:paraId="38EB36FA" w14:textId="3F8AECC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Él asintió, como si </w:t>
      </w:r>
      <w:r w:rsidR="00AF7368" w:rsidRPr="00B37ECF">
        <w:rPr>
          <w:lang w:val="es-ES_tradnl"/>
        </w:rPr>
        <w:t xml:space="preserve">aquel </w:t>
      </w:r>
      <w:r w:rsidR="00FD3FF5" w:rsidRPr="00B37ECF">
        <w:rPr>
          <w:lang w:val="es-ES_tradnl"/>
        </w:rPr>
        <w:t xml:space="preserve">extraño </w:t>
      </w:r>
      <w:r w:rsidRPr="00B37ECF">
        <w:rPr>
          <w:lang w:val="es-ES_tradnl"/>
        </w:rPr>
        <w:t xml:space="preserve">nombre lo explicara todo. </w:t>
      </w:r>
    </w:p>
    <w:p w14:paraId="32A8F3D5" w14:textId="34654C9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Después de diez minutos, </w:t>
      </w:r>
      <w:r w:rsidR="00FD3FF5" w:rsidRPr="00B37ECF">
        <w:rPr>
          <w:lang w:val="es-ES_tradnl"/>
        </w:rPr>
        <w:t xml:space="preserve">se dio cuenta de que </w:t>
      </w:r>
      <w:r w:rsidRPr="00B37ECF">
        <w:rPr>
          <w:lang w:val="es-ES_tradnl"/>
        </w:rPr>
        <w:t xml:space="preserve">todos la miraban porque escribía sin parar. </w:t>
      </w:r>
    </w:p>
    <w:p w14:paraId="169EF225" w14:textId="2B63BA7C"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Sus compañeros competían </w:t>
      </w:r>
      <w:r w:rsidR="00AF7368" w:rsidRPr="00B37ECF">
        <w:rPr>
          <w:lang w:val="es-ES_tradnl"/>
        </w:rPr>
        <w:t xml:space="preserve">para </w:t>
      </w:r>
      <w:r w:rsidR="00FD3FF5" w:rsidRPr="00B37ECF">
        <w:rPr>
          <w:lang w:val="es-ES_tradnl"/>
        </w:rPr>
        <w:t xml:space="preserve">ver cuál de sus máquinas </w:t>
      </w:r>
      <w:r w:rsidRPr="00B37ECF">
        <w:rPr>
          <w:lang w:val="es-ES_tradnl"/>
        </w:rPr>
        <w:t>resolv</w:t>
      </w:r>
      <w:r w:rsidR="00FD3FF5" w:rsidRPr="00B37ECF">
        <w:rPr>
          <w:lang w:val="es-ES_tradnl"/>
        </w:rPr>
        <w:t>ía</w:t>
      </w:r>
      <w:r w:rsidRPr="00B37ECF">
        <w:rPr>
          <w:lang w:val="es-ES_tradnl"/>
        </w:rPr>
        <w:t xml:space="preserve"> </w:t>
      </w:r>
      <w:r w:rsidR="00FD3FF5" w:rsidRPr="00B37ECF">
        <w:rPr>
          <w:lang w:val="es-ES_tradnl"/>
        </w:rPr>
        <w:t xml:space="preserve">primero </w:t>
      </w:r>
      <w:r w:rsidRPr="00B37ECF">
        <w:rPr>
          <w:lang w:val="es-ES_tradnl"/>
        </w:rPr>
        <w:t>un acertijo</w:t>
      </w:r>
      <w:r w:rsidR="00FD3FF5" w:rsidRPr="00B37ECF">
        <w:rPr>
          <w:lang w:val="es-ES_tradnl"/>
        </w:rPr>
        <w:t xml:space="preserve"> matemático.</w:t>
      </w:r>
    </w:p>
    <w:p w14:paraId="03278525" w14:textId="77777777" w:rsidR="00FD3FF5" w:rsidRPr="00B37ECF" w:rsidRDefault="00542D67" w:rsidP="00102B5F">
      <w:pPr>
        <w:adjustRightInd w:val="0"/>
        <w:spacing w:line="360" w:lineRule="auto"/>
        <w:ind w:firstLine="720"/>
        <w:contextualSpacing/>
        <w:jc w:val="both"/>
        <w:rPr>
          <w:lang w:val="es-ES_tradnl"/>
        </w:rPr>
      </w:pPr>
      <w:r w:rsidRPr="00B37ECF">
        <w:rPr>
          <w:lang w:val="es-ES_tradnl"/>
        </w:rPr>
        <w:t xml:space="preserve">Igne era </w:t>
      </w:r>
      <w:r w:rsidR="00FD3FF5" w:rsidRPr="00B37ECF">
        <w:rPr>
          <w:lang w:val="es-ES_tradnl"/>
        </w:rPr>
        <w:t xml:space="preserve">siempre </w:t>
      </w:r>
      <w:r w:rsidR="00AF7368" w:rsidRPr="00B37ECF">
        <w:rPr>
          <w:lang w:val="es-ES_tradnl"/>
        </w:rPr>
        <w:t xml:space="preserve">la </w:t>
      </w:r>
      <w:r w:rsidRPr="00B37ECF">
        <w:rPr>
          <w:lang w:val="es-ES_tradnl"/>
        </w:rPr>
        <w:t xml:space="preserve">mejor. </w:t>
      </w:r>
    </w:p>
    <w:p w14:paraId="52CA8AE4" w14:textId="0272810A" w:rsidR="00542D67" w:rsidRPr="00B37ECF" w:rsidRDefault="00FD3FF5" w:rsidP="00102B5F">
      <w:pPr>
        <w:adjustRightInd w:val="0"/>
        <w:spacing w:line="360" w:lineRule="auto"/>
        <w:ind w:firstLine="720"/>
        <w:contextualSpacing/>
        <w:jc w:val="both"/>
        <w:rPr>
          <w:lang w:val="es-ES_tradnl"/>
        </w:rPr>
      </w:pPr>
      <w:r w:rsidRPr="00B37ECF">
        <w:rPr>
          <w:lang w:val="es-ES_tradnl"/>
        </w:rPr>
        <w:t xml:space="preserve">En vez de </w:t>
      </w:r>
      <w:r w:rsidR="00542D67" w:rsidRPr="00B37ECF">
        <w:rPr>
          <w:lang w:val="es-ES_tradnl"/>
        </w:rPr>
        <w:t>celebra</w:t>
      </w:r>
      <w:r w:rsidRPr="00B37ECF">
        <w:rPr>
          <w:lang w:val="es-ES_tradnl"/>
        </w:rPr>
        <w:t>rlo, intentaba solucionar el siguiente</w:t>
      </w:r>
      <w:r w:rsidR="00542D67" w:rsidRPr="00B37ECF">
        <w:rPr>
          <w:lang w:val="es-ES_tradnl"/>
        </w:rPr>
        <w:t>. El maestro empezó a usarla de modelo.</w:t>
      </w:r>
    </w:p>
    <w:p w14:paraId="3F3F3222" w14:textId="6B8B38FA" w:rsidR="00542D67" w:rsidRPr="00B37ECF" w:rsidRDefault="00542D67" w:rsidP="00102B5F">
      <w:pPr>
        <w:adjustRightInd w:val="0"/>
        <w:spacing w:line="360" w:lineRule="auto"/>
        <w:ind w:firstLine="720"/>
        <w:contextualSpacing/>
        <w:jc w:val="both"/>
        <w:rPr>
          <w:lang w:val="es-ES_tradnl"/>
        </w:rPr>
      </w:pPr>
      <w:r w:rsidRPr="00B37ECF">
        <w:rPr>
          <w:lang w:val="es-ES_tradnl"/>
        </w:rPr>
        <w:t>Observen cómo lo hace.</w:t>
      </w:r>
    </w:p>
    <w:p w14:paraId="76730C01" w14:textId="5715CA3A" w:rsidR="00542D67" w:rsidRPr="00B37ECF" w:rsidRDefault="00542D67" w:rsidP="00102B5F">
      <w:pPr>
        <w:adjustRightInd w:val="0"/>
        <w:spacing w:line="360" w:lineRule="auto"/>
        <w:ind w:firstLine="720"/>
        <w:contextualSpacing/>
        <w:jc w:val="both"/>
        <w:rPr>
          <w:lang w:val="es-ES_tradnl"/>
        </w:rPr>
      </w:pPr>
      <w:r w:rsidRPr="00B37ECF">
        <w:rPr>
          <w:lang w:val="es-ES_tradnl"/>
        </w:rPr>
        <w:t>Fíjense en su método.</w:t>
      </w:r>
    </w:p>
    <w:p w14:paraId="36A07168" w14:textId="6AD28BF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Hagan lo mismo </w:t>
      </w:r>
      <w:r w:rsidR="00D92ABF" w:rsidRPr="00B37ECF">
        <w:rPr>
          <w:lang w:val="es-ES_tradnl"/>
        </w:rPr>
        <w:t xml:space="preserve">que ella </w:t>
      </w:r>
      <w:r w:rsidRPr="00B37ECF">
        <w:rPr>
          <w:lang w:val="es-ES_tradnl"/>
        </w:rPr>
        <w:t>y aprendan.</w:t>
      </w:r>
    </w:p>
    <w:p w14:paraId="54782480" w14:textId="1D77B5E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FD3FF5" w:rsidRPr="00B37ECF">
        <w:rPr>
          <w:lang w:val="es-ES_tradnl"/>
        </w:rPr>
        <w:t>n</w:t>
      </w:r>
      <w:r w:rsidRPr="00B37ECF">
        <w:rPr>
          <w:lang w:val="es-ES_tradnl"/>
        </w:rPr>
        <w:t>o entendía por qué la gente necesitaba ejemplos</w:t>
      </w:r>
      <w:r w:rsidR="00D92ABF" w:rsidRPr="00B37ECF">
        <w:rPr>
          <w:lang w:val="es-ES_tradnl"/>
        </w:rPr>
        <w:t>,</w:t>
      </w:r>
      <w:r w:rsidRPr="00B37ECF">
        <w:rPr>
          <w:lang w:val="es-ES_tradnl"/>
        </w:rPr>
        <w:t xml:space="preserve"> </w:t>
      </w:r>
      <w:r w:rsidR="00D92ABF" w:rsidRPr="00B37ECF">
        <w:rPr>
          <w:lang w:val="es-ES_tradnl"/>
        </w:rPr>
        <w:t>a</w:t>
      </w:r>
      <w:r w:rsidRPr="00B37ECF">
        <w:rPr>
          <w:lang w:val="es-ES_tradnl"/>
        </w:rPr>
        <w:t xml:space="preserve"> ella le bastaba con visualizar </w:t>
      </w:r>
      <w:r w:rsidR="00FD3FF5" w:rsidRPr="00B37ECF">
        <w:rPr>
          <w:lang w:val="es-ES_tradnl"/>
        </w:rPr>
        <w:t>un</w:t>
      </w:r>
      <w:r w:rsidRPr="00B37ECF">
        <w:rPr>
          <w:lang w:val="es-ES_tradnl"/>
        </w:rPr>
        <w:t xml:space="preserve"> problema</w:t>
      </w:r>
      <w:r w:rsidR="00FD3FF5" w:rsidRPr="00B37ECF">
        <w:rPr>
          <w:lang w:val="es-ES_tradnl"/>
        </w:rPr>
        <w:t xml:space="preserve"> y</w:t>
      </w:r>
      <w:r w:rsidRPr="00B37ECF">
        <w:rPr>
          <w:lang w:val="es-ES_tradnl"/>
        </w:rPr>
        <w:t xml:space="preserve"> resolverlo</w:t>
      </w:r>
      <w:r w:rsidR="00FD3FF5" w:rsidRPr="00B37ECF">
        <w:rPr>
          <w:lang w:val="es-ES_tradnl"/>
        </w:rPr>
        <w:t>, sin pensar en los demás</w:t>
      </w:r>
      <w:r w:rsidRPr="00B37ECF">
        <w:rPr>
          <w:lang w:val="es-ES_tradnl"/>
        </w:rPr>
        <w:t>.</w:t>
      </w:r>
    </w:p>
    <w:p w14:paraId="0CDE9259" w14:textId="113CA413" w:rsidR="00E56D09" w:rsidRPr="00B37ECF" w:rsidRDefault="00542D67" w:rsidP="00102B5F">
      <w:pPr>
        <w:adjustRightInd w:val="0"/>
        <w:spacing w:line="360" w:lineRule="auto"/>
        <w:ind w:firstLine="720"/>
        <w:contextualSpacing/>
        <w:jc w:val="both"/>
        <w:rPr>
          <w:lang w:val="es-ES_tradnl"/>
        </w:rPr>
      </w:pPr>
      <w:r w:rsidRPr="00B37ECF">
        <w:rPr>
          <w:lang w:val="es-ES_tradnl"/>
        </w:rPr>
        <w:t>Ese año hubo competencias regionales; luego</w:t>
      </w:r>
      <w:r w:rsidR="00FD3FF5" w:rsidRPr="00B37ECF">
        <w:rPr>
          <w:lang w:val="es-ES_tradnl"/>
        </w:rPr>
        <w:t xml:space="preserve"> vinieron las</w:t>
      </w:r>
      <w:r w:rsidRPr="00B37ECF">
        <w:rPr>
          <w:lang w:val="es-ES_tradnl"/>
        </w:rPr>
        <w:t xml:space="preserve"> estatales. </w:t>
      </w:r>
    </w:p>
    <w:p w14:paraId="201D25C8" w14:textId="110E795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salones se llenaron de niños nerviosos. Todos usaban playeras con </w:t>
      </w:r>
      <w:r w:rsidR="00FD3FF5" w:rsidRPr="00B37ECF">
        <w:rPr>
          <w:lang w:val="es-ES_tradnl"/>
        </w:rPr>
        <w:t xml:space="preserve">los </w:t>
      </w:r>
      <w:r w:rsidRPr="00B37ECF">
        <w:rPr>
          <w:lang w:val="es-ES_tradnl"/>
        </w:rPr>
        <w:t>logos de sus escuelas. E</w:t>
      </w:r>
      <w:r w:rsidR="00FD3FF5" w:rsidRPr="00B37ECF">
        <w:rPr>
          <w:lang w:val="es-ES_tradnl"/>
        </w:rPr>
        <w:t>n cambio</w:t>
      </w:r>
      <w:r w:rsidR="001806DA" w:rsidRPr="00B37ECF">
        <w:rPr>
          <w:lang w:val="es-ES_tradnl"/>
        </w:rPr>
        <w:t>,</w:t>
      </w:r>
      <w:r w:rsidR="00FD3FF5" w:rsidRPr="00B37ECF">
        <w:rPr>
          <w:lang w:val="es-ES_tradnl"/>
        </w:rPr>
        <w:t xml:space="preserve"> e</w:t>
      </w:r>
      <w:r w:rsidRPr="00B37ECF">
        <w:rPr>
          <w:lang w:val="es-ES_tradnl"/>
        </w:rPr>
        <w:t>lla solo llevaba una pequeñ</w:t>
      </w:r>
      <w:r w:rsidR="00503432" w:rsidRPr="00B37ECF">
        <w:rPr>
          <w:lang w:val="es-ES_tradnl"/>
        </w:rPr>
        <w:t>a</w:t>
      </w:r>
      <w:r w:rsidRPr="00B37ECF">
        <w:rPr>
          <w:lang w:val="es-ES_tradnl"/>
        </w:rPr>
        <w:t xml:space="preserve"> libreta con la espiral doblada y los códigos escritos a lápiz.</w:t>
      </w:r>
    </w:p>
    <w:p w14:paraId="193F36F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Ganó.</w:t>
      </w:r>
    </w:p>
    <w:p w14:paraId="292D266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Ganó otra vez.</w:t>
      </w:r>
    </w:p>
    <w:p w14:paraId="44273AD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otra más.</w:t>
      </w:r>
    </w:p>
    <w:p w14:paraId="30097338" w14:textId="3ABAD5A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maestro se entusiasmaba; sus compañeros también. Igne solo veía los errores que luego se </w:t>
      </w:r>
      <w:r w:rsidR="001806DA" w:rsidRPr="00B37ECF">
        <w:rPr>
          <w:lang w:val="es-ES_tradnl"/>
        </w:rPr>
        <w:t xml:space="preserve">dedicaba </w:t>
      </w:r>
      <w:r w:rsidRPr="00B37ECF">
        <w:rPr>
          <w:lang w:val="es-ES_tradnl"/>
        </w:rPr>
        <w:t xml:space="preserve">a corregir. </w:t>
      </w:r>
    </w:p>
    <w:p w14:paraId="759603C2" w14:textId="0FE5A0DD" w:rsidR="00542D67" w:rsidRPr="00B37ECF" w:rsidRDefault="00542D67" w:rsidP="00102B5F">
      <w:pPr>
        <w:adjustRightInd w:val="0"/>
        <w:spacing w:line="360" w:lineRule="auto"/>
        <w:ind w:firstLine="720"/>
        <w:contextualSpacing/>
        <w:jc w:val="both"/>
        <w:rPr>
          <w:lang w:val="es-ES_tradnl"/>
        </w:rPr>
      </w:pPr>
      <w:r w:rsidRPr="00B37ECF">
        <w:rPr>
          <w:lang w:val="es-ES_tradnl"/>
        </w:rPr>
        <w:t>Un día, llegó un chico nuevo</w:t>
      </w:r>
      <w:r w:rsidR="00FD3FF5" w:rsidRPr="00B37ECF">
        <w:rPr>
          <w:lang w:val="es-ES_tradnl"/>
        </w:rPr>
        <w:t>,</w:t>
      </w:r>
      <w:r w:rsidRPr="00B37ECF">
        <w:rPr>
          <w:lang w:val="es-ES_tradnl"/>
        </w:rPr>
        <w:t xml:space="preserve"> Ethan. Tenía el cabello muy oscuro y un </w:t>
      </w:r>
      <w:r w:rsidR="00FD3FF5" w:rsidRPr="00B37ECF">
        <w:rPr>
          <w:lang w:val="es-ES_tradnl"/>
        </w:rPr>
        <w:t xml:space="preserve">lunar </w:t>
      </w:r>
      <w:r w:rsidR="00640E4A" w:rsidRPr="00B37ECF">
        <w:rPr>
          <w:lang w:val="es-ES_tradnl"/>
        </w:rPr>
        <w:t>en e</w:t>
      </w:r>
      <w:r w:rsidR="00FD3FF5" w:rsidRPr="00B37ECF">
        <w:rPr>
          <w:lang w:val="es-ES_tradnl"/>
        </w:rPr>
        <w:t xml:space="preserve">l </w:t>
      </w:r>
      <w:r w:rsidRPr="00B37ECF">
        <w:rPr>
          <w:lang w:val="es-ES_tradnl"/>
        </w:rPr>
        <w:t>ojo</w:t>
      </w:r>
      <w:r w:rsidR="00640E4A" w:rsidRPr="00B37ECF">
        <w:rPr>
          <w:lang w:val="es-ES_tradnl"/>
        </w:rPr>
        <w:t xml:space="preserve"> izquierdo</w:t>
      </w:r>
      <w:r w:rsidRPr="00B37ECF">
        <w:rPr>
          <w:lang w:val="es-ES_tradnl"/>
        </w:rPr>
        <w:t xml:space="preserve">. </w:t>
      </w:r>
    </w:p>
    <w:p w14:paraId="171B1035" w14:textId="00331EE9" w:rsidR="00542D67" w:rsidRPr="00B37ECF" w:rsidRDefault="00542D67" w:rsidP="00102B5F">
      <w:pPr>
        <w:adjustRightInd w:val="0"/>
        <w:spacing w:line="360" w:lineRule="auto"/>
        <w:ind w:firstLine="720"/>
        <w:contextualSpacing/>
        <w:jc w:val="both"/>
        <w:rPr>
          <w:lang w:val="es-ES_tradnl"/>
        </w:rPr>
      </w:pPr>
      <w:r w:rsidRPr="00B37ECF">
        <w:rPr>
          <w:lang w:val="es-ES_tradnl"/>
        </w:rPr>
        <w:t>Se sentó junto a Igne sin preguntarle. Le dijo que había oído hablar de ella</w:t>
      </w:r>
      <w:r w:rsidR="00E56D09" w:rsidRPr="00B37ECF">
        <w:rPr>
          <w:lang w:val="es-ES_tradnl"/>
        </w:rPr>
        <w:t xml:space="preserve"> y</w:t>
      </w:r>
      <w:r w:rsidRPr="00B37ECF">
        <w:rPr>
          <w:lang w:val="es-ES_tradnl"/>
        </w:rPr>
        <w:t xml:space="preserve"> que quería </w:t>
      </w:r>
      <w:r w:rsidR="00FD3FF5" w:rsidRPr="00B37ECF">
        <w:rPr>
          <w:lang w:val="es-ES_tradnl"/>
        </w:rPr>
        <w:t xml:space="preserve">que le enseñara a </w:t>
      </w:r>
      <w:r w:rsidRPr="00B37ECF">
        <w:rPr>
          <w:lang w:val="es-ES_tradnl"/>
        </w:rPr>
        <w:t>programar.</w:t>
      </w:r>
    </w:p>
    <w:p w14:paraId="044975EF" w14:textId="052905AC" w:rsidR="00542D67" w:rsidRPr="00B37ECF" w:rsidRDefault="00542D67" w:rsidP="00102B5F">
      <w:pPr>
        <w:adjustRightInd w:val="0"/>
        <w:spacing w:line="360" w:lineRule="auto"/>
        <w:ind w:firstLine="720"/>
        <w:contextualSpacing/>
        <w:jc w:val="both"/>
        <w:rPr>
          <w:lang w:val="es-ES_tradnl"/>
        </w:rPr>
      </w:pPr>
      <w:r w:rsidRPr="00B37ECF">
        <w:rPr>
          <w:lang w:val="es-ES_tradnl"/>
        </w:rPr>
        <w:t>Igne abrió su cuaderno y siguió escribiendo</w:t>
      </w:r>
      <w:r w:rsidR="00FD3FF5" w:rsidRPr="00B37ECF">
        <w:rPr>
          <w:lang w:val="es-ES_tradnl"/>
        </w:rPr>
        <w:t>, sin decirle nada</w:t>
      </w:r>
      <w:r w:rsidRPr="00B37ECF">
        <w:rPr>
          <w:lang w:val="es-ES_tradnl"/>
        </w:rPr>
        <w:t>.</w:t>
      </w:r>
    </w:p>
    <w:p w14:paraId="113DF98A" w14:textId="2E63087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Ethan hablaba mucho. De videojuegos. De su perro Happy. De una bicicleta que </w:t>
      </w:r>
      <w:r w:rsidR="00FD3FF5" w:rsidRPr="00B37ECF">
        <w:rPr>
          <w:lang w:val="es-ES_tradnl"/>
        </w:rPr>
        <w:t xml:space="preserve">iba a </w:t>
      </w:r>
      <w:r w:rsidRPr="00B37ECF">
        <w:rPr>
          <w:lang w:val="es-ES_tradnl"/>
        </w:rPr>
        <w:t>arregla</w:t>
      </w:r>
      <w:r w:rsidR="00FD3FF5" w:rsidRPr="00B37ECF">
        <w:rPr>
          <w:lang w:val="es-ES_tradnl"/>
        </w:rPr>
        <w:t>r</w:t>
      </w:r>
      <w:r w:rsidRPr="00B37ECF">
        <w:rPr>
          <w:lang w:val="es-ES_tradnl"/>
        </w:rPr>
        <w:t>. De cómo todo le parecía difícil.</w:t>
      </w:r>
    </w:p>
    <w:p w14:paraId="119AE0F4" w14:textId="7758FD12" w:rsidR="00542D67" w:rsidRPr="00B37ECF" w:rsidRDefault="00542D67" w:rsidP="00102B5F">
      <w:pPr>
        <w:adjustRightInd w:val="0"/>
        <w:spacing w:line="360" w:lineRule="auto"/>
        <w:ind w:firstLine="720"/>
        <w:contextualSpacing/>
        <w:jc w:val="both"/>
        <w:rPr>
          <w:lang w:val="es-ES_tradnl"/>
        </w:rPr>
      </w:pPr>
      <w:r w:rsidRPr="00B37ECF">
        <w:rPr>
          <w:lang w:val="es-ES_tradnl"/>
        </w:rPr>
        <w:t>Todo menos estar con ella.</w:t>
      </w:r>
    </w:p>
    <w:p w14:paraId="7DB49E7E" w14:textId="1C9321AF" w:rsidR="00542D67" w:rsidRPr="00B37ECF" w:rsidRDefault="00542D67" w:rsidP="00102B5F">
      <w:pPr>
        <w:adjustRightInd w:val="0"/>
        <w:spacing w:line="360" w:lineRule="auto"/>
        <w:ind w:firstLine="720"/>
        <w:contextualSpacing/>
        <w:jc w:val="both"/>
        <w:rPr>
          <w:lang w:val="es-ES_tradnl"/>
        </w:rPr>
      </w:pPr>
      <w:r w:rsidRPr="00B37ECF">
        <w:rPr>
          <w:lang w:val="es-ES_tradnl"/>
        </w:rPr>
        <w:t>Es</w:t>
      </w:r>
      <w:r w:rsidR="00FD3FF5" w:rsidRPr="00B37ECF">
        <w:rPr>
          <w:lang w:val="es-ES_tradnl"/>
        </w:rPr>
        <w:t>to último</w:t>
      </w:r>
      <w:r w:rsidRPr="00B37ECF">
        <w:rPr>
          <w:lang w:val="es-ES_tradnl"/>
        </w:rPr>
        <w:t xml:space="preserve"> se lo dijo en voz baja, sin mirarla </w:t>
      </w:r>
      <w:r w:rsidR="001806DA" w:rsidRPr="00B37ECF">
        <w:rPr>
          <w:lang w:val="es-ES_tradnl"/>
        </w:rPr>
        <w:t>de frente</w:t>
      </w:r>
      <w:r w:rsidRPr="00B37ECF">
        <w:rPr>
          <w:lang w:val="es-ES_tradnl"/>
        </w:rPr>
        <w:t xml:space="preserve">. </w:t>
      </w:r>
    </w:p>
    <w:p w14:paraId="15314E46" w14:textId="5CC4A436" w:rsidR="00542D67" w:rsidRPr="00B37ECF" w:rsidRDefault="00542D67" w:rsidP="00102B5F">
      <w:pPr>
        <w:adjustRightInd w:val="0"/>
        <w:spacing w:line="360" w:lineRule="auto"/>
        <w:ind w:firstLine="720"/>
        <w:contextualSpacing/>
        <w:jc w:val="both"/>
        <w:rPr>
          <w:lang w:val="es-ES_tradnl"/>
        </w:rPr>
      </w:pPr>
      <w:r w:rsidRPr="00B37ECF">
        <w:rPr>
          <w:lang w:val="es-ES_tradnl"/>
        </w:rPr>
        <w:t>Igne no entendió qué quería decir</w:t>
      </w:r>
      <w:r w:rsidR="00FD3FF5" w:rsidRPr="00B37ECF">
        <w:rPr>
          <w:lang w:val="es-ES_tradnl"/>
        </w:rPr>
        <w:t>,</w:t>
      </w:r>
      <w:r w:rsidRPr="00B37ECF">
        <w:rPr>
          <w:lang w:val="es-ES_tradnl"/>
        </w:rPr>
        <w:t xml:space="preserve"> </w:t>
      </w:r>
      <w:r w:rsidR="00FD3FF5" w:rsidRPr="00B37ECF">
        <w:rPr>
          <w:lang w:val="es-ES_tradnl"/>
        </w:rPr>
        <w:t>s</w:t>
      </w:r>
      <w:r w:rsidRPr="00B37ECF">
        <w:rPr>
          <w:lang w:val="es-ES_tradnl"/>
        </w:rPr>
        <w:t xml:space="preserve">olo sintió </w:t>
      </w:r>
      <w:r w:rsidR="001806DA" w:rsidRPr="00B37ECF">
        <w:rPr>
          <w:lang w:val="es-ES_tradnl"/>
        </w:rPr>
        <w:t>u</w:t>
      </w:r>
      <w:r w:rsidRPr="00B37ECF">
        <w:rPr>
          <w:lang w:val="es-ES_tradnl"/>
        </w:rPr>
        <w:t xml:space="preserve">n calor suave, como cuando la pantalla de la </w:t>
      </w:r>
      <w:r w:rsidR="00630660" w:rsidRPr="00B37ECF">
        <w:rPr>
          <w:lang w:val="es-ES_tradnl"/>
        </w:rPr>
        <w:t>Compaq</w:t>
      </w:r>
      <w:r w:rsidRPr="00B37ECF">
        <w:rPr>
          <w:lang w:val="es-ES_tradnl"/>
        </w:rPr>
        <w:t xml:space="preserve"> se encendía en la oscuridad.</w:t>
      </w:r>
    </w:p>
    <w:p w14:paraId="1F9488B5" w14:textId="3ADB558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Ethan la observaba de una forma </w:t>
      </w:r>
      <w:r w:rsidR="00FD3FF5" w:rsidRPr="00B37ECF">
        <w:rPr>
          <w:lang w:val="es-ES_tradnl"/>
        </w:rPr>
        <w:t>rara</w:t>
      </w:r>
      <w:r w:rsidRPr="00B37ECF">
        <w:rPr>
          <w:lang w:val="es-ES_tradnl"/>
        </w:rPr>
        <w:t xml:space="preserve">. </w:t>
      </w:r>
      <w:r w:rsidR="00ED25FB" w:rsidRPr="00B37ECF">
        <w:rPr>
          <w:lang w:val="es-ES_tradnl"/>
        </w:rPr>
        <w:t>E</w:t>
      </w:r>
      <w:r w:rsidRPr="00B37ECF">
        <w:rPr>
          <w:lang w:val="es-ES_tradnl"/>
        </w:rPr>
        <w:t xml:space="preserve">lla no sabía </w:t>
      </w:r>
      <w:r w:rsidR="00ED25FB" w:rsidRPr="00B37ECF">
        <w:rPr>
          <w:lang w:val="es-ES_tradnl"/>
        </w:rPr>
        <w:t>por qué</w:t>
      </w:r>
      <w:r w:rsidRPr="00B37ECF">
        <w:rPr>
          <w:lang w:val="es-ES_tradnl"/>
        </w:rPr>
        <w:t>.</w:t>
      </w:r>
    </w:p>
    <w:p w14:paraId="204D40DA" w14:textId="4CCA298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 día, él tomó </w:t>
      </w:r>
      <w:r w:rsidR="001806DA" w:rsidRPr="00B37ECF">
        <w:rPr>
          <w:lang w:val="es-ES_tradnl"/>
        </w:rPr>
        <w:t xml:space="preserve">uno de </w:t>
      </w:r>
      <w:r w:rsidRPr="00B37ECF">
        <w:rPr>
          <w:lang w:val="es-ES_tradnl"/>
        </w:rPr>
        <w:t>su</w:t>
      </w:r>
      <w:r w:rsidR="001806DA" w:rsidRPr="00B37ECF">
        <w:rPr>
          <w:lang w:val="es-ES_tradnl"/>
        </w:rPr>
        <w:t>s</w:t>
      </w:r>
      <w:r w:rsidRPr="00B37ECF">
        <w:rPr>
          <w:lang w:val="es-ES_tradnl"/>
        </w:rPr>
        <w:t xml:space="preserve"> cuaderno</w:t>
      </w:r>
      <w:r w:rsidR="001806DA" w:rsidRPr="00B37ECF">
        <w:rPr>
          <w:lang w:val="es-ES_tradnl"/>
        </w:rPr>
        <w:t>s</w:t>
      </w:r>
      <w:r w:rsidRPr="00B37ECF">
        <w:rPr>
          <w:lang w:val="es-ES_tradnl"/>
        </w:rPr>
        <w:t xml:space="preserve"> con cuidado. Y le sonrió. </w:t>
      </w:r>
    </w:p>
    <w:p w14:paraId="4EBDAE68" w14:textId="68DA299C" w:rsidR="00542D67" w:rsidRPr="00B37ECF" w:rsidRDefault="00542D67" w:rsidP="00102B5F">
      <w:pPr>
        <w:adjustRightInd w:val="0"/>
        <w:spacing w:line="360" w:lineRule="auto"/>
        <w:ind w:firstLine="720"/>
        <w:contextualSpacing/>
        <w:jc w:val="both"/>
        <w:rPr>
          <w:lang w:val="es-ES_tradnl"/>
        </w:rPr>
      </w:pPr>
      <w:r w:rsidRPr="00B37ECF">
        <w:rPr>
          <w:lang w:val="es-ES_tradnl"/>
        </w:rPr>
        <w:t>—Nunca había conocido a alguien como tú —le dijo</w:t>
      </w:r>
      <w:r w:rsidR="001806DA" w:rsidRPr="00B37ECF">
        <w:rPr>
          <w:lang w:val="es-ES_tradnl"/>
        </w:rPr>
        <w:t xml:space="preserve"> él</w:t>
      </w:r>
      <w:r w:rsidRPr="00B37ECF">
        <w:rPr>
          <w:lang w:val="es-ES_tradnl"/>
        </w:rPr>
        <w:t>.</w:t>
      </w:r>
    </w:p>
    <w:p w14:paraId="662BAC77" w14:textId="77777777" w:rsidR="00ED25FB" w:rsidRPr="00B37ECF" w:rsidRDefault="00542D67" w:rsidP="00102B5F">
      <w:pPr>
        <w:adjustRightInd w:val="0"/>
        <w:spacing w:line="360" w:lineRule="auto"/>
        <w:ind w:firstLine="720"/>
        <w:contextualSpacing/>
        <w:jc w:val="both"/>
        <w:rPr>
          <w:lang w:val="es-ES_tradnl"/>
        </w:rPr>
      </w:pPr>
      <w:r w:rsidRPr="00B37ECF">
        <w:rPr>
          <w:lang w:val="es-ES_tradnl"/>
        </w:rPr>
        <w:t xml:space="preserve">Igne se lo arrebató. </w:t>
      </w:r>
    </w:p>
    <w:p w14:paraId="68954C5A" w14:textId="77777777" w:rsidR="00ED25FB" w:rsidRPr="00B37ECF" w:rsidRDefault="00542D67" w:rsidP="00102B5F">
      <w:pPr>
        <w:adjustRightInd w:val="0"/>
        <w:spacing w:line="360" w:lineRule="auto"/>
        <w:ind w:firstLine="720"/>
        <w:contextualSpacing/>
        <w:jc w:val="both"/>
        <w:rPr>
          <w:lang w:val="es-ES_tradnl"/>
        </w:rPr>
      </w:pPr>
      <w:r w:rsidRPr="00B37ECF">
        <w:rPr>
          <w:lang w:val="es-ES_tradnl"/>
        </w:rPr>
        <w:lastRenderedPageBreak/>
        <w:t>Las oraciones sin lógica le resultaban muy difíciles de interpretar. Y esa no tenía ninguna</w:t>
      </w:r>
      <w:r w:rsidR="00E56D09" w:rsidRPr="00B37ECF">
        <w:rPr>
          <w:lang w:val="es-ES_tradnl"/>
        </w:rPr>
        <w:t>, aunque</w:t>
      </w:r>
      <w:r w:rsidRPr="00B37ECF">
        <w:rPr>
          <w:lang w:val="es-ES_tradnl"/>
        </w:rPr>
        <w:t xml:space="preserve"> le dejó un suave pálpito en el pecho</w:t>
      </w:r>
      <w:r w:rsidR="00ED25FB" w:rsidRPr="00B37ECF">
        <w:rPr>
          <w:lang w:val="es-ES_tradnl"/>
        </w:rPr>
        <w:t>.</w:t>
      </w:r>
      <w:r w:rsidRPr="00B37ECF">
        <w:rPr>
          <w:lang w:val="es-ES_tradnl"/>
        </w:rPr>
        <w:t xml:space="preserve"> </w:t>
      </w:r>
    </w:p>
    <w:p w14:paraId="5DD8A2FF" w14:textId="702CCB8B" w:rsidR="00542D67" w:rsidRPr="00B37ECF" w:rsidRDefault="00ED25FB"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lla intentó describir</w:t>
      </w:r>
      <w:r w:rsidRPr="00B37ECF">
        <w:rPr>
          <w:lang w:val="es-ES_tradnl"/>
        </w:rPr>
        <w:t>l</w:t>
      </w:r>
      <w:r w:rsidR="00640E4A" w:rsidRPr="00B37ECF">
        <w:rPr>
          <w:lang w:val="es-ES_tradnl"/>
        </w:rPr>
        <w:t>a</w:t>
      </w:r>
      <w:r w:rsidR="00542D67" w:rsidRPr="00B37ECF">
        <w:rPr>
          <w:lang w:val="es-ES_tradnl"/>
        </w:rPr>
        <w:t xml:space="preserve"> con números, sin </w:t>
      </w:r>
      <w:r w:rsidRPr="00B37ECF">
        <w:rPr>
          <w:lang w:val="es-ES_tradnl"/>
        </w:rPr>
        <w:t>éxito</w:t>
      </w:r>
      <w:r w:rsidR="00542D67" w:rsidRPr="00B37ECF">
        <w:rPr>
          <w:lang w:val="es-ES_tradnl"/>
        </w:rPr>
        <w:t>.</w:t>
      </w:r>
    </w:p>
    <w:p w14:paraId="5AF1FAF5" w14:textId="65B6288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demás </w:t>
      </w:r>
      <w:r w:rsidR="00E56D09" w:rsidRPr="00B37ECF">
        <w:rPr>
          <w:lang w:val="es-ES_tradnl"/>
        </w:rPr>
        <w:t>o</w:t>
      </w:r>
      <w:r w:rsidRPr="00B37ECF">
        <w:rPr>
          <w:lang w:val="es-ES_tradnl"/>
        </w:rPr>
        <w:t xml:space="preserve">bservaban a Ethan y luego a Igne. Cuchicheaban entre </w:t>
      </w:r>
      <w:r w:rsidR="00ED25FB" w:rsidRPr="00B37ECF">
        <w:rPr>
          <w:lang w:val="es-ES_tradnl"/>
        </w:rPr>
        <w:t>sí</w:t>
      </w:r>
      <w:r w:rsidRPr="00B37ECF">
        <w:rPr>
          <w:lang w:val="es-ES_tradnl"/>
        </w:rPr>
        <w:t xml:space="preserve">. Sugerían cosas que ella no entendía. Decían </w:t>
      </w:r>
      <w:r w:rsidR="001806DA" w:rsidRPr="00B37ECF">
        <w:rPr>
          <w:lang w:val="es-ES_tradnl"/>
        </w:rPr>
        <w:t>«</w:t>
      </w:r>
      <w:r w:rsidRPr="00B37ECF">
        <w:rPr>
          <w:lang w:val="es-ES_tradnl"/>
        </w:rPr>
        <w:t>novio</w:t>
      </w:r>
      <w:r w:rsidR="001806DA" w:rsidRPr="00B37ECF">
        <w:rPr>
          <w:lang w:val="es-ES_tradnl"/>
        </w:rPr>
        <w:t>»</w:t>
      </w:r>
      <w:r w:rsidRPr="00B37ECF">
        <w:rPr>
          <w:lang w:val="es-ES_tradnl"/>
        </w:rPr>
        <w:t xml:space="preserve">, por ejemplo. </w:t>
      </w:r>
    </w:p>
    <w:p w14:paraId="19870FCF" w14:textId="79BF18E2" w:rsidR="00ED25FB" w:rsidRPr="00B37ECF" w:rsidRDefault="00542D67" w:rsidP="00102B5F">
      <w:pPr>
        <w:adjustRightInd w:val="0"/>
        <w:spacing w:line="360" w:lineRule="auto"/>
        <w:ind w:firstLine="720"/>
        <w:contextualSpacing/>
        <w:jc w:val="both"/>
        <w:rPr>
          <w:lang w:val="es-ES_tradnl"/>
        </w:rPr>
      </w:pPr>
      <w:r w:rsidRPr="00B37ECF">
        <w:rPr>
          <w:lang w:val="es-ES_tradnl"/>
        </w:rPr>
        <w:t xml:space="preserve">Ella no sabía qué significaba </w:t>
      </w:r>
      <w:r w:rsidR="001806DA" w:rsidRPr="00B37ECF">
        <w:rPr>
          <w:lang w:val="es-ES_tradnl"/>
        </w:rPr>
        <w:t>eso</w:t>
      </w:r>
      <w:r w:rsidRPr="00B37ECF">
        <w:rPr>
          <w:lang w:val="es-ES_tradnl"/>
        </w:rPr>
        <w:t xml:space="preserve">. </w:t>
      </w:r>
    </w:p>
    <w:p w14:paraId="6F6AB89B" w14:textId="3966C19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Ethan se ponía como </w:t>
      </w:r>
      <w:r w:rsidR="00640E4A" w:rsidRPr="00B37ECF">
        <w:rPr>
          <w:lang w:val="es-ES_tradnl"/>
        </w:rPr>
        <w:t xml:space="preserve">un </w:t>
      </w:r>
      <w:r w:rsidRPr="00B37ECF">
        <w:rPr>
          <w:lang w:val="es-ES_tradnl"/>
        </w:rPr>
        <w:t xml:space="preserve">tomate nada más verla. Le llevaba refrescos y golosinas a las competencias. </w:t>
      </w:r>
      <w:r w:rsidR="00ED25FB" w:rsidRPr="00B37ECF">
        <w:rPr>
          <w:lang w:val="es-ES_tradnl"/>
        </w:rPr>
        <w:t>O l</w:t>
      </w:r>
      <w:r w:rsidRPr="00B37ECF">
        <w:rPr>
          <w:lang w:val="es-ES_tradnl"/>
        </w:rPr>
        <w:t>a esperaba a la salida del salón.</w:t>
      </w:r>
    </w:p>
    <w:p w14:paraId="6C390C97" w14:textId="689B243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caminaba a su lado, sin pensar </w:t>
      </w:r>
      <w:r w:rsidR="001806DA" w:rsidRPr="00B37ECF">
        <w:rPr>
          <w:lang w:val="es-ES_tradnl"/>
        </w:rPr>
        <w:t xml:space="preserve">demasiado </w:t>
      </w:r>
      <w:r w:rsidRPr="00B37ECF">
        <w:rPr>
          <w:lang w:val="es-ES_tradnl"/>
        </w:rPr>
        <w:t xml:space="preserve">en él. </w:t>
      </w:r>
      <w:r w:rsidR="00ED25FB" w:rsidRPr="00B37ECF">
        <w:rPr>
          <w:lang w:val="es-ES_tradnl"/>
        </w:rPr>
        <w:t>A veces l</w:t>
      </w:r>
      <w:r w:rsidRPr="00B37ECF">
        <w:rPr>
          <w:lang w:val="es-ES_tradnl"/>
        </w:rPr>
        <w:t xml:space="preserve">e compartía su sándwich de mantequilla de cacahuate. </w:t>
      </w:r>
    </w:p>
    <w:p w14:paraId="2D4C91D2" w14:textId="77777777" w:rsidR="001806DA" w:rsidRPr="00B37ECF" w:rsidRDefault="00542D67" w:rsidP="001806DA">
      <w:pPr>
        <w:adjustRightInd w:val="0"/>
        <w:spacing w:line="360" w:lineRule="auto"/>
        <w:ind w:firstLine="720"/>
        <w:contextualSpacing/>
        <w:jc w:val="both"/>
        <w:rPr>
          <w:lang w:val="es-ES_tradnl"/>
        </w:rPr>
      </w:pPr>
      <w:r w:rsidRPr="00B37ECF">
        <w:rPr>
          <w:lang w:val="es-ES_tradnl"/>
        </w:rPr>
        <w:t xml:space="preserve">Una tarde, Ethan la tomó de la mano. </w:t>
      </w:r>
    </w:p>
    <w:p w14:paraId="63A4E77A" w14:textId="6EC5975C" w:rsidR="00542D67" w:rsidRPr="00B37ECF" w:rsidRDefault="00542D67" w:rsidP="001806DA">
      <w:pPr>
        <w:adjustRightInd w:val="0"/>
        <w:spacing w:line="360" w:lineRule="auto"/>
        <w:ind w:firstLine="720"/>
        <w:contextualSpacing/>
        <w:jc w:val="both"/>
        <w:rPr>
          <w:lang w:val="es-ES_tradnl"/>
        </w:rPr>
      </w:pPr>
      <w:r w:rsidRPr="00B37ECF">
        <w:rPr>
          <w:lang w:val="es-ES_tradnl"/>
        </w:rPr>
        <w:t>Un instante tan corto que apenas existió.</w:t>
      </w:r>
    </w:p>
    <w:p w14:paraId="48511F71" w14:textId="35409D3F" w:rsidR="00542D67" w:rsidRPr="00B37ECF" w:rsidRDefault="00542D67" w:rsidP="00102B5F">
      <w:pPr>
        <w:adjustRightInd w:val="0"/>
        <w:spacing w:line="360" w:lineRule="auto"/>
        <w:ind w:firstLine="720"/>
        <w:contextualSpacing/>
        <w:jc w:val="both"/>
        <w:rPr>
          <w:lang w:val="es-ES_tradnl"/>
        </w:rPr>
      </w:pPr>
      <w:r w:rsidRPr="00B37ECF">
        <w:rPr>
          <w:lang w:val="es-ES_tradnl"/>
        </w:rPr>
        <w:t>A Igne le pareció curioso</w:t>
      </w:r>
      <w:r w:rsidR="00ED25FB" w:rsidRPr="00B37ECF">
        <w:rPr>
          <w:lang w:val="es-ES_tradnl"/>
        </w:rPr>
        <w:t>,</w:t>
      </w:r>
      <w:r w:rsidRPr="00B37ECF">
        <w:rPr>
          <w:lang w:val="es-ES_tradnl"/>
        </w:rPr>
        <w:t xml:space="preserve"> </w:t>
      </w:r>
      <w:r w:rsidR="00ED25FB" w:rsidRPr="00B37ECF">
        <w:rPr>
          <w:lang w:val="es-ES_tradnl"/>
        </w:rPr>
        <w:t>c</w:t>
      </w:r>
      <w:r w:rsidRPr="00B37ECF">
        <w:rPr>
          <w:lang w:val="es-ES_tradnl"/>
        </w:rPr>
        <w:t xml:space="preserve">omo descubrir una función con un uso inesperado. </w:t>
      </w:r>
    </w:p>
    <w:p w14:paraId="6B301002" w14:textId="4A48DF51" w:rsidR="00542D67" w:rsidRPr="00B37ECF" w:rsidRDefault="00542D67" w:rsidP="00102B5F">
      <w:pPr>
        <w:adjustRightInd w:val="0"/>
        <w:spacing w:line="360" w:lineRule="auto"/>
        <w:ind w:firstLine="720"/>
        <w:contextualSpacing/>
        <w:jc w:val="both"/>
        <w:rPr>
          <w:lang w:val="es-ES_tradnl"/>
        </w:rPr>
      </w:pPr>
      <w:r w:rsidRPr="00B37ECF">
        <w:rPr>
          <w:lang w:val="es-ES_tradnl"/>
        </w:rPr>
        <w:t>Entendió, sin entender, que los hombres podían sentir cosas por ella. Cosas que no caben en un algoritmo</w:t>
      </w:r>
      <w:r w:rsidR="00ED25FB" w:rsidRPr="00B37ECF">
        <w:rPr>
          <w:lang w:val="es-ES_tradnl"/>
        </w:rPr>
        <w:t xml:space="preserve"> y</w:t>
      </w:r>
      <w:r w:rsidRPr="00B37ECF">
        <w:rPr>
          <w:lang w:val="es-ES_tradnl"/>
        </w:rPr>
        <w:t xml:space="preserve"> obedecen a otra lógica. </w:t>
      </w:r>
    </w:p>
    <w:p w14:paraId="2DE31463" w14:textId="6D96B9F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Dejó que Ethan </w:t>
      </w:r>
      <w:r w:rsidR="00ED25FB" w:rsidRPr="00B37ECF">
        <w:rPr>
          <w:lang w:val="es-ES_tradnl"/>
        </w:rPr>
        <w:t xml:space="preserve">siguiera </w:t>
      </w:r>
      <w:r w:rsidRPr="00B37ECF">
        <w:rPr>
          <w:lang w:val="es-ES_tradnl"/>
        </w:rPr>
        <w:t>camina</w:t>
      </w:r>
      <w:r w:rsidR="00ED25FB" w:rsidRPr="00B37ECF">
        <w:rPr>
          <w:lang w:val="es-ES_tradnl"/>
        </w:rPr>
        <w:t>ndo</w:t>
      </w:r>
      <w:r w:rsidRPr="00B37ECF">
        <w:rPr>
          <w:lang w:val="es-ES_tradnl"/>
        </w:rPr>
        <w:t xml:space="preserve"> a su lado</w:t>
      </w:r>
      <w:r w:rsidR="00ED25FB" w:rsidRPr="00B37ECF">
        <w:rPr>
          <w:lang w:val="es-ES_tradnl"/>
        </w:rPr>
        <w:t>,</w:t>
      </w:r>
      <w:r w:rsidRPr="00B37ECF">
        <w:rPr>
          <w:lang w:val="es-ES_tradnl"/>
        </w:rPr>
        <w:t xml:space="preserve"> </w:t>
      </w:r>
      <w:r w:rsidR="00ED25FB" w:rsidRPr="00B37ECF">
        <w:rPr>
          <w:lang w:val="es-ES_tradnl"/>
        </w:rPr>
        <w:t>q</w:t>
      </w:r>
      <w:r w:rsidRPr="00B37ECF">
        <w:rPr>
          <w:lang w:val="es-ES_tradnl"/>
        </w:rPr>
        <w:t xml:space="preserve">ue le hablara y le sonriera. Que la mirara como si fuera una extraterrestre. </w:t>
      </w:r>
    </w:p>
    <w:p w14:paraId="7B91F6F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Ese año ganó otro premio.</w:t>
      </w:r>
    </w:p>
    <w:p w14:paraId="20AB6F07" w14:textId="223F3628" w:rsidR="00542D67" w:rsidRPr="00B37ECF" w:rsidRDefault="00542D67" w:rsidP="00102B5F">
      <w:pPr>
        <w:adjustRightInd w:val="0"/>
        <w:spacing w:line="360" w:lineRule="auto"/>
        <w:ind w:firstLine="720"/>
        <w:contextualSpacing/>
        <w:jc w:val="both"/>
        <w:rPr>
          <w:lang w:val="es-ES_tradnl"/>
        </w:rPr>
      </w:pPr>
      <w:r w:rsidRPr="00B37ECF">
        <w:rPr>
          <w:lang w:val="es-ES_tradnl"/>
        </w:rPr>
        <w:t>Y otro.</w:t>
      </w:r>
      <w:r w:rsidR="00497ED7" w:rsidRPr="00B37ECF">
        <w:rPr>
          <w:lang w:val="es-ES_tradnl"/>
        </w:rPr>
        <w:t xml:space="preserve"> </w:t>
      </w:r>
      <w:r w:rsidRPr="00B37ECF">
        <w:rPr>
          <w:lang w:val="es-ES_tradnl"/>
        </w:rPr>
        <w:t>Y otro.</w:t>
      </w:r>
    </w:p>
    <w:p w14:paraId="6BCF1723" w14:textId="5412E740" w:rsidR="00542D67" w:rsidRPr="00B37ECF" w:rsidRDefault="00542D67" w:rsidP="00102B5F">
      <w:pPr>
        <w:adjustRightInd w:val="0"/>
        <w:spacing w:line="360" w:lineRule="auto"/>
        <w:ind w:firstLine="720"/>
        <w:contextualSpacing/>
        <w:jc w:val="both"/>
        <w:rPr>
          <w:lang w:val="es-ES_tradnl"/>
        </w:rPr>
      </w:pPr>
      <w:r w:rsidRPr="00B37ECF">
        <w:rPr>
          <w:lang w:val="es-ES_tradnl"/>
        </w:rPr>
        <w:t>Todos la celebraban</w:t>
      </w:r>
      <w:r w:rsidR="00ED25FB" w:rsidRPr="00B37ECF">
        <w:rPr>
          <w:lang w:val="es-ES_tradnl"/>
        </w:rPr>
        <w:t>,</w:t>
      </w:r>
      <w:r w:rsidRPr="00B37ECF">
        <w:rPr>
          <w:lang w:val="es-ES_tradnl"/>
        </w:rPr>
        <w:t xml:space="preserve"> Ethan más que nadie.</w:t>
      </w:r>
    </w:p>
    <w:p w14:paraId="02B79161" w14:textId="598D9EF8" w:rsidR="00542D67" w:rsidRPr="00B37ECF" w:rsidRDefault="001806DA" w:rsidP="00102B5F">
      <w:pPr>
        <w:adjustRightInd w:val="0"/>
        <w:spacing w:line="360" w:lineRule="auto"/>
        <w:ind w:firstLine="720"/>
        <w:contextualSpacing/>
        <w:jc w:val="both"/>
        <w:rPr>
          <w:lang w:val="es-ES_tradnl"/>
        </w:rPr>
      </w:pPr>
      <w:r w:rsidRPr="00B37ECF">
        <w:rPr>
          <w:lang w:val="es-ES_tradnl"/>
        </w:rPr>
        <w:t xml:space="preserve">A </w:t>
      </w:r>
      <w:r w:rsidR="00542D67" w:rsidRPr="00B37ECF">
        <w:rPr>
          <w:lang w:val="es-ES_tradnl"/>
        </w:rPr>
        <w:t xml:space="preserve">Igne </w:t>
      </w:r>
      <w:r w:rsidRPr="00B37ECF">
        <w:rPr>
          <w:lang w:val="es-ES_tradnl"/>
        </w:rPr>
        <w:t xml:space="preserve">le parecía </w:t>
      </w:r>
      <w:r w:rsidR="00542D67" w:rsidRPr="00B37ECF">
        <w:rPr>
          <w:lang w:val="es-ES_tradnl"/>
        </w:rPr>
        <w:t>que</w:t>
      </w:r>
      <w:r w:rsidRPr="00B37ECF">
        <w:rPr>
          <w:lang w:val="es-ES_tradnl"/>
        </w:rPr>
        <w:t>, de repente,</w:t>
      </w:r>
      <w:r w:rsidR="00542D67" w:rsidRPr="00B37ECF">
        <w:rPr>
          <w:lang w:val="es-ES_tradnl"/>
        </w:rPr>
        <w:t xml:space="preserve"> el mundo tenía más colores. </w:t>
      </w:r>
    </w:p>
    <w:p w14:paraId="5750ECD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primera vez, alguien la miraba de verdad. </w:t>
      </w:r>
    </w:p>
    <w:p w14:paraId="393F7489" w14:textId="6E7E9140" w:rsidR="00ED25FB" w:rsidRPr="00B37ECF" w:rsidRDefault="00542D67" w:rsidP="00102B5F">
      <w:pPr>
        <w:adjustRightInd w:val="0"/>
        <w:spacing w:line="360" w:lineRule="auto"/>
        <w:ind w:firstLine="720"/>
        <w:contextualSpacing/>
        <w:jc w:val="both"/>
        <w:rPr>
          <w:lang w:val="es-ES_tradnl"/>
        </w:rPr>
      </w:pPr>
      <w:r w:rsidRPr="00B37ECF">
        <w:rPr>
          <w:lang w:val="es-ES_tradnl"/>
        </w:rPr>
        <w:t>No estaba enamorada</w:t>
      </w:r>
      <w:r w:rsidR="00E56D09" w:rsidRPr="00B37ECF">
        <w:rPr>
          <w:lang w:val="es-ES_tradnl"/>
        </w:rPr>
        <w:t>,</w:t>
      </w:r>
      <w:r w:rsidRPr="00B37ECF">
        <w:rPr>
          <w:lang w:val="es-ES_tradnl"/>
        </w:rPr>
        <w:t xml:space="preserve"> </w:t>
      </w:r>
      <w:r w:rsidR="00E56D09" w:rsidRPr="00B37ECF">
        <w:rPr>
          <w:lang w:val="es-ES_tradnl"/>
        </w:rPr>
        <w:t>p</w:t>
      </w:r>
      <w:r w:rsidRPr="00B37ECF">
        <w:rPr>
          <w:lang w:val="es-ES_tradnl"/>
        </w:rPr>
        <w:t xml:space="preserve">ero </w:t>
      </w:r>
      <w:r w:rsidR="00ED25FB" w:rsidRPr="00B37ECF">
        <w:rPr>
          <w:lang w:val="es-ES_tradnl"/>
        </w:rPr>
        <w:t xml:space="preserve">se sentía cómoda </w:t>
      </w:r>
      <w:r w:rsidRPr="00B37ECF">
        <w:rPr>
          <w:lang w:val="es-ES_tradnl"/>
        </w:rPr>
        <w:t>a</w:t>
      </w:r>
      <w:r w:rsidR="00E56D09" w:rsidRPr="00B37ECF">
        <w:rPr>
          <w:lang w:val="es-ES_tradnl"/>
        </w:rPr>
        <w:t>l lado de Ethan</w:t>
      </w:r>
      <w:r w:rsidRPr="00B37ECF">
        <w:rPr>
          <w:lang w:val="es-ES_tradnl"/>
        </w:rPr>
        <w:t>. Lo dejaba tomar</w:t>
      </w:r>
      <w:r w:rsidR="00E56D09" w:rsidRPr="00B37ECF">
        <w:rPr>
          <w:lang w:val="es-ES_tradnl"/>
        </w:rPr>
        <w:t>l</w:t>
      </w:r>
      <w:r w:rsidR="001806DA" w:rsidRPr="00B37ECF">
        <w:rPr>
          <w:lang w:val="es-ES_tradnl"/>
        </w:rPr>
        <w:t>a de</w:t>
      </w:r>
      <w:r w:rsidR="00E56D09" w:rsidRPr="00B37ECF">
        <w:rPr>
          <w:lang w:val="es-ES_tradnl"/>
        </w:rPr>
        <w:t xml:space="preserve"> la</w:t>
      </w:r>
      <w:r w:rsidRPr="00B37ECF">
        <w:rPr>
          <w:lang w:val="es-ES_tradnl"/>
        </w:rPr>
        <w:t xml:space="preserve"> mano. </w:t>
      </w:r>
      <w:r w:rsidR="001806DA" w:rsidRPr="00B37ECF">
        <w:rPr>
          <w:lang w:val="es-ES_tradnl"/>
        </w:rPr>
        <w:t>Y l</w:t>
      </w:r>
      <w:r w:rsidRPr="00B37ECF">
        <w:rPr>
          <w:lang w:val="es-ES_tradnl"/>
        </w:rPr>
        <w:t xml:space="preserve">e </w:t>
      </w:r>
      <w:r w:rsidR="001806DA" w:rsidRPr="00B37ECF">
        <w:rPr>
          <w:lang w:val="es-ES_tradnl"/>
        </w:rPr>
        <w:t xml:space="preserve">compartía </w:t>
      </w:r>
      <w:r w:rsidRPr="00B37ECF">
        <w:rPr>
          <w:lang w:val="es-ES_tradnl"/>
        </w:rPr>
        <w:t xml:space="preserve">su sándwich. </w:t>
      </w:r>
    </w:p>
    <w:p w14:paraId="2AFE9EF8" w14:textId="08973FE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sentía ese pálpito que por primera vez no provenía de los números. </w:t>
      </w:r>
    </w:p>
    <w:p w14:paraId="052564FE" w14:textId="13D0613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Ethan duró </w:t>
      </w:r>
      <w:r w:rsidR="00640E4A" w:rsidRPr="00B37ECF">
        <w:rPr>
          <w:lang w:val="es-ES_tradnl"/>
        </w:rPr>
        <w:t>hasta el verano siguiente</w:t>
      </w:r>
      <w:r w:rsidRPr="00B37ECF">
        <w:rPr>
          <w:lang w:val="es-ES_tradnl"/>
        </w:rPr>
        <w:t xml:space="preserve">. </w:t>
      </w:r>
    </w:p>
    <w:p w14:paraId="1DE5E2EC" w14:textId="77777777" w:rsidR="001806DA" w:rsidRPr="00B37ECF" w:rsidRDefault="00542D67" w:rsidP="00102B5F">
      <w:pPr>
        <w:adjustRightInd w:val="0"/>
        <w:spacing w:line="360" w:lineRule="auto"/>
        <w:ind w:firstLine="720"/>
        <w:contextualSpacing/>
        <w:jc w:val="both"/>
        <w:rPr>
          <w:lang w:val="es-ES_tradnl"/>
        </w:rPr>
      </w:pPr>
      <w:r w:rsidRPr="00B37ECF">
        <w:rPr>
          <w:lang w:val="es-ES_tradnl"/>
        </w:rPr>
        <w:t xml:space="preserve">Igne no entendió por qué </w:t>
      </w:r>
      <w:r w:rsidR="001806DA" w:rsidRPr="00B37ECF">
        <w:rPr>
          <w:lang w:val="es-ES_tradnl"/>
        </w:rPr>
        <w:t xml:space="preserve">él </w:t>
      </w:r>
      <w:r w:rsidRPr="00B37ECF">
        <w:rPr>
          <w:lang w:val="es-ES_tradnl"/>
        </w:rPr>
        <w:t xml:space="preserve">la dejó. </w:t>
      </w:r>
    </w:p>
    <w:p w14:paraId="06A01009" w14:textId="71F5B3E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Había hecho todo lo que debía. </w:t>
      </w:r>
      <w:r w:rsidR="008D173E" w:rsidRPr="00B37ECF">
        <w:rPr>
          <w:lang w:val="es-ES_tradnl"/>
        </w:rPr>
        <w:t>Hasta l</w:t>
      </w:r>
      <w:r w:rsidR="001806DA" w:rsidRPr="00B37ECF">
        <w:rPr>
          <w:lang w:val="es-ES_tradnl"/>
        </w:rPr>
        <w:t>e</w:t>
      </w:r>
      <w:r w:rsidRPr="00B37ECF">
        <w:rPr>
          <w:lang w:val="es-ES_tradnl"/>
        </w:rPr>
        <w:t xml:space="preserve"> dejaba besarla. </w:t>
      </w:r>
    </w:p>
    <w:p w14:paraId="4593DFB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 como si nunca estuvieras aquí —le dijo él.</w:t>
      </w:r>
    </w:p>
    <w:p w14:paraId="49676D77" w14:textId="5420C1CF" w:rsidR="00542D67" w:rsidRPr="00B37ECF" w:rsidRDefault="00542D67" w:rsidP="00102B5F">
      <w:pPr>
        <w:adjustRightInd w:val="0"/>
        <w:spacing w:line="360" w:lineRule="auto"/>
        <w:ind w:firstLine="720"/>
        <w:contextualSpacing/>
        <w:jc w:val="both"/>
        <w:rPr>
          <w:lang w:val="es-ES_tradnl"/>
        </w:rPr>
      </w:pPr>
      <w:r w:rsidRPr="00B37ECF">
        <w:rPr>
          <w:lang w:val="es-ES_tradnl"/>
        </w:rPr>
        <w:t>Igne no supo cómo reaccionar. Ella sí estaba allí</w:t>
      </w:r>
      <w:r w:rsidR="00ED25FB" w:rsidRPr="00B37ECF">
        <w:rPr>
          <w:lang w:val="es-ES_tradnl"/>
        </w:rPr>
        <w:t>,</w:t>
      </w:r>
      <w:r w:rsidRPr="00B37ECF">
        <w:rPr>
          <w:lang w:val="es-ES_tradnl"/>
        </w:rPr>
        <w:t xml:space="preserve"> </w:t>
      </w:r>
      <w:r w:rsidR="00ED25FB" w:rsidRPr="00B37ECF">
        <w:rPr>
          <w:lang w:val="es-ES_tradnl"/>
        </w:rPr>
        <w:t>f</w:t>
      </w:r>
      <w:r w:rsidRPr="00B37ECF">
        <w:rPr>
          <w:lang w:val="es-ES_tradnl"/>
        </w:rPr>
        <w:t>ísica</w:t>
      </w:r>
      <w:r w:rsidR="00A33491" w:rsidRPr="00B37ECF">
        <w:rPr>
          <w:lang w:val="es-ES_tradnl"/>
        </w:rPr>
        <w:t xml:space="preserve"> y m</w:t>
      </w:r>
      <w:r w:rsidRPr="00B37ECF">
        <w:rPr>
          <w:lang w:val="es-ES_tradnl"/>
        </w:rPr>
        <w:t>entalmente. ¿Qué más necesitaba?</w:t>
      </w:r>
    </w:p>
    <w:p w14:paraId="266402AC" w14:textId="6E277AB6" w:rsidR="00ED25FB" w:rsidRPr="00B37ECF" w:rsidRDefault="00542D67" w:rsidP="00102B5F">
      <w:pPr>
        <w:adjustRightInd w:val="0"/>
        <w:spacing w:line="360" w:lineRule="auto"/>
        <w:ind w:firstLine="720"/>
        <w:contextualSpacing/>
        <w:jc w:val="both"/>
        <w:rPr>
          <w:lang w:val="es-ES_tradnl"/>
        </w:rPr>
      </w:pPr>
      <w:r w:rsidRPr="00B37ECF">
        <w:rPr>
          <w:lang w:val="es-ES_tradnl"/>
        </w:rPr>
        <w:t>Cuando Ethan se fue, no lloró</w:t>
      </w:r>
      <w:r w:rsidR="00ED25FB" w:rsidRPr="00B37ECF">
        <w:rPr>
          <w:lang w:val="es-ES_tradnl"/>
        </w:rPr>
        <w:t>,</w:t>
      </w:r>
      <w:r w:rsidRPr="00B37ECF">
        <w:rPr>
          <w:lang w:val="es-ES_tradnl"/>
        </w:rPr>
        <w:t xml:space="preserve"> </w:t>
      </w:r>
      <w:r w:rsidR="00ED25FB" w:rsidRPr="00B37ECF">
        <w:rPr>
          <w:lang w:val="es-ES_tradnl"/>
        </w:rPr>
        <w:t>s</w:t>
      </w:r>
      <w:r w:rsidRPr="00B37ECF">
        <w:rPr>
          <w:lang w:val="es-ES_tradnl"/>
        </w:rPr>
        <w:t xml:space="preserve">olo sintió una especie de frustración. </w:t>
      </w:r>
      <w:r w:rsidR="008D173E" w:rsidRPr="00B37ECF">
        <w:rPr>
          <w:lang w:val="es-ES_tradnl"/>
        </w:rPr>
        <w:t>Aunque h</w:t>
      </w:r>
      <w:r w:rsidRPr="00B37ECF">
        <w:rPr>
          <w:lang w:val="es-ES_tradnl"/>
        </w:rPr>
        <w:t>abía hecho el experimento de manera correcta</w:t>
      </w:r>
      <w:r w:rsidR="008D173E" w:rsidRPr="00B37ECF">
        <w:rPr>
          <w:lang w:val="es-ES_tradnl"/>
        </w:rPr>
        <w:t>,</w:t>
      </w:r>
      <w:r w:rsidRPr="00B37ECF">
        <w:rPr>
          <w:lang w:val="es-ES_tradnl"/>
        </w:rPr>
        <w:t xml:space="preserve"> </w:t>
      </w:r>
      <w:r w:rsidR="001806DA" w:rsidRPr="00B37ECF">
        <w:rPr>
          <w:lang w:val="es-ES_tradnl"/>
        </w:rPr>
        <w:t xml:space="preserve">al final </w:t>
      </w:r>
      <w:r w:rsidRPr="00B37ECF">
        <w:rPr>
          <w:lang w:val="es-ES_tradnl"/>
        </w:rPr>
        <w:t>algo había fallado.</w:t>
      </w:r>
    </w:p>
    <w:p w14:paraId="1FDF4B72" w14:textId="29C930DB" w:rsidR="00542D67" w:rsidRPr="00B37ECF" w:rsidRDefault="008D173E" w:rsidP="00102B5F">
      <w:pPr>
        <w:adjustRightInd w:val="0"/>
        <w:spacing w:line="360" w:lineRule="auto"/>
        <w:ind w:firstLine="720"/>
        <w:contextualSpacing/>
        <w:jc w:val="both"/>
        <w:rPr>
          <w:lang w:val="es-ES_tradnl"/>
        </w:rPr>
      </w:pPr>
      <w:r w:rsidRPr="00B37ECF">
        <w:rPr>
          <w:lang w:val="es-ES_tradnl"/>
        </w:rPr>
        <w:t>N</w:t>
      </w:r>
      <w:r w:rsidR="00542D67" w:rsidRPr="00B37ECF">
        <w:rPr>
          <w:lang w:val="es-ES_tradnl"/>
        </w:rPr>
        <w:t>o entendía qué.</w:t>
      </w:r>
    </w:p>
    <w:p w14:paraId="545E0664" w14:textId="037898BA" w:rsidR="00542D67" w:rsidRPr="00B37ECF" w:rsidRDefault="00542D67" w:rsidP="00A74406">
      <w:pPr>
        <w:adjustRightInd w:val="0"/>
        <w:spacing w:line="360" w:lineRule="auto"/>
        <w:ind w:firstLine="720"/>
        <w:contextualSpacing/>
        <w:jc w:val="both"/>
        <w:rPr>
          <w:lang w:val="es-ES_tradnl"/>
        </w:rPr>
      </w:pPr>
      <w:r w:rsidRPr="00B37ECF">
        <w:rPr>
          <w:lang w:val="es-ES_tradnl"/>
        </w:rPr>
        <w:lastRenderedPageBreak/>
        <w:t xml:space="preserve">Esa noche volvió a su </w:t>
      </w:r>
      <w:r w:rsidR="00630660" w:rsidRPr="00B37ECF">
        <w:rPr>
          <w:lang w:val="es-ES_tradnl"/>
        </w:rPr>
        <w:t>Compaq</w:t>
      </w:r>
      <w:r w:rsidRPr="00B37ECF">
        <w:rPr>
          <w:lang w:val="es-ES_tradnl"/>
        </w:rPr>
        <w:t xml:space="preserve">. Teddy no le </w:t>
      </w:r>
      <w:r w:rsidR="00A74406" w:rsidRPr="00B37ECF">
        <w:rPr>
          <w:lang w:val="es-ES_tradnl"/>
        </w:rPr>
        <w:t>reclamaba nada</w:t>
      </w:r>
      <w:r w:rsidRPr="00B37ECF">
        <w:rPr>
          <w:lang w:val="es-ES_tradnl"/>
        </w:rPr>
        <w:t>.</w:t>
      </w:r>
    </w:p>
    <w:p w14:paraId="36280A16" w14:textId="77777777" w:rsidR="00542D67" w:rsidRPr="00B37ECF" w:rsidRDefault="00542D67" w:rsidP="00102B5F">
      <w:pPr>
        <w:adjustRightInd w:val="0"/>
        <w:spacing w:line="360" w:lineRule="auto"/>
        <w:contextualSpacing/>
        <w:jc w:val="both"/>
        <w:rPr>
          <w:lang w:val="es-ES_tradnl"/>
        </w:rPr>
      </w:pPr>
    </w:p>
    <w:p w14:paraId="3917CD14" w14:textId="77777777" w:rsidR="00542D67" w:rsidRPr="00B37ECF" w:rsidRDefault="00542D67" w:rsidP="00102B5F">
      <w:pPr>
        <w:adjustRightInd w:val="0"/>
        <w:spacing w:line="360" w:lineRule="auto"/>
        <w:contextualSpacing/>
        <w:jc w:val="both"/>
        <w:rPr>
          <w:lang w:val="es-ES_tradnl"/>
        </w:rPr>
      </w:pPr>
      <w:r w:rsidRPr="00B37ECF">
        <w:rPr>
          <w:lang w:val="es-ES_tradnl"/>
        </w:rPr>
        <w:t>2.4</w:t>
      </w:r>
    </w:p>
    <w:p w14:paraId="61233EFF" w14:textId="4848501A" w:rsidR="00542D67" w:rsidRPr="00B37ECF" w:rsidRDefault="00542D67" w:rsidP="00102B5F">
      <w:pPr>
        <w:adjustRightInd w:val="0"/>
        <w:spacing w:line="360" w:lineRule="auto"/>
        <w:contextualSpacing/>
        <w:jc w:val="both"/>
        <w:rPr>
          <w:lang w:val="es-ES_tradnl"/>
        </w:rPr>
      </w:pPr>
      <w:r w:rsidRPr="00B37ECF">
        <w:rPr>
          <w:lang w:val="es-ES_tradnl"/>
        </w:rPr>
        <w:t>Aliquippa se desmoronaba como si cada año perdiera otra capa y nadie se molestara en recoger los pedazos</w:t>
      </w:r>
      <w:r w:rsidR="00E22648" w:rsidRPr="00B37ECF">
        <w:rPr>
          <w:lang w:val="es-ES_tradnl"/>
        </w:rPr>
        <w:t xml:space="preserve">. </w:t>
      </w:r>
      <w:r w:rsidRPr="00B37ECF">
        <w:rPr>
          <w:lang w:val="es-ES_tradnl"/>
        </w:rPr>
        <w:t>En los setenta y ochenta, Jones &amp; Laughlin Steel</w:t>
      </w:r>
      <w:r w:rsidR="00D92ABF" w:rsidRPr="00B37ECF">
        <w:rPr>
          <w:lang w:val="es-ES_tradnl"/>
        </w:rPr>
        <w:t>,</w:t>
      </w:r>
      <w:r w:rsidRPr="00B37ECF">
        <w:rPr>
          <w:lang w:val="es-ES_tradnl"/>
        </w:rPr>
        <w:t xml:space="preserve"> el corazón del pueblo, la razón de su existencia</w:t>
      </w:r>
      <w:r w:rsidR="00D92ABF" w:rsidRPr="00B37ECF">
        <w:rPr>
          <w:lang w:val="es-ES_tradnl"/>
        </w:rPr>
        <w:t>,</w:t>
      </w:r>
      <w:r w:rsidRPr="00B37ECF">
        <w:rPr>
          <w:lang w:val="es-ES_tradnl"/>
        </w:rPr>
        <w:t xml:space="preserve"> había cerrado varios turnos</w:t>
      </w:r>
      <w:r w:rsidR="001806DA" w:rsidRPr="00B37ECF">
        <w:rPr>
          <w:lang w:val="es-ES_tradnl"/>
        </w:rPr>
        <w:t xml:space="preserve"> y</w:t>
      </w:r>
      <w:r w:rsidRPr="00B37ECF">
        <w:rPr>
          <w:lang w:val="es-ES_tradnl"/>
        </w:rPr>
        <w:t xml:space="preserve"> luego departamentos completos, hasta convertirse en un esqueleto. Las calles alrededor de la fábrica estaban llenas de ventanas tapiadas</w:t>
      </w:r>
      <w:r w:rsidR="00D92ABF" w:rsidRPr="00B37ECF">
        <w:rPr>
          <w:lang w:val="es-ES_tradnl"/>
        </w:rPr>
        <w:t xml:space="preserve"> y</w:t>
      </w:r>
      <w:r w:rsidRPr="00B37ECF">
        <w:rPr>
          <w:lang w:val="es-ES_tradnl"/>
        </w:rPr>
        <w:t xml:space="preserve"> almacenes </w:t>
      </w:r>
      <w:r w:rsidR="00E22648" w:rsidRPr="00B37ECF">
        <w:rPr>
          <w:lang w:val="es-ES_tradnl"/>
        </w:rPr>
        <w:t xml:space="preserve">coronados con </w:t>
      </w:r>
      <w:r w:rsidRPr="00B37ECF">
        <w:rPr>
          <w:lang w:val="es-ES_tradnl"/>
        </w:rPr>
        <w:t xml:space="preserve">espectaculares con las letras caídas. Las tiendas habían reducido sus horarios, los autobuses pasaban cada vez con menor frecuencia y los hombres permanecían apoyados contra las paredes de la tienda de abarrotes, fumando, sin hablar. El pueblo parecía aguardar un derrumbe más grande, uno que todavía no llegaba, aunque todos lo dieran por hecho. </w:t>
      </w:r>
    </w:p>
    <w:p w14:paraId="573E1412" w14:textId="4A8B35D5" w:rsidR="00ED25FB" w:rsidRPr="00B37ECF" w:rsidRDefault="00ED25FB" w:rsidP="00102B5F">
      <w:pPr>
        <w:adjustRightInd w:val="0"/>
        <w:spacing w:line="360" w:lineRule="auto"/>
        <w:ind w:firstLine="720"/>
        <w:contextualSpacing/>
        <w:jc w:val="both"/>
        <w:rPr>
          <w:lang w:val="es-ES_tradnl"/>
        </w:rPr>
      </w:pPr>
      <w:r w:rsidRPr="00B37ECF">
        <w:rPr>
          <w:lang w:val="es-ES_tradnl"/>
        </w:rPr>
        <w:t>En l</w:t>
      </w:r>
      <w:r w:rsidR="00542D67" w:rsidRPr="00B37ECF">
        <w:rPr>
          <w:lang w:val="es-ES_tradnl"/>
        </w:rPr>
        <w:t xml:space="preserve">a </w:t>
      </w:r>
      <w:r w:rsidR="009F64A1" w:rsidRPr="00B37ECF">
        <w:rPr>
          <w:lang w:val="es-ES_tradnl"/>
        </w:rPr>
        <w:t>escuela seguía sin irle bien</w:t>
      </w:r>
      <w:r w:rsidR="00542D67" w:rsidRPr="00B37ECF">
        <w:rPr>
          <w:lang w:val="es-ES_tradnl"/>
        </w:rPr>
        <w:t>. Las niñas lo miraban con recelo, como si padeciera una enfermedad contagiosa</w:t>
      </w:r>
      <w:r w:rsidRPr="00B37ECF">
        <w:rPr>
          <w:lang w:val="es-ES_tradnl"/>
        </w:rPr>
        <w:t>,</w:t>
      </w:r>
      <w:r w:rsidR="00542D67" w:rsidRPr="00B37ECF">
        <w:rPr>
          <w:lang w:val="es-ES_tradnl"/>
        </w:rPr>
        <w:t xml:space="preserve"> </w:t>
      </w:r>
      <w:r w:rsidRPr="00B37ECF">
        <w:rPr>
          <w:lang w:val="es-ES_tradnl"/>
        </w:rPr>
        <w:t>s</w:t>
      </w:r>
      <w:r w:rsidR="00542D67" w:rsidRPr="00B37ECF">
        <w:rPr>
          <w:lang w:val="es-ES_tradnl"/>
        </w:rPr>
        <w:t xml:space="preserve">e reían entre ellas y él </w:t>
      </w:r>
      <w:r w:rsidR="00FD4470" w:rsidRPr="00B37ECF">
        <w:rPr>
          <w:lang w:val="es-ES_tradnl"/>
        </w:rPr>
        <w:t xml:space="preserve">sentía que cada </w:t>
      </w:r>
      <w:r w:rsidR="00D92ABF" w:rsidRPr="00B37ECF">
        <w:rPr>
          <w:lang w:val="es-ES_tradnl"/>
        </w:rPr>
        <w:t xml:space="preserve">murmullo </w:t>
      </w:r>
      <w:r w:rsidRPr="00B37ECF">
        <w:rPr>
          <w:lang w:val="es-ES_tradnl"/>
        </w:rPr>
        <w:t>lo hacía más pequeño</w:t>
      </w:r>
      <w:r w:rsidR="00542D67" w:rsidRPr="00B37ECF">
        <w:rPr>
          <w:lang w:val="es-ES_tradnl"/>
        </w:rPr>
        <w:t xml:space="preserve">. Los maestros lo trataban con </w:t>
      </w:r>
      <w:r w:rsidR="00FD4470" w:rsidRPr="00B37ECF">
        <w:rPr>
          <w:lang w:val="es-ES_tradnl"/>
        </w:rPr>
        <w:t xml:space="preserve">cierta </w:t>
      </w:r>
      <w:r w:rsidR="00542D67" w:rsidRPr="00B37ECF">
        <w:rPr>
          <w:lang w:val="es-ES_tradnl"/>
        </w:rPr>
        <w:t xml:space="preserve">lástima, sin saber qué hacer con </w:t>
      </w:r>
      <w:r w:rsidR="00FD4470" w:rsidRPr="00B37ECF">
        <w:rPr>
          <w:lang w:val="es-ES_tradnl"/>
        </w:rPr>
        <w:t>él</w:t>
      </w:r>
      <w:r w:rsidR="00542D67" w:rsidRPr="00B37ECF">
        <w:rPr>
          <w:lang w:val="es-ES_tradnl"/>
        </w:rPr>
        <w:t xml:space="preserve">. </w:t>
      </w:r>
      <w:r w:rsidR="00D92ABF" w:rsidRPr="00B37ECF">
        <w:rPr>
          <w:lang w:val="es-ES_tradnl"/>
        </w:rPr>
        <w:t>A</w:t>
      </w:r>
      <w:r w:rsidR="00542D67" w:rsidRPr="00B37ECF">
        <w:rPr>
          <w:lang w:val="es-ES_tradnl"/>
        </w:rPr>
        <w:t xml:space="preserve">l volver a casa, lo único que ansiaba era </w:t>
      </w:r>
      <w:r w:rsidR="00D92ABF" w:rsidRPr="00B37ECF">
        <w:rPr>
          <w:lang w:val="es-ES_tradnl"/>
        </w:rPr>
        <w:t xml:space="preserve">bajar al sótano y </w:t>
      </w:r>
      <w:r w:rsidR="00542D67" w:rsidRPr="00B37ECF">
        <w:rPr>
          <w:lang w:val="es-ES_tradnl"/>
        </w:rPr>
        <w:t>hundirse en la pantalla.</w:t>
      </w:r>
      <w:r w:rsidRPr="00B37ECF">
        <w:rPr>
          <w:lang w:val="es-ES_tradnl"/>
        </w:rPr>
        <w:t xml:space="preserve"> </w:t>
      </w:r>
      <w:r w:rsidR="00542D67" w:rsidRPr="00B37ECF">
        <w:rPr>
          <w:lang w:val="es-ES_tradnl"/>
        </w:rPr>
        <w:t xml:space="preserve">En esa casa que se venía abajo en cámara lenta, Victor pasaba cada vez más tiempo </w:t>
      </w:r>
      <w:r w:rsidR="00E22648" w:rsidRPr="00B37ECF">
        <w:rPr>
          <w:lang w:val="es-ES_tradnl"/>
        </w:rPr>
        <w:t>en el subsuelo</w:t>
      </w:r>
      <w:r w:rsidR="00542D67" w:rsidRPr="00B37ECF">
        <w:rPr>
          <w:lang w:val="es-ES_tradnl"/>
        </w:rPr>
        <w:t xml:space="preserve">. </w:t>
      </w:r>
      <w:r w:rsidR="001806DA" w:rsidRPr="00B37ECF">
        <w:rPr>
          <w:lang w:val="es-ES_tradnl"/>
        </w:rPr>
        <w:t>S</w:t>
      </w:r>
      <w:r w:rsidR="00542D67" w:rsidRPr="00B37ECF">
        <w:rPr>
          <w:lang w:val="es-ES_tradnl"/>
        </w:rPr>
        <w:t>u desastrada IBM</w:t>
      </w:r>
      <w:r w:rsidR="00FD4470" w:rsidRPr="00B37ECF">
        <w:rPr>
          <w:lang w:val="es-ES_tradnl"/>
        </w:rPr>
        <w:t>,</w:t>
      </w:r>
      <w:r w:rsidR="00542D67" w:rsidRPr="00B37ECF">
        <w:rPr>
          <w:lang w:val="es-ES_tradnl"/>
        </w:rPr>
        <w:t xml:space="preserve"> </w:t>
      </w:r>
      <w:r w:rsidRPr="00B37ECF">
        <w:rPr>
          <w:lang w:val="es-ES_tradnl"/>
        </w:rPr>
        <w:t xml:space="preserve">era su mejor </w:t>
      </w:r>
      <w:r w:rsidR="00542D67" w:rsidRPr="00B37ECF">
        <w:rPr>
          <w:lang w:val="es-ES_tradnl"/>
        </w:rPr>
        <w:t xml:space="preserve">compañía. </w:t>
      </w:r>
    </w:p>
    <w:p w14:paraId="1F2F78F5" w14:textId="610021B5" w:rsidR="00542D67" w:rsidRPr="00B37ECF" w:rsidRDefault="00E22648" w:rsidP="00102B5F">
      <w:pPr>
        <w:adjustRightInd w:val="0"/>
        <w:spacing w:line="360" w:lineRule="auto"/>
        <w:ind w:firstLine="720"/>
        <w:contextualSpacing/>
        <w:jc w:val="both"/>
        <w:rPr>
          <w:lang w:val="es-ES_tradnl"/>
        </w:rPr>
      </w:pPr>
      <w:r w:rsidRPr="00B37ECF">
        <w:rPr>
          <w:lang w:val="es-ES_tradnl"/>
        </w:rPr>
        <w:t xml:space="preserve">Cuando Victor cumplió </w:t>
      </w:r>
      <w:r w:rsidR="00446455" w:rsidRPr="00B37ECF">
        <w:rPr>
          <w:lang w:val="es-ES_tradnl"/>
        </w:rPr>
        <w:t>trece</w:t>
      </w:r>
      <w:r w:rsidR="001806DA" w:rsidRPr="00B37ECF">
        <w:rPr>
          <w:lang w:val="es-ES_tradnl"/>
        </w:rPr>
        <w:t xml:space="preserve"> </w:t>
      </w:r>
      <w:r w:rsidRPr="00B37ECF">
        <w:rPr>
          <w:lang w:val="es-ES_tradnl"/>
        </w:rPr>
        <w:t>años</w:t>
      </w:r>
      <w:r w:rsidR="00542D67" w:rsidRPr="00B37ECF">
        <w:rPr>
          <w:lang w:val="es-ES_tradnl"/>
        </w:rPr>
        <w:t>, Leo se apareció con un módem barato, una cajita rectangular con unas lucecitas verdes que parpadeaban co</w:t>
      </w:r>
      <w:r w:rsidR="00FD4470" w:rsidRPr="00B37ECF">
        <w:rPr>
          <w:lang w:val="es-ES_tradnl"/>
        </w:rPr>
        <w:t>mo un arbolito de Navidad</w:t>
      </w:r>
      <w:r w:rsidR="00542D67" w:rsidRPr="00B37ECF">
        <w:rPr>
          <w:lang w:val="es-ES_tradnl"/>
        </w:rPr>
        <w:t xml:space="preserve">. Se lo mostró con esa </w:t>
      </w:r>
      <w:r w:rsidR="00FD4470" w:rsidRPr="00B37ECF">
        <w:rPr>
          <w:lang w:val="es-ES_tradnl"/>
        </w:rPr>
        <w:t xml:space="preserve">combinación </w:t>
      </w:r>
      <w:r w:rsidR="00542D67" w:rsidRPr="00B37ECF">
        <w:rPr>
          <w:lang w:val="es-ES_tradnl"/>
        </w:rPr>
        <w:t xml:space="preserve">de orgullo y desafío con que presumía </w:t>
      </w:r>
      <w:r w:rsidR="00ED25FB" w:rsidRPr="00B37ECF">
        <w:rPr>
          <w:lang w:val="es-ES_tradnl"/>
        </w:rPr>
        <w:t xml:space="preserve">cada uno de </w:t>
      </w:r>
      <w:r w:rsidR="00542D67" w:rsidRPr="00B37ECF">
        <w:rPr>
          <w:lang w:val="es-ES_tradnl"/>
        </w:rPr>
        <w:t>sus descubrimientos. Le dijo que lo conectara</w:t>
      </w:r>
      <w:r w:rsidR="00FD4470" w:rsidRPr="00B37ECF">
        <w:rPr>
          <w:lang w:val="es-ES_tradnl"/>
        </w:rPr>
        <w:t>:</w:t>
      </w:r>
      <w:r w:rsidR="00542D67" w:rsidRPr="00B37ECF">
        <w:rPr>
          <w:lang w:val="es-ES_tradnl"/>
        </w:rPr>
        <w:t xml:space="preserve"> con él podrían jugar con otros niños, una idea que </w:t>
      </w:r>
      <w:r w:rsidR="00FD4470" w:rsidRPr="00B37ECF">
        <w:rPr>
          <w:lang w:val="es-ES_tradnl"/>
        </w:rPr>
        <w:t xml:space="preserve">a </w:t>
      </w:r>
      <w:r w:rsidR="00542D67" w:rsidRPr="00B37ECF">
        <w:rPr>
          <w:lang w:val="es-ES_tradnl"/>
        </w:rPr>
        <w:t xml:space="preserve">Victor </w:t>
      </w:r>
      <w:r w:rsidR="00FD4470" w:rsidRPr="00B37ECF">
        <w:rPr>
          <w:lang w:val="es-ES_tradnl"/>
        </w:rPr>
        <w:t>no le hizo demasiada gracia</w:t>
      </w:r>
      <w:r w:rsidR="00ED25FB" w:rsidRPr="00B37ECF">
        <w:rPr>
          <w:lang w:val="es-ES_tradnl"/>
        </w:rPr>
        <w:t xml:space="preserve">, temeroso de </w:t>
      </w:r>
      <w:r w:rsidR="00542D67" w:rsidRPr="00B37ECF">
        <w:rPr>
          <w:lang w:val="es-ES_tradnl"/>
        </w:rPr>
        <w:t xml:space="preserve">convivir con una panda de desconocidos. Enchufó los cables y escuchó el sonido del módem, un chirrido </w:t>
      </w:r>
      <w:r w:rsidR="00FD4470" w:rsidRPr="00B37ECF">
        <w:rPr>
          <w:lang w:val="es-ES_tradnl"/>
        </w:rPr>
        <w:t xml:space="preserve">idéntico al maullido de </w:t>
      </w:r>
      <w:r w:rsidR="00542D67" w:rsidRPr="00B37ECF">
        <w:rPr>
          <w:lang w:val="es-ES_tradnl"/>
        </w:rPr>
        <w:t xml:space="preserve">un gato. Cuando la sala de espera apareció en la pantalla </w:t>
      </w:r>
      <w:r w:rsidR="00FD4470" w:rsidRPr="00B37ECF">
        <w:rPr>
          <w:lang w:val="es-ES_tradnl"/>
        </w:rPr>
        <w:t xml:space="preserve">con su </w:t>
      </w:r>
      <w:r w:rsidR="00542D67" w:rsidRPr="00B37ECF">
        <w:rPr>
          <w:lang w:val="es-ES_tradnl"/>
        </w:rPr>
        <w:t xml:space="preserve">rústica interfaz de líneas y símbolos, Victor sintió que </w:t>
      </w:r>
      <w:r w:rsidR="00FD4470" w:rsidRPr="00B37ECF">
        <w:rPr>
          <w:lang w:val="es-ES_tradnl"/>
        </w:rPr>
        <w:t xml:space="preserve">había alcanzado </w:t>
      </w:r>
      <w:r w:rsidR="00542D67" w:rsidRPr="00B37ECF">
        <w:rPr>
          <w:lang w:val="es-ES_tradnl"/>
        </w:rPr>
        <w:t xml:space="preserve">una meta. </w:t>
      </w:r>
    </w:p>
    <w:p w14:paraId="7F5CE58D" w14:textId="77777777" w:rsidR="00ED25FB" w:rsidRPr="00B37ECF" w:rsidRDefault="00542D67" w:rsidP="00102B5F">
      <w:pPr>
        <w:adjustRightInd w:val="0"/>
        <w:spacing w:line="360" w:lineRule="auto"/>
        <w:ind w:firstLine="720"/>
        <w:contextualSpacing/>
        <w:jc w:val="both"/>
        <w:rPr>
          <w:lang w:val="es-ES_tradnl"/>
        </w:rPr>
      </w:pPr>
      <w:r w:rsidRPr="00B37ECF">
        <w:rPr>
          <w:lang w:val="es-ES_tradnl"/>
        </w:rPr>
        <w:t xml:space="preserve">Leo escribió: «Este es VM». </w:t>
      </w:r>
    </w:p>
    <w:p w14:paraId="76B1F99E" w14:textId="77777777" w:rsidR="00ED25FB" w:rsidRPr="00B37ECF" w:rsidRDefault="00542D67" w:rsidP="00102B5F">
      <w:pPr>
        <w:adjustRightInd w:val="0"/>
        <w:spacing w:line="360" w:lineRule="auto"/>
        <w:ind w:firstLine="720"/>
        <w:contextualSpacing/>
        <w:jc w:val="both"/>
        <w:rPr>
          <w:lang w:val="es-ES_tradnl"/>
        </w:rPr>
      </w:pPr>
      <w:r w:rsidRPr="00B37ECF">
        <w:rPr>
          <w:lang w:val="es-ES_tradnl"/>
        </w:rPr>
        <w:t xml:space="preserve">Fue la primera vez que Victor sintió que ese era él. </w:t>
      </w:r>
    </w:p>
    <w:p w14:paraId="46F85CCB" w14:textId="77777777" w:rsidR="00ED25FB" w:rsidRPr="00B37ECF" w:rsidRDefault="00542D67" w:rsidP="00102B5F">
      <w:pPr>
        <w:adjustRightInd w:val="0"/>
        <w:spacing w:line="360" w:lineRule="auto"/>
        <w:ind w:firstLine="720"/>
        <w:contextualSpacing/>
        <w:jc w:val="both"/>
        <w:rPr>
          <w:lang w:val="es-ES_tradnl"/>
        </w:rPr>
      </w:pPr>
      <w:r w:rsidRPr="00B37ECF">
        <w:rPr>
          <w:lang w:val="es-ES_tradnl"/>
        </w:rPr>
        <w:t xml:space="preserve">Otro jugador anotó: «Bienvenido, VM». </w:t>
      </w:r>
    </w:p>
    <w:p w14:paraId="62DCACA5" w14:textId="00C5C5DE" w:rsidR="00542D67" w:rsidRPr="00B37ECF" w:rsidRDefault="00ED25FB" w:rsidP="00102B5F">
      <w:pPr>
        <w:adjustRightInd w:val="0"/>
        <w:spacing w:line="360" w:lineRule="auto"/>
        <w:ind w:firstLine="720"/>
        <w:contextualSpacing/>
        <w:jc w:val="both"/>
        <w:rPr>
          <w:lang w:val="es-ES_tradnl"/>
        </w:rPr>
      </w:pPr>
      <w:r w:rsidRPr="00B37ECF">
        <w:rPr>
          <w:lang w:val="es-ES_tradnl"/>
        </w:rPr>
        <w:t>T</w:t>
      </w:r>
      <w:r w:rsidR="00542D67" w:rsidRPr="00B37ECF">
        <w:rPr>
          <w:lang w:val="es-ES_tradnl"/>
        </w:rPr>
        <w:t xml:space="preserve">ambién </w:t>
      </w:r>
      <w:r w:rsidRPr="00B37ECF">
        <w:rPr>
          <w:lang w:val="es-ES_tradnl"/>
        </w:rPr>
        <w:t>era</w:t>
      </w:r>
      <w:r w:rsidR="00542D67" w:rsidRPr="00B37ECF">
        <w:rPr>
          <w:lang w:val="es-ES_tradnl"/>
        </w:rPr>
        <w:t xml:space="preserve"> la primera vez que alguien lo recibía sin hostilidad. Leo había conseguido una copia primeriza de un juego que, según dijo, apenas circulaba en algunos foros y BBS, una versión </w:t>
      </w:r>
      <w:r w:rsidR="0098279B" w:rsidRPr="00B37ECF">
        <w:rPr>
          <w:lang w:val="es-ES_tradnl"/>
        </w:rPr>
        <w:t xml:space="preserve">tosca, </w:t>
      </w:r>
      <w:r w:rsidR="00542D67" w:rsidRPr="00B37ECF">
        <w:rPr>
          <w:lang w:val="es-ES_tradnl"/>
        </w:rPr>
        <w:t xml:space="preserve">inestable, de </w:t>
      </w:r>
      <w:r w:rsidR="00542D67" w:rsidRPr="00B37ECF">
        <w:rPr>
          <w:i/>
          <w:iCs/>
          <w:lang w:val="es-ES_tradnl"/>
        </w:rPr>
        <w:t>Doom</w:t>
      </w:r>
      <w:r w:rsidR="0098279B" w:rsidRPr="00B37ECF">
        <w:rPr>
          <w:lang w:val="es-ES_tradnl"/>
        </w:rPr>
        <w:t xml:space="preserve">, poblado por </w:t>
      </w:r>
      <w:r w:rsidR="00542D67" w:rsidRPr="00B37ECF">
        <w:rPr>
          <w:lang w:val="es-ES_tradnl"/>
        </w:rPr>
        <w:t xml:space="preserve">enemigos que parecían caricaturas mal dibujadas. </w:t>
      </w:r>
      <w:r w:rsidR="0098279B" w:rsidRPr="00B37ECF">
        <w:rPr>
          <w:lang w:val="es-ES_tradnl"/>
        </w:rPr>
        <w:t xml:space="preserve">La partida comenzó. </w:t>
      </w:r>
      <w:r w:rsidR="00542D67" w:rsidRPr="00B37ECF">
        <w:rPr>
          <w:lang w:val="es-ES_tradnl"/>
        </w:rPr>
        <w:t xml:space="preserve">Para Victor tenía una </w:t>
      </w:r>
      <w:r w:rsidR="00542D67" w:rsidRPr="00B37ECF">
        <w:rPr>
          <w:lang w:val="es-ES_tradnl"/>
        </w:rPr>
        <w:lastRenderedPageBreak/>
        <w:t>lógica impecable</w:t>
      </w:r>
      <w:r w:rsidR="0098279B" w:rsidRPr="00B37ECF">
        <w:rPr>
          <w:lang w:val="es-ES_tradnl"/>
        </w:rPr>
        <w:t>:</w:t>
      </w:r>
      <w:r w:rsidR="00542D67" w:rsidRPr="00B37ECF">
        <w:rPr>
          <w:lang w:val="es-ES_tradnl"/>
        </w:rPr>
        <w:t xml:space="preserve"> </w:t>
      </w:r>
      <w:r w:rsidR="0098279B" w:rsidRPr="00B37ECF">
        <w:rPr>
          <w:lang w:val="es-ES_tradnl"/>
        </w:rPr>
        <w:t>l</w:t>
      </w:r>
      <w:r w:rsidR="00542D67" w:rsidRPr="00B37ECF">
        <w:rPr>
          <w:lang w:val="es-ES_tradnl"/>
        </w:rPr>
        <w:t>as reglas eran claras, la meta</w:t>
      </w:r>
      <w:r w:rsidR="009F64A1" w:rsidRPr="00B37ECF">
        <w:rPr>
          <w:lang w:val="es-ES_tradnl"/>
        </w:rPr>
        <w:t xml:space="preserve"> también</w:t>
      </w:r>
      <w:r w:rsidR="00542D67" w:rsidRPr="00B37ECF">
        <w:rPr>
          <w:lang w:val="es-ES_tradnl"/>
        </w:rPr>
        <w:t xml:space="preserve">. Leo celebraba cada </w:t>
      </w:r>
      <w:r w:rsidR="0098279B" w:rsidRPr="00B37ECF">
        <w:rPr>
          <w:lang w:val="es-ES_tradnl"/>
        </w:rPr>
        <w:t xml:space="preserve">uno de sus </w:t>
      </w:r>
      <w:r w:rsidR="00542D67" w:rsidRPr="00B37ECF">
        <w:rPr>
          <w:lang w:val="es-ES_tradnl"/>
        </w:rPr>
        <w:t>movimiento</w:t>
      </w:r>
      <w:r w:rsidR="0098279B" w:rsidRPr="00B37ECF">
        <w:rPr>
          <w:lang w:val="es-ES_tradnl"/>
        </w:rPr>
        <w:t>s, en tanto l</w:t>
      </w:r>
      <w:r w:rsidR="00542D67" w:rsidRPr="00B37ECF">
        <w:rPr>
          <w:lang w:val="es-ES_tradnl"/>
        </w:rPr>
        <w:t xml:space="preserve">os otros </w:t>
      </w:r>
      <w:r w:rsidR="00E22648" w:rsidRPr="00B37ECF">
        <w:rPr>
          <w:lang w:val="es-ES_tradnl"/>
        </w:rPr>
        <w:t xml:space="preserve">jugadores </w:t>
      </w:r>
      <w:r w:rsidR="0098279B" w:rsidRPr="00B37ECF">
        <w:rPr>
          <w:lang w:val="es-ES_tradnl"/>
        </w:rPr>
        <w:t xml:space="preserve">le </w:t>
      </w:r>
      <w:r w:rsidR="00542D67" w:rsidRPr="00B37ECF">
        <w:rPr>
          <w:lang w:val="es-ES_tradnl"/>
        </w:rPr>
        <w:t xml:space="preserve">enviaban </w:t>
      </w:r>
      <w:r w:rsidR="0098279B" w:rsidRPr="00B37ECF">
        <w:rPr>
          <w:lang w:val="es-ES_tradnl"/>
        </w:rPr>
        <w:t xml:space="preserve">una catarata de </w:t>
      </w:r>
      <w:r w:rsidR="00542D67" w:rsidRPr="00B37ECF">
        <w:rPr>
          <w:lang w:val="es-ES_tradnl"/>
        </w:rPr>
        <w:t>mensajes llenos de abreviaturas que él no acababa de entender. Prefería escribir poco, le bastaba con permanecer allí y admirar cómo ese universo se colmaba de s</w:t>
      </w:r>
      <w:r w:rsidR="0098279B" w:rsidRPr="00B37ECF">
        <w:rPr>
          <w:lang w:val="es-ES_tradnl"/>
        </w:rPr>
        <w:t>entido</w:t>
      </w:r>
      <w:r w:rsidR="00542D67" w:rsidRPr="00B37ECF">
        <w:rPr>
          <w:lang w:val="es-ES_tradnl"/>
        </w:rPr>
        <w:t>.</w:t>
      </w:r>
      <w:r w:rsidR="0098279B" w:rsidRPr="00B37ECF">
        <w:rPr>
          <w:lang w:val="es-ES_tradnl"/>
        </w:rPr>
        <w:t xml:space="preserve"> </w:t>
      </w:r>
      <w:r w:rsidR="00542D67" w:rsidRPr="00B37ECF">
        <w:rPr>
          <w:lang w:val="es-ES_tradnl"/>
        </w:rPr>
        <w:t xml:space="preserve">Antes de que la partida terminara, hubo un instante —una demora en el procesador— en el que Victor sintió un </w:t>
      </w:r>
      <w:r w:rsidR="0098279B" w:rsidRPr="00B37ECF">
        <w:rPr>
          <w:lang w:val="es-ES_tradnl"/>
        </w:rPr>
        <w:t xml:space="preserve">hueco </w:t>
      </w:r>
      <w:r w:rsidR="00542D67" w:rsidRPr="00B37ECF">
        <w:rPr>
          <w:lang w:val="es-ES_tradnl"/>
        </w:rPr>
        <w:t xml:space="preserve">en el </w:t>
      </w:r>
      <w:r w:rsidR="0098279B" w:rsidRPr="00B37ECF">
        <w:rPr>
          <w:lang w:val="es-ES_tradnl"/>
        </w:rPr>
        <w:t>estómago</w:t>
      </w:r>
      <w:r w:rsidR="00E22648" w:rsidRPr="00B37ECF">
        <w:rPr>
          <w:lang w:val="es-ES_tradnl"/>
        </w:rPr>
        <w:t>.</w:t>
      </w:r>
      <w:r w:rsidR="0098279B" w:rsidRPr="00B37ECF">
        <w:rPr>
          <w:lang w:val="es-ES_tradnl"/>
        </w:rPr>
        <w:t xml:space="preserve"> </w:t>
      </w:r>
      <w:r w:rsidR="00E22648" w:rsidRPr="00B37ECF">
        <w:rPr>
          <w:lang w:val="es-ES_tradnl"/>
        </w:rPr>
        <w:t>E</w:t>
      </w:r>
      <w:r w:rsidR="00542D67" w:rsidRPr="00B37ECF">
        <w:rPr>
          <w:lang w:val="es-ES_tradnl"/>
        </w:rPr>
        <w:t xml:space="preserve">n ese cosmos pixelado y torpe había una promesa que no había recibido </w:t>
      </w:r>
      <w:r w:rsidR="0098279B" w:rsidRPr="00B37ECF">
        <w:rPr>
          <w:lang w:val="es-ES_tradnl"/>
        </w:rPr>
        <w:t>antes</w:t>
      </w:r>
      <w:r w:rsidR="00542D67" w:rsidRPr="00B37ECF">
        <w:rPr>
          <w:lang w:val="es-ES_tradnl"/>
        </w:rPr>
        <w:t xml:space="preserve">: la posibilidad de avanzar sin que nadie lo juzgara, de enfrentarse a enemigos que no lo ignoraban ni lo despreciaban. Sintió terror y fascinación. Allí adentro, era pequeño y poderoso a la vez. Permaneció así, sin apartar las manos del teclado, esperando pasar al siguiente nivel. </w:t>
      </w:r>
    </w:p>
    <w:p w14:paraId="46D826DC" w14:textId="24F0488F" w:rsidR="00542D67" w:rsidRPr="00B37ECF" w:rsidRDefault="00542D67" w:rsidP="00102B5F">
      <w:pPr>
        <w:adjustRightInd w:val="0"/>
        <w:spacing w:line="360" w:lineRule="auto"/>
        <w:ind w:firstLine="720"/>
        <w:contextualSpacing/>
        <w:jc w:val="both"/>
        <w:rPr>
          <w:lang w:val="es-ES_tradnl"/>
        </w:rPr>
      </w:pPr>
      <w:r w:rsidRPr="00B37ECF">
        <w:rPr>
          <w:lang w:val="es-ES_tradnl"/>
        </w:rPr>
        <w:t>Al final</w:t>
      </w:r>
      <w:r w:rsidR="008D173E" w:rsidRPr="00B37ECF">
        <w:rPr>
          <w:lang w:val="es-ES_tradnl"/>
        </w:rPr>
        <w:t>,</w:t>
      </w:r>
      <w:r w:rsidRPr="00B37ECF">
        <w:rPr>
          <w:lang w:val="es-ES_tradnl"/>
        </w:rPr>
        <w:t xml:space="preserve"> uno de los jugadores escribió: «Buen juego, VM», y la frase le pareció un premio inesperado. Victor la conservó en la memoria con una sensación de alivio y esperanza. Sin entender bien las razones, supo que al día siguiente iba a volver. Y al siguiente. Y al siguiente. Ese espacio artificial se iba a convertir en un refugio más seguro que cualquier lugar que hubiera conocido en Aliquippa. No era un juego</w:t>
      </w:r>
      <w:r w:rsidR="00E22648" w:rsidRPr="00B37ECF">
        <w:rPr>
          <w:lang w:val="es-ES_tradnl"/>
        </w:rPr>
        <w:t>,</w:t>
      </w:r>
      <w:r w:rsidRPr="00B37ECF">
        <w:rPr>
          <w:lang w:val="es-ES_tradnl"/>
        </w:rPr>
        <w:t xml:space="preserve"> era la vida. Su nueva vida. </w:t>
      </w:r>
    </w:p>
    <w:p w14:paraId="6D57957E" w14:textId="77777777" w:rsidR="00542D67" w:rsidRPr="00B37ECF" w:rsidRDefault="00542D67" w:rsidP="00102B5F">
      <w:pPr>
        <w:adjustRightInd w:val="0"/>
        <w:spacing w:line="360" w:lineRule="auto"/>
        <w:contextualSpacing/>
        <w:jc w:val="both"/>
        <w:rPr>
          <w:lang w:val="es-ES_tradnl"/>
        </w:rPr>
      </w:pPr>
    </w:p>
    <w:p w14:paraId="540EFF3A" w14:textId="77777777" w:rsidR="00542D67" w:rsidRPr="00B37ECF" w:rsidRDefault="00542D67" w:rsidP="00102B5F">
      <w:pPr>
        <w:adjustRightInd w:val="0"/>
        <w:spacing w:line="360" w:lineRule="auto"/>
        <w:contextualSpacing/>
        <w:jc w:val="both"/>
        <w:rPr>
          <w:lang w:val="es-ES_tradnl"/>
        </w:rPr>
      </w:pPr>
      <w:r w:rsidRPr="00B37ECF">
        <w:rPr>
          <w:lang w:val="es-ES_tradnl"/>
        </w:rPr>
        <w:t>2.5</w:t>
      </w:r>
    </w:p>
    <w:p w14:paraId="5E624908" w14:textId="6E37CC2D" w:rsidR="00542D67" w:rsidRPr="00B37ECF" w:rsidRDefault="00E22648" w:rsidP="00102B5F">
      <w:pPr>
        <w:adjustRightInd w:val="0"/>
        <w:spacing w:line="360" w:lineRule="auto"/>
        <w:contextualSpacing/>
        <w:jc w:val="both"/>
        <w:rPr>
          <w:lang w:val="es-ES_tradnl"/>
        </w:rPr>
      </w:pPr>
      <w:r w:rsidRPr="00B37ECF">
        <w:rPr>
          <w:lang w:val="es-ES_tradnl"/>
        </w:rPr>
        <w:t xml:space="preserve">En </w:t>
      </w:r>
      <w:r w:rsidR="009F64A1" w:rsidRPr="00B37ECF">
        <w:rPr>
          <w:lang w:val="es-ES_tradnl"/>
        </w:rPr>
        <w:t>el 2000</w:t>
      </w:r>
      <w:r w:rsidR="00E837F0" w:rsidRPr="00B37ECF">
        <w:rPr>
          <w:lang w:val="es-ES_tradnl"/>
        </w:rPr>
        <w:t xml:space="preserve">, </w:t>
      </w:r>
      <w:r w:rsidR="00542D67" w:rsidRPr="00B37ECF">
        <w:rPr>
          <w:lang w:val="es-ES_tradnl"/>
        </w:rPr>
        <w:t xml:space="preserve">Palo Alto recibió a Igne con su hojarasca otoñal. </w:t>
      </w:r>
    </w:p>
    <w:p w14:paraId="7B98A67F" w14:textId="54381775" w:rsidR="00542D67" w:rsidRPr="00B37ECF" w:rsidRDefault="00542D67" w:rsidP="00102B5F">
      <w:pPr>
        <w:adjustRightInd w:val="0"/>
        <w:spacing w:line="360" w:lineRule="auto"/>
        <w:ind w:firstLine="720"/>
        <w:contextualSpacing/>
        <w:jc w:val="both"/>
        <w:rPr>
          <w:lang w:val="es-ES_tradnl"/>
        </w:rPr>
      </w:pPr>
      <w:r w:rsidRPr="00B37ECF">
        <w:rPr>
          <w:lang w:val="es-ES_tradnl"/>
        </w:rPr>
        <w:t>Había cumplido diecisiete</w:t>
      </w:r>
      <w:r w:rsidR="0098279B" w:rsidRPr="00B37ECF">
        <w:rPr>
          <w:lang w:val="es-ES_tradnl"/>
        </w:rPr>
        <w:t>.</w:t>
      </w:r>
      <w:r w:rsidRPr="00B37ECF">
        <w:rPr>
          <w:lang w:val="es-ES_tradnl"/>
        </w:rPr>
        <w:t xml:space="preserve"> </w:t>
      </w:r>
      <w:r w:rsidR="001C6194" w:rsidRPr="00B37ECF">
        <w:rPr>
          <w:lang w:val="es-ES_tradnl"/>
        </w:rPr>
        <w:t>A todos les p</w:t>
      </w:r>
      <w:r w:rsidRPr="00B37ECF">
        <w:rPr>
          <w:lang w:val="es-ES_tradnl"/>
        </w:rPr>
        <w:t xml:space="preserve">arecía mucho menor, hasta que empezaba a programar. </w:t>
      </w:r>
    </w:p>
    <w:p w14:paraId="4EEA92A0" w14:textId="06E8D5C6" w:rsidR="00542D67" w:rsidRPr="00B37ECF" w:rsidRDefault="00542D67" w:rsidP="00102B5F">
      <w:pPr>
        <w:adjustRightInd w:val="0"/>
        <w:spacing w:line="360" w:lineRule="auto"/>
        <w:ind w:firstLine="720"/>
        <w:contextualSpacing/>
        <w:jc w:val="both"/>
        <w:rPr>
          <w:lang w:val="es-ES_tradnl"/>
        </w:rPr>
      </w:pPr>
      <w:r w:rsidRPr="00B37ECF">
        <w:rPr>
          <w:lang w:val="es-ES_tradnl"/>
        </w:rPr>
        <w:t>Stanford no la sorprendió</w:t>
      </w:r>
      <w:r w:rsidR="001C6194" w:rsidRPr="00B37ECF">
        <w:rPr>
          <w:lang w:val="es-ES_tradnl"/>
        </w:rPr>
        <w:t xml:space="preserve">, como </w:t>
      </w:r>
      <w:r w:rsidRPr="00B37ECF">
        <w:rPr>
          <w:lang w:val="es-ES_tradnl"/>
        </w:rPr>
        <w:t xml:space="preserve">si aquel sitio la esperara desde hacía años. Las palmeras </w:t>
      </w:r>
      <w:r w:rsidR="001C6194" w:rsidRPr="00B37ECF">
        <w:rPr>
          <w:lang w:val="es-ES_tradnl"/>
        </w:rPr>
        <w:t>ten</w:t>
      </w:r>
      <w:r w:rsidRPr="00B37ECF">
        <w:rPr>
          <w:lang w:val="es-ES_tradnl"/>
        </w:rPr>
        <w:t>ían una simetría matemática</w:t>
      </w:r>
      <w:r w:rsidR="001C6194" w:rsidRPr="00B37ECF">
        <w:rPr>
          <w:lang w:val="es-ES_tradnl"/>
        </w:rPr>
        <w:t xml:space="preserve"> y</w:t>
      </w:r>
      <w:r w:rsidRPr="00B37ECF">
        <w:rPr>
          <w:lang w:val="es-ES_tradnl"/>
        </w:rPr>
        <w:t xml:space="preserve"> </w:t>
      </w:r>
      <w:r w:rsidR="001C6194" w:rsidRPr="00B37ECF">
        <w:rPr>
          <w:lang w:val="es-ES_tradnl"/>
        </w:rPr>
        <w:t>l</w:t>
      </w:r>
      <w:r w:rsidRPr="00B37ECF">
        <w:rPr>
          <w:lang w:val="es-ES_tradnl"/>
        </w:rPr>
        <w:t>os arcos del Main Quad, con su arenisca</w:t>
      </w:r>
      <w:r w:rsidR="001C6194" w:rsidRPr="00B37ECF">
        <w:rPr>
          <w:lang w:val="es-ES_tradnl"/>
        </w:rPr>
        <w:t xml:space="preserve"> blanca</w:t>
      </w:r>
      <w:r w:rsidRPr="00B37ECF">
        <w:rPr>
          <w:lang w:val="es-ES_tradnl"/>
        </w:rPr>
        <w:t xml:space="preserve">, absorbían el dorado de la tarde. </w:t>
      </w:r>
    </w:p>
    <w:p w14:paraId="1807F45F" w14:textId="5FF4B6D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Stanford </w:t>
      </w:r>
      <w:r w:rsidR="001C6194" w:rsidRPr="00B37ECF">
        <w:rPr>
          <w:lang w:val="es-ES_tradnl"/>
        </w:rPr>
        <w:t xml:space="preserve">lucía como </w:t>
      </w:r>
      <w:r w:rsidRPr="00B37ECF">
        <w:rPr>
          <w:lang w:val="es-ES_tradnl"/>
        </w:rPr>
        <w:t xml:space="preserve">un </w:t>
      </w:r>
      <w:r w:rsidR="0098279B" w:rsidRPr="00B37ECF">
        <w:rPr>
          <w:lang w:val="es-ES_tradnl"/>
        </w:rPr>
        <w:t>paisaje</w:t>
      </w:r>
      <w:r w:rsidRPr="00B37ECF">
        <w:rPr>
          <w:lang w:val="es-ES_tradnl"/>
        </w:rPr>
        <w:t xml:space="preserve"> ideal. </w:t>
      </w:r>
    </w:p>
    <w:p w14:paraId="3D67DC1E" w14:textId="5F63AFF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primeros días </w:t>
      </w:r>
      <w:r w:rsidR="0098279B" w:rsidRPr="00B37ECF">
        <w:rPr>
          <w:lang w:val="es-ES_tradnl"/>
        </w:rPr>
        <w:t>paseaba</w:t>
      </w:r>
      <w:r w:rsidRPr="00B37ECF">
        <w:rPr>
          <w:lang w:val="es-ES_tradnl"/>
        </w:rPr>
        <w:t xml:space="preserve"> largos ratos a solas</w:t>
      </w:r>
      <w:r w:rsidR="0098279B" w:rsidRPr="00B37ECF">
        <w:rPr>
          <w:lang w:val="es-ES_tradnl"/>
        </w:rPr>
        <w:t>,</w:t>
      </w:r>
      <w:r w:rsidRPr="00B37ECF">
        <w:rPr>
          <w:lang w:val="es-ES_tradnl"/>
        </w:rPr>
        <w:t xml:space="preserve"> </w:t>
      </w:r>
      <w:r w:rsidR="0098279B" w:rsidRPr="00B37ECF">
        <w:rPr>
          <w:lang w:val="es-ES_tradnl"/>
        </w:rPr>
        <w:t>t</w:t>
      </w:r>
      <w:r w:rsidRPr="00B37ECF">
        <w:rPr>
          <w:lang w:val="es-ES_tradnl"/>
        </w:rPr>
        <w:t xml:space="preserve">omaba notas </w:t>
      </w:r>
      <w:r w:rsidR="0098279B" w:rsidRPr="00B37ECF">
        <w:rPr>
          <w:lang w:val="es-ES_tradnl"/>
        </w:rPr>
        <w:t xml:space="preserve">frente al </w:t>
      </w:r>
      <w:r w:rsidRPr="00B37ECF">
        <w:rPr>
          <w:lang w:val="es-ES_tradnl"/>
        </w:rPr>
        <w:t>Edificio Gates</w:t>
      </w:r>
      <w:r w:rsidR="001C6194" w:rsidRPr="00B37ECF">
        <w:rPr>
          <w:lang w:val="es-ES_tradnl"/>
        </w:rPr>
        <w:t xml:space="preserve"> o</w:t>
      </w:r>
      <w:r w:rsidRPr="00B37ECF">
        <w:rPr>
          <w:lang w:val="es-ES_tradnl"/>
        </w:rPr>
        <w:t xml:space="preserve"> </w:t>
      </w:r>
      <w:r w:rsidR="001C6194" w:rsidRPr="00B37ECF">
        <w:rPr>
          <w:lang w:val="es-ES_tradnl"/>
        </w:rPr>
        <w:t xml:space="preserve">dibujaba </w:t>
      </w:r>
      <w:r w:rsidR="0098279B" w:rsidRPr="00B37ECF">
        <w:rPr>
          <w:lang w:val="es-ES_tradnl"/>
        </w:rPr>
        <w:t>l</w:t>
      </w:r>
      <w:r w:rsidRPr="00B37ECF">
        <w:rPr>
          <w:lang w:val="es-ES_tradnl"/>
        </w:rPr>
        <w:t xml:space="preserve">os jardines recién podados. </w:t>
      </w:r>
    </w:p>
    <w:p w14:paraId="5474360D" w14:textId="2383F7A5" w:rsidR="00542D67" w:rsidRPr="00B37ECF" w:rsidRDefault="00542D67" w:rsidP="00102B5F">
      <w:pPr>
        <w:adjustRightInd w:val="0"/>
        <w:spacing w:line="360" w:lineRule="auto"/>
        <w:ind w:firstLine="720"/>
        <w:contextualSpacing/>
        <w:jc w:val="both"/>
        <w:rPr>
          <w:lang w:val="es-ES_tradnl"/>
        </w:rPr>
      </w:pPr>
      <w:r w:rsidRPr="00B37ECF">
        <w:rPr>
          <w:lang w:val="es-ES_tradnl"/>
        </w:rPr>
        <w:t>Su rutina se modeló sin esfuerzo: despertaba temprano, cruzaba el campus en línea recta, estudiaba una hora antes de la primera clase, comía un curry</w:t>
      </w:r>
      <w:r w:rsidR="00E837F0" w:rsidRPr="00B37ECF">
        <w:rPr>
          <w:lang w:val="es-ES_tradnl"/>
        </w:rPr>
        <w:t xml:space="preserve"> siempre</w:t>
      </w:r>
      <w:r w:rsidRPr="00B37ECF">
        <w:rPr>
          <w:lang w:val="es-ES_tradnl"/>
        </w:rPr>
        <w:t xml:space="preserve"> en el mismo paquistaní, pasaba la tarde en la Green, volvía a su dormitorio a programar. </w:t>
      </w:r>
    </w:p>
    <w:p w14:paraId="22A13717" w14:textId="77777777" w:rsidR="009F64A1" w:rsidRPr="00B37ECF" w:rsidRDefault="00542D67" w:rsidP="00102B5F">
      <w:pPr>
        <w:adjustRightInd w:val="0"/>
        <w:spacing w:line="360" w:lineRule="auto"/>
        <w:ind w:firstLine="720"/>
        <w:contextualSpacing/>
        <w:jc w:val="both"/>
        <w:rPr>
          <w:lang w:val="es-ES_tradnl"/>
        </w:rPr>
      </w:pPr>
      <w:r w:rsidRPr="00B37ECF">
        <w:rPr>
          <w:lang w:val="es-ES_tradnl"/>
        </w:rPr>
        <w:t>Cada noche revisaba meticulosamente el horario del día siguiente. Se dormía temprano</w:t>
      </w:r>
      <w:r w:rsidR="001C6194" w:rsidRPr="00B37ECF">
        <w:rPr>
          <w:lang w:val="es-ES_tradnl"/>
        </w:rPr>
        <w:t xml:space="preserve"> y</w:t>
      </w:r>
      <w:r w:rsidRPr="00B37ECF">
        <w:rPr>
          <w:lang w:val="es-ES_tradnl"/>
        </w:rPr>
        <w:t xml:space="preserve"> </w:t>
      </w:r>
      <w:r w:rsidR="001C6194" w:rsidRPr="00B37ECF">
        <w:rPr>
          <w:lang w:val="es-ES_tradnl"/>
        </w:rPr>
        <w:t>s</w:t>
      </w:r>
      <w:r w:rsidRPr="00B37ECF">
        <w:rPr>
          <w:lang w:val="es-ES_tradnl"/>
        </w:rPr>
        <w:t xml:space="preserve">e despertaba sin sobresaltos. </w:t>
      </w:r>
    </w:p>
    <w:p w14:paraId="094A71AF" w14:textId="18C04199" w:rsidR="00542D67" w:rsidRPr="00B37ECF" w:rsidRDefault="00542D67" w:rsidP="00102B5F">
      <w:pPr>
        <w:adjustRightInd w:val="0"/>
        <w:spacing w:line="360" w:lineRule="auto"/>
        <w:ind w:firstLine="720"/>
        <w:contextualSpacing/>
        <w:jc w:val="both"/>
        <w:rPr>
          <w:lang w:val="es-ES_tradnl"/>
        </w:rPr>
      </w:pPr>
      <w:r w:rsidRPr="00B37ECF">
        <w:rPr>
          <w:lang w:val="es-ES_tradnl"/>
        </w:rPr>
        <w:t>Sentía que las cosas estaban donde debían de estar.</w:t>
      </w:r>
    </w:p>
    <w:p w14:paraId="07F7FBB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Desde la primera semana quedó claro que su inteligencia excedía lo normal, incluso para los parámetros de Stanford.</w:t>
      </w:r>
    </w:p>
    <w:p w14:paraId="4F7FD38C" w14:textId="0DA020E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Mientras otros aprendían sintaxis, Igne construyó un pequeño </w:t>
      </w:r>
      <w:r w:rsidR="00E837F0" w:rsidRPr="00B37ECF">
        <w:rPr>
          <w:lang w:val="es-ES_tradnl"/>
        </w:rPr>
        <w:t xml:space="preserve">juguete </w:t>
      </w:r>
      <w:r w:rsidRPr="00B37ECF">
        <w:rPr>
          <w:lang w:val="es-ES_tradnl"/>
        </w:rPr>
        <w:t xml:space="preserve">compilador capaz de traducir un subconjunto mínimo de un lenguaje, inventado por ella misma, en instrucciones simples para la máquina. </w:t>
      </w:r>
    </w:p>
    <w:p w14:paraId="75E393AC" w14:textId="15AA1CF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También desarrolló un </w:t>
      </w:r>
      <w:r w:rsidRPr="00B37ECF">
        <w:rPr>
          <w:i/>
          <w:iCs/>
          <w:lang w:val="es-ES_tradnl"/>
        </w:rPr>
        <w:t>script</w:t>
      </w:r>
      <w:r w:rsidRPr="00B37ECF">
        <w:rPr>
          <w:lang w:val="es-ES_tradnl"/>
        </w:rPr>
        <w:t xml:space="preserve"> que analizaba dependencias entre tareas</w:t>
      </w:r>
      <w:r w:rsidR="0098279B" w:rsidRPr="00B37ECF">
        <w:rPr>
          <w:lang w:val="es-ES_tradnl"/>
        </w:rPr>
        <w:t>:</w:t>
      </w:r>
      <w:r w:rsidRPr="00B37ECF">
        <w:rPr>
          <w:lang w:val="es-ES_tradnl"/>
        </w:rPr>
        <w:t xml:space="preserve"> un planificador primitivo, </w:t>
      </w:r>
      <w:r w:rsidR="00A33491" w:rsidRPr="00B37ECF">
        <w:rPr>
          <w:lang w:val="es-ES_tradnl"/>
        </w:rPr>
        <w:t>asombrosa</w:t>
      </w:r>
      <w:r w:rsidRPr="00B37ECF">
        <w:rPr>
          <w:lang w:val="es-ES_tradnl"/>
        </w:rPr>
        <w:t xml:space="preserve">mente eficaz. </w:t>
      </w:r>
    </w:p>
    <w:p w14:paraId="36A52A5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asistente de clase se lo mostró a sus compañeros sin avisarle. Los demás la miraron con curiosidad y envidia. </w:t>
      </w:r>
    </w:p>
    <w:p w14:paraId="54357EB9" w14:textId="306DC5FD" w:rsidR="00542D67" w:rsidRPr="00B37ECF" w:rsidRDefault="00542D67" w:rsidP="009F64A1">
      <w:pPr>
        <w:adjustRightInd w:val="0"/>
        <w:spacing w:line="360" w:lineRule="auto"/>
        <w:ind w:firstLine="720"/>
        <w:contextualSpacing/>
        <w:jc w:val="both"/>
        <w:rPr>
          <w:lang w:val="es-ES_tradnl"/>
        </w:rPr>
      </w:pPr>
      <w:r w:rsidRPr="00B37ECF">
        <w:rPr>
          <w:lang w:val="es-ES_tradnl"/>
        </w:rPr>
        <w:t>Así llegó a Teoría de Algoritmos, CS 161, el corazón del programa. El profesor Edward Warren era el titular.</w:t>
      </w:r>
    </w:p>
    <w:p w14:paraId="234B5AD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Edward. </w:t>
      </w:r>
    </w:p>
    <w:p w14:paraId="1CE8EFEE" w14:textId="53490304" w:rsidR="00542D67" w:rsidRPr="00B37ECF" w:rsidRDefault="00542D67" w:rsidP="00102B5F">
      <w:pPr>
        <w:adjustRightInd w:val="0"/>
        <w:spacing w:line="360" w:lineRule="auto"/>
        <w:ind w:firstLine="720"/>
        <w:contextualSpacing/>
        <w:jc w:val="both"/>
        <w:rPr>
          <w:lang w:val="es-ES_tradnl"/>
        </w:rPr>
      </w:pPr>
      <w:r w:rsidRPr="00B37ECF">
        <w:rPr>
          <w:lang w:val="es-ES_tradnl"/>
        </w:rPr>
        <w:t>Un nombre sencillo.</w:t>
      </w:r>
    </w:p>
    <w:p w14:paraId="2F4940AC" w14:textId="3A9D5443" w:rsidR="00542D67" w:rsidRPr="00B37ECF" w:rsidRDefault="00542D67" w:rsidP="00102B5F">
      <w:pPr>
        <w:adjustRightInd w:val="0"/>
        <w:spacing w:line="360" w:lineRule="auto"/>
        <w:ind w:firstLine="720"/>
        <w:contextualSpacing/>
        <w:jc w:val="both"/>
        <w:rPr>
          <w:lang w:val="es-ES_tradnl"/>
        </w:rPr>
      </w:pPr>
      <w:r w:rsidRPr="00B37ECF">
        <w:rPr>
          <w:lang w:val="es-ES_tradnl"/>
        </w:rPr>
        <w:t>Su voz era lenta, metódica. Entraba directo en cada algoritmo</w:t>
      </w:r>
      <w:r w:rsidR="008D173E" w:rsidRPr="00B37ECF">
        <w:rPr>
          <w:lang w:val="es-ES_tradnl"/>
        </w:rPr>
        <w:t xml:space="preserve"> y</w:t>
      </w:r>
      <w:r w:rsidRPr="00B37ECF">
        <w:rPr>
          <w:lang w:val="es-ES_tradnl"/>
        </w:rPr>
        <w:t xml:space="preserve"> </w:t>
      </w:r>
      <w:r w:rsidR="008D173E" w:rsidRPr="00B37ECF">
        <w:rPr>
          <w:lang w:val="es-ES_tradnl"/>
        </w:rPr>
        <w:t>l</w:t>
      </w:r>
      <w:r w:rsidR="00E837F0" w:rsidRPr="00B37ECF">
        <w:rPr>
          <w:lang w:val="es-ES_tradnl"/>
        </w:rPr>
        <w:t xml:space="preserve">o </w:t>
      </w:r>
      <w:r w:rsidRPr="00B37ECF">
        <w:rPr>
          <w:lang w:val="es-ES_tradnl"/>
        </w:rPr>
        <w:t>disecci</w:t>
      </w:r>
      <w:r w:rsidR="00E837F0" w:rsidRPr="00B37ECF">
        <w:rPr>
          <w:lang w:val="es-ES_tradnl"/>
        </w:rPr>
        <w:t>onaba</w:t>
      </w:r>
      <w:r w:rsidRPr="00B37ECF">
        <w:rPr>
          <w:lang w:val="es-ES_tradnl"/>
        </w:rPr>
        <w:t xml:space="preserve">. </w:t>
      </w:r>
      <w:r w:rsidR="008D173E" w:rsidRPr="00B37ECF">
        <w:rPr>
          <w:lang w:val="es-ES_tradnl"/>
        </w:rPr>
        <w:t>A</w:t>
      </w:r>
      <w:r w:rsidRPr="00B37ECF">
        <w:rPr>
          <w:lang w:val="es-ES_tradnl"/>
        </w:rPr>
        <w:t xml:space="preserve">l </w:t>
      </w:r>
      <w:r w:rsidR="008D173E" w:rsidRPr="00B37ECF">
        <w:rPr>
          <w:lang w:val="es-ES_tradnl"/>
        </w:rPr>
        <w:t>terminar,</w:t>
      </w:r>
      <w:r w:rsidRPr="00B37ECF">
        <w:rPr>
          <w:lang w:val="es-ES_tradnl"/>
        </w:rPr>
        <w:t xml:space="preserve"> exhibía sus entrañas. </w:t>
      </w:r>
    </w:p>
    <w:p w14:paraId="2842DDB4" w14:textId="7CC5197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lo observaba </w:t>
      </w:r>
      <w:r w:rsidR="0098279B" w:rsidRPr="00B37ECF">
        <w:rPr>
          <w:lang w:val="es-ES_tradnl"/>
        </w:rPr>
        <w:t>o</w:t>
      </w:r>
      <w:r w:rsidRPr="00B37ECF">
        <w:rPr>
          <w:lang w:val="es-ES_tradnl"/>
        </w:rPr>
        <w:t>, más bien, lo estudiaba</w:t>
      </w:r>
      <w:r w:rsidR="009F64A1" w:rsidRPr="00B37ECF">
        <w:rPr>
          <w:lang w:val="es-ES_tradnl"/>
        </w:rPr>
        <w:t xml:space="preserve"> con atención</w:t>
      </w:r>
      <w:r w:rsidRPr="00B37ECF">
        <w:rPr>
          <w:lang w:val="es-ES_tradnl"/>
        </w:rPr>
        <w:t xml:space="preserve">. </w:t>
      </w:r>
    </w:p>
    <w:p w14:paraId="2840065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La segunda semana, Warren presentó un problema de optimización. De esos que se enroscan sobre sí mismos.</w:t>
      </w:r>
    </w:p>
    <w:p w14:paraId="3B407ADF" w14:textId="35D6025B" w:rsidR="00542D67" w:rsidRPr="00B37ECF" w:rsidRDefault="00542D67" w:rsidP="00102B5F">
      <w:pPr>
        <w:adjustRightInd w:val="0"/>
        <w:spacing w:line="360" w:lineRule="auto"/>
        <w:ind w:firstLine="720"/>
        <w:contextualSpacing/>
        <w:jc w:val="both"/>
        <w:rPr>
          <w:lang w:val="es-ES_tradnl"/>
        </w:rPr>
      </w:pPr>
      <w:r w:rsidRPr="00B37ECF">
        <w:rPr>
          <w:lang w:val="es-ES_tradnl"/>
        </w:rPr>
        <w:t>Todos sus compañeros intentaron resolverlo</w:t>
      </w:r>
      <w:r w:rsidR="0098279B" w:rsidRPr="00B37ECF">
        <w:rPr>
          <w:lang w:val="es-ES_tradnl"/>
        </w:rPr>
        <w:t>, pero</w:t>
      </w:r>
      <w:r w:rsidRPr="00B37ECF">
        <w:rPr>
          <w:lang w:val="es-ES_tradnl"/>
        </w:rPr>
        <w:t xml:space="preserve"> </w:t>
      </w:r>
      <w:r w:rsidR="0098279B" w:rsidRPr="00B37ECF">
        <w:rPr>
          <w:lang w:val="es-ES_tradnl"/>
        </w:rPr>
        <w:t>n</w:t>
      </w:r>
      <w:r w:rsidRPr="00B37ECF">
        <w:rPr>
          <w:lang w:val="es-ES_tradnl"/>
        </w:rPr>
        <w:t xml:space="preserve">adie lo logró. </w:t>
      </w:r>
    </w:p>
    <w:p w14:paraId="33B67E2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Igne levantó la mano y propuso una ruta más corta. La explicó en tres líneas.</w:t>
      </w:r>
    </w:p>
    <w:p w14:paraId="7B11658B" w14:textId="4A0822A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Warren </w:t>
      </w:r>
      <w:r w:rsidR="0098279B" w:rsidRPr="00B37ECF">
        <w:rPr>
          <w:lang w:val="es-ES_tradnl"/>
        </w:rPr>
        <w:t>n</w:t>
      </w:r>
      <w:r w:rsidRPr="00B37ECF">
        <w:rPr>
          <w:lang w:val="es-ES_tradnl"/>
        </w:rPr>
        <w:t xml:space="preserve">o </w:t>
      </w:r>
      <w:r w:rsidR="0098279B" w:rsidRPr="00B37ECF">
        <w:rPr>
          <w:lang w:val="es-ES_tradnl"/>
        </w:rPr>
        <w:t>se sorprendió</w:t>
      </w:r>
      <w:r w:rsidRPr="00B37ECF">
        <w:rPr>
          <w:lang w:val="es-ES_tradnl"/>
        </w:rPr>
        <w:t xml:space="preserve">. </w:t>
      </w:r>
      <w:r w:rsidR="0098279B" w:rsidRPr="00B37ECF">
        <w:rPr>
          <w:lang w:val="es-ES_tradnl"/>
        </w:rPr>
        <w:t xml:space="preserve">Eso </w:t>
      </w:r>
      <w:r w:rsidR="009F64A1" w:rsidRPr="00B37ECF">
        <w:rPr>
          <w:lang w:val="es-ES_tradnl"/>
        </w:rPr>
        <w:t>fue</w:t>
      </w:r>
      <w:r w:rsidR="0098279B" w:rsidRPr="00B37ECF">
        <w:rPr>
          <w:lang w:val="es-ES_tradnl"/>
        </w:rPr>
        <w:t xml:space="preserve"> lo </w:t>
      </w:r>
      <w:r w:rsidRPr="00B37ECF">
        <w:rPr>
          <w:lang w:val="es-ES_tradnl"/>
        </w:rPr>
        <w:t xml:space="preserve">peor. O </w:t>
      </w:r>
      <w:r w:rsidR="0098279B" w:rsidRPr="00B37ECF">
        <w:rPr>
          <w:lang w:val="es-ES_tradnl"/>
        </w:rPr>
        <w:t xml:space="preserve">lo </w:t>
      </w:r>
      <w:r w:rsidRPr="00B37ECF">
        <w:rPr>
          <w:lang w:val="es-ES_tradnl"/>
        </w:rPr>
        <w:t xml:space="preserve">mejor. </w:t>
      </w:r>
    </w:p>
    <w:p w14:paraId="6571701E" w14:textId="52B8E36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Desde entonces </w:t>
      </w:r>
      <w:r w:rsidR="009F64A1" w:rsidRPr="00B37ECF">
        <w:rPr>
          <w:lang w:val="es-ES_tradnl"/>
        </w:rPr>
        <w:t>el</w:t>
      </w:r>
      <w:r w:rsidRPr="00B37ECF">
        <w:rPr>
          <w:lang w:val="es-ES_tradnl"/>
        </w:rPr>
        <w:t xml:space="preserve"> nombre </w:t>
      </w:r>
      <w:r w:rsidR="009F64A1" w:rsidRPr="00B37ECF">
        <w:rPr>
          <w:lang w:val="es-ES_tradnl"/>
        </w:rPr>
        <w:t xml:space="preserve">de Igne </w:t>
      </w:r>
      <w:r w:rsidRPr="00B37ECF">
        <w:rPr>
          <w:lang w:val="es-ES_tradnl"/>
        </w:rPr>
        <w:t>comenzó a circular en los pasillos.</w:t>
      </w:r>
      <w:r w:rsidR="00257173" w:rsidRPr="00B37ECF">
        <w:rPr>
          <w:lang w:val="es-ES_tradnl"/>
        </w:rPr>
        <w:t xml:space="preserve"> La chica rara. La geni</w:t>
      </w:r>
      <w:r w:rsidR="009F64A1" w:rsidRPr="00B37ECF">
        <w:rPr>
          <w:lang w:val="es-ES_tradnl"/>
        </w:rPr>
        <w:t>o</w:t>
      </w:r>
      <w:r w:rsidR="00257173" w:rsidRPr="00B37ECF">
        <w:rPr>
          <w:lang w:val="es-ES_tradnl"/>
        </w:rPr>
        <w:t xml:space="preserve">. </w:t>
      </w:r>
    </w:p>
    <w:p w14:paraId="25A4A0BA" w14:textId="6D3CF82E" w:rsidR="00257173" w:rsidRPr="00B37ECF" w:rsidRDefault="00542D67" w:rsidP="00102B5F">
      <w:pPr>
        <w:adjustRightInd w:val="0"/>
        <w:spacing w:line="360" w:lineRule="auto"/>
        <w:ind w:firstLine="720"/>
        <w:contextualSpacing/>
        <w:jc w:val="both"/>
        <w:rPr>
          <w:lang w:val="es-ES_tradnl"/>
        </w:rPr>
      </w:pPr>
      <w:r w:rsidRPr="00B37ECF">
        <w:rPr>
          <w:lang w:val="es-ES_tradnl"/>
        </w:rPr>
        <w:t>Ella seguía programando</w:t>
      </w:r>
      <w:r w:rsidR="00257173" w:rsidRPr="00B37ECF">
        <w:rPr>
          <w:lang w:val="es-ES_tradnl"/>
        </w:rPr>
        <w:t>,</w:t>
      </w:r>
      <w:r w:rsidRPr="00B37ECF">
        <w:rPr>
          <w:lang w:val="es-ES_tradnl"/>
        </w:rPr>
        <w:t xml:space="preserve"> </w:t>
      </w:r>
      <w:r w:rsidR="00257173" w:rsidRPr="00B37ECF">
        <w:rPr>
          <w:lang w:val="es-ES_tradnl"/>
        </w:rPr>
        <w:t>s</w:t>
      </w:r>
      <w:r w:rsidRPr="00B37ECF">
        <w:rPr>
          <w:lang w:val="es-ES_tradnl"/>
        </w:rPr>
        <w:t xml:space="preserve">in </w:t>
      </w:r>
      <w:r w:rsidR="009F64A1" w:rsidRPr="00B37ECF">
        <w:rPr>
          <w:lang w:val="es-ES_tradnl"/>
        </w:rPr>
        <w:t>tomar en cuenta a los demás</w:t>
      </w:r>
      <w:r w:rsidRPr="00B37ECF">
        <w:rPr>
          <w:lang w:val="es-ES_tradnl"/>
        </w:rPr>
        <w:t>.</w:t>
      </w:r>
    </w:p>
    <w:p w14:paraId="0BE6A1E8" w14:textId="39A8C96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Cada frase de </w:t>
      </w:r>
      <w:r w:rsidR="00257173" w:rsidRPr="00B37ECF">
        <w:rPr>
          <w:lang w:val="es-ES_tradnl"/>
        </w:rPr>
        <w:t>Warren</w:t>
      </w:r>
      <w:r w:rsidRPr="00B37ECF">
        <w:rPr>
          <w:lang w:val="es-ES_tradnl"/>
        </w:rPr>
        <w:t xml:space="preserve"> se convertía en una anotación. </w:t>
      </w:r>
      <w:r w:rsidR="00257173" w:rsidRPr="00B37ECF">
        <w:rPr>
          <w:lang w:val="es-ES_tradnl"/>
        </w:rPr>
        <w:t>Y c</w:t>
      </w:r>
      <w:r w:rsidRPr="00B37ECF">
        <w:rPr>
          <w:lang w:val="es-ES_tradnl"/>
        </w:rPr>
        <w:t xml:space="preserve">ada nota, en un </w:t>
      </w:r>
      <w:r w:rsidR="00257173" w:rsidRPr="00B37ECF">
        <w:rPr>
          <w:lang w:val="es-ES_tradnl"/>
        </w:rPr>
        <w:t xml:space="preserve">nuevo </w:t>
      </w:r>
      <w:r w:rsidRPr="00B37ECF">
        <w:rPr>
          <w:lang w:val="es-ES_tradnl"/>
        </w:rPr>
        <w:t>proyecto.</w:t>
      </w:r>
    </w:p>
    <w:p w14:paraId="0C94411B" w14:textId="77777777" w:rsidR="009F64A1" w:rsidRPr="00B37ECF" w:rsidRDefault="00542D67" w:rsidP="00102B5F">
      <w:pPr>
        <w:adjustRightInd w:val="0"/>
        <w:spacing w:line="360" w:lineRule="auto"/>
        <w:ind w:firstLine="720"/>
        <w:contextualSpacing/>
        <w:jc w:val="both"/>
        <w:rPr>
          <w:lang w:val="es-ES_tradnl"/>
        </w:rPr>
      </w:pPr>
      <w:r w:rsidRPr="00B37ECF">
        <w:rPr>
          <w:lang w:val="es-ES_tradnl"/>
        </w:rPr>
        <w:t xml:space="preserve">Mientras tanto, aparecieron </w:t>
      </w:r>
      <w:r w:rsidR="009F64A1" w:rsidRPr="00B37ECF">
        <w:rPr>
          <w:lang w:val="es-ES_tradnl"/>
        </w:rPr>
        <w:t xml:space="preserve">nuevos </w:t>
      </w:r>
      <w:r w:rsidRPr="00B37ECF">
        <w:rPr>
          <w:lang w:val="es-ES_tradnl"/>
        </w:rPr>
        <w:t xml:space="preserve">admiradores. Chicos amables, </w:t>
      </w:r>
      <w:r w:rsidR="009F64A1" w:rsidRPr="00B37ECF">
        <w:rPr>
          <w:lang w:val="es-ES_tradnl"/>
        </w:rPr>
        <w:t xml:space="preserve">decentes, </w:t>
      </w:r>
      <w:r w:rsidRPr="00B37ECF">
        <w:rPr>
          <w:lang w:val="es-ES_tradnl"/>
        </w:rPr>
        <w:t xml:space="preserve">bienintencionados. Se enamoraban demasiado rápido. </w:t>
      </w:r>
    </w:p>
    <w:p w14:paraId="29DE070B" w14:textId="2E924DC0" w:rsidR="00542D67" w:rsidRPr="00B37ECF" w:rsidRDefault="00542D67" w:rsidP="009F64A1">
      <w:pPr>
        <w:adjustRightInd w:val="0"/>
        <w:spacing w:line="360" w:lineRule="auto"/>
        <w:ind w:firstLine="720"/>
        <w:contextualSpacing/>
        <w:jc w:val="both"/>
        <w:rPr>
          <w:lang w:val="es-ES_tradnl"/>
        </w:rPr>
      </w:pPr>
      <w:r w:rsidRPr="00B37ECF">
        <w:rPr>
          <w:lang w:val="es-ES_tradnl"/>
        </w:rPr>
        <w:t xml:space="preserve">Ella premiaba su infatuación. O al menos no los detenía. </w:t>
      </w:r>
    </w:p>
    <w:p w14:paraId="14A7E085" w14:textId="28FD34A0" w:rsidR="00542D67" w:rsidRPr="00B37ECF" w:rsidRDefault="00D258B8" w:rsidP="009F64A1">
      <w:pPr>
        <w:adjustRightInd w:val="0"/>
        <w:spacing w:line="360" w:lineRule="auto"/>
        <w:ind w:firstLine="720"/>
        <w:contextualSpacing/>
        <w:jc w:val="both"/>
        <w:rPr>
          <w:lang w:val="es-ES_tradnl"/>
        </w:rPr>
      </w:pPr>
      <w:r w:rsidRPr="00B37ECF">
        <w:rPr>
          <w:lang w:val="es-ES_tradnl"/>
        </w:rPr>
        <w:t>Permitía sus coqueteos</w:t>
      </w:r>
      <w:r w:rsidR="00542D67" w:rsidRPr="00B37ECF">
        <w:rPr>
          <w:lang w:val="es-ES_tradnl"/>
        </w:rPr>
        <w:t xml:space="preserve">. Y, cuando ya conocía </w:t>
      </w:r>
      <w:r w:rsidRPr="00B37ECF">
        <w:rPr>
          <w:lang w:val="es-ES_tradnl"/>
        </w:rPr>
        <w:t xml:space="preserve">sus </w:t>
      </w:r>
      <w:r w:rsidR="009F64A1" w:rsidRPr="00B37ECF">
        <w:rPr>
          <w:lang w:val="es-ES_tradnl"/>
        </w:rPr>
        <w:t xml:space="preserve">manías </w:t>
      </w:r>
      <w:r w:rsidRPr="00B37ECF">
        <w:rPr>
          <w:lang w:val="es-ES_tradnl"/>
        </w:rPr>
        <w:t>de memoria</w:t>
      </w:r>
      <w:r w:rsidR="00542D67" w:rsidRPr="00B37ECF">
        <w:rPr>
          <w:lang w:val="es-ES_tradnl"/>
        </w:rPr>
        <w:t>, los hacía a un lado. Y dejaba entrar a alg</w:t>
      </w:r>
      <w:r w:rsidRPr="00B37ECF">
        <w:rPr>
          <w:lang w:val="es-ES_tradnl"/>
        </w:rPr>
        <w:t>ún otro.</w:t>
      </w:r>
      <w:r w:rsidR="00542D67" w:rsidRPr="00B37ECF">
        <w:rPr>
          <w:lang w:val="es-ES_tradnl"/>
        </w:rPr>
        <w:t xml:space="preserve">  </w:t>
      </w:r>
    </w:p>
    <w:p w14:paraId="075D04D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Edward, en cambio, le resultaba impredecible.</w:t>
      </w:r>
    </w:p>
    <w:p w14:paraId="1690751E" w14:textId="49755AD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 día, </w:t>
      </w:r>
      <w:r w:rsidR="009F64A1" w:rsidRPr="00B37ECF">
        <w:rPr>
          <w:lang w:val="es-ES_tradnl"/>
        </w:rPr>
        <w:t xml:space="preserve">el profesor </w:t>
      </w:r>
      <w:r w:rsidRPr="00B37ECF">
        <w:rPr>
          <w:lang w:val="es-ES_tradnl"/>
        </w:rPr>
        <w:t>la llamó después de clase. La forma de pronunciar su nombre la hizo trastabillar.</w:t>
      </w:r>
    </w:p>
    <w:p w14:paraId="3EE9C9C7" w14:textId="69470F5E"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Le propuso un nuevo problema</w:t>
      </w:r>
      <w:r w:rsidR="00257173" w:rsidRPr="00B37ECF">
        <w:rPr>
          <w:lang w:val="es-ES_tradnl"/>
        </w:rPr>
        <w:t>,</w:t>
      </w:r>
      <w:r w:rsidRPr="00B37ECF">
        <w:rPr>
          <w:lang w:val="es-ES_tradnl"/>
        </w:rPr>
        <w:t xml:space="preserve"> </w:t>
      </w:r>
      <w:r w:rsidR="00257173" w:rsidRPr="00B37ECF">
        <w:rPr>
          <w:lang w:val="es-ES_tradnl"/>
        </w:rPr>
        <w:t>u</w:t>
      </w:r>
      <w:r w:rsidRPr="00B37ECF">
        <w:rPr>
          <w:lang w:val="es-ES_tradnl"/>
        </w:rPr>
        <w:t>n grafo dirigido. Le dijo que no cuadraba</w:t>
      </w:r>
      <w:r w:rsidR="009F64A1" w:rsidRPr="00B37ECF">
        <w:rPr>
          <w:lang w:val="es-ES_tradnl"/>
        </w:rPr>
        <w:t xml:space="preserve"> y</w:t>
      </w:r>
      <w:r w:rsidRPr="00B37ECF">
        <w:rPr>
          <w:lang w:val="es-ES_tradnl"/>
        </w:rPr>
        <w:t xml:space="preserve"> </w:t>
      </w:r>
      <w:r w:rsidR="009F64A1" w:rsidRPr="00B37ECF">
        <w:rPr>
          <w:lang w:val="es-ES_tradnl"/>
        </w:rPr>
        <w:t>e</w:t>
      </w:r>
      <w:r w:rsidRPr="00B37ECF">
        <w:rPr>
          <w:lang w:val="es-ES_tradnl"/>
        </w:rPr>
        <w:t xml:space="preserve">lla apenas tardó en señalarle el error. Se lo mostró con </w:t>
      </w:r>
      <w:r w:rsidR="00257173" w:rsidRPr="00B37ECF">
        <w:rPr>
          <w:lang w:val="es-ES_tradnl"/>
        </w:rPr>
        <w:t>absoluta certeza</w:t>
      </w:r>
      <w:r w:rsidRPr="00B37ECF">
        <w:rPr>
          <w:lang w:val="es-ES_tradnl"/>
        </w:rPr>
        <w:t xml:space="preserve">, como si le revelara el nombre de un árbol. </w:t>
      </w:r>
    </w:p>
    <w:p w14:paraId="29EEB4E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Edward la miró. En sus ojos había rendición.</w:t>
      </w:r>
    </w:p>
    <w:p w14:paraId="5C0C59ED" w14:textId="77777777" w:rsidR="00257173" w:rsidRPr="00B37ECF" w:rsidRDefault="00542D67" w:rsidP="00102B5F">
      <w:pPr>
        <w:adjustRightInd w:val="0"/>
        <w:spacing w:line="360" w:lineRule="auto"/>
        <w:ind w:firstLine="720"/>
        <w:contextualSpacing/>
        <w:jc w:val="both"/>
        <w:rPr>
          <w:lang w:val="es-ES_tradnl"/>
        </w:rPr>
      </w:pPr>
      <w:r w:rsidRPr="00B37ECF">
        <w:rPr>
          <w:lang w:val="es-ES_tradnl"/>
        </w:rPr>
        <w:t xml:space="preserve">Comenzaron a verse más seguido. Pronto quedó claro que no solo para trazar nuevos algoritmos. </w:t>
      </w:r>
    </w:p>
    <w:p w14:paraId="459DF08F" w14:textId="4CB5D278" w:rsidR="00542D67" w:rsidRPr="00B37ECF" w:rsidRDefault="00542D67" w:rsidP="00102B5F">
      <w:pPr>
        <w:adjustRightInd w:val="0"/>
        <w:spacing w:line="360" w:lineRule="auto"/>
        <w:ind w:firstLine="720"/>
        <w:contextualSpacing/>
        <w:jc w:val="both"/>
        <w:rPr>
          <w:lang w:val="es-ES_tradnl"/>
        </w:rPr>
      </w:pPr>
      <w:r w:rsidRPr="00B37ECF">
        <w:rPr>
          <w:lang w:val="es-ES_tradnl"/>
        </w:rPr>
        <w:t>Surgió entre ellos una tensión p</w:t>
      </w:r>
      <w:r w:rsidR="00257173" w:rsidRPr="00B37ECF">
        <w:rPr>
          <w:lang w:val="es-ES_tradnl"/>
        </w:rPr>
        <w:t>erfecta</w:t>
      </w:r>
      <w:r w:rsidRPr="00B37ECF">
        <w:rPr>
          <w:lang w:val="es-ES_tradnl"/>
        </w:rPr>
        <w:t xml:space="preserve">, como el inicio de una elegante demostración. </w:t>
      </w:r>
    </w:p>
    <w:p w14:paraId="5722691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Él empezó a hacerle preguntas que nada tenían que ver con su materia. Ella le respondía, sin miedo, con la verdad.</w:t>
      </w:r>
    </w:p>
    <w:p w14:paraId="5E26EB6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Edward dudaba; ella no.</w:t>
      </w:r>
    </w:p>
    <w:p w14:paraId="247FFACE" w14:textId="76581CF5" w:rsidR="00542D67" w:rsidRPr="00B37ECF" w:rsidRDefault="00542D67" w:rsidP="00102B5F">
      <w:pPr>
        <w:adjustRightInd w:val="0"/>
        <w:spacing w:line="360" w:lineRule="auto"/>
        <w:ind w:firstLine="720"/>
        <w:contextualSpacing/>
        <w:jc w:val="both"/>
        <w:rPr>
          <w:lang w:val="es-ES_tradnl"/>
        </w:rPr>
      </w:pPr>
      <w:r w:rsidRPr="00B37ECF">
        <w:rPr>
          <w:lang w:val="es-ES_tradnl"/>
        </w:rPr>
        <w:t>Quedaban en su oficina. Luego, paseaban por el campus, bajo las palmeras. Surgieron silencios incómodos</w:t>
      </w:r>
      <w:r w:rsidR="008D173E" w:rsidRPr="00B37ECF">
        <w:rPr>
          <w:lang w:val="es-ES_tradnl"/>
        </w:rPr>
        <w:t>,</w:t>
      </w:r>
      <w:r w:rsidRPr="00B37ECF">
        <w:rPr>
          <w:lang w:val="es-ES_tradnl"/>
        </w:rPr>
        <w:t xml:space="preserve"> </w:t>
      </w:r>
      <w:r w:rsidR="008D173E" w:rsidRPr="00B37ECF">
        <w:rPr>
          <w:lang w:val="es-ES_tradnl"/>
        </w:rPr>
        <w:t>l</w:t>
      </w:r>
      <w:r w:rsidRPr="00B37ECF">
        <w:rPr>
          <w:lang w:val="es-ES_tradnl"/>
        </w:rPr>
        <w:t>íneas en blanco.</w:t>
      </w:r>
    </w:p>
    <w:p w14:paraId="37F787B6" w14:textId="77777777" w:rsidR="00257173" w:rsidRPr="00B37ECF" w:rsidRDefault="00542D67" w:rsidP="00102B5F">
      <w:pPr>
        <w:adjustRightInd w:val="0"/>
        <w:spacing w:line="360" w:lineRule="auto"/>
        <w:ind w:firstLine="720"/>
        <w:contextualSpacing/>
        <w:jc w:val="both"/>
        <w:rPr>
          <w:lang w:val="es-ES_tradnl"/>
        </w:rPr>
      </w:pPr>
      <w:r w:rsidRPr="00B37ECF">
        <w:rPr>
          <w:lang w:val="es-ES_tradnl"/>
        </w:rPr>
        <w:t xml:space="preserve">Una tarde, frente al Memorial Court, Warren se detuvo. Parecía retroceder y avanzar al mismo tiempo. </w:t>
      </w:r>
    </w:p>
    <w:p w14:paraId="5CC57C4A" w14:textId="2D5BDB44" w:rsidR="00542D67" w:rsidRPr="00B37ECF" w:rsidRDefault="00542D67" w:rsidP="00102B5F">
      <w:pPr>
        <w:adjustRightInd w:val="0"/>
        <w:spacing w:line="360" w:lineRule="auto"/>
        <w:ind w:firstLine="720"/>
        <w:contextualSpacing/>
        <w:jc w:val="both"/>
        <w:rPr>
          <w:lang w:val="es-ES_tradnl"/>
        </w:rPr>
      </w:pPr>
      <w:r w:rsidRPr="00B37ECF">
        <w:rPr>
          <w:lang w:val="es-ES_tradnl"/>
        </w:rPr>
        <w:t>Luchaba contra el deseo de una forma t</w:t>
      </w:r>
      <w:r w:rsidR="00A33491" w:rsidRPr="00B37ECF">
        <w:rPr>
          <w:lang w:val="es-ES_tradnl"/>
        </w:rPr>
        <w:t>an</w:t>
      </w:r>
      <w:r w:rsidRPr="00B37ECF">
        <w:rPr>
          <w:lang w:val="es-ES_tradnl"/>
        </w:rPr>
        <w:t xml:space="preserve"> humana. </w:t>
      </w:r>
    </w:p>
    <w:p w14:paraId="5B1FCA8B" w14:textId="77777777" w:rsidR="009F64A1" w:rsidRPr="00B37ECF" w:rsidRDefault="00542D67" w:rsidP="009F64A1">
      <w:pPr>
        <w:adjustRightInd w:val="0"/>
        <w:spacing w:line="360" w:lineRule="auto"/>
        <w:ind w:firstLine="720"/>
        <w:contextualSpacing/>
        <w:jc w:val="both"/>
        <w:rPr>
          <w:lang w:val="es-ES_tradnl"/>
        </w:rPr>
      </w:pPr>
      <w:r w:rsidRPr="00B37ECF">
        <w:rPr>
          <w:lang w:val="es-ES_tradnl"/>
        </w:rPr>
        <w:t>Le confesó que estaba casado. Solo expuso el problema, esperando que ella lo resolviera.</w:t>
      </w:r>
      <w:r w:rsidR="009F64A1" w:rsidRPr="00B37ECF">
        <w:rPr>
          <w:lang w:val="es-ES_tradnl"/>
        </w:rPr>
        <w:t xml:space="preserve"> </w:t>
      </w:r>
    </w:p>
    <w:p w14:paraId="45729D24" w14:textId="3F562BA8" w:rsidR="009F64A1" w:rsidRPr="00B37ECF" w:rsidRDefault="00542D67" w:rsidP="009F64A1">
      <w:pPr>
        <w:adjustRightInd w:val="0"/>
        <w:spacing w:line="360" w:lineRule="auto"/>
        <w:ind w:firstLine="720"/>
        <w:contextualSpacing/>
        <w:jc w:val="both"/>
        <w:rPr>
          <w:lang w:val="es-ES_tradnl"/>
        </w:rPr>
      </w:pPr>
      <w:r w:rsidRPr="00B37ECF">
        <w:rPr>
          <w:lang w:val="es-ES_tradnl"/>
        </w:rPr>
        <w:t xml:space="preserve">Igne no movió </w:t>
      </w:r>
      <w:r w:rsidR="009F64A1" w:rsidRPr="00B37ECF">
        <w:rPr>
          <w:lang w:val="es-ES_tradnl"/>
        </w:rPr>
        <w:t xml:space="preserve">ni </w:t>
      </w:r>
      <w:r w:rsidRPr="00B37ECF">
        <w:rPr>
          <w:lang w:val="es-ES_tradnl"/>
        </w:rPr>
        <w:t xml:space="preserve">un músculo. </w:t>
      </w:r>
      <w:r w:rsidR="00257173" w:rsidRPr="00B37ECF">
        <w:rPr>
          <w:lang w:val="es-ES_tradnl"/>
        </w:rPr>
        <w:t>P</w:t>
      </w:r>
      <w:r w:rsidRPr="00B37ECF">
        <w:rPr>
          <w:lang w:val="es-ES_tradnl"/>
        </w:rPr>
        <w:t>ercibió que él temblaba, y ese temblor le gustó. Edward esperaba que retrocediera</w:t>
      </w:r>
      <w:r w:rsidR="00D258B8" w:rsidRPr="00B37ECF">
        <w:rPr>
          <w:lang w:val="es-ES_tradnl"/>
        </w:rPr>
        <w:t>;</w:t>
      </w:r>
      <w:r w:rsidRPr="00B37ECF">
        <w:rPr>
          <w:lang w:val="es-ES_tradnl"/>
        </w:rPr>
        <w:t xml:space="preserve"> </w:t>
      </w:r>
      <w:r w:rsidR="00257173" w:rsidRPr="00B37ECF">
        <w:rPr>
          <w:lang w:val="es-ES_tradnl"/>
        </w:rPr>
        <w:t>ella</w:t>
      </w:r>
      <w:r w:rsidRPr="00B37ECF">
        <w:rPr>
          <w:lang w:val="es-ES_tradnl"/>
        </w:rPr>
        <w:t xml:space="preserve"> no lo hizo. </w:t>
      </w:r>
    </w:p>
    <w:p w14:paraId="69BAF20C" w14:textId="66257126" w:rsidR="00542D67" w:rsidRPr="00B37ECF" w:rsidRDefault="00542D67" w:rsidP="00102B5F">
      <w:pPr>
        <w:adjustRightInd w:val="0"/>
        <w:spacing w:line="360" w:lineRule="auto"/>
        <w:ind w:firstLine="720"/>
        <w:contextualSpacing/>
        <w:jc w:val="both"/>
        <w:rPr>
          <w:lang w:val="es-ES_tradnl"/>
        </w:rPr>
      </w:pPr>
      <w:r w:rsidRPr="00B37ECF">
        <w:rPr>
          <w:lang w:val="es-ES_tradnl"/>
        </w:rPr>
        <w:t>La llevó a un motel cercano</w:t>
      </w:r>
      <w:r w:rsidR="00257173" w:rsidRPr="00B37ECF">
        <w:rPr>
          <w:lang w:val="es-ES_tradnl"/>
        </w:rPr>
        <w:t>,</w:t>
      </w:r>
      <w:r w:rsidRPr="00B37ECF">
        <w:rPr>
          <w:lang w:val="es-ES_tradnl"/>
        </w:rPr>
        <w:t xml:space="preserve"> </w:t>
      </w:r>
      <w:r w:rsidR="008D173E" w:rsidRPr="00B37ECF">
        <w:rPr>
          <w:lang w:val="es-ES_tradnl"/>
        </w:rPr>
        <w:t>l</w:t>
      </w:r>
      <w:r w:rsidRPr="00B37ECF">
        <w:rPr>
          <w:lang w:val="es-ES_tradnl"/>
        </w:rPr>
        <w:t xml:space="preserve">a única respuesta a la ecuación. </w:t>
      </w:r>
    </w:p>
    <w:p w14:paraId="43E49A17" w14:textId="2C77C6BC" w:rsidR="00542D67" w:rsidRPr="00B37ECF" w:rsidRDefault="00542D67" w:rsidP="00102B5F">
      <w:pPr>
        <w:adjustRightInd w:val="0"/>
        <w:spacing w:line="360" w:lineRule="auto"/>
        <w:ind w:firstLine="720"/>
        <w:contextualSpacing/>
        <w:jc w:val="both"/>
        <w:rPr>
          <w:lang w:val="es-ES_tradnl"/>
        </w:rPr>
      </w:pPr>
      <w:r w:rsidRPr="00B37ECF">
        <w:rPr>
          <w:lang w:val="es-ES_tradnl"/>
        </w:rPr>
        <w:t>En esa habitación anónima, sus cuerpos adquirían una lógica que escapaba a l</w:t>
      </w:r>
      <w:r w:rsidR="00257173" w:rsidRPr="00B37ECF">
        <w:rPr>
          <w:lang w:val="es-ES_tradnl"/>
        </w:rPr>
        <w:t>o</w:t>
      </w:r>
      <w:r w:rsidRPr="00B37ECF">
        <w:rPr>
          <w:lang w:val="es-ES_tradnl"/>
        </w:rPr>
        <w:t xml:space="preserve">s </w:t>
      </w:r>
      <w:r w:rsidR="00257173" w:rsidRPr="00B37ECF">
        <w:rPr>
          <w:lang w:val="es-ES_tradnl"/>
        </w:rPr>
        <w:t>algoritmos</w:t>
      </w:r>
      <w:r w:rsidRPr="00B37ECF">
        <w:rPr>
          <w:lang w:val="es-ES_tradnl"/>
        </w:rPr>
        <w:t xml:space="preserve">. </w:t>
      </w:r>
    </w:p>
    <w:p w14:paraId="33F83521" w14:textId="30D8092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observaba el sexo de Edward </w:t>
      </w:r>
      <w:r w:rsidR="00257173" w:rsidRPr="00B37ECF">
        <w:rPr>
          <w:lang w:val="es-ES_tradnl"/>
        </w:rPr>
        <w:t>con curiosidad</w:t>
      </w:r>
      <w:r w:rsidRPr="00B37ECF">
        <w:rPr>
          <w:lang w:val="es-ES_tradnl"/>
        </w:rPr>
        <w:t xml:space="preserve">. </w:t>
      </w:r>
    </w:p>
    <w:p w14:paraId="541B057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él la tocaba, lo hacía como si buscara el siguiente paso en una fórmula que ella conocía de memoria. </w:t>
      </w:r>
    </w:p>
    <w:p w14:paraId="2BAE3F5D" w14:textId="2D6BD15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en cambio, </w:t>
      </w:r>
      <w:r w:rsidR="00B0579F" w:rsidRPr="00B37ECF">
        <w:rPr>
          <w:lang w:val="es-ES_tradnl"/>
        </w:rPr>
        <w:t>no dudaba en</w:t>
      </w:r>
      <w:r w:rsidRPr="00B37ECF">
        <w:rPr>
          <w:lang w:val="es-ES_tradnl"/>
        </w:rPr>
        <w:t xml:space="preserve"> </w:t>
      </w:r>
      <w:r w:rsidR="00B0579F" w:rsidRPr="00B37ECF">
        <w:rPr>
          <w:lang w:val="es-ES_tradnl"/>
        </w:rPr>
        <w:t xml:space="preserve">señalar </w:t>
      </w:r>
      <w:r w:rsidRPr="00B37ECF">
        <w:rPr>
          <w:lang w:val="es-ES_tradnl"/>
        </w:rPr>
        <w:t xml:space="preserve">sus defectos. El sistema tenía siempre más variables de las que Edward lograba proponer. </w:t>
      </w:r>
    </w:p>
    <w:p w14:paraId="56C19A0A" w14:textId="40BAB67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sus pieles se producía una suave iteración: avanzar, corregir, avanzar otra vez. Un flujo semejante a un proceso de optimización. </w:t>
      </w:r>
    </w:p>
    <w:p w14:paraId="0780A19E" w14:textId="7FCCAD5F" w:rsidR="00542D67" w:rsidRPr="00B37ECF" w:rsidRDefault="00542D67" w:rsidP="00B0579F">
      <w:pPr>
        <w:adjustRightInd w:val="0"/>
        <w:spacing w:line="360" w:lineRule="auto"/>
        <w:ind w:firstLine="720"/>
        <w:contextualSpacing/>
        <w:jc w:val="both"/>
        <w:rPr>
          <w:lang w:val="es-ES_tradnl"/>
        </w:rPr>
      </w:pPr>
      <w:r w:rsidRPr="00B37ECF">
        <w:rPr>
          <w:lang w:val="es-ES_tradnl"/>
        </w:rPr>
        <w:t xml:space="preserve">Al final, él le murmuraba frases cortas al oído. </w:t>
      </w:r>
      <w:r w:rsidR="00C66073" w:rsidRPr="00B37ECF">
        <w:rPr>
          <w:lang w:val="es-ES_tradnl"/>
        </w:rPr>
        <w:t xml:space="preserve">A ella le parecían ridículas, pero aun así no dejaba de anotarlas en </w:t>
      </w:r>
      <w:r w:rsidRPr="00B37ECF">
        <w:rPr>
          <w:lang w:val="es-ES_tradnl"/>
        </w:rPr>
        <w:t xml:space="preserve">sus cuadernos. </w:t>
      </w:r>
    </w:p>
    <w:p w14:paraId="6CC4E870" w14:textId="77777777" w:rsidR="00542D67" w:rsidRPr="00B37ECF" w:rsidRDefault="00542D67" w:rsidP="00102B5F">
      <w:pPr>
        <w:adjustRightInd w:val="0"/>
        <w:spacing w:line="360" w:lineRule="auto"/>
        <w:contextualSpacing/>
        <w:jc w:val="both"/>
        <w:rPr>
          <w:lang w:val="es-ES_tradnl"/>
        </w:rPr>
      </w:pPr>
    </w:p>
    <w:p w14:paraId="76861537" w14:textId="77777777" w:rsidR="00086968" w:rsidRPr="00B37ECF" w:rsidRDefault="00086968" w:rsidP="00102B5F">
      <w:pPr>
        <w:adjustRightInd w:val="0"/>
        <w:spacing w:line="360" w:lineRule="auto"/>
        <w:contextualSpacing/>
        <w:jc w:val="both"/>
        <w:rPr>
          <w:lang w:val="es-ES_tradnl"/>
        </w:rPr>
      </w:pPr>
    </w:p>
    <w:p w14:paraId="5915F9D0" w14:textId="77777777" w:rsidR="00542D67" w:rsidRPr="00B37ECF" w:rsidRDefault="00542D67" w:rsidP="00102B5F">
      <w:pPr>
        <w:adjustRightInd w:val="0"/>
        <w:spacing w:line="360" w:lineRule="auto"/>
        <w:contextualSpacing/>
        <w:jc w:val="both"/>
        <w:rPr>
          <w:lang w:val="es-ES_tradnl"/>
        </w:rPr>
      </w:pPr>
      <w:r w:rsidRPr="00B37ECF">
        <w:rPr>
          <w:lang w:val="es-ES_tradnl"/>
        </w:rPr>
        <w:lastRenderedPageBreak/>
        <w:t>2.6</w:t>
      </w:r>
    </w:p>
    <w:p w14:paraId="74079D6F" w14:textId="465BCB18" w:rsidR="00542D67" w:rsidRPr="00B37ECF" w:rsidRDefault="00D258B8" w:rsidP="00102B5F">
      <w:pPr>
        <w:adjustRightInd w:val="0"/>
        <w:spacing w:line="360" w:lineRule="auto"/>
        <w:contextualSpacing/>
        <w:jc w:val="both"/>
        <w:rPr>
          <w:lang w:val="es-ES_tradnl"/>
        </w:rPr>
      </w:pPr>
      <w:r w:rsidRPr="00B37ECF">
        <w:rPr>
          <w:lang w:val="es-ES_tradnl"/>
        </w:rPr>
        <w:t>En la secundaria, el</w:t>
      </w:r>
      <w:r w:rsidR="001C6194" w:rsidRPr="00B37ECF">
        <w:rPr>
          <w:lang w:val="es-ES_tradnl"/>
        </w:rPr>
        <w:t xml:space="preserve"> camino de </w:t>
      </w:r>
      <w:r w:rsidR="00542D67" w:rsidRPr="00B37ECF">
        <w:rPr>
          <w:lang w:val="es-ES_tradnl"/>
        </w:rPr>
        <w:t xml:space="preserve">VM </w:t>
      </w:r>
      <w:r w:rsidR="00C66073" w:rsidRPr="00B37ECF">
        <w:rPr>
          <w:lang w:val="es-ES_tradnl"/>
        </w:rPr>
        <w:t xml:space="preserve">lo </w:t>
      </w:r>
      <w:r w:rsidR="00542D67" w:rsidRPr="00B37ECF">
        <w:rPr>
          <w:lang w:val="es-ES_tradnl"/>
        </w:rPr>
        <w:t xml:space="preserve">llevaba </w:t>
      </w:r>
      <w:r w:rsidR="001C6194" w:rsidRPr="00B37ECF">
        <w:rPr>
          <w:lang w:val="es-ES_tradnl"/>
        </w:rPr>
        <w:t xml:space="preserve">siempre </w:t>
      </w:r>
      <w:r w:rsidR="00542D67" w:rsidRPr="00B37ECF">
        <w:rPr>
          <w:lang w:val="es-ES_tradnl"/>
        </w:rPr>
        <w:t>al mismo punto</w:t>
      </w:r>
      <w:r w:rsidR="001C6194" w:rsidRPr="00B37ECF">
        <w:rPr>
          <w:lang w:val="es-ES_tradnl"/>
        </w:rPr>
        <w:t>: la humillación</w:t>
      </w:r>
      <w:r w:rsidR="00542D67" w:rsidRPr="00B37ECF">
        <w:rPr>
          <w:lang w:val="es-ES_tradnl"/>
        </w:rPr>
        <w:t xml:space="preserve">. </w:t>
      </w:r>
      <w:r w:rsidR="001C6194" w:rsidRPr="00B37ECF">
        <w:rPr>
          <w:lang w:val="es-ES_tradnl"/>
        </w:rPr>
        <w:t>Sus compañero</w:t>
      </w:r>
      <w:r w:rsidR="009F2969" w:rsidRPr="00B37ECF">
        <w:rPr>
          <w:lang w:val="es-ES_tradnl"/>
        </w:rPr>
        <w:t>s</w:t>
      </w:r>
      <w:r w:rsidR="001C6194" w:rsidRPr="00B37ECF">
        <w:rPr>
          <w:lang w:val="es-ES_tradnl"/>
        </w:rPr>
        <w:t xml:space="preserve"> no lo sometían a </w:t>
      </w:r>
      <w:r w:rsidR="00542D67" w:rsidRPr="00B37ECF">
        <w:rPr>
          <w:lang w:val="es-ES_tradnl"/>
        </w:rPr>
        <w:t xml:space="preserve">un acoso espectacular, </w:t>
      </w:r>
      <w:r w:rsidR="001C6194" w:rsidRPr="00B37ECF">
        <w:rPr>
          <w:lang w:val="es-ES_tradnl"/>
        </w:rPr>
        <w:t xml:space="preserve">con </w:t>
      </w:r>
      <w:r w:rsidR="00542D67" w:rsidRPr="00B37ECF">
        <w:rPr>
          <w:lang w:val="es-ES_tradnl"/>
        </w:rPr>
        <w:t xml:space="preserve">golpes diarios o rituales sangrientos, al estilo de esas películas </w:t>
      </w:r>
      <w:r w:rsidR="00542D67" w:rsidRPr="00B37ECF">
        <w:rPr>
          <w:i/>
          <w:iCs/>
          <w:lang w:val="es-ES_tradnl"/>
        </w:rPr>
        <w:t>gore</w:t>
      </w:r>
      <w:r w:rsidR="00542D67" w:rsidRPr="00B37ECF">
        <w:rPr>
          <w:lang w:val="es-ES_tradnl"/>
        </w:rPr>
        <w:t xml:space="preserve"> que aún no había visto y luego </w:t>
      </w:r>
      <w:r w:rsidR="001C6194" w:rsidRPr="00B37ECF">
        <w:rPr>
          <w:lang w:val="es-ES_tradnl"/>
        </w:rPr>
        <w:t xml:space="preserve">terminarían por </w:t>
      </w:r>
      <w:r w:rsidR="00542D67" w:rsidRPr="00B37ECF">
        <w:rPr>
          <w:lang w:val="es-ES_tradnl"/>
        </w:rPr>
        <w:t>fascinar</w:t>
      </w:r>
      <w:r w:rsidR="001C6194" w:rsidRPr="00B37ECF">
        <w:rPr>
          <w:lang w:val="es-ES_tradnl"/>
        </w:rPr>
        <w:t>lo;</w:t>
      </w:r>
      <w:r w:rsidR="00542D67" w:rsidRPr="00B37ECF">
        <w:rPr>
          <w:lang w:val="es-ES_tradnl"/>
        </w:rPr>
        <w:t xml:space="preserve"> </w:t>
      </w:r>
      <w:r w:rsidR="001C6194" w:rsidRPr="00B37ECF">
        <w:rPr>
          <w:lang w:val="es-ES_tradnl"/>
        </w:rPr>
        <w:t xml:space="preserve">sufría, en cambio, un abuso </w:t>
      </w:r>
      <w:r w:rsidR="00542D67" w:rsidRPr="00B37ECF">
        <w:rPr>
          <w:lang w:val="es-ES_tradnl"/>
        </w:rPr>
        <w:t>más corrosivo: un pequeño empellón en los vestidores</w:t>
      </w:r>
      <w:r w:rsidR="001C6194" w:rsidRPr="00B37ECF">
        <w:rPr>
          <w:lang w:val="es-ES_tradnl"/>
        </w:rPr>
        <w:t xml:space="preserve"> o</w:t>
      </w:r>
      <w:r w:rsidR="00542D67" w:rsidRPr="00B37ECF">
        <w:rPr>
          <w:lang w:val="es-ES_tradnl"/>
        </w:rPr>
        <w:t xml:space="preserve"> la risa ahogada cada vez que pasaba frente a los casilleros. Los maestros lo reprendían por reaccionar y en cambio nunca buscaban al </w:t>
      </w:r>
      <w:r w:rsidR="001C6194" w:rsidRPr="00B37ECF">
        <w:rPr>
          <w:lang w:val="es-ES_tradnl"/>
        </w:rPr>
        <w:t xml:space="preserve">truhan </w:t>
      </w:r>
      <w:r w:rsidR="00542D67" w:rsidRPr="00B37ECF">
        <w:rPr>
          <w:lang w:val="es-ES_tradnl"/>
        </w:rPr>
        <w:t xml:space="preserve">que lo había provocado. Bastaba con que se permitiera un golpe defensivo para que lo mandaran a la oficina del director. </w:t>
      </w:r>
      <w:r w:rsidR="001C6194" w:rsidRPr="00B37ECF">
        <w:rPr>
          <w:lang w:val="es-ES_tradnl"/>
        </w:rPr>
        <w:t>S</w:t>
      </w:r>
      <w:r w:rsidR="00542D67" w:rsidRPr="00B37ECF">
        <w:rPr>
          <w:lang w:val="es-ES_tradnl"/>
        </w:rPr>
        <w:t xml:space="preserve">obrevivir al abuso </w:t>
      </w:r>
      <w:r w:rsidR="001C6194" w:rsidRPr="00B37ECF">
        <w:rPr>
          <w:lang w:val="es-ES_tradnl"/>
        </w:rPr>
        <w:t xml:space="preserve">se convirtió en </w:t>
      </w:r>
      <w:r w:rsidR="00542D67" w:rsidRPr="00B37ECF">
        <w:rPr>
          <w:lang w:val="es-ES_tradnl"/>
        </w:rPr>
        <w:t xml:space="preserve">una rutina </w:t>
      </w:r>
      <w:r w:rsidR="00E76E55" w:rsidRPr="00B37ECF">
        <w:rPr>
          <w:lang w:val="es-ES_tradnl"/>
        </w:rPr>
        <w:t>cotidiana</w:t>
      </w:r>
      <w:r w:rsidR="00542D67" w:rsidRPr="00B37ECF">
        <w:rPr>
          <w:lang w:val="es-ES_tradnl"/>
        </w:rPr>
        <w:t>. Cada vez que regresaba a casa después de un castigo, el padre alzaba la vista. Tomaba un trago</w:t>
      </w:r>
      <w:r w:rsidR="00E76E55" w:rsidRPr="00B37ECF">
        <w:rPr>
          <w:lang w:val="es-ES_tradnl"/>
        </w:rPr>
        <w:t xml:space="preserve"> tras </w:t>
      </w:r>
      <w:r w:rsidR="00542D67" w:rsidRPr="00B37ECF">
        <w:rPr>
          <w:lang w:val="es-ES_tradnl"/>
        </w:rPr>
        <w:t>otro y bufaba co</w:t>
      </w:r>
      <w:r w:rsidR="00E76E55" w:rsidRPr="00B37ECF">
        <w:rPr>
          <w:lang w:val="es-ES_tradnl"/>
        </w:rPr>
        <w:t>mo</w:t>
      </w:r>
      <w:r w:rsidR="00542D67" w:rsidRPr="00B37ECF">
        <w:rPr>
          <w:lang w:val="es-ES_tradnl"/>
        </w:rPr>
        <w:t xml:space="preserve"> </w:t>
      </w:r>
      <w:r w:rsidR="00E76E55" w:rsidRPr="00B37ECF">
        <w:rPr>
          <w:lang w:val="es-ES_tradnl"/>
        </w:rPr>
        <w:t xml:space="preserve">una </w:t>
      </w:r>
      <w:r w:rsidR="00542D67" w:rsidRPr="00B37ECF">
        <w:rPr>
          <w:lang w:val="es-ES_tradnl"/>
        </w:rPr>
        <w:t xml:space="preserve">bestia enferma. Aquello era peor que una reprimenda o un azote. VM se apresuraba a bajar al sótano: al menos la pantalla no cambiaba de humor. </w:t>
      </w:r>
      <w:r w:rsidR="00542D67" w:rsidRPr="00B37ECF">
        <w:rPr>
          <w:i/>
          <w:iCs/>
          <w:lang w:val="es-ES_tradnl"/>
        </w:rPr>
        <w:t>Commander Keen, Prince of Persia</w:t>
      </w:r>
      <w:r w:rsidR="006B3702" w:rsidRPr="00B37ECF">
        <w:rPr>
          <w:lang w:val="es-ES_tradnl"/>
        </w:rPr>
        <w:t xml:space="preserve">, </w:t>
      </w:r>
      <w:r w:rsidR="006B3702" w:rsidRPr="00B37ECF">
        <w:rPr>
          <w:i/>
          <w:iCs/>
          <w:lang w:val="es-ES_tradnl"/>
        </w:rPr>
        <w:t>Mortal Kombat</w:t>
      </w:r>
      <w:r w:rsidRPr="00B37ECF">
        <w:rPr>
          <w:lang w:val="es-ES_tradnl"/>
        </w:rPr>
        <w:t xml:space="preserve"> o</w:t>
      </w:r>
      <w:r w:rsidR="00542D67" w:rsidRPr="00B37ECF">
        <w:rPr>
          <w:lang w:val="es-ES_tradnl"/>
        </w:rPr>
        <w:t xml:space="preserve"> </w:t>
      </w:r>
      <w:r w:rsidRPr="00B37ECF">
        <w:rPr>
          <w:i/>
          <w:iCs/>
          <w:lang w:val="es-ES_tradnl"/>
        </w:rPr>
        <w:t>Quake</w:t>
      </w:r>
      <w:r w:rsidRPr="00B37ECF">
        <w:rPr>
          <w:lang w:val="es-ES_tradnl"/>
        </w:rPr>
        <w:t xml:space="preserve">, </w:t>
      </w:r>
      <w:r w:rsidR="00E76E55" w:rsidRPr="00B37ECF">
        <w:rPr>
          <w:lang w:val="es-ES_tradnl"/>
        </w:rPr>
        <w:t xml:space="preserve">los videojuegos </w:t>
      </w:r>
      <w:r w:rsidR="00542D67" w:rsidRPr="00B37ECF">
        <w:rPr>
          <w:lang w:val="es-ES_tradnl"/>
        </w:rPr>
        <w:t>que Leo</w:t>
      </w:r>
      <w:r w:rsidR="00086968" w:rsidRPr="00B37ECF">
        <w:rPr>
          <w:lang w:val="es-ES_tradnl"/>
        </w:rPr>
        <w:t xml:space="preserve"> </w:t>
      </w:r>
      <w:r w:rsidR="00542D67" w:rsidRPr="00B37ECF">
        <w:rPr>
          <w:lang w:val="es-ES_tradnl"/>
        </w:rPr>
        <w:t>cons</w:t>
      </w:r>
      <w:r w:rsidR="006B3702" w:rsidRPr="00B37ECF">
        <w:rPr>
          <w:lang w:val="es-ES_tradnl"/>
        </w:rPr>
        <w:t>e</w:t>
      </w:r>
      <w:r w:rsidRPr="00B37ECF">
        <w:rPr>
          <w:lang w:val="es-ES_tradnl"/>
        </w:rPr>
        <w:t>gu</w:t>
      </w:r>
      <w:r w:rsidR="006B3702" w:rsidRPr="00B37ECF">
        <w:rPr>
          <w:lang w:val="es-ES_tradnl"/>
        </w:rPr>
        <w:t>ía</w:t>
      </w:r>
      <w:r w:rsidRPr="00B37ECF">
        <w:rPr>
          <w:lang w:val="es-ES_tradnl"/>
        </w:rPr>
        <w:t xml:space="preserve"> </w:t>
      </w:r>
      <w:r w:rsidR="00542D67" w:rsidRPr="00B37ECF">
        <w:rPr>
          <w:lang w:val="es-ES_tradnl"/>
        </w:rPr>
        <w:t>por rutas misteriosas</w:t>
      </w:r>
      <w:r w:rsidR="00E76E55" w:rsidRPr="00B37ECF">
        <w:rPr>
          <w:lang w:val="es-ES_tradnl"/>
        </w:rPr>
        <w:t>,</w:t>
      </w:r>
      <w:r w:rsidR="00542D67" w:rsidRPr="00B37ECF">
        <w:rPr>
          <w:lang w:val="es-ES_tradnl"/>
        </w:rPr>
        <w:t xml:space="preserve"> eran su </w:t>
      </w:r>
      <w:r w:rsidR="00E76E55" w:rsidRPr="00B37ECF">
        <w:rPr>
          <w:lang w:val="es-ES_tradnl"/>
        </w:rPr>
        <w:t>único refugio</w:t>
      </w:r>
      <w:r w:rsidR="00542D67" w:rsidRPr="00B37ECF">
        <w:rPr>
          <w:lang w:val="es-ES_tradnl"/>
        </w:rPr>
        <w:t>. Había días en que pasaba doce o trece horas sin salir a la superficie, con la mente y los dedos fatigados, sintiendo que el tiempo real se ponía en pausa.</w:t>
      </w:r>
    </w:p>
    <w:p w14:paraId="632F9B7D" w14:textId="6C0B0F4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los </w:t>
      </w:r>
      <w:r w:rsidR="00446455" w:rsidRPr="00B37ECF">
        <w:rPr>
          <w:lang w:val="es-ES_tradnl"/>
        </w:rPr>
        <w:t>catorce</w:t>
      </w:r>
      <w:r w:rsidRPr="00B37ECF">
        <w:rPr>
          <w:lang w:val="es-ES_tradnl"/>
        </w:rPr>
        <w:t xml:space="preserve">, la escuela se volvió un campo minado. Las chicas </w:t>
      </w:r>
      <w:r w:rsidR="00086968" w:rsidRPr="00B37ECF">
        <w:rPr>
          <w:lang w:val="es-ES_tradnl"/>
        </w:rPr>
        <w:t>continuaban</w:t>
      </w:r>
      <w:r w:rsidRPr="00B37ECF">
        <w:rPr>
          <w:lang w:val="es-ES_tradnl"/>
        </w:rPr>
        <w:t xml:space="preserve"> ignor</w:t>
      </w:r>
      <w:r w:rsidR="00086968" w:rsidRPr="00B37ECF">
        <w:rPr>
          <w:lang w:val="es-ES_tradnl"/>
        </w:rPr>
        <w:t>ándolo</w:t>
      </w:r>
      <w:r w:rsidRPr="00B37ECF">
        <w:rPr>
          <w:lang w:val="es-ES_tradnl"/>
        </w:rPr>
        <w:t xml:space="preserve"> </w:t>
      </w:r>
      <w:r w:rsidR="00E76E55" w:rsidRPr="00B37ECF">
        <w:rPr>
          <w:lang w:val="es-ES_tradnl"/>
        </w:rPr>
        <w:t>y</w:t>
      </w:r>
      <w:r w:rsidRPr="00B37ECF">
        <w:rPr>
          <w:lang w:val="es-ES_tradnl"/>
        </w:rPr>
        <w:t xml:space="preserve"> </w:t>
      </w:r>
      <w:r w:rsidR="00E76E55" w:rsidRPr="00B37ECF">
        <w:rPr>
          <w:lang w:val="es-ES_tradnl"/>
        </w:rPr>
        <w:t>é</w:t>
      </w:r>
      <w:r w:rsidRPr="00B37ECF">
        <w:rPr>
          <w:lang w:val="es-ES_tradnl"/>
        </w:rPr>
        <w:t xml:space="preserve">l apenas se atrevía a </w:t>
      </w:r>
      <w:r w:rsidR="00C66073" w:rsidRPr="00B37ECF">
        <w:rPr>
          <w:lang w:val="es-ES_tradnl"/>
        </w:rPr>
        <w:t>hablarles</w:t>
      </w:r>
      <w:r w:rsidRPr="00B37ECF">
        <w:rPr>
          <w:lang w:val="es-ES_tradnl"/>
        </w:rPr>
        <w:t xml:space="preserve">. </w:t>
      </w:r>
      <w:r w:rsidR="00E76E55" w:rsidRPr="00B37ECF">
        <w:rPr>
          <w:lang w:val="es-ES_tradnl"/>
        </w:rPr>
        <w:t xml:space="preserve">Aquel </w:t>
      </w:r>
      <w:r w:rsidRPr="00B37ECF">
        <w:rPr>
          <w:lang w:val="es-ES_tradnl"/>
        </w:rPr>
        <w:t xml:space="preserve">desdén confirmaba que el mundo físico, con sus movimientos impredecibles y sus códigos sociales, no era para él. Las mujeres eran criaturas inalcanzables, abstracciones que </w:t>
      </w:r>
      <w:r w:rsidR="00E76E55" w:rsidRPr="00B37ECF">
        <w:rPr>
          <w:lang w:val="es-ES_tradnl"/>
        </w:rPr>
        <w:t>jamás podría asir</w:t>
      </w:r>
      <w:r w:rsidRPr="00B37ECF">
        <w:rPr>
          <w:lang w:val="es-ES_tradnl"/>
        </w:rPr>
        <w:t>. Leo, en cambio, estaba siempre allí. Aparecía en la puerta del sótano sin anunciarse, se dejaba caer en la vieja silla plega</w:t>
      </w:r>
      <w:r w:rsidR="00C66073" w:rsidRPr="00B37ECF">
        <w:rPr>
          <w:lang w:val="es-ES_tradnl"/>
        </w:rPr>
        <w:t>diza</w:t>
      </w:r>
      <w:r w:rsidRPr="00B37ECF">
        <w:rPr>
          <w:lang w:val="es-ES_tradnl"/>
        </w:rPr>
        <w:t xml:space="preserve"> y lo observaba jugar como si </w:t>
      </w:r>
      <w:r w:rsidR="00086968" w:rsidRPr="00B37ECF">
        <w:rPr>
          <w:lang w:val="es-ES_tradnl"/>
        </w:rPr>
        <w:t xml:space="preserve">fuera </w:t>
      </w:r>
      <w:r w:rsidRPr="00B37ECF">
        <w:rPr>
          <w:lang w:val="es-ES_tradnl"/>
        </w:rPr>
        <w:t>un campeón del mundo. Se reían de chistes que no eran graciosos</w:t>
      </w:r>
      <w:r w:rsidR="00086968" w:rsidRPr="00B37ECF">
        <w:rPr>
          <w:lang w:val="es-ES_tradnl"/>
        </w:rPr>
        <w:t>,</w:t>
      </w:r>
      <w:r w:rsidRPr="00B37ECF">
        <w:rPr>
          <w:lang w:val="es-ES_tradnl"/>
        </w:rPr>
        <w:t xml:space="preserve"> </w:t>
      </w:r>
      <w:r w:rsidR="00086968" w:rsidRPr="00B37ECF">
        <w:rPr>
          <w:lang w:val="es-ES_tradnl"/>
        </w:rPr>
        <w:t>d</w:t>
      </w:r>
      <w:r w:rsidRPr="00B37ECF">
        <w:rPr>
          <w:lang w:val="es-ES_tradnl"/>
        </w:rPr>
        <w:t xml:space="preserve">iscutían sobre armas, mapas y niveles secretos mientras el resto del universo se desentendía de ellos. Sus rodillas se rozaban sin intención, pero ninguno se hacía a un lado. Leo se acercaba </w:t>
      </w:r>
      <w:r w:rsidR="00E76E55" w:rsidRPr="00B37ECF">
        <w:rPr>
          <w:lang w:val="es-ES_tradnl"/>
        </w:rPr>
        <w:t>mucho</w:t>
      </w:r>
      <w:r w:rsidRPr="00B37ECF">
        <w:rPr>
          <w:lang w:val="es-ES_tradnl"/>
        </w:rPr>
        <w:t xml:space="preserve"> a la pantalla y VM sentía una especie de calor en la nuca, una electricidad que no se parecía a nada conocido, algo que no encontraba ni siquiera en los videojuegos. Nunca habla</w:t>
      </w:r>
      <w:r w:rsidR="00E76E55" w:rsidRPr="00B37ECF">
        <w:rPr>
          <w:lang w:val="es-ES_tradnl"/>
        </w:rPr>
        <w:t>ron</w:t>
      </w:r>
      <w:r w:rsidRPr="00B37ECF">
        <w:rPr>
          <w:lang w:val="es-ES_tradnl"/>
        </w:rPr>
        <w:t xml:space="preserve"> de ello. Solo Leo lo trataba con respeto en </w:t>
      </w:r>
      <w:r w:rsidR="00E76E55" w:rsidRPr="00B37ECF">
        <w:rPr>
          <w:lang w:val="es-ES_tradnl"/>
        </w:rPr>
        <w:t xml:space="preserve">aquellas interminables </w:t>
      </w:r>
      <w:r w:rsidRPr="00B37ECF">
        <w:rPr>
          <w:lang w:val="es-ES_tradnl"/>
        </w:rPr>
        <w:t xml:space="preserve">tardes frente a la pantalla. ¿Pensaba en </w:t>
      </w:r>
      <w:r w:rsidR="008D173E" w:rsidRPr="00B37ECF">
        <w:rPr>
          <w:lang w:val="es-ES_tradnl"/>
        </w:rPr>
        <w:t xml:space="preserve">su amigo </w:t>
      </w:r>
      <w:r w:rsidRPr="00B37ECF">
        <w:rPr>
          <w:lang w:val="es-ES_tradnl"/>
        </w:rPr>
        <w:t xml:space="preserve">más de la cuenta? </w:t>
      </w:r>
      <w:r w:rsidR="008D173E" w:rsidRPr="00B37ECF">
        <w:rPr>
          <w:lang w:val="es-ES_tradnl"/>
        </w:rPr>
        <w:t>S</w:t>
      </w:r>
      <w:r w:rsidRPr="00B37ECF">
        <w:rPr>
          <w:lang w:val="es-ES_tradnl"/>
        </w:rPr>
        <w:t xml:space="preserve">i Aliquippa fuera presa de una invasión alienígena, </w:t>
      </w:r>
      <w:r w:rsidR="00C66073" w:rsidRPr="00B37ECF">
        <w:rPr>
          <w:lang w:val="es-ES_tradnl"/>
        </w:rPr>
        <w:t xml:space="preserve">estaba seguro de que </w:t>
      </w:r>
      <w:r w:rsidRPr="00B37ECF">
        <w:rPr>
          <w:lang w:val="es-ES_tradnl"/>
        </w:rPr>
        <w:t xml:space="preserve">los dos </w:t>
      </w:r>
      <w:r w:rsidR="00E76E55" w:rsidRPr="00B37ECF">
        <w:rPr>
          <w:lang w:val="es-ES_tradnl"/>
        </w:rPr>
        <w:t xml:space="preserve">se las arreglarían para </w:t>
      </w:r>
      <w:r w:rsidRPr="00B37ECF">
        <w:rPr>
          <w:lang w:val="es-ES_tradnl"/>
        </w:rPr>
        <w:t>sobrevivir.</w:t>
      </w:r>
    </w:p>
    <w:p w14:paraId="346D0777" w14:textId="3E73F504" w:rsidR="00542D67" w:rsidRPr="00B37ECF" w:rsidRDefault="00542D67" w:rsidP="00102B5F">
      <w:pPr>
        <w:adjustRightInd w:val="0"/>
        <w:spacing w:line="360" w:lineRule="auto"/>
        <w:ind w:firstLine="720"/>
        <w:contextualSpacing/>
        <w:jc w:val="both"/>
        <w:rPr>
          <w:lang w:val="es-ES_tradnl"/>
        </w:rPr>
      </w:pPr>
      <w:r w:rsidRPr="00B37ECF">
        <w:rPr>
          <w:lang w:val="es-ES_tradnl"/>
        </w:rPr>
        <w:t>Victor descubrió los nuevos foros de Internet</w:t>
      </w:r>
      <w:r w:rsidR="00C66073" w:rsidRPr="00B37ECF">
        <w:rPr>
          <w:lang w:val="es-ES_tradnl"/>
        </w:rPr>
        <w:t xml:space="preserve"> </w:t>
      </w:r>
      <w:r w:rsidR="00446455" w:rsidRPr="00B37ECF">
        <w:rPr>
          <w:lang w:val="es-ES_tradnl"/>
        </w:rPr>
        <w:t>en esa misma época</w:t>
      </w:r>
      <w:r w:rsidRPr="00B37ECF">
        <w:rPr>
          <w:lang w:val="es-ES_tradnl"/>
        </w:rPr>
        <w:t xml:space="preserve">. Primero, pequeños BBS locales donde los mensajes tardaban </w:t>
      </w:r>
      <w:r w:rsidR="00E76E55" w:rsidRPr="00B37ECF">
        <w:rPr>
          <w:lang w:val="es-ES_tradnl"/>
        </w:rPr>
        <w:t xml:space="preserve">horas </w:t>
      </w:r>
      <w:r w:rsidRPr="00B37ECF">
        <w:rPr>
          <w:lang w:val="es-ES_tradnl"/>
        </w:rPr>
        <w:t xml:space="preserve">en cargar y los participantes firmaban con </w:t>
      </w:r>
      <w:r w:rsidR="00E76E55" w:rsidRPr="00B37ECF">
        <w:rPr>
          <w:lang w:val="es-ES_tradnl"/>
        </w:rPr>
        <w:t xml:space="preserve">nombres </w:t>
      </w:r>
      <w:r w:rsidRPr="00B37ECF">
        <w:rPr>
          <w:lang w:val="es-ES_tradnl"/>
        </w:rPr>
        <w:t>ridículos. Más tarde, grupos de Usenet</w:t>
      </w:r>
      <w:r w:rsidR="00BE2A06" w:rsidRPr="00B37ECF">
        <w:rPr>
          <w:lang w:val="es-ES_tradnl"/>
        </w:rPr>
        <w:t xml:space="preserve">, como </w:t>
      </w:r>
      <w:r w:rsidR="00BE2A06" w:rsidRPr="00B37ECF">
        <w:rPr>
          <w:i/>
          <w:iCs/>
          <w:lang w:val="es-ES_tradnl"/>
        </w:rPr>
        <w:t>alt.flame</w:t>
      </w:r>
      <w:r w:rsidR="00BE2A06" w:rsidRPr="00B37ECF">
        <w:rPr>
          <w:lang w:val="es-ES_tradnl"/>
        </w:rPr>
        <w:t xml:space="preserve"> o </w:t>
      </w:r>
      <w:r w:rsidR="00BE2A06" w:rsidRPr="00B37ECF">
        <w:rPr>
          <w:i/>
          <w:iCs/>
          <w:lang w:val="es-ES_tradnl"/>
        </w:rPr>
        <w:lastRenderedPageBreak/>
        <w:t>alt.games.doom</w:t>
      </w:r>
      <w:r w:rsidR="00BE2A06" w:rsidRPr="00B37ECF">
        <w:rPr>
          <w:lang w:val="es-ES_tradnl"/>
        </w:rPr>
        <w:t>,</w:t>
      </w:r>
      <w:r w:rsidRPr="00B37ECF">
        <w:rPr>
          <w:lang w:val="es-ES_tradnl"/>
        </w:rPr>
        <w:t xml:space="preserve"> llenos de discusiones que nadie moderaba</w:t>
      </w:r>
      <w:r w:rsidR="00E76E55" w:rsidRPr="00B37ECF">
        <w:rPr>
          <w:lang w:val="es-ES_tradnl"/>
        </w:rPr>
        <w:t>. Allí,</w:t>
      </w:r>
      <w:r w:rsidRPr="00B37ECF">
        <w:rPr>
          <w:lang w:val="es-ES_tradnl"/>
        </w:rPr>
        <w:t xml:space="preserve"> cada frase era un golpe al hígado. También entró en canales de IRC, donde </w:t>
      </w:r>
      <w:r w:rsidR="00E76E55" w:rsidRPr="00B37ECF">
        <w:rPr>
          <w:lang w:val="es-ES_tradnl"/>
        </w:rPr>
        <w:t xml:space="preserve">un sinfín de </w:t>
      </w:r>
      <w:r w:rsidRPr="00B37ECF">
        <w:rPr>
          <w:lang w:val="es-ES_tradnl"/>
        </w:rPr>
        <w:t xml:space="preserve">desconocidos vociferaba detrás de sus </w:t>
      </w:r>
      <w:r w:rsidR="00C66073" w:rsidRPr="00B37ECF">
        <w:rPr>
          <w:lang w:val="es-ES_tradnl"/>
        </w:rPr>
        <w:t>pantallas</w:t>
      </w:r>
      <w:r w:rsidRPr="00B37ECF">
        <w:rPr>
          <w:lang w:val="es-ES_tradnl"/>
        </w:rPr>
        <w:t xml:space="preserve">. </w:t>
      </w:r>
      <w:r w:rsidR="00BE2A06" w:rsidRPr="00B37ECF">
        <w:rPr>
          <w:lang w:val="es-ES_tradnl"/>
        </w:rPr>
        <w:t>En ellos</w:t>
      </w:r>
      <w:r w:rsidRPr="00B37ECF">
        <w:rPr>
          <w:lang w:val="es-ES_tradnl"/>
        </w:rPr>
        <w:t xml:space="preserve"> </w:t>
      </w:r>
      <w:r w:rsidR="00BE2A06" w:rsidRPr="00B37ECF">
        <w:rPr>
          <w:lang w:val="es-ES_tradnl"/>
        </w:rPr>
        <w:t xml:space="preserve">fue </w:t>
      </w:r>
      <w:r w:rsidRPr="00B37ECF">
        <w:rPr>
          <w:lang w:val="es-ES_tradnl"/>
        </w:rPr>
        <w:t>encontr</w:t>
      </w:r>
      <w:r w:rsidR="00BE2A06" w:rsidRPr="00B37ECF">
        <w:rPr>
          <w:lang w:val="es-ES_tradnl"/>
        </w:rPr>
        <w:t>ando</w:t>
      </w:r>
      <w:r w:rsidRPr="00B37ECF">
        <w:rPr>
          <w:lang w:val="es-ES_tradnl"/>
        </w:rPr>
        <w:t xml:space="preserve"> una nueva voz</w:t>
      </w:r>
      <w:r w:rsidR="00E76E55" w:rsidRPr="00B37ECF">
        <w:rPr>
          <w:lang w:val="es-ES_tradnl"/>
        </w:rPr>
        <w:t xml:space="preserve">, desprovista de </w:t>
      </w:r>
      <w:r w:rsidRPr="00B37ECF">
        <w:rPr>
          <w:lang w:val="es-ES_tradnl"/>
        </w:rPr>
        <w:t>miedo</w:t>
      </w:r>
      <w:r w:rsidR="00E76E55" w:rsidRPr="00B37ECF">
        <w:rPr>
          <w:lang w:val="es-ES_tradnl"/>
        </w:rPr>
        <w:t xml:space="preserve"> y</w:t>
      </w:r>
      <w:r w:rsidRPr="00B37ECF">
        <w:rPr>
          <w:lang w:val="es-ES_tradnl"/>
        </w:rPr>
        <w:t xml:space="preserve"> </w:t>
      </w:r>
      <w:r w:rsidR="00E76E55" w:rsidRPr="00B37ECF">
        <w:rPr>
          <w:lang w:val="es-ES_tradnl"/>
        </w:rPr>
        <w:t xml:space="preserve">de </w:t>
      </w:r>
      <w:r w:rsidRPr="00B37ECF">
        <w:rPr>
          <w:lang w:val="es-ES_tradnl"/>
        </w:rPr>
        <w:t>pudor. En uno de esos canales de IRC</w:t>
      </w:r>
      <w:r w:rsidR="00E76E55" w:rsidRPr="00B37ECF">
        <w:rPr>
          <w:lang w:val="es-ES_tradnl"/>
        </w:rPr>
        <w:t xml:space="preserve">, </w:t>
      </w:r>
      <w:r w:rsidRPr="00B37ECF">
        <w:rPr>
          <w:i/>
          <w:iCs/>
          <w:lang w:val="es-ES_tradnl"/>
        </w:rPr>
        <w:t>#doom_players</w:t>
      </w:r>
      <w:r w:rsidRPr="00B37ECF">
        <w:rPr>
          <w:lang w:val="es-ES_tradnl"/>
        </w:rPr>
        <w:t xml:space="preserve">, </w:t>
      </w:r>
      <w:r w:rsidR="00E76E55" w:rsidRPr="00B37ECF">
        <w:rPr>
          <w:lang w:val="es-ES_tradnl"/>
        </w:rPr>
        <w:t>un intercambio llamó su atención</w:t>
      </w:r>
      <w:r w:rsidR="00086968" w:rsidRPr="00B37ECF">
        <w:rPr>
          <w:lang w:val="es-ES_tradnl"/>
        </w:rPr>
        <w:t>:</w:t>
      </w:r>
    </w:p>
    <w:p w14:paraId="55C44023" w14:textId="77777777" w:rsidR="00542D67" w:rsidRPr="00B37ECF" w:rsidRDefault="00542D67" w:rsidP="00102B5F">
      <w:pPr>
        <w:adjustRightInd w:val="0"/>
        <w:spacing w:line="360" w:lineRule="auto"/>
        <w:ind w:firstLine="720"/>
        <w:contextualSpacing/>
        <w:jc w:val="both"/>
        <w:rPr>
          <w:lang w:val="es-ES_tradnl"/>
        </w:rPr>
      </w:pPr>
    </w:p>
    <w:p w14:paraId="64DD6BB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[ironjaw]: lol mira al nuevo, pregunta cómo abrir la consola</w:t>
      </w:r>
    </w:p>
    <w:p w14:paraId="1D7AF02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[hexbyte]: jajajajaja bro vuelve al SNES</w:t>
      </w:r>
    </w:p>
    <w:p w14:paraId="105BCE6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[fragme]: quién carajos entra aquí sin saber nada?? </w:t>
      </w:r>
    </w:p>
    <w:p w14:paraId="2D091A4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[ironjaw]: tu mamá te dejó conectarte, niñita? </w:t>
      </w:r>
    </w:p>
    <w:p w14:paraId="51421B1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[the_newbie]: solo pregunté— </w:t>
      </w:r>
    </w:p>
    <w:p w14:paraId="7016208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[hexbyte]: callen a ese tarado</w:t>
      </w:r>
    </w:p>
    <w:p w14:paraId="1BEA35A8" w14:textId="5E7927ED" w:rsidR="00542D67" w:rsidRPr="00B37ECF" w:rsidRDefault="00542D67" w:rsidP="00102B5F">
      <w:pPr>
        <w:adjustRightInd w:val="0"/>
        <w:spacing w:line="360" w:lineRule="auto"/>
        <w:ind w:firstLine="720"/>
        <w:contextualSpacing/>
        <w:jc w:val="both"/>
        <w:rPr>
          <w:lang w:val="es-ES_tradnl"/>
        </w:rPr>
      </w:pPr>
      <w:r w:rsidRPr="00B37ECF">
        <w:rPr>
          <w:lang w:val="es-ES_tradnl"/>
        </w:rPr>
        <w:t>[fragme]: /</w:t>
      </w:r>
      <w:r w:rsidR="00086968" w:rsidRPr="00B37ECF">
        <w:rPr>
          <w:lang w:val="es-ES_tradnl"/>
        </w:rPr>
        <w:t xml:space="preserve">expulsar </w:t>
      </w:r>
      <w:r w:rsidRPr="00B37ECF">
        <w:rPr>
          <w:lang w:val="es-ES_tradnl"/>
        </w:rPr>
        <w:t xml:space="preserve">the_newbie </w:t>
      </w:r>
    </w:p>
    <w:p w14:paraId="03192F73" w14:textId="77777777"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the_newbie ha sido expulsado del canal</w:t>
      </w:r>
    </w:p>
    <w:p w14:paraId="783DF1D7" w14:textId="77777777" w:rsidR="00542D67" w:rsidRPr="00B37ECF" w:rsidRDefault="00542D67" w:rsidP="00102B5F">
      <w:pPr>
        <w:adjustRightInd w:val="0"/>
        <w:spacing w:line="360" w:lineRule="auto"/>
        <w:contextualSpacing/>
        <w:jc w:val="both"/>
        <w:rPr>
          <w:lang w:val="es-ES_tradnl"/>
        </w:rPr>
      </w:pPr>
    </w:p>
    <w:p w14:paraId="7B73C59B" w14:textId="4E73FCFF" w:rsidR="00542D67" w:rsidRPr="00B37ECF" w:rsidRDefault="00542D67" w:rsidP="00102B5F">
      <w:pPr>
        <w:adjustRightInd w:val="0"/>
        <w:spacing w:line="360" w:lineRule="auto"/>
        <w:ind w:firstLine="720"/>
        <w:contextualSpacing/>
        <w:jc w:val="both"/>
        <w:rPr>
          <w:lang w:val="es-ES_tradnl"/>
        </w:rPr>
      </w:pPr>
      <w:r w:rsidRPr="00B37ECF">
        <w:rPr>
          <w:lang w:val="es-ES_tradnl"/>
        </w:rPr>
        <w:t>VM sintió un</w:t>
      </w:r>
      <w:r w:rsidR="00C66073" w:rsidRPr="00B37ECF">
        <w:rPr>
          <w:lang w:val="es-ES_tradnl"/>
        </w:rPr>
        <w:t>a</w:t>
      </w:r>
      <w:r w:rsidRPr="00B37ECF">
        <w:rPr>
          <w:lang w:val="es-ES_tradnl"/>
        </w:rPr>
        <w:t xml:space="preserve"> </w:t>
      </w:r>
      <w:r w:rsidR="00C66073" w:rsidRPr="00B37ECF">
        <w:rPr>
          <w:lang w:val="es-ES_tradnl"/>
        </w:rPr>
        <w:t>satisfacc</w:t>
      </w:r>
      <w:r w:rsidRPr="00B37ECF">
        <w:rPr>
          <w:lang w:val="es-ES_tradnl"/>
        </w:rPr>
        <w:t xml:space="preserve">ión que nunca se había permitido. Por primera vez, podía ser testigo </w:t>
      </w:r>
      <w:r w:rsidR="00BE2A06" w:rsidRPr="00B37ECF">
        <w:rPr>
          <w:lang w:val="es-ES_tradnl"/>
        </w:rPr>
        <w:t xml:space="preserve">de las humillaciones </w:t>
      </w:r>
      <w:r w:rsidRPr="00B37ECF">
        <w:rPr>
          <w:lang w:val="es-ES_tradnl"/>
        </w:rPr>
        <w:t xml:space="preserve">en vez de </w:t>
      </w:r>
      <w:r w:rsidR="00BE2A06" w:rsidRPr="00B37ECF">
        <w:rPr>
          <w:lang w:val="es-ES_tradnl"/>
        </w:rPr>
        <w:t xml:space="preserve">ser la </w:t>
      </w:r>
      <w:r w:rsidRPr="00B37ECF">
        <w:rPr>
          <w:lang w:val="es-ES_tradnl"/>
        </w:rPr>
        <w:t xml:space="preserve">víctima. Y, aunque aquella furia verbal </w:t>
      </w:r>
      <w:r w:rsidR="00BE2A06" w:rsidRPr="00B37ECF">
        <w:rPr>
          <w:lang w:val="es-ES_tradnl"/>
        </w:rPr>
        <w:t>no deja</w:t>
      </w:r>
      <w:r w:rsidR="00C66073" w:rsidRPr="00B37ECF">
        <w:rPr>
          <w:lang w:val="es-ES_tradnl"/>
        </w:rPr>
        <w:t>r</w:t>
      </w:r>
      <w:r w:rsidR="00BE2A06" w:rsidRPr="00B37ECF">
        <w:rPr>
          <w:lang w:val="es-ES_tradnl"/>
        </w:rPr>
        <w:t xml:space="preserve">a de </w:t>
      </w:r>
      <w:r w:rsidRPr="00B37ECF">
        <w:rPr>
          <w:lang w:val="es-ES_tradnl"/>
        </w:rPr>
        <w:t>inquieta</w:t>
      </w:r>
      <w:r w:rsidR="00BE2A06" w:rsidRPr="00B37ECF">
        <w:rPr>
          <w:lang w:val="es-ES_tradnl"/>
        </w:rPr>
        <w:t>rlo</w:t>
      </w:r>
      <w:r w:rsidRPr="00B37ECF">
        <w:rPr>
          <w:lang w:val="es-ES_tradnl"/>
        </w:rPr>
        <w:t xml:space="preserve">, </w:t>
      </w:r>
      <w:r w:rsidR="00BE2A06" w:rsidRPr="00B37ECF">
        <w:rPr>
          <w:lang w:val="es-ES_tradnl"/>
        </w:rPr>
        <w:t xml:space="preserve">una fuerza </w:t>
      </w:r>
      <w:r w:rsidRPr="00B37ECF">
        <w:rPr>
          <w:lang w:val="es-ES_tradnl"/>
        </w:rPr>
        <w:t>todavía más profund</w:t>
      </w:r>
      <w:r w:rsidR="00BE2A06" w:rsidRPr="00B37ECF">
        <w:rPr>
          <w:lang w:val="es-ES_tradnl"/>
        </w:rPr>
        <w:t>a</w:t>
      </w:r>
      <w:r w:rsidRPr="00B37ECF">
        <w:rPr>
          <w:lang w:val="es-ES_tradnl"/>
        </w:rPr>
        <w:t xml:space="preserve"> </w:t>
      </w:r>
      <w:r w:rsidR="006B3702" w:rsidRPr="00B37ECF">
        <w:rPr>
          <w:lang w:val="es-ES_tradnl"/>
        </w:rPr>
        <w:t xml:space="preserve">vibraba en </w:t>
      </w:r>
      <w:r w:rsidR="00BE2A06" w:rsidRPr="00B37ECF">
        <w:rPr>
          <w:lang w:val="es-ES_tradnl"/>
        </w:rPr>
        <w:t>su interior</w:t>
      </w:r>
      <w:r w:rsidRPr="00B37ECF">
        <w:rPr>
          <w:lang w:val="es-ES_tradnl"/>
        </w:rPr>
        <w:t xml:space="preserve">: </w:t>
      </w:r>
      <w:r w:rsidR="00C66073" w:rsidRPr="00B37ECF">
        <w:rPr>
          <w:lang w:val="es-ES_tradnl"/>
        </w:rPr>
        <w:t xml:space="preserve">a partir de ahora </w:t>
      </w:r>
      <w:r w:rsidR="00BE2A06" w:rsidRPr="00B37ECF">
        <w:rPr>
          <w:lang w:val="es-ES_tradnl"/>
        </w:rPr>
        <w:t xml:space="preserve">ya no sería </w:t>
      </w:r>
      <w:r w:rsidRPr="00B37ECF">
        <w:rPr>
          <w:lang w:val="es-ES_tradnl"/>
        </w:rPr>
        <w:t xml:space="preserve">el empujado, el ignorado, el señalado, el acosado. En ese canal lleno de extraños, descubrió que el anonimato era un escudo y una espada. La ocasión de </w:t>
      </w:r>
      <w:r w:rsidR="00BE2A06" w:rsidRPr="00B37ECF">
        <w:rPr>
          <w:lang w:val="es-ES_tradnl"/>
        </w:rPr>
        <w:t xml:space="preserve">ponerlo a prueba </w:t>
      </w:r>
      <w:r w:rsidRPr="00B37ECF">
        <w:rPr>
          <w:lang w:val="es-ES_tradnl"/>
        </w:rPr>
        <w:t xml:space="preserve">llegó antes de lo esperado. Otra noche, en </w:t>
      </w:r>
      <w:r w:rsidRPr="00B37ECF">
        <w:rPr>
          <w:i/>
          <w:iCs/>
          <w:lang w:val="es-ES_tradnl"/>
        </w:rPr>
        <w:t>#midnight_doom</w:t>
      </w:r>
      <w:r w:rsidRPr="00B37ECF">
        <w:rPr>
          <w:lang w:val="es-ES_tradnl"/>
        </w:rPr>
        <w:t xml:space="preserve">, descubrió un ambiente aún más </w:t>
      </w:r>
      <w:r w:rsidR="00BE2A06" w:rsidRPr="00B37ECF">
        <w:rPr>
          <w:lang w:val="es-ES_tradnl"/>
        </w:rPr>
        <w:t>re</w:t>
      </w:r>
      <w:r w:rsidRPr="00B37ECF">
        <w:rPr>
          <w:lang w:val="es-ES_tradnl"/>
        </w:rPr>
        <w:t>torcido</w:t>
      </w:r>
      <w:r w:rsidR="00AD5DBE" w:rsidRPr="00B37ECF">
        <w:rPr>
          <w:lang w:val="es-ES_tradnl"/>
        </w:rPr>
        <w:t>:</w:t>
      </w:r>
      <w:r w:rsidRPr="00B37ECF">
        <w:rPr>
          <w:lang w:val="es-ES_tradnl"/>
        </w:rPr>
        <w:t xml:space="preserve"> </w:t>
      </w:r>
      <w:r w:rsidR="00AD5DBE" w:rsidRPr="00B37ECF">
        <w:rPr>
          <w:lang w:val="es-ES_tradnl"/>
        </w:rPr>
        <w:t>h</w:t>
      </w:r>
      <w:r w:rsidRPr="00B37ECF">
        <w:rPr>
          <w:lang w:val="es-ES_tradnl"/>
        </w:rPr>
        <w:t xml:space="preserve">abían expulsado a un usuario por equivocarse </w:t>
      </w:r>
      <w:r w:rsidR="00ED0151" w:rsidRPr="00B37ECF">
        <w:rPr>
          <w:lang w:val="es-ES_tradnl"/>
        </w:rPr>
        <w:t>de</w:t>
      </w:r>
      <w:r w:rsidRPr="00B37ECF">
        <w:rPr>
          <w:lang w:val="es-ES_tradnl"/>
        </w:rPr>
        <w:t xml:space="preserve"> comando</w:t>
      </w:r>
      <w:r w:rsidR="00BE2A06" w:rsidRPr="00B37ECF">
        <w:rPr>
          <w:lang w:val="es-ES_tradnl"/>
        </w:rPr>
        <w:t xml:space="preserve"> y</w:t>
      </w:r>
      <w:r w:rsidRPr="00B37ECF">
        <w:rPr>
          <w:lang w:val="es-ES_tradnl"/>
        </w:rPr>
        <w:t xml:space="preserve"> </w:t>
      </w:r>
      <w:r w:rsidR="00BE2A06" w:rsidRPr="00B37ECF">
        <w:rPr>
          <w:lang w:val="es-ES_tradnl"/>
        </w:rPr>
        <w:t>l</w:t>
      </w:r>
      <w:r w:rsidRPr="00B37ECF">
        <w:rPr>
          <w:lang w:val="es-ES_tradnl"/>
        </w:rPr>
        <w:t>as burlas centelleaban. Esta vez, VM no s</w:t>
      </w:r>
      <w:r w:rsidR="00BE2A06" w:rsidRPr="00B37ECF">
        <w:rPr>
          <w:lang w:val="es-ES_tradnl"/>
        </w:rPr>
        <w:t>e contuvo</w:t>
      </w:r>
      <w:r w:rsidRPr="00B37ECF">
        <w:rPr>
          <w:lang w:val="es-ES_tradnl"/>
        </w:rPr>
        <w:t>:</w:t>
      </w:r>
    </w:p>
    <w:p w14:paraId="2370CFDC" w14:textId="77777777" w:rsidR="00542D67" w:rsidRPr="00B37ECF" w:rsidRDefault="00542D67" w:rsidP="00102B5F">
      <w:pPr>
        <w:adjustRightInd w:val="0"/>
        <w:spacing w:line="360" w:lineRule="auto"/>
        <w:ind w:firstLine="720"/>
        <w:contextualSpacing/>
        <w:jc w:val="both"/>
        <w:rPr>
          <w:lang w:val="es-ES_tradnl"/>
        </w:rPr>
      </w:pPr>
    </w:p>
    <w:p w14:paraId="39E2EAD6" w14:textId="77777777"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[razorbyte]: quién fue el imbécil que dejó el </w:t>
      </w:r>
      <w:r w:rsidRPr="00B37ECF">
        <w:rPr>
          <w:i/>
          <w:iCs/>
          <w:lang w:val="es-ES_tradnl"/>
        </w:rPr>
        <w:t>server</w:t>
      </w:r>
      <w:r w:rsidRPr="00B37ECF">
        <w:rPr>
          <w:lang w:val="es-ES_tradnl"/>
        </w:rPr>
        <w:t xml:space="preserve"> </w:t>
      </w:r>
      <w:r w:rsidRPr="00B37ECF">
        <w:rPr>
          <w:i/>
          <w:iCs/>
          <w:lang w:val="es-ES_tradnl"/>
        </w:rPr>
        <w:t>laggeado</w:t>
      </w:r>
      <w:r w:rsidRPr="00B37ECF">
        <w:rPr>
          <w:lang w:val="es-ES_tradnl"/>
        </w:rPr>
        <w:t xml:space="preserve">? </w:t>
      </w:r>
    </w:p>
    <w:p w14:paraId="5157EB42" w14:textId="77777777"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[noise]: el mismo tarado de siempre, seguro </w:t>
      </w:r>
    </w:p>
    <w:p w14:paraId="34E922D0" w14:textId="77777777"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[collapse]: acepten que algunos nacieron sin cerebro </w:t>
      </w:r>
    </w:p>
    <w:p w14:paraId="6EE94540" w14:textId="5195AA0F"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[vm_aliq]: si necesitan uno yo se lo presto hijos de puta </w:t>
      </w:r>
    </w:p>
    <w:p w14:paraId="0612913A" w14:textId="77777777" w:rsidR="00542D67" w:rsidRPr="00B37ECF" w:rsidRDefault="00542D67" w:rsidP="00102B5F">
      <w:pPr>
        <w:adjustRightInd w:val="0"/>
        <w:spacing w:line="360" w:lineRule="auto"/>
        <w:contextualSpacing/>
        <w:jc w:val="both"/>
        <w:rPr>
          <w:lang w:val="es-ES_tradnl"/>
        </w:rPr>
      </w:pPr>
    </w:p>
    <w:p w14:paraId="115A23FB" w14:textId="0E67BAA1" w:rsidR="00542D67" w:rsidRPr="00B37ECF" w:rsidRDefault="00ED0151" w:rsidP="00102B5F">
      <w:pPr>
        <w:adjustRightInd w:val="0"/>
        <w:spacing w:line="360" w:lineRule="auto"/>
        <w:ind w:firstLine="720"/>
        <w:contextualSpacing/>
        <w:jc w:val="both"/>
        <w:outlineLvl w:val="0"/>
        <w:rPr>
          <w:lang w:val="es-ES_tradnl"/>
        </w:rPr>
      </w:pPr>
      <w:r w:rsidRPr="00B37ECF">
        <w:rPr>
          <w:lang w:val="es-ES_tradnl"/>
        </w:rPr>
        <w:t xml:space="preserve">Tras </w:t>
      </w:r>
      <w:r w:rsidR="00542D67" w:rsidRPr="00B37ECF">
        <w:rPr>
          <w:lang w:val="es-ES_tradnl"/>
        </w:rPr>
        <w:t>una pausa</w:t>
      </w:r>
      <w:r w:rsidRPr="00B37ECF">
        <w:rPr>
          <w:lang w:val="es-ES_tradnl"/>
        </w:rPr>
        <w:t>, alguien le respondió:</w:t>
      </w:r>
    </w:p>
    <w:p w14:paraId="4A2319B7" w14:textId="77777777" w:rsidR="00542D67" w:rsidRPr="00B37ECF" w:rsidRDefault="00542D67" w:rsidP="00102B5F">
      <w:pPr>
        <w:adjustRightInd w:val="0"/>
        <w:spacing w:line="360" w:lineRule="auto"/>
        <w:contextualSpacing/>
        <w:jc w:val="both"/>
        <w:rPr>
          <w:lang w:val="es-ES_tradnl"/>
        </w:rPr>
      </w:pPr>
    </w:p>
    <w:p w14:paraId="3F9E70E6" w14:textId="75A9D30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[razorbyte]: ah mira el nuevo tiene dientes </w:t>
      </w:r>
    </w:p>
    <w:p w14:paraId="3C5E053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[noise]: jajajajaja este sí me hizo reír </w:t>
      </w:r>
    </w:p>
    <w:p w14:paraId="7DFAEAC4" w14:textId="4B0BDC01"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[collapse]: bien vm_aliq bien</w:t>
      </w:r>
    </w:p>
    <w:p w14:paraId="1E0D4E9A" w14:textId="77777777" w:rsidR="00542D67" w:rsidRPr="00B37ECF" w:rsidRDefault="00542D67" w:rsidP="00102B5F">
      <w:pPr>
        <w:adjustRightInd w:val="0"/>
        <w:spacing w:line="360" w:lineRule="auto"/>
        <w:contextualSpacing/>
        <w:jc w:val="both"/>
        <w:rPr>
          <w:lang w:val="es-ES_tradnl"/>
        </w:rPr>
      </w:pPr>
    </w:p>
    <w:p w14:paraId="7F8D24E9" w14:textId="2A1EC5E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no sabía que podía escribir así. No intuía que las palabras podían golpear </w:t>
      </w:r>
      <w:r w:rsidR="00C66073" w:rsidRPr="00B37ECF">
        <w:rPr>
          <w:lang w:val="es-ES_tradnl"/>
        </w:rPr>
        <w:t xml:space="preserve">con tanta contundencia </w:t>
      </w:r>
      <w:r w:rsidR="00ED0151" w:rsidRPr="00B37ECF">
        <w:rPr>
          <w:lang w:val="es-ES_tradnl"/>
        </w:rPr>
        <w:t>y</w:t>
      </w:r>
      <w:r w:rsidRPr="00B37ECF">
        <w:rPr>
          <w:lang w:val="es-ES_tradnl"/>
        </w:rPr>
        <w:t xml:space="preserve"> que podía pronunciarlas sin recibir un mazazo de vuelta. Nadie se rio en su cara, nadie le pidió que se excusara. </w:t>
      </w:r>
      <w:r w:rsidR="00ED0151" w:rsidRPr="00B37ECF">
        <w:rPr>
          <w:lang w:val="es-ES_tradnl"/>
        </w:rPr>
        <w:t>C</w:t>
      </w:r>
      <w:r w:rsidRPr="00B37ECF">
        <w:rPr>
          <w:lang w:val="es-ES_tradnl"/>
        </w:rPr>
        <w:t xml:space="preserve">ontempló </w:t>
      </w:r>
      <w:r w:rsidR="00C66073" w:rsidRPr="00B37ECF">
        <w:rPr>
          <w:lang w:val="es-ES_tradnl"/>
        </w:rPr>
        <w:t xml:space="preserve">con gusto </w:t>
      </w:r>
      <w:r w:rsidRPr="00B37ECF">
        <w:rPr>
          <w:lang w:val="es-ES_tradnl"/>
        </w:rPr>
        <w:t>la reacción que había provocado:</w:t>
      </w:r>
      <w:r w:rsidR="008B6026" w:rsidRPr="00B37ECF">
        <w:rPr>
          <w:lang w:val="es-ES_tradnl"/>
        </w:rPr>
        <w:t xml:space="preserve"> una aprobación inmediata, </w:t>
      </w:r>
      <w:r w:rsidR="00BE2A06" w:rsidRPr="00B37ECF">
        <w:rPr>
          <w:lang w:val="es-ES_tradnl"/>
        </w:rPr>
        <w:t xml:space="preserve">casi </w:t>
      </w:r>
      <w:r w:rsidRPr="00B37ECF">
        <w:rPr>
          <w:lang w:val="es-ES_tradnl"/>
        </w:rPr>
        <w:t>unánime.</w:t>
      </w:r>
    </w:p>
    <w:p w14:paraId="64CDFCF9" w14:textId="77777777" w:rsidR="00542D67" w:rsidRPr="00B37ECF" w:rsidRDefault="00542D67" w:rsidP="00102B5F">
      <w:pPr>
        <w:adjustRightInd w:val="0"/>
        <w:spacing w:line="360" w:lineRule="auto"/>
        <w:ind w:firstLine="720"/>
        <w:contextualSpacing/>
        <w:jc w:val="both"/>
        <w:rPr>
          <w:lang w:val="es-ES_tradnl"/>
        </w:rPr>
      </w:pPr>
    </w:p>
    <w:p w14:paraId="4D6EBFE3" w14:textId="29CEB2F0" w:rsidR="00542D67" w:rsidRPr="00B37ECF" w:rsidRDefault="00542D67" w:rsidP="00AD5DBE">
      <w:pPr>
        <w:tabs>
          <w:tab w:val="left" w:pos="851"/>
        </w:tabs>
        <w:adjustRightInd w:val="0"/>
        <w:spacing w:line="360" w:lineRule="auto"/>
        <w:ind w:left="1418" w:hanging="698"/>
        <w:contextualSpacing/>
        <w:jc w:val="both"/>
        <w:rPr>
          <w:lang w:val="es-ES_tradnl"/>
        </w:rPr>
      </w:pPr>
      <w:r w:rsidRPr="00B37ECF">
        <w:rPr>
          <w:lang w:val="es-ES_tradnl"/>
        </w:rPr>
        <w:t>[vm_aliq]: si van a insultar al menos háganlo bien animales</w:t>
      </w:r>
    </w:p>
    <w:p w14:paraId="2CC442BB" w14:textId="77777777" w:rsidR="00542D67" w:rsidRPr="00B37ECF" w:rsidRDefault="00542D67" w:rsidP="00102B5F">
      <w:pPr>
        <w:adjustRightInd w:val="0"/>
        <w:spacing w:line="360" w:lineRule="auto"/>
        <w:ind w:left="709"/>
        <w:contextualSpacing/>
        <w:jc w:val="both"/>
        <w:rPr>
          <w:lang w:val="es-ES_tradnl"/>
        </w:rPr>
      </w:pPr>
    </w:p>
    <w:p w14:paraId="0040BC8E" w14:textId="2303D61B" w:rsidR="00542D67" w:rsidRPr="00B37ECF" w:rsidRDefault="00542D67" w:rsidP="00102B5F">
      <w:pPr>
        <w:adjustRightInd w:val="0"/>
        <w:spacing w:line="360" w:lineRule="auto"/>
        <w:ind w:firstLine="720"/>
        <w:contextualSpacing/>
        <w:jc w:val="both"/>
        <w:rPr>
          <w:lang w:val="es-ES_tradnl"/>
        </w:rPr>
      </w:pPr>
      <w:r w:rsidRPr="00B37ECF">
        <w:rPr>
          <w:lang w:val="es-ES_tradnl"/>
        </w:rPr>
        <w:t>Más risas. Luego, un mensaje privado de uno de los participantes:</w:t>
      </w:r>
    </w:p>
    <w:p w14:paraId="4E8E450A" w14:textId="77777777" w:rsidR="00542D67" w:rsidRPr="00B37ECF" w:rsidRDefault="00542D67" w:rsidP="00102B5F">
      <w:pPr>
        <w:adjustRightInd w:val="0"/>
        <w:spacing w:line="360" w:lineRule="auto"/>
        <w:contextualSpacing/>
        <w:jc w:val="both"/>
        <w:rPr>
          <w:lang w:val="es-ES_tradnl"/>
        </w:rPr>
      </w:pPr>
    </w:p>
    <w:p w14:paraId="42FB65FA" w14:textId="79B36033" w:rsidR="00542D67" w:rsidRPr="00B37ECF" w:rsidRDefault="00542D67" w:rsidP="00102B5F">
      <w:pPr>
        <w:adjustRightInd w:val="0"/>
        <w:spacing w:line="360" w:lineRule="auto"/>
        <w:ind w:firstLine="720"/>
        <w:contextualSpacing/>
        <w:jc w:val="both"/>
        <w:rPr>
          <w:lang w:val="es-ES_tradnl"/>
        </w:rPr>
      </w:pPr>
      <w:r w:rsidRPr="00B37ECF">
        <w:rPr>
          <w:lang w:val="es-ES_tradnl"/>
        </w:rPr>
        <w:t>[collapse &gt; vm_aliq]: buena entrada quédate</w:t>
      </w:r>
    </w:p>
    <w:p w14:paraId="41840BC6" w14:textId="77777777" w:rsidR="00542D67" w:rsidRPr="00B37ECF" w:rsidRDefault="00542D67" w:rsidP="00102B5F">
      <w:pPr>
        <w:adjustRightInd w:val="0"/>
        <w:spacing w:line="360" w:lineRule="auto"/>
        <w:contextualSpacing/>
        <w:jc w:val="both"/>
        <w:rPr>
          <w:lang w:val="es-ES_tradnl"/>
        </w:rPr>
      </w:pPr>
    </w:p>
    <w:p w14:paraId="01C4909D" w14:textId="0CD8F23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Esa noche, mientras apagaba la computadora, VM sintió que una cuerda se tensaba, dándole acceso a una parte de sí mismo que </w:t>
      </w:r>
      <w:r w:rsidR="00BE2A06" w:rsidRPr="00B37ECF">
        <w:rPr>
          <w:lang w:val="es-ES_tradnl"/>
        </w:rPr>
        <w:t>había mantenido oculta</w:t>
      </w:r>
      <w:r w:rsidRPr="00B37ECF">
        <w:rPr>
          <w:lang w:val="es-ES_tradnl"/>
        </w:rPr>
        <w:t xml:space="preserve">. </w:t>
      </w:r>
      <w:r w:rsidR="00C76C51" w:rsidRPr="00B37ECF">
        <w:rPr>
          <w:lang w:val="es-ES_tradnl"/>
        </w:rPr>
        <w:t>P</w:t>
      </w:r>
      <w:r w:rsidRPr="00B37ECF">
        <w:rPr>
          <w:lang w:val="es-ES_tradnl"/>
        </w:rPr>
        <w:t>odía atacar sin ser visto</w:t>
      </w:r>
      <w:r w:rsidR="00ED0151" w:rsidRPr="00B37ECF">
        <w:rPr>
          <w:lang w:val="es-ES_tradnl"/>
        </w:rPr>
        <w:t xml:space="preserve"> y </w:t>
      </w:r>
      <w:r w:rsidRPr="00B37ECF">
        <w:rPr>
          <w:lang w:val="es-ES_tradnl"/>
        </w:rPr>
        <w:t xml:space="preserve">herir sin exponerse. Esa misma semana cambió su alias: </w:t>
      </w:r>
      <w:r w:rsidRPr="00B37ECF">
        <w:rPr>
          <w:i/>
          <w:iCs/>
          <w:lang w:val="es-ES_tradnl"/>
        </w:rPr>
        <w:t>vm_aliq</w:t>
      </w:r>
      <w:r w:rsidRPr="00B37ECF">
        <w:rPr>
          <w:lang w:val="es-ES_tradnl"/>
        </w:rPr>
        <w:t xml:space="preserve"> sonaba demasiado débil. Probó otras variantes</w:t>
      </w:r>
      <w:r w:rsidR="00C76C51" w:rsidRPr="00B37ECF">
        <w:rPr>
          <w:lang w:val="es-ES_tradnl"/>
        </w:rPr>
        <w:t>,</w:t>
      </w:r>
      <w:r w:rsidRPr="00B37ECF">
        <w:rPr>
          <w:lang w:val="es-ES_tradnl"/>
        </w:rPr>
        <w:t xml:space="preserve"> </w:t>
      </w:r>
      <w:r w:rsidRPr="00B37ECF">
        <w:rPr>
          <w:i/>
          <w:iCs/>
          <w:lang w:val="es-ES_tradnl"/>
        </w:rPr>
        <w:t>ironwolf</w:t>
      </w:r>
      <w:r w:rsidRPr="00B37ECF">
        <w:rPr>
          <w:lang w:val="es-ES_tradnl"/>
        </w:rPr>
        <w:t xml:space="preserve">, </w:t>
      </w:r>
      <w:r w:rsidRPr="00B37ECF">
        <w:rPr>
          <w:i/>
          <w:iCs/>
          <w:lang w:val="es-ES_tradnl"/>
        </w:rPr>
        <w:t>deadkey</w:t>
      </w:r>
      <w:r w:rsidRPr="00B37ECF">
        <w:rPr>
          <w:lang w:val="es-ES_tradnl"/>
        </w:rPr>
        <w:t xml:space="preserve">, </w:t>
      </w:r>
      <w:r w:rsidRPr="00B37ECF">
        <w:rPr>
          <w:i/>
          <w:iCs/>
          <w:lang w:val="es-ES_tradnl"/>
        </w:rPr>
        <w:t>hex_riot</w:t>
      </w:r>
      <w:r w:rsidR="00C66073" w:rsidRPr="00B37ECF">
        <w:rPr>
          <w:lang w:val="es-ES_tradnl"/>
        </w:rPr>
        <w:t>, pero</w:t>
      </w:r>
      <w:r w:rsidRPr="00B37ECF">
        <w:rPr>
          <w:lang w:val="es-ES_tradnl"/>
        </w:rPr>
        <w:t xml:space="preserve"> </w:t>
      </w:r>
      <w:r w:rsidR="00C76C51" w:rsidRPr="00B37ECF">
        <w:rPr>
          <w:lang w:val="es-ES_tradnl"/>
        </w:rPr>
        <w:t>a</w:t>
      </w:r>
      <w:r w:rsidR="00A33491" w:rsidRPr="00B37ECF">
        <w:rPr>
          <w:lang w:val="es-ES_tradnl"/>
        </w:rPr>
        <w:t>l f</w:t>
      </w:r>
      <w:r w:rsidRPr="00B37ECF">
        <w:rPr>
          <w:lang w:val="es-ES_tradnl"/>
        </w:rPr>
        <w:t xml:space="preserve">inal eligió </w:t>
      </w:r>
      <w:r w:rsidRPr="00B37ECF">
        <w:rPr>
          <w:i/>
          <w:iCs/>
          <w:lang w:val="es-ES_tradnl"/>
        </w:rPr>
        <w:t>vm_dark</w:t>
      </w:r>
      <w:r w:rsidR="00BE2A06" w:rsidRPr="00B37ECF">
        <w:rPr>
          <w:lang w:val="es-ES_tradnl"/>
        </w:rPr>
        <w:t>:</w:t>
      </w:r>
      <w:r w:rsidRPr="00B37ECF">
        <w:rPr>
          <w:lang w:val="es-ES_tradnl"/>
        </w:rPr>
        <w:t xml:space="preserve"> </w:t>
      </w:r>
      <w:r w:rsidR="00C76C51" w:rsidRPr="00B37ECF">
        <w:rPr>
          <w:lang w:val="es-ES_tradnl"/>
        </w:rPr>
        <w:t>un</w:t>
      </w:r>
      <w:r w:rsidRPr="00B37ECF">
        <w:rPr>
          <w:lang w:val="es-ES_tradnl"/>
        </w:rPr>
        <w:t xml:space="preserve"> nombre </w:t>
      </w:r>
      <w:r w:rsidR="00ED0151" w:rsidRPr="00B37ECF">
        <w:rPr>
          <w:lang w:val="es-ES_tradnl"/>
        </w:rPr>
        <w:t>de superh</w:t>
      </w:r>
      <w:r w:rsidR="00C76C51" w:rsidRPr="00B37ECF">
        <w:rPr>
          <w:lang w:val="es-ES_tradnl"/>
        </w:rPr>
        <w:t>é</w:t>
      </w:r>
      <w:r w:rsidR="00ED0151" w:rsidRPr="00B37ECF">
        <w:rPr>
          <w:lang w:val="es-ES_tradnl"/>
        </w:rPr>
        <w:t>roe</w:t>
      </w:r>
      <w:r w:rsidRPr="00B37ECF">
        <w:rPr>
          <w:lang w:val="es-ES_tradnl"/>
        </w:rPr>
        <w:t xml:space="preserve">. </w:t>
      </w:r>
      <w:r w:rsidR="00C76C51" w:rsidRPr="00B37ECF">
        <w:rPr>
          <w:lang w:val="es-ES_tradnl"/>
        </w:rPr>
        <w:t xml:space="preserve">O de supervillano. </w:t>
      </w:r>
      <w:r w:rsidRPr="00B37ECF">
        <w:rPr>
          <w:lang w:val="es-ES_tradnl"/>
        </w:rPr>
        <w:t>Desde</w:t>
      </w:r>
      <w:r w:rsidR="00C76C51" w:rsidRPr="00B37ECF">
        <w:rPr>
          <w:lang w:val="es-ES_tradnl"/>
        </w:rPr>
        <w:t xml:space="preserve"> </w:t>
      </w:r>
      <w:r w:rsidRPr="00B37ECF">
        <w:rPr>
          <w:lang w:val="es-ES_tradnl"/>
        </w:rPr>
        <w:t xml:space="preserve">que envió su primer mensaje, </w:t>
      </w:r>
      <w:r w:rsidR="00ED0151" w:rsidRPr="00B37ECF">
        <w:rPr>
          <w:lang w:val="es-ES_tradnl"/>
        </w:rPr>
        <w:t>n</w:t>
      </w:r>
      <w:r w:rsidRPr="00B37ECF">
        <w:rPr>
          <w:lang w:val="es-ES_tradnl"/>
        </w:rPr>
        <w:t>umerosos usuarios comenzaron a imitar su</w:t>
      </w:r>
      <w:r w:rsidR="00BE2A06" w:rsidRPr="00B37ECF">
        <w:rPr>
          <w:lang w:val="es-ES_tradnl"/>
        </w:rPr>
        <w:t>s</w:t>
      </w:r>
      <w:r w:rsidRPr="00B37ECF">
        <w:rPr>
          <w:lang w:val="es-ES_tradnl"/>
        </w:rPr>
        <w:t xml:space="preserve"> frases cortas</w:t>
      </w:r>
      <w:r w:rsidR="00BE2A06" w:rsidRPr="00B37ECF">
        <w:rPr>
          <w:lang w:val="es-ES_tradnl"/>
        </w:rPr>
        <w:t xml:space="preserve"> y agud</w:t>
      </w:r>
      <w:r w:rsidR="00AD5DBE" w:rsidRPr="00B37ECF">
        <w:rPr>
          <w:lang w:val="es-ES_tradnl"/>
        </w:rPr>
        <w:t>as</w:t>
      </w:r>
      <w:r w:rsidRPr="00B37ECF">
        <w:rPr>
          <w:lang w:val="es-ES_tradnl"/>
        </w:rPr>
        <w:t xml:space="preserve">. Otros le pedían su opinión antes de atacar, como si fuera </w:t>
      </w:r>
      <w:r w:rsidR="00ED0151" w:rsidRPr="00B37ECF">
        <w:rPr>
          <w:lang w:val="es-ES_tradnl"/>
        </w:rPr>
        <w:t>el</w:t>
      </w:r>
      <w:r w:rsidRPr="00B37ECF">
        <w:rPr>
          <w:lang w:val="es-ES_tradnl"/>
        </w:rPr>
        <w:t xml:space="preserve"> árbitro </w:t>
      </w:r>
      <w:r w:rsidR="00ED0151" w:rsidRPr="00B37ECF">
        <w:rPr>
          <w:lang w:val="es-ES_tradnl"/>
        </w:rPr>
        <w:t>de</w:t>
      </w:r>
      <w:r w:rsidRPr="00B37ECF">
        <w:rPr>
          <w:lang w:val="es-ES_tradnl"/>
        </w:rPr>
        <w:t xml:space="preserve"> </w:t>
      </w:r>
      <w:r w:rsidR="00ED0151" w:rsidRPr="00B37ECF">
        <w:rPr>
          <w:lang w:val="es-ES_tradnl"/>
        </w:rPr>
        <w:t>ese</w:t>
      </w:r>
      <w:r w:rsidRPr="00B37ECF">
        <w:rPr>
          <w:lang w:val="es-ES_tradnl"/>
        </w:rPr>
        <w:t xml:space="preserve"> juego sin reglas. Incluso recibió un mensaje privado de un veterano</w:t>
      </w:r>
      <w:r w:rsidR="00BE2A06" w:rsidRPr="00B37ECF">
        <w:rPr>
          <w:lang w:val="es-ES_tradnl"/>
        </w:rPr>
        <w:t>:</w:t>
      </w:r>
    </w:p>
    <w:p w14:paraId="6CEC76CD" w14:textId="77777777" w:rsidR="00542D67" w:rsidRPr="00B37ECF" w:rsidRDefault="00542D67" w:rsidP="00102B5F">
      <w:pPr>
        <w:adjustRightInd w:val="0"/>
        <w:spacing w:line="360" w:lineRule="auto"/>
        <w:ind w:firstLine="720"/>
        <w:contextualSpacing/>
        <w:jc w:val="both"/>
        <w:rPr>
          <w:lang w:val="es-ES_tradnl"/>
        </w:rPr>
      </w:pPr>
    </w:p>
    <w:p w14:paraId="46969747" w14:textId="79D1422E" w:rsidR="00542D67" w:rsidRPr="00B37ECF" w:rsidRDefault="00542D67" w:rsidP="00102B5F">
      <w:pPr>
        <w:tabs>
          <w:tab w:val="left" w:pos="851"/>
        </w:tabs>
        <w:adjustRightInd w:val="0"/>
        <w:spacing w:line="360" w:lineRule="auto"/>
        <w:ind w:left="1418" w:hanging="698"/>
        <w:contextualSpacing/>
        <w:jc w:val="both"/>
        <w:rPr>
          <w:lang w:val="es-ES_tradnl"/>
        </w:rPr>
      </w:pPr>
      <w:r w:rsidRPr="00B37ECF">
        <w:rPr>
          <w:lang w:val="es-ES_tradnl"/>
        </w:rPr>
        <w:t xml:space="preserve">[nullroute-&gt; vm_dark]: buena puntería no muchos entran así </w:t>
      </w:r>
    </w:p>
    <w:p w14:paraId="1A36527E" w14:textId="77777777" w:rsidR="00542D67" w:rsidRPr="00B37ECF" w:rsidRDefault="00542D67" w:rsidP="00102B5F">
      <w:pPr>
        <w:adjustRightInd w:val="0"/>
        <w:spacing w:line="360" w:lineRule="auto"/>
        <w:contextualSpacing/>
        <w:jc w:val="both"/>
        <w:rPr>
          <w:lang w:val="es-ES_tradnl"/>
        </w:rPr>
      </w:pPr>
    </w:p>
    <w:p w14:paraId="31075B21" w14:textId="6BE4D7DE" w:rsidR="00542D67" w:rsidRPr="00B37ECF" w:rsidRDefault="00C76C51" w:rsidP="00102B5F">
      <w:pPr>
        <w:adjustRightInd w:val="0"/>
        <w:spacing w:line="360" w:lineRule="auto"/>
        <w:ind w:firstLine="709"/>
        <w:contextualSpacing/>
        <w:jc w:val="both"/>
        <w:rPr>
          <w:lang w:val="es-ES_tradnl"/>
        </w:rPr>
      </w:pPr>
      <w:r w:rsidRPr="00B37ECF">
        <w:rPr>
          <w:lang w:val="es-ES_tradnl"/>
        </w:rPr>
        <w:t xml:space="preserve">En la escuela jamás habría recibido ese </w:t>
      </w:r>
      <w:r w:rsidR="00542D67" w:rsidRPr="00B37ECF">
        <w:rPr>
          <w:lang w:val="es-ES_tradnl"/>
        </w:rPr>
        <w:t xml:space="preserve">gesto </w:t>
      </w:r>
      <w:r w:rsidR="00BE2A06" w:rsidRPr="00B37ECF">
        <w:rPr>
          <w:lang w:val="es-ES_tradnl"/>
        </w:rPr>
        <w:t>de amabilidad</w:t>
      </w:r>
      <w:r w:rsidR="00542D67" w:rsidRPr="00B37ECF">
        <w:rPr>
          <w:lang w:val="es-ES_tradnl"/>
        </w:rPr>
        <w:t>. A</w:t>
      </w:r>
      <w:r w:rsidR="00ED0151" w:rsidRPr="00B37ECF">
        <w:rPr>
          <w:lang w:val="es-ES_tradnl"/>
        </w:rPr>
        <w:t>quí</w:t>
      </w:r>
      <w:r w:rsidR="00542D67" w:rsidRPr="00B37ECF">
        <w:rPr>
          <w:lang w:val="es-ES_tradnl"/>
        </w:rPr>
        <w:t xml:space="preserve">, cada participación suya </w:t>
      </w:r>
      <w:r w:rsidRPr="00B37ECF">
        <w:rPr>
          <w:lang w:val="es-ES_tradnl"/>
        </w:rPr>
        <w:t xml:space="preserve">ganaba </w:t>
      </w:r>
      <w:r w:rsidR="00542D67" w:rsidRPr="00B37ECF">
        <w:rPr>
          <w:lang w:val="es-ES_tradnl"/>
        </w:rPr>
        <w:t xml:space="preserve">resonancia. Sin quererlo, a su alrededor empezó a formarse un círculo. </w:t>
      </w:r>
      <w:r w:rsidR="00ED0151" w:rsidRPr="00B37ECF">
        <w:rPr>
          <w:lang w:val="es-ES_tradnl"/>
        </w:rPr>
        <w:t>Cada vez más u</w:t>
      </w:r>
      <w:r w:rsidR="00542D67" w:rsidRPr="00B37ECF">
        <w:rPr>
          <w:lang w:val="es-ES_tradnl"/>
        </w:rPr>
        <w:t>suarios repetían sus frases, celebraban sus desplantes</w:t>
      </w:r>
      <w:r w:rsidR="00ED0151" w:rsidRPr="00B37ECF">
        <w:rPr>
          <w:lang w:val="es-ES_tradnl"/>
        </w:rPr>
        <w:t xml:space="preserve">, </w:t>
      </w:r>
      <w:r w:rsidRPr="00B37ECF">
        <w:rPr>
          <w:lang w:val="es-ES_tradnl"/>
        </w:rPr>
        <w:t>festejaban</w:t>
      </w:r>
      <w:r w:rsidR="00ED0151" w:rsidRPr="00B37ECF">
        <w:rPr>
          <w:lang w:val="es-ES_tradnl"/>
        </w:rPr>
        <w:t xml:space="preserve"> su temeridad</w:t>
      </w:r>
      <w:r w:rsidR="00BE2A06" w:rsidRPr="00B37ECF">
        <w:rPr>
          <w:lang w:val="es-ES_tradnl"/>
        </w:rPr>
        <w:t xml:space="preserve"> y</w:t>
      </w:r>
      <w:r w:rsidR="00542D67" w:rsidRPr="00B37ECF">
        <w:rPr>
          <w:lang w:val="es-ES_tradnl"/>
        </w:rPr>
        <w:t xml:space="preserve"> le enviaban </w:t>
      </w:r>
      <w:r w:rsidR="00542D67" w:rsidRPr="00B37ECF">
        <w:rPr>
          <w:i/>
          <w:iCs/>
          <w:lang w:val="es-ES_tradnl"/>
        </w:rPr>
        <w:t>links</w:t>
      </w:r>
      <w:r w:rsidR="00542D67" w:rsidRPr="00B37ECF">
        <w:rPr>
          <w:lang w:val="es-ES_tradnl"/>
        </w:rPr>
        <w:t xml:space="preserve">, memes, </w:t>
      </w:r>
      <w:r w:rsidR="00ED0151" w:rsidRPr="00B37ECF">
        <w:rPr>
          <w:lang w:val="es-ES_tradnl"/>
        </w:rPr>
        <w:t xml:space="preserve">opiniones y </w:t>
      </w:r>
      <w:r w:rsidR="00542D67" w:rsidRPr="00B37ECF">
        <w:rPr>
          <w:lang w:val="es-ES_tradnl"/>
        </w:rPr>
        <w:t xml:space="preserve">archivos. Un casi-grupo. Una diminuta comunidad que aún no tenía nombre pero que </w:t>
      </w:r>
      <w:r w:rsidR="00ED0151" w:rsidRPr="00B37ECF">
        <w:rPr>
          <w:lang w:val="es-ES_tradnl"/>
        </w:rPr>
        <w:t xml:space="preserve">ya </w:t>
      </w:r>
      <w:r w:rsidR="00542D67" w:rsidRPr="00B37ECF">
        <w:rPr>
          <w:lang w:val="es-ES_tradnl"/>
        </w:rPr>
        <w:t xml:space="preserve">orbitaba en torno </w:t>
      </w:r>
      <w:r w:rsidR="006B3702" w:rsidRPr="00B37ECF">
        <w:rPr>
          <w:lang w:val="es-ES_tradnl"/>
        </w:rPr>
        <w:t>a él</w:t>
      </w:r>
      <w:r w:rsidR="00542D67" w:rsidRPr="00B37ECF">
        <w:rPr>
          <w:lang w:val="es-ES_tradnl"/>
        </w:rPr>
        <w:t>. Su carisma digital comenzaba a tomar forma</w:t>
      </w:r>
      <w:r w:rsidRPr="00B37ECF">
        <w:rPr>
          <w:lang w:val="es-ES_tradnl"/>
        </w:rPr>
        <w:t>:</w:t>
      </w:r>
      <w:r w:rsidR="00542D67" w:rsidRPr="00B37ECF">
        <w:rPr>
          <w:lang w:val="es-ES_tradnl"/>
        </w:rPr>
        <w:t xml:space="preserve"> </w:t>
      </w:r>
      <w:r w:rsidRPr="00B37ECF">
        <w:rPr>
          <w:lang w:val="es-ES_tradnl"/>
        </w:rPr>
        <w:t xml:space="preserve">vm_dark ahora no solo participaba, </w:t>
      </w:r>
      <w:r w:rsidR="006B3702" w:rsidRPr="00B37ECF">
        <w:rPr>
          <w:lang w:val="es-ES_tradnl"/>
        </w:rPr>
        <w:t xml:space="preserve">también </w:t>
      </w:r>
      <w:r w:rsidRPr="00B37ECF">
        <w:rPr>
          <w:lang w:val="es-ES_tradnl"/>
        </w:rPr>
        <w:t xml:space="preserve">dirigía. </w:t>
      </w:r>
      <w:r w:rsidR="00542D67" w:rsidRPr="00B37ECF">
        <w:rPr>
          <w:lang w:val="es-ES_tradnl"/>
        </w:rPr>
        <w:t>Y</w:t>
      </w:r>
      <w:r w:rsidRPr="00B37ECF">
        <w:rPr>
          <w:lang w:val="es-ES_tradnl"/>
        </w:rPr>
        <w:t xml:space="preserve"> </w:t>
      </w:r>
      <w:r w:rsidR="00542D67" w:rsidRPr="00B37ECF">
        <w:rPr>
          <w:lang w:val="es-ES_tradnl"/>
        </w:rPr>
        <w:t xml:space="preserve">empezaba a </w:t>
      </w:r>
      <w:r w:rsidR="00C66073" w:rsidRPr="00B37ECF">
        <w:rPr>
          <w:lang w:val="es-ES_tradnl"/>
        </w:rPr>
        <w:t>paladear</w:t>
      </w:r>
      <w:r w:rsidR="00542D67" w:rsidRPr="00B37ECF">
        <w:rPr>
          <w:lang w:val="es-ES_tradnl"/>
        </w:rPr>
        <w:t xml:space="preserve"> ese poder. </w:t>
      </w:r>
    </w:p>
    <w:p w14:paraId="023FD30A" w14:textId="1935CF36" w:rsidR="00542D67" w:rsidRPr="00B37ECF" w:rsidRDefault="00542D67" w:rsidP="00102B5F">
      <w:pPr>
        <w:adjustRightInd w:val="0"/>
        <w:spacing w:line="360" w:lineRule="auto"/>
        <w:ind w:firstLine="709"/>
        <w:contextualSpacing/>
        <w:jc w:val="both"/>
        <w:rPr>
          <w:lang w:val="es-ES_tradnl"/>
        </w:rPr>
      </w:pPr>
      <w:r w:rsidRPr="00B37ECF">
        <w:rPr>
          <w:lang w:val="es-ES_tradnl"/>
        </w:rPr>
        <w:t xml:space="preserve">Comenzó a experimentar. Un día escribía como un jugador muy seguro de sí mismo </w:t>
      </w:r>
      <w:r w:rsidR="00ED0151" w:rsidRPr="00B37ECF">
        <w:rPr>
          <w:lang w:val="es-ES_tradnl"/>
        </w:rPr>
        <w:t xml:space="preserve">y al siguiente </w:t>
      </w:r>
      <w:r w:rsidRPr="00B37ECF">
        <w:rPr>
          <w:lang w:val="es-ES_tradnl"/>
        </w:rPr>
        <w:t xml:space="preserve">como </w:t>
      </w:r>
      <w:r w:rsidR="00ED0151" w:rsidRPr="00B37ECF">
        <w:rPr>
          <w:lang w:val="es-ES_tradnl"/>
        </w:rPr>
        <w:t xml:space="preserve">un </w:t>
      </w:r>
      <w:r w:rsidR="00C76C51" w:rsidRPr="00B37ECF">
        <w:rPr>
          <w:lang w:val="es-ES_tradnl"/>
        </w:rPr>
        <w:t>viejo</w:t>
      </w:r>
      <w:r w:rsidRPr="00B37ECF">
        <w:rPr>
          <w:lang w:val="es-ES_tradnl"/>
        </w:rPr>
        <w:t xml:space="preserve"> sarcástico. Disfrutaba de una libertad sin consecuencias. </w:t>
      </w:r>
      <w:r w:rsidR="00C76C51" w:rsidRPr="00B37ECF">
        <w:rPr>
          <w:lang w:val="es-ES_tradnl"/>
        </w:rPr>
        <w:t>E</w:t>
      </w:r>
      <w:r w:rsidR="00ED0151" w:rsidRPr="00B37ECF">
        <w:rPr>
          <w:lang w:val="es-ES_tradnl"/>
        </w:rPr>
        <w:t xml:space="preserve">n los foros </w:t>
      </w:r>
      <w:r w:rsidRPr="00B37ECF">
        <w:rPr>
          <w:lang w:val="es-ES_tradnl"/>
        </w:rPr>
        <w:t xml:space="preserve">podía existir de un modo que era imposible en la escuela </w:t>
      </w:r>
      <w:r w:rsidRPr="00B37ECF">
        <w:rPr>
          <w:lang w:val="es-ES_tradnl"/>
        </w:rPr>
        <w:lastRenderedPageBreak/>
        <w:t xml:space="preserve">o </w:t>
      </w:r>
      <w:r w:rsidR="00ED0151" w:rsidRPr="00B37ECF">
        <w:rPr>
          <w:lang w:val="es-ES_tradnl"/>
        </w:rPr>
        <w:t>con su padre</w:t>
      </w:r>
      <w:r w:rsidRPr="00B37ECF">
        <w:rPr>
          <w:lang w:val="es-ES_tradnl"/>
        </w:rPr>
        <w:t>. Podía exagerar su rabia o su ingenio</w:t>
      </w:r>
      <w:r w:rsidR="00ED0151" w:rsidRPr="00B37ECF">
        <w:rPr>
          <w:lang w:val="es-ES_tradnl"/>
        </w:rPr>
        <w:t>,</w:t>
      </w:r>
      <w:r w:rsidRPr="00B37ECF">
        <w:rPr>
          <w:lang w:val="es-ES_tradnl"/>
        </w:rPr>
        <w:t xml:space="preserve"> </w:t>
      </w:r>
      <w:r w:rsidR="00ED0151" w:rsidRPr="00B37ECF">
        <w:rPr>
          <w:lang w:val="es-ES_tradnl"/>
        </w:rPr>
        <w:t>d</w:t>
      </w:r>
      <w:r w:rsidRPr="00B37ECF">
        <w:rPr>
          <w:lang w:val="es-ES_tradnl"/>
        </w:rPr>
        <w:t xml:space="preserve">esaparecer y reaparecer con </w:t>
      </w:r>
      <w:r w:rsidR="00ED0151" w:rsidRPr="00B37ECF">
        <w:rPr>
          <w:lang w:val="es-ES_tradnl"/>
        </w:rPr>
        <w:t xml:space="preserve">una nueva </w:t>
      </w:r>
      <w:r w:rsidRPr="00B37ECF">
        <w:rPr>
          <w:lang w:val="es-ES_tradnl"/>
        </w:rPr>
        <w:t>identidad</w:t>
      </w:r>
      <w:r w:rsidR="00C76C51" w:rsidRPr="00B37ECF">
        <w:rPr>
          <w:lang w:val="es-ES_tradnl"/>
        </w:rPr>
        <w:t>,</w:t>
      </w:r>
      <w:r w:rsidRPr="00B37ECF">
        <w:rPr>
          <w:lang w:val="es-ES_tradnl"/>
        </w:rPr>
        <w:t xml:space="preserve"> </w:t>
      </w:r>
      <w:r w:rsidR="00C76C51" w:rsidRPr="00B37ECF">
        <w:rPr>
          <w:lang w:val="es-ES_tradnl"/>
        </w:rPr>
        <w:t>l</w:t>
      </w:r>
      <w:r w:rsidRPr="00B37ECF">
        <w:rPr>
          <w:lang w:val="es-ES_tradnl"/>
        </w:rPr>
        <w:t>astimar y recibir aplausos</w:t>
      </w:r>
      <w:r w:rsidR="00C76C51" w:rsidRPr="00B37ECF">
        <w:rPr>
          <w:lang w:val="es-ES_tradnl"/>
        </w:rPr>
        <w:t xml:space="preserve"> por ello</w:t>
      </w:r>
      <w:r w:rsidRPr="00B37ECF">
        <w:rPr>
          <w:lang w:val="es-ES_tradnl"/>
        </w:rPr>
        <w:t>. Poco a poco entendió que el verdadero poder</w:t>
      </w:r>
      <w:r w:rsidR="00ED0151" w:rsidRPr="00B37ECF">
        <w:rPr>
          <w:lang w:val="es-ES_tradnl"/>
        </w:rPr>
        <w:t xml:space="preserve"> no tiene </w:t>
      </w:r>
      <w:r w:rsidR="00C76C51" w:rsidRPr="00B37ECF">
        <w:rPr>
          <w:lang w:val="es-ES_tradnl"/>
        </w:rPr>
        <w:t xml:space="preserve">un solo </w:t>
      </w:r>
      <w:r w:rsidRPr="00B37ECF">
        <w:rPr>
          <w:lang w:val="es-ES_tradnl"/>
        </w:rPr>
        <w:t>rostro</w:t>
      </w:r>
      <w:r w:rsidR="00ED0151" w:rsidRPr="00B37ECF">
        <w:rPr>
          <w:lang w:val="es-ES_tradnl"/>
        </w:rPr>
        <w:t>:</w:t>
      </w:r>
      <w:r w:rsidRPr="00B37ECF">
        <w:rPr>
          <w:lang w:val="es-ES_tradnl"/>
        </w:rPr>
        <w:t xml:space="preserve"> </w:t>
      </w:r>
      <w:r w:rsidR="00ED0151" w:rsidRPr="00B37ECF">
        <w:rPr>
          <w:lang w:val="es-ES_tradnl"/>
        </w:rPr>
        <w:t>e</w:t>
      </w:r>
      <w:r w:rsidRPr="00B37ECF">
        <w:rPr>
          <w:lang w:val="es-ES_tradnl"/>
        </w:rPr>
        <w:t xml:space="preserve">l anonimato </w:t>
      </w:r>
      <w:r w:rsidR="00ED0151" w:rsidRPr="00B37ECF">
        <w:rPr>
          <w:lang w:val="es-ES_tradnl"/>
        </w:rPr>
        <w:t xml:space="preserve">le permitía </w:t>
      </w:r>
      <w:r w:rsidRPr="00B37ECF">
        <w:rPr>
          <w:lang w:val="es-ES_tradnl"/>
        </w:rPr>
        <w:t>multiplica</w:t>
      </w:r>
      <w:r w:rsidR="00ED0151" w:rsidRPr="00B37ECF">
        <w:rPr>
          <w:lang w:val="es-ES_tradnl"/>
        </w:rPr>
        <w:t>rse</w:t>
      </w:r>
      <w:r w:rsidRPr="00B37ECF">
        <w:rPr>
          <w:lang w:val="es-ES_tradnl"/>
        </w:rPr>
        <w:t xml:space="preserve">. Así, mientras </w:t>
      </w:r>
      <w:r w:rsidR="00ED0151" w:rsidRPr="00B37ECF">
        <w:rPr>
          <w:lang w:val="es-ES_tradnl"/>
        </w:rPr>
        <w:t xml:space="preserve">Aliquippa </w:t>
      </w:r>
      <w:r w:rsidRPr="00B37ECF">
        <w:rPr>
          <w:lang w:val="es-ES_tradnl"/>
        </w:rPr>
        <w:t xml:space="preserve">se </w:t>
      </w:r>
      <w:r w:rsidR="00ED0151" w:rsidRPr="00B37ECF">
        <w:rPr>
          <w:lang w:val="es-ES_tradnl"/>
        </w:rPr>
        <w:t>volvía cada vez más siniestra</w:t>
      </w:r>
      <w:r w:rsidRPr="00B37ECF">
        <w:rPr>
          <w:lang w:val="es-ES_tradnl"/>
        </w:rPr>
        <w:t xml:space="preserve">, su universo digital </w:t>
      </w:r>
      <w:r w:rsidR="00ED0151" w:rsidRPr="00B37ECF">
        <w:rPr>
          <w:lang w:val="es-ES_tradnl"/>
        </w:rPr>
        <w:t xml:space="preserve">brillaba </w:t>
      </w:r>
      <w:r w:rsidRPr="00B37ECF">
        <w:rPr>
          <w:lang w:val="es-ES_tradnl"/>
        </w:rPr>
        <w:t>como una supernova. Afuera, la vida continuaba con su misma brutalidad</w:t>
      </w:r>
      <w:r w:rsidR="00ED0151" w:rsidRPr="00B37ECF">
        <w:rPr>
          <w:lang w:val="es-ES_tradnl"/>
        </w:rPr>
        <w:t>;</w:t>
      </w:r>
      <w:r w:rsidRPr="00B37ECF">
        <w:rPr>
          <w:lang w:val="es-ES_tradnl"/>
        </w:rPr>
        <w:t xml:space="preserve"> </w:t>
      </w:r>
      <w:r w:rsidR="00ED0151" w:rsidRPr="00B37ECF">
        <w:rPr>
          <w:lang w:val="es-ES_tradnl"/>
        </w:rPr>
        <w:t>a</w:t>
      </w:r>
      <w:r w:rsidRPr="00B37ECF">
        <w:rPr>
          <w:lang w:val="es-ES_tradnl"/>
        </w:rPr>
        <w:t>dentro, aquella brutalidad era suya.</w:t>
      </w:r>
      <w:r w:rsidR="00ED0151" w:rsidRPr="00B37ECF">
        <w:rPr>
          <w:lang w:val="es-ES_tradnl"/>
        </w:rPr>
        <w:t xml:space="preserve"> </w:t>
      </w:r>
    </w:p>
    <w:p w14:paraId="658FD623" w14:textId="77777777" w:rsidR="00542D67" w:rsidRPr="00B37ECF" w:rsidRDefault="00542D67" w:rsidP="00102B5F">
      <w:pPr>
        <w:adjustRightInd w:val="0"/>
        <w:spacing w:line="360" w:lineRule="auto"/>
        <w:ind w:firstLine="709"/>
        <w:contextualSpacing/>
        <w:jc w:val="both"/>
        <w:rPr>
          <w:lang w:val="es-ES_tradnl"/>
        </w:rPr>
      </w:pPr>
    </w:p>
    <w:p w14:paraId="5A16DCB3" w14:textId="77777777" w:rsidR="00542D67" w:rsidRPr="00B37ECF" w:rsidRDefault="00542D67" w:rsidP="00102B5F">
      <w:pPr>
        <w:adjustRightInd w:val="0"/>
        <w:spacing w:line="360" w:lineRule="auto"/>
        <w:contextualSpacing/>
        <w:jc w:val="both"/>
        <w:rPr>
          <w:lang w:val="es-ES_tradnl"/>
        </w:rPr>
      </w:pPr>
      <w:r w:rsidRPr="00B37ECF">
        <w:rPr>
          <w:lang w:val="es-ES_tradnl"/>
        </w:rPr>
        <w:t>2.7</w:t>
      </w:r>
    </w:p>
    <w:p w14:paraId="3A1DA3A8" w14:textId="26F6710C" w:rsidR="00542D67" w:rsidRPr="00B37ECF" w:rsidRDefault="00372CBB" w:rsidP="00102B5F">
      <w:pPr>
        <w:adjustRightInd w:val="0"/>
        <w:spacing w:line="360" w:lineRule="auto"/>
        <w:contextualSpacing/>
        <w:jc w:val="both"/>
        <w:rPr>
          <w:lang w:val="es-ES_tradnl"/>
        </w:rPr>
      </w:pPr>
      <w:r w:rsidRPr="00B37ECF">
        <w:rPr>
          <w:lang w:val="es-ES_tradnl"/>
        </w:rPr>
        <w:t xml:space="preserve">El proyecto de Igne asombraba incluso a </w:t>
      </w:r>
      <w:r w:rsidR="00542D67" w:rsidRPr="00B37ECF">
        <w:rPr>
          <w:lang w:val="es-ES_tradnl"/>
        </w:rPr>
        <w:t xml:space="preserve">los </w:t>
      </w:r>
      <w:r w:rsidRPr="00B37ECF">
        <w:rPr>
          <w:lang w:val="es-ES_tradnl"/>
        </w:rPr>
        <w:t xml:space="preserve">estudiantes de </w:t>
      </w:r>
      <w:r w:rsidR="00542D67" w:rsidRPr="00B37ECF">
        <w:rPr>
          <w:lang w:val="es-ES_tradnl"/>
        </w:rPr>
        <w:t>doctorado.</w:t>
      </w:r>
    </w:p>
    <w:p w14:paraId="1E1C3BB3" w14:textId="1F2642D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Era </w:t>
      </w:r>
      <w:r w:rsidR="00372CBB" w:rsidRPr="00B37ECF">
        <w:rPr>
          <w:lang w:val="es-ES_tradnl"/>
        </w:rPr>
        <w:t xml:space="preserve">un </w:t>
      </w:r>
      <w:r w:rsidRPr="00B37ECF">
        <w:rPr>
          <w:lang w:val="es-ES_tradnl"/>
        </w:rPr>
        <w:t xml:space="preserve">clasificador bayesiano. </w:t>
      </w:r>
      <w:r w:rsidR="00372CBB" w:rsidRPr="00B37ECF">
        <w:rPr>
          <w:lang w:val="es-ES_tradnl"/>
        </w:rPr>
        <w:t>Un modelo híbrido que p</w:t>
      </w:r>
      <w:r w:rsidRPr="00B37ECF">
        <w:rPr>
          <w:lang w:val="es-ES_tradnl"/>
        </w:rPr>
        <w:t>redec</w:t>
      </w:r>
      <w:r w:rsidR="00C76C51" w:rsidRPr="00B37ECF">
        <w:rPr>
          <w:lang w:val="es-ES_tradnl"/>
        </w:rPr>
        <w:t>ía</w:t>
      </w:r>
      <w:r w:rsidRPr="00B37ECF">
        <w:rPr>
          <w:lang w:val="es-ES_tradnl"/>
        </w:rPr>
        <w:t xml:space="preserve"> rutas</w:t>
      </w:r>
      <w:r w:rsidR="00C76C51" w:rsidRPr="00B37ECF">
        <w:rPr>
          <w:lang w:val="es-ES_tradnl"/>
        </w:rPr>
        <w:t xml:space="preserve"> y</w:t>
      </w:r>
      <w:r w:rsidRPr="00B37ECF">
        <w:rPr>
          <w:lang w:val="es-ES_tradnl"/>
        </w:rPr>
        <w:t xml:space="preserve"> detecta</w:t>
      </w:r>
      <w:r w:rsidR="00C76C51" w:rsidRPr="00B37ECF">
        <w:rPr>
          <w:lang w:val="es-ES_tradnl"/>
        </w:rPr>
        <w:t>ba</w:t>
      </w:r>
      <w:r w:rsidRPr="00B37ECF">
        <w:rPr>
          <w:lang w:val="es-ES_tradnl"/>
        </w:rPr>
        <w:t xml:space="preserve"> anomalías.</w:t>
      </w:r>
    </w:p>
    <w:p w14:paraId="14CA653C" w14:textId="57AF22D5" w:rsidR="00372CBB" w:rsidRPr="00B37ECF" w:rsidRDefault="00C66073" w:rsidP="00102B5F">
      <w:pPr>
        <w:adjustRightInd w:val="0"/>
        <w:spacing w:line="360" w:lineRule="auto"/>
        <w:ind w:firstLine="720"/>
        <w:contextualSpacing/>
        <w:jc w:val="both"/>
        <w:rPr>
          <w:lang w:val="es-ES_tradnl"/>
        </w:rPr>
      </w:pPr>
      <w:r w:rsidRPr="00B37ECF">
        <w:rPr>
          <w:lang w:val="es-ES_tradnl"/>
        </w:rPr>
        <w:t>T</w:t>
      </w:r>
      <w:r w:rsidR="00542D67" w:rsidRPr="00B37ECF">
        <w:rPr>
          <w:lang w:val="es-ES_tradnl"/>
        </w:rPr>
        <w:t xml:space="preserve">rabajaba siempre </w:t>
      </w:r>
      <w:r w:rsidR="00372CBB" w:rsidRPr="00B37ECF">
        <w:rPr>
          <w:lang w:val="es-ES_tradnl"/>
        </w:rPr>
        <w:t xml:space="preserve">a </w:t>
      </w:r>
      <w:r w:rsidR="00542D67" w:rsidRPr="00B37ECF">
        <w:rPr>
          <w:lang w:val="es-ES_tradnl"/>
        </w:rPr>
        <w:t>sola</w:t>
      </w:r>
      <w:r w:rsidR="00372CBB" w:rsidRPr="00B37ECF">
        <w:rPr>
          <w:lang w:val="es-ES_tradnl"/>
        </w:rPr>
        <w:t>s</w:t>
      </w:r>
      <w:r w:rsidRPr="00B37ECF">
        <w:rPr>
          <w:lang w:val="es-ES_tradnl"/>
        </w:rPr>
        <w:t>,</w:t>
      </w:r>
      <w:r w:rsidR="00542D67" w:rsidRPr="00B37ECF">
        <w:rPr>
          <w:lang w:val="es-ES_tradnl"/>
        </w:rPr>
        <w:t xml:space="preserve"> </w:t>
      </w:r>
      <w:r w:rsidRPr="00B37ECF">
        <w:rPr>
          <w:lang w:val="es-ES_tradnl"/>
        </w:rPr>
        <w:t>s</w:t>
      </w:r>
      <w:r w:rsidR="00542D67" w:rsidRPr="00B37ECF">
        <w:rPr>
          <w:lang w:val="es-ES_tradnl"/>
        </w:rPr>
        <w:t>e saltaba los cursos</w:t>
      </w:r>
      <w:r w:rsidR="00372CBB" w:rsidRPr="00B37ECF">
        <w:rPr>
          <w:lang w:val="es-ES_tradnl"/>
        </w:rPr>
        <w:t xml:space="preserve"> y</w:t>
      </w:r>
      <w:r w:rsidR="00542D67" w:rsidRPr="00B37ECF">
        <w:rPr>
          <w:lang w:val="es-ES_tradnl"/>
        </w:rPr>
        <w:t xml:space="preserve"> </w:t>
      </w:r>
      <w:r w:rsidR="00372CBB" w:rsidRPr="00B37ECF">
        <w:rPr>
          <w:lang w:val="es-ES_tradnl"/>
        </w:rPr>
        <w:t>t</w:t>
      </w:r>
      <w:r w:rsidR="00542D67" w:rsidRPr="00B37ECF">
        <w:rPr>
          <w:lang w:val="es-ES_tradnl"/>
        </w:rPr>
        <w:t>omaba seminarios de posgrado</w:t>
      </w:r>
      <w:r w:rsidR="00372CBB" w:rsidRPr="00B37ECF">
        <w:rPr>
          <w:lang w:val="es-ES_tradnl"/>
        </w:rPr>
        <w:t>, ajena a los esfuerzos de sus compañeros</w:t>
      </w:r>
      <w:r w:rsidR="00542D67" w:rsidRPr="00B37ECF">
        <w:rPr>
          <w:lang w:val="es-ES_tradnl"/>
        </w:rPr>
        <w:t xml:space="preserve">. </w:t>
      </w:r>
    </w:p>
    <w:p w14:paraId="5A15C522" w14:textId="69D852D2" w:rsidR="00542D67" w:rsidRPr="00B37ECF" w:rsidRDefault="00372CBB" w:rsidP="00102B5F">
      <w:pPr>
        <w:adjustRightInd w:val="0"/>
        <w:spacing w:line="360" w:lineRule="auto"/>
        <w:ind w:firstLine="720"/>
        <w:contextualSpacing/>
        <w:jc w:val="both"/>
        <w:rPr>
          <w:lang w:val="es-ES_tradnl"/>
        </w:rPr>
      </w:pPr>
      <w:r w:rsidRPr="00B37ECF">
        <w:rPr>
          <w:lang w:val="es-ES_tradnl"/>
        </w:rPr>
        <w:t>Mientras p</w:t>
      </w:r>
      <w:r w:rsidR="00542D67" w:rsidRPr="00B37ECF">
        <w:rPr>
          <w:lang w:val="es-ES_tradnl"/>
        </w:rPr>
        <w:t>rogramaba sin descanso</w:t>
      </w:r>
      <w:r w:rsidRPr="00B37ECF">
        <w:rPr>
          <w:lang w:val="es-ES_tradnl"/>
        </w:rPr>
        <w:t>,</w:t>
      </w:r>
      <w:r w:rsidR="00542D67" w:rsidRPr="00B37ECF">
        <w:rPr>
          <w:lang w:val="es-ES_tradnl"/>
        </w:rPr>
        <w:t xml:space="preserve"> </w:t>
      </w:r>
      <w:r w:rsidRPr="00B37ECF">
        <w:rPr>
          <w:lang w:val="es-ES_tradnl"/>
        </w:rPr>
        <w:t>incluso l</w:t>
      </w:r>
      <w:r w:rsidR="00542D67" w:rsidRPr="00B37ECF">
        <w:rPr>
          <w:lang w:val="es-ES_tradnl"/>
        </w:rPr>
        <w:t xml:space="preserve">os profesores la observaban con </w:t>
      </w:r>
      <w:r w:rsidRPr="00B37ECF">
        <w:rPr>
          <w:lang w:val="es-ES_tradnl"/>
        </w:rPr>
        <w:t xml:space="preserve">cierta </w:t>
      </w:r>
      <w:r w:rsidR="00542D67" w:rsidRPr="00B37ECF">
        <w:rPr>
          <w:lang w:val="es-ES_tradnl"/>
        </w:rPr>
        <w:t>prevención.</w:t>
      </w:r>
    </w:p>
    <w:p w14:paraId="10389314" w14:textId="385F4545" w:rsidR="00542D67" w:rsidRPr="00B37ECF" w:rsidRDefault="00372CBB" w:rsidP="00102B5F">
      <w:pPr>
        <w:adjustRightInd w:val="0"/>
        <w:spacing w:line="360" w:lineRule="auto"/>
        <w:ind w:firstLine="720"/>
        <w:contextualSpacing/>
        <w:jc w:val="both"/>
        <w:rPr>
          <w:lang w:val="es-ES_tradnl"/>
        </w:rPr>
      </w:pPr>
      <w:r w:rsidRPr="00B37ECF">
        <w:rPr>
          <w:lang w:val="es-ES_tradnl"/>
        </w:rPr>
        <w:t>Fue e</w:t>
      </w:r>
      <w:r w:rsidR="00542D67" w:rsidRPr="00B37ECF">
        <w:rPr>
          <w:lang w:val="es-ES_tradnl"/>
        </w:rPr>
        <w:t xml:space="preserve">ntonces </w:t>
      </w:r>
      <w:r w:rsidRPr="00B37ECF">
        <w:rPr>
          <w:lang w:val="es-ES_tradnl"/>
        </w:rPr>
        <w:t xml:space="preserve">cuando </w:t>
      </w:r>
      <w:r w:rsidR="00542D67" w:rsidRPr="00B37ECF">
        <w:rPr>
          <w:lang w:val="es-ES_tradnl"/>
        </w:rPr>
        <w:t>llegó la denuncia. Anónima</w:t>
      </w:r>
      <w:r w:rsidR="00C76C51" w:rsidRPr="00B37ECF">
        <w:rPr>
          <w:lang w:val="es-ES_tradnl"/>
        </w:rPr>
        <w:t>,</w:t>
      </w:r>
      <w:r w:rsidR="00542D67" w:rsidRPr="00B37ECF">
        <w:rPr>
          <w:lang w:val="es-ES_tradnl"/>
        </w:rPr>
        <w:t xml:space="preserve"> </w:t>
      </w:r>
      <w:r w:rsidR="00C76C51" w:rsidRPr="00B37ECF">
        <w:rPr>
          <w:lang w:val="es-ES_tradnl"/>
        </w:rPr>
        <w:t>b</w:t>
      </w:r>
      <w:r w:rsidR="00542D67" w:rsidRPr="00B37ECF">
        <w:rPr>
          <w:lang w:val="es-ES_tradnl"/>
        </w:rPr>
        <w:t xml:space="preserve">reve. </w:t>
      </w:r>
    </w:p>
    <w:p w14:paraId="656F250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profesor Edward Warren mantiene una relación inapropiada con la estudiante Igne Kayris».</w:t>
      </w:r>
    </w:p>
    <w:p w14:paraId="73ED6C2A" w14:textId="401EE032" w:rsidR="00542D67" w:rsidRPr="00B37ECF" w:rsidRDefault="00542D67" w:rsidP="00102B5F">
      <w:pPr>
        <w:adjustRightInd w:val="0"/>
        <w:spacing w:line="360" w:lineRule="auto"/>
        <w:ind w:firstLine="720"/>
        <w:contextualSpacing/>
        <w:jc w:val="both"/>
        <w:rPr>
          <w:lang w:val="es-ES_tradnl"/>
        </w:rPr>
      </w:pPr>
      <w:r w:rsidRPr="00B37ECF">
        <w:rPr>
          <w:lang w:val="es-ES_tradnl"/>
        </w:rPr>
        <w:t>No entendió por qué sonaba tan grave. Para ella, no había nada inapropiado</w:t>
      </w:r>
      <w:r w:rsidR="00372CBB" w:rsidRPr="00B37ECF">
        <w:rPr>
          <w:lang w:val="es-ES_tradnl"/>
        </w:rPr>
        <w:t>:</w:t>
      </w:r>
      <w:r w:rsidRPr="00B37ECF">
        <w:rPr>
          <w:lang w:val="es-ES_tradnl"/>
        </w:rPr>
        <w:t xml:space="preserve"> </w:t>
      </w:r>
      <w:r w:rsidR="00372CBB" w:rsidRPr="00B37ECF">
        <w:rPr>
          <w:lang w:val="es-ES_tradnl"/>
        </w:rPr>
        <w:t>e</w:t>
      </w:r>
      <w:r w:rsidR="00C76C51" w:rsidRPr="00B37ECF">
        <w:rPr>
          <w:lang w:val="es-ES_tradnl"/>
        </w:rPr>
        <w:t xml:space="preserve">l </w:t>
      </w:r>
      <w:r w:rsidRPr="00B37ECF">
        <w:rPr>
          <w:lang w:val="es-ES_tradnl"/>
        </w:rPr>
        <w:t>suyo era un acuerdo entre dos mentes libres.</w:t>
      </w:r>
    </w:p>
    <w:p w14:paraId="765B7E8A" w14:textId="3BD5500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investigación comenzó sin </w:t>
      </w:r>
      <w:r w:rsidR="007B34B5" w:rsidRPr="00B37ECF">
        <w:rPr>
          <w:lang w:val="es-ES_tradnl"/>
        </w:rPr>
        <w:t>dilación</w:t>
      </w:r>
      <w:r w:rsidRPr="00B37ECF">
        <w:rPr>
          <w:lang w:val="es-ES_tradnl"/>
        </w:rPr>
        <w:t>.</w:t>
      </w:r>
    </w:p>
    <w:p w14:paraId="2F127AE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Primero una entrevista.</w:t>
      </w:r>
    </w:p>
    <w:p w14:paraId="7302CD9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Luego otra.</w:t>
      </w:r>
    </w:p>
    <w:p w14:paraId="4D96A8A5" w14:textId="0E7271A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Las representantes de Título IX le hablaban con </w:t>
      </w:r>
      <w:r w:rsidR="00AD5DBE" w:rsidRPr="00B37ECF">
        <w:rPr>
          <w:lang w:val="es-ES_tradnl"/>
        </w:rPr>
        <w:t xml:space="preserve">vagos </w:t>
      </w:r>
      <w:r w:rsidRPr="00B37ECF">
        <w:rPr>
          <w:lang w:val="es-ES_tradnl"/>
        </w:rPr>
        <w:t>términos administrativos. Coerción</w:t>
      </w:r>
      <w:r w:rsidR="00C76C51" w:rsidRPr="00B37ECF">
        <w:rPr>
          <w:lang w:val="es-ES_tradnl"/>
        </w:rPr>
        <w:t>,</w:t>
      </w:r>
      <w:r w:rsidRPr="00B37ECF">
        <w:rPr>
          <w:lang w:val="es-ES_tradnl"/>
        </w:rPr>
        <w:t xml:space="preserve"> </w:t>
      </w:r>
      <w:r w:rsidR="00C76C51" w:rsidRPr="00B37ECF">
        <w:rPr>
          <w:lang w:val="es-ES_tradnl"/>
        </w:rPr>
        <w:t>asimetría</w:t>
      </w:r>
      <w:r w:rsidRPr="00B37ECF">
        <w:rPr>
          <w:lang w:val="es-ES_tradnl"/>
        </w:rPr>
        <w:t>.</w:t>
      </w:r>
    </w:p>
    <w:p w14:paraId="27D0AD2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trataba de responder con hechos, no con emociones. </w:t>
      </w:r>
    </w:p>
    <w:p w14:paraId="0B8FFB54" w14:textId="18B1CCB8" w:rsidR="00542D67" w:rsidRPr="00B37ECF" w:rsidRDefault="00542D67" w:rsidP="00102B5F">
      <w:pPr>
        <w:adjustRightInd w:val="0"/>
        <w:spacing w:line="360" w:lineRule="auto"/>
        <w:ind w:firstLine="720"/>
        <w:contextualSpacing/>
        <w:jc w:val="both"/>
        <w:rPr>
          <w:lang w:val="es-ES_tradnl"/>
        </w:rPr>
      </w:pPr>
      <w:r w:rsidRPr="00B37ECF">
        <w:rPr>
          <w:lang w:val="es-ES_tradnl"/>
        </w:rPr>
        <w:t>Las funcionarias intercambiaban miradas. Igne reconoció el patrón: la habían reclasificado. Ya no era una persona</w:t>
      </w:r>
      <w:r w:rsidR="00C76C51" w:rsidRPr="00B37ECF">
        <w:rPr>
          <w:lang w:val="es-ES_tradnl"/>
        </w:rPr>
        <w:t>,</w:t>
      </w:r>
      <w:r w:rsidRPr="00B37ECF">
        <w:rPr>
          <w:lang w:val="es-ES_tradnl"/>
        </w:rPr>
        <w:t xml:space="preserve"> </w:t>
      </w:r>
      <w:r w:rsidR="00C76C51" w:rsidRPr="00B37ECF">
        <w:rPr>
          <w:lang w:val="es-ES_tradnl"/>
        </w:rPr>
        <w:t>e</w:t>
      </w:r>
      <w:r w:rsidRPr="00B37ECF">
        <w:rPr>
          <w:lang w:val="es-ES_tradnl"/>
        </w:rPr>
        <w:t>ra un caso.</w:t>
      </w:r>
    </w:p>
    <w:p w14:paraId="2DA97B8A" w14:textId="18A300B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Se marchó sin añadir </w:t>
      </w:r>
      <w:r w:rsidR="00C66073" w:rsidRPr="00B37ECF">
        <w:rPr>
          <w:lang w:val="es-ES_tradnl"/>
        </w:rPr>
        <w:t xml:space="preserve">nada </w:t>
      </w:r>
      <w:r w:rsidRPr="00B37ECF">
        <w:rPr>
          <w:lang w:val="es-ES_tradnl"/>
        </w:rPr>
        <w:t>más. Ellas se quedaron hablando entre sí, moviendo la cabeza</w:t>
      </w:r>
      <w:r w:rsidR="00C76C51" w:rsidRPr="00B37ECF">
        <w:rPr>
          <w:lang w:val="es-ES_tradnl"/>
        </w:rPr>
        <w:t xml:space="preserve"> con desaprobación</w:t>
      </w:r>
      <w:r w:rsidRPr="00B37ECF">
        <w:rPr>
          <w:lang w:val="es-ES_tradnl"/>
        </w:rPr>
        <w:t>.</w:t>
      </w:r>
    </w:p>
    <w:p w14:paraId="59F5358C" w14:textId="45E4DDF5" w:rsidR="00542D67" w:rsidRPr="00B37ECF" w:rsidRDefault="00542D67" w:rsidP="00102B5F">
      <w:pPr>
        <w:adjustRightInd w:val="0"/>
        <w:spacing w:line="360" w:lineRule="auto"/>
        <w:ind w:firstLine="720"/>
        <w:contextualSpacing/>
        <w:jc w:val="both"/>
        <w:rPr>
          <w:lang w:val="es-ES_tradnl"/>
        </w:rPr>
      </w:pPr>
      <w:r w:rsidRPr="00B37ECF">
        <w:rPr>
          <w:lang w:val="es-ES_tradnl"/>
        </w:rPr>
        <w:t>Warren desapareció del campus. Un día estaba</w:t>
      </w:r>
      <w:r w:rsidR="005271E6" w:rsidRPr="00B37ECF">
        <w:rPr>
          <w:lang w:val="es-ES_tradnl"/>
        </w:rPr>
        <w:t>;</w:t>
      </w:r>
      <w:r w:rsidRPr="00B37ECF">
        <w:rPr>
          <w:lang w:val="es-ES_tradnl"/>
        </w:rPr>
        <w:t xml:space="preserve"> </w:t>
      </w:r>
      <w:r w:rsidR="005271E6" w:rsidRPr="00B37ECF">
        <w:rPr>
          <w:lang w:val="es-ES_tradnl"/>
        </w:rPr>
        <w:t>a</w:t>
      </w:r>
      <w:r w:rsidRPr="00B37ECF">
        <w:rPr>
          <w:lang w:val="es-ES_tradnl"/>
        </w:rPr>
        <w:t xml:space="preserve">l siguiente, </w:t>
      </w:r>
      <w:r w:rsidR="00372CBB" w:rsidRPr="00B37ECF">
        <w:rPr>
          <w:lang w:val="es-ES_tradnl"/>
        </w:rPr>
        <w:t xml:space="preserve">un par de empleados </w:t>
      </w:r>
      <w:r w:rsidR="005271E6" w:rsidRPr="00B37ECF">
        <w:rPr>
          <w:lang w:val="es-ES_tradnl"/>
        </w:rPr>
        <w:t xml:space="preserve">habían </w:t>
      </w:r>
      <w:r w:rsidR="00372CBB" w:rsidRPr="00B37ECF">
        <w:rPr>
          <w:lang w:val="es-ES_tradnl"/>
        </w:rPr>
        <w:t>vacia</w:t>
      </w:r>
      <w:r w:rsidR="005271E6" w:rsidRPr="00B37ECF">
        <w:rPr>
          <w:lang w:val="es-ES_tradnl"/>
        </w:rPr>
        <w:t>do</w:t>
      </w:r>
      <w:r w:rsidR="00372CBB" w:rsidRPr="00B37ECF">
        <w:rPr>
          <w:lang w:val="es-ES_tradnl"/>
        </w:rPr>
        <w:t xml:space="preserve"> </w:t>
      </w:r>
      <w:r w:rsidRPr="00B37ECF">
        <w:rPr>
          <w:lang w:val="es-ES_tradnl"/>
        </w:rPr>
        <w:t xml:space="preserve">su </w:t>
      </w:r>
      <w:r w:rsidR="00AD5DBE" w:rsidRPr="00B37ECF">
        <w:rPr>
          <w:lang w:val="es-ES_tradnl"/>
        </w:rPr>
        <w:t>despacho</w:t>
      </w:r>
      <w:r w:rsidRPr="00B37ECF">
        <w:rPr>
          <w:lang w:val="es-ES_tradnl"/>
        </w:rPr>
        <w:t xml:space="preserve">. </w:t>
      </w:r>
    </w:p>
    <w:p w14:paraId="2F142296" w14:textId="39D0F626" w:rsidR="00542D67" w:rsidRPr="00B37ECF" w:rsidRDefault="00542D67" w:rsidP="00102B5F">
      <w:pPr>
        <w:adjustRightInd w:val="0"/>
        <w:spacing w:line="360" w:lineRule="auto"/>
        <w:ind w:firstLine="720"/>
        <w:contextualSpacing/>
        <w:jc w:val="both"/>
        <w:rPr>
          <w:lang w:val="es-ES_tradnl"/>
        </w:rPr>
      </w:pPr>
      <w:r w:rsidRPr="00B37ECF">
        <w:rPr>
          <w:lang w:val="es-ES_tradnl"/>
        </w:rPr>
        <w:t>Lo habían borrado. Así</w:t>
      </w:r>
      <w:r w:rsidR="00372CBB" w:rsidRPr="00B37ECF">
        <w:rPr>
          <w:lang w:val="es-ES_tradnl"/>
        </w:rPr>
        <w:t xml:space="preserve"> era como</w:t>
      </w:r>
      <w:r w:rsidRPr="00B37ECF">
        <w:rPr>
          <w:lang w:val="es-ES_tradnl"/>
        </w:rPr>
        <w:t xml:space="preserve"> Stanford </w:t>
      </w:r>
      <w:r w:rsidR="00372CBB" w:rsidRPr="00B37ECF">
        <w:rPr>
          <w:lang w:val="es-ES_tradnl"/>
        </w:rPr>
        <w:t xml:space="preserve">resolvía </w:t>
      </w:r>
      <w:r w:rsidRPr="00B37ECF">
        <w:rPr>
          <w:lang w:val="es-ES_tradnl"/>
        </w:rPr>
        <w:t xml:space="preserve">sus problemas. </w:t>
      </w:r>
    </w:p>
    <w:p w14:paraId="327FAF7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Una tarde de bochorno, Igne lo distinguió a lo lejos. Él no le devolvió la mirada. O la miró sin mirarla. Su gesto era difícil de interpretar.</w:t>
      </w:r>
    </w:p>
    <w:p w14:paraId="677AE29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A la mañana siguiente, encontró un volante en la biblioteca. «Solidaridad con las sobrevivientes de acoso académico».</w:t>
      </w:r>
    </w:p>
    <w:p w14:paraId="705462F8" w14:textId="4F1CB77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escándalo creció sin que nadie pronunciara su nombre. Aunque todos lo </w:t>
      </w:r>
      <w:r w:rsidR="005271E6" w:rsidRPr="00B37ECF">
        <w:rPr>
          <w:lang w:val="es-ES_tradnl"/>
        </w:rPr>
        <w:t>conoc</w:t>
      </w:r>
      <w:r w:rsidRPr="00B37ECF">
        <w:rPr>
          <w:lang w:val="es-ES_tradnl"/>
        </w:rPr>
        <w:t>ían.</w:t>
      </w:r>
    </w:p>
    <w:p w14:paraId="7065BE4D" w14:textId="23623DB4" w:rsidR="00542D67" w:rsidRPr="00B37ECF" w:rsidRDefault="00542D67" w:rsidP="00102B5F">
      <w:pPr>
        <w:adjustRightInd w:val="0"/>
        <w:spacing w:line="360" w:lineRule="auto"/>
        <w:ind w:firstLine="720"/>
        <w:contextualSpacing/>
        <w:jc w:val="both"/>
        <w:rPr>
          <w:lang w:val="es-ES_tradnl"/>
        </w:rPr>
      </w:pPr>
      <w:r w:rsidRPr="00B37ECF">
        <w:rPr>
          <w:lang w:val="es-ES_tradnl"/>
        </w:rPr>
        <w:t>Los grupos feministas activaron sus mecanismos. Volantes</w:t>
      </w:r>
      <w:r w:rsidR="005271E6" w:rsidRPr="00B37ECF">
        <w:rPr>
          <w:lang w:val="es-ES_tradnl"/>
        </w:rPr>
        <w:t>,</w:t>
      </w:r>
      <w:r w:rsidRPr="00B37ECF">
        <w:rPr>
          <w:lang w:val="es-ES_tradnl"/>
        </w:rPr>
        <w:t xml:space="preserve"> </w:t>
      </w:r>
      <w:r w:rsidR="005271E6" w:rsidRPr="00B37ECF">
        <w:rPr>
          <w:lang w:val="es-ES_tradnl"/>
        </w:rPr>
        <w:t>r</w:t>
      </w:r>
      <w:r w:rsidRPr="00B37ECF">
        <w:rPr>
          <w:lang w:val="es-ES_tradnl"/>
        </w:rPr>
        <w:t>euniones</w:t>
      </w:r>
      <w:r w:rsidR="005271E6" w:rsidRPr="00B37ECF">
        <w:rPr>
          <w:lang w:val="es-ES_tradnl"/>
        </w:rPr>
        <w:t>,</w:t>
      </w:r>
      <w:r w:rsidRPr="00B37ECF">
        <w:rPr>
          <w:lang w:val="es-ES_tradnl"/>
        </w:rPr>
        <w:t xml:space="preserve"> </w:t>
      </w:r>
      <w:r w:rsidR="005271E6" w:rsidRPr="00B37ECF">
        <w:rPr>
          <w:lang w:val="es-ES_tradnl"/>
        </w:rPr>
        <w:t>mensajes públicos, caricaturas</w:t>
      </w:r>
      <w:r w:rsidRPr="00B37ECF">
        <w:rPr>
          <w:lang w:val="es-ES_tradnl"/>
        </w:rPr>
        <w:t xml:space="preserve">. Igne decidió </w:t>
      </w:r>
      <w:r w:rsidR="00372CBB" w:rsidRPr="00B37ECF">
        <w:rPr>
          <w:lang w:val="es-ES_tradnl"/>
        </w:rPr>
        <w:t>acud</w:t>
      </w:r>
      <w:r w:rsidRPr="00B37ECF">
        <w:rPr>
          <w:lang w:val="es-ES_tradnl"/>
        </w:rPr>
        <w:t xml:space="preserve">ir a una de sus reuniones. </w:t>
      </w:r>
    </w:p>
    <w:p w14:paraId="0A4273B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—Yo no soy víctima de nada —les dijo cuando al fin la dejaron hablar.</w:t>
      </w:r>
    </w:p>
    <w:p w14:paraId="325D913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Silencio.</w:t>
      </w:r>
    </w:p>
    <w:p w14:paraId="4A99AAA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—Sabemos lo difícil que es, compañera.</w:t>
      </w:r>
    </w:p>
    <w:p w14:paraId="04339153" w14:textId="14C69907" w:rsidR="00542D67" w:rsidRPr="00B37ECF" w:rsidRDefault="00542D67" w:rsidP="00102B5F">
      <w:pPr>
        <w:adjustRightInd w:val="0"/>
        <w:spacing w:line="360" w:lineRule="auto"/>
        <w:ind w:firstLine="720"/>
        <w:contextualSpacing/>
        <w:jc w:val="both"/>
        <w:rPr>
          <w:lang w:val="es-ES_tradnl"/>
        </w:rPr>
      </w:pPr>
      <w:r w:rsidRPr="00B37ECF">
        <w:rPr>
          <w:lang w:val="es-ES_tradnl"/>
        </w:rPr>
        <w:t>—No para mí.</w:t>
      </w:r>
    </w:p>
    <w:p w14:paraId="495ABE6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tienes que minimizar lo que te pasó. Es un mecanismo de defensa.</w:t>
      </w:r>
    </w:p>
    <w:p w14:paraId="39480196" w14:textId="7FCCDC8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de ellas le puso la mano sobre el hombro. </w:t>
      </w:r>
    </w:p>
    <w:p w14:paraId="1A71B4D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estás sola.</w:t>
      </w:r>
    </w:p>
    <w:p w14:paraId="1733F57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Igne se apartó.</w:t>
      </w:r>
    </w:p>
    <w:p w14:paraId="3F5CFA7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—Todo fue consensuado. Entre dos adultos.</w:t>
      </w:r>
    </w:p>
    <w:p w14:paraId="6D01D3CA" w14:textId="6490B831" w:rsidR="00542D67" w:rsidRPr="00B37ECF" w:rsidRDefault="005271E6" w:rsidP="00102B5F">
      <w:pPr>
        <w:adjustRightInd w:val="0"/>
        <w:spacing w:line="360" w:lineRule="auto"/>
        <w:ind w:firstLine="720"/>
        <w:contextualSpacing/>
        <w:jc w:val="both"/>
        <w:rPr>
          <w:lang w:val="es-ES_tradnl"/>
        </w:rPr>
      </w:pPr>
      <w:r w:rsidRPr="00B37ECF">
        <w:rPr>
          <w:lang w:val="es-ES_tradnl"/>
        </w:rPr>
        <w:t xml:space="preserve">Otra </w:t>
      </w:r>
      <w:r w:rsidR="00542D67" w:rsidRPr="00B37ECF">
        <w:rPr>
          <w:lang w:val="es-ES_tradnl"/>
        </w:rPr>
        <w:t>estudiante l</w:t>
      </w:r>
      <w:r w:rsidRPr="00B37ECF">
        <w:rPr>
          <w:lang w:val="es-ES_tradnl"/>
        </w:rPr>
        <w:t xml:space="preserve">a encaró fingiendo </w:t>
      </w:r>
      <w:r w:rsidR="00542D67" w:rsidRPr="00B37ECF">
        <w:rPr>
          <w:lang w:val="es-ES_tradnl"/>
        </w:rPr>
        <w:t>timidez.</w:t>
      </w:r>
    </w:p>
    <w:p w14:paraId="7A26D26F" w14:textId="025555E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veces no reconocemos el abuso cuando estamos dentro, </w:t>
      </w:r>
      <w:r w:rsidR="005271E6" w:rsidRPr="00B37ECF">
        <w:rPr>
          <w:lang w:val="es-ES_tradnl"/>
        </w:rPr>
        <w:t>compañera</w:t>
      </w:r>
      <w:r w:rsidRPr="00B37ECF">
        <w:rPr>
          <w:lang w:val="es-ES_tradnl"/>
        </w:rPr>
        <w:t xml:space="preserve">. </w:t>
      </w:r>
    </w:p>
    <w:p w14:paraId="3E63D573" w14:textId="77716C5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—Yo </w:t>
      </w:r>
      <w:r w:rsidR="00372CBB" w:rsidRPr="00B37ECF">
        <w:rPr>
          <w:lang w:val="es-ES_tradnl"/>
        </w:rPr>
        <w:t>no soy ninguna víctima. S</w:t>
      </w:r>
      <w:r w:rsidRPr="00B37ECF">
        <w:rPr>
          <w:lang w:val="es-ES_tradnl"/>
        </w:rPr>
        <w:t xml:space="preserve">é lo que quiero. </w:t>
      </w:r>
    </w:p>
    <w:p w14:paraId="170070A0" w14:textId="0E65ED4F" w:rsidR="00542D67" w:rsidRPr="00B37ECF" w:rsidRDefault="00542D67" w:rsidP="00102B5F">
      <w:pPr>
        <w:adjustRightInd w:val="0"/>
        <w:spacing w:line="360" w:lineRule="auto"/>
        <w:ind w:firstLine="720"/>
        <w:contextualSpacing/>
        <w:jc w:val="both"/>
        <w:rPr>
          <w:lang w:val="es-ES_tradnl"/>
        </w:rPr>
      </w:pPr>
      <w:r w:rsidRPr="00B37ECF">
        <w:rPr>
          <w:lang w:val="es-ES_tradnl"/>
        </w:rPr>
        <w:t>Otra chica intervino</w:t>
      </w:r>
      <w:r w:rsidR="007B34B5" w:rsidRPr="00B37ECF">
        <w:rPr>
          <w:lang w:val="es-ES_tradnl"/>
        </w:rPr>
        <w:t>:</w:t>
      </w:r>
    </w:p>
    <w:p w14:paraId="06ED676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heteropatriarcado…</w:t>
      </w:r>
    </w:p>
    <w:p w14:paraId="5CA53DAD" w14:textId="167B28C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—Me importa una mierda el heteropatriarcado —estalló Igne </w:t>
      </w:r>
      <w:r w:rsidR="00871228" w:rsidRPr="00B37ECF">
        <w:rPr>
          <w:lang w:val="es-ES_tradnl"/>
        </w:rPr>
        <w:t>y</w:t>
      </w:r>
      <w:r w:rsidRPr="00B37ECF">
        <w:rPr>
          <w:lang w:val="es-ES_tradnl"/>
        </w:rPr>
        <w:t xml:space="preserve"> azot</w:t>
      </w:r>
      <w:r w:rsidR="00871228" w:rsidRPr="00B37ECF">
        <w:rPr>
          <w:lang w:val="es-ES_tradnl"/>
        </w:rPr>
        <w:t>ó</w:t>
      </w:r>
      <w:r w:rsidRPr="00B37ECF">
        <w:rPr>
          <w:lang w:val="es-ES_tradnl"/>
        </w:rPr>
        <w:t xml:space="preserve"> la puerta.</w:t>
      </w:r>
    </w:p>
    <w:p w14:paraId="18D492D7" w14:textId="77777777" w:rsidR="00C960B7" w:rsidRPr="00B37ECF" w:rsidRDefault="00542D67" w:rsidP="00102B5F">
      <w:pPr>
        <w:adjustRightInd w:val="0"/>
        <w:spacing w:line="360" w:lineRule="auto"/>
        <w:ind w:firstLine="720"/>
        <w:contextualSpacing/>
        <w:jc w:val="both"/>
        <w:rPr>
          <w:lang w:val="es-ES_tradnl"/>
        </w:rPr>
      </w:pPr>
      <w:r w:rsidRPr="00B37ECF">
        <w:rPr>
          <w:lang w:val="es-ES_tradnl"/>
        </w:rPr>
        <w:t>Esa noche, el chat del departamento explotó. Capturas de pantalla</w:t>
      </w:r>
      <w:r w:rsidR="00C960B7" w:rsidRPr="00B37ECF">
        <w:rPr>
          <w:lang w:val="es-ES_tradnl"/>
        </w:rPr>
        <w:t xml:space="preserve"> y abstrusas c</w:t>
      </w:r>
      <w:r w:rsidRPr="00B37ECF">
        <w:rPr>
          <w:lang w:val="es-ES_tradnl"/>
        </w:rPr>
        <w:t xml:space="preserve">itas académicas. </w:t>
      </w:r>
    </w:p>
    <w:p w14:paraId="4A3BEC77" w14:textId="07490F17" w:rsidR="00542D67" w:rsidRPr="00B37ECF" w:rsidRDefault="00542D67" w:rsidP="00102B5F">
      <w:pPr>
        <w:adjustRightInd w:val="0"/>
        <w:spacing w:line="360" w:lineRule="auto"/>
        <w:ind w:firstLine="720"/>
        <w:contextualSpacing/>
        <w:jc w:val="both"/>
        <w:rPr>
          <w:lang w:val="es-ES_tradnl"/>
        </w:rPr>
      </w:pPr>
      <w:r w:rsidRPr="00B37ECF">
        <w:rPr>
          <w:lang w:val="es-ES_tradnl"/>
        </w:rPr>
        <w:t>Alguien escribió: «Traidora».</w:t>
      </w:r>
    </w:p>
    <w:p w14:paraId="77EB6A2B" w14:textId="503AF5AE" w:rsidR="00542D67" w:rsidRPr="00B37ECF" w:rsidRDefault="00542D67" w:rsidP="00102B5F">
      <w:pPr>
        <w:adjustRightInd w:val="0"/>
        <w:spacing w:line="360" w:lineRule="auto"/>
        <w:ind w:firstLine="720"/>
        <w:contextualSpacing/>
        <w:jc w:val="both"/>
        <w:rPr>
          <w:lang w:val="es-ES_tradnl"/>
        </w:rPr>
      </w:pPr>
      <w:r w:rsidRPr="00B37ECF">
        <w:rPr>
          <w:lang w:val="es-ES_tradnl"/>
        </w:rPr>
        <w:t>Igne leyó el mensaje</w:t>
      </w:r>
      <w:r w:rsidR="00C960B7" w:rsidRPr="00B37ECF">
        <w:rPr>
          <w:lang w:val="es-ES_tradnl"/>
        </w:rPr>
        <w:t xml:space="preserve"> y</w:t>
      </w:r>
      <w:r w:rsidRPr="00B37ECF">
        <w:rPr>
          <w:lang w:val="es-ES_tradnl"/>
        </w:rPr>
        <w:t xml:space="preserve"> </w:t>
      </w:r>
      <w:r w:rsidR="00C960B7" w:rsidRPr="00B37ECF">
        <w:rPr>
          <w:lang w:val="es-ES_tradnl"/>
        </w:rPr>
        <w:t>a</w:t>
      </w:r>
      <w:r w:rsidRPr="00B37ECF">
        <w:rPr>
          <w:lang w:val="es-ES_tradnl"/>
        </w:rPr>
        <w:t xml:space="preserve">pagó el teléfono. No volvió a encenderlo en toda la noche. </w:t>
      </w:r>
    </w:p>
    <w:p w14:paraId="1D54E4C4" w14:textId="1D56EF4A" w:rsidR="00542D67" w:rsidRPr="00B37ECF" w:rsidRDefault="00542D67" w:rsidP="00102B5F">
      <w:pPr>
        <w:adjustRightInd w:val="0"/>
        <w:spacing w:line="360" w:lineRule="auto"/>
        <w:ind w:firstLine="720"/>
        <w:contextualSpacing/>
        <w:jc w:val="both"/>
        <w:rPr>
          <w:lang w:val="es-ES_tradnl"/>
        </w:rPr>
      </w:pPr>
      <w:r w:rsidRPr="00B37ECF">
        <w:rPr>
          <w:lang w:val="es-ES_tradnl"/>
        </w:rPr>
        <w:t>Los compañeros de clase dejaban una silla vacía a su lado</w:t>
      </w:r>
      <w:r w:rsidR="007B34B5" w:rsidRPr="00B37ECF">
        <w:rPr>
          <w:lang w:val="es-ES_tradnl"/>
        </w:rPr>
        <w:t xml:space="preserve"> y</w:t>
      </w:r>
      <w:r w:rsidRPr="00B37ECF">
        <w:rPr>
          <w:lang w:val="es-ES_tradnl"/>
        </w:rPr>
        <w:t xml:space="preserve"> </w:t>
      </w:r>
      <w:r w:rsidR="007B34B5" w:rsidRPr="00B37ECF">
        <w:rPr>
          <w:lang w:val="es-ES_tradnl"/>
        </w:rPr>
        <w:t>l</w:t>
      </w:r>
      <w:r w:rsidR="00C960B7" w:rsidRPr="00B37ECF">
        <w:rPr>
          <w:lang w:val="es-ES_tradnl"/>
        </w:rPr>
        <w:t>os</w:t>
      </w:r>
      <w:r w:rsidRPr="00B37ECF">
        <w:rPr>
          <w:lang w:val="es-ES_tradnl"/>
        </w:rPr>
        <w:t xml:space="preserve"> profesores la evitaban al salir de clase. </w:t>
      </w:r>
    </w:p>
    <w:p w14:paraId="5CD8F178" w14:textId="58782EAD" w:rsidR="00542D67" w:rsidRPr="00B37ECF" w:rsidRDefault="00542D67" w:rsidP="00102B5F">
      <w:pPr>
        <w:adjustRightInd w:val="0"/>
        <w:spacing w:line="360" w:lineRule="auto"/>
        <w:ind w:firstLine="720"/>
        <w:contextualSpacing/>
        <w:jc w:val="both"/>
        <w:rPr>
          <w:lang w:val="es-ES_tradnl"/>
        </w:rPr>
      </w:pPr>
      <w:r w:rsidRPr="00B37ECF">
        <w:rPr>
          <w:lang w:val="es-ES_tradnl"/>
        </w:rPr>
        <w:t>Llamó a casa. Su padre la escuchó, carraspeando. Su madre le habló de transferencias</w:t>
      </w:r>
      <w:r w:rsidR="00C960B7" w:rsidRPr="00B37ECF">
        <w:rPr>
          <w:lang w:val="es-ES_tradnl"/>
        </w:rPr>
        <w:t xml:space="preserve"> y le dijo que no tomara</w:t>
      </w:r>
      <w:r w:rsidRPr="00B37ECF">
        <w:rPr>
          <w:lang w:val="es-ES_tradnl"/>
        </w:rPr>
        <w:t xml:space="preserve"> </w:t>
      </w:r>
      <w:r w:rsidR="00C960B7" w:rsidRPr="00B37ECF">
        <w:rPr>
          <w:lang w:val="es-ES_tradnl"/>
        </w:rPr>
        <w:t xml:space="preserve">una </w:t>
      </w:r>
      <w:r w:rsidRPr="00B37ECF">
        <w:rPr>
          <w:lang w:val="es-ES_tradnl"/>
        </w:rPr>
        <w:t>decisi</w:t>
      </w:r>
      <w:r w:rsidR="00C960B7" w:rsidRPr="00B37ECF">
        <w:rPr>
          <w:lang w:val="es-ES_tradnl"/>
        </w:rPr>
        <w:t>ón</w:t>
      </w:r>
      <w:r w:rsidRPr="00B37ECF">
        <w:rPr>
          <w:lang w:val="es-ES_tradnl"/>
        </w:rPr>
        <w:t xml:space="preserve"> precipitada.</w:t>
      </w:r>
    </w:p>
    <w:p w14:paraId="09B46043" w14:textId="03C31FA8"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Intentó volver al laboratorio</w:t>
      </w:r>
      <w:r w:rsidR="005271E6" w:rsidRPr="00B37ECF">
        <w:rPr>
          <w:lang w:val="es-ES_tradnl"/>
        </w:rPr>
        <w:t>,</w:t>
      </w:r>
      <w:r w:rsidRPr="00B37ECF">
        <w:rPr>
          <w:lang w:val="es-ES_tradnl"/>
        </w:rPr>
        <w:t xml:space="preserve"> </w:t>
      </w:r>
      <w:r w:rsidR="005271E6" w:rsidRPr="00B37ECF">
        <w:rPr>
          <w:lang w:val="es-ES_tradnl"/>
        </w:rPr>
        <w:t>s</w:t>
      </w:r>
      <w:r w:rsidRPr="00B37ECF">
        <w:rPr>
          <w:lang w:val="es-ES_tradnl"/>
        </w:rPr>
        <w:t>u proyecto seguía allí. Las líneas de código</w:t>
      </w:r>
      <w:r w:rsidR="004E038F" w:rsidRPr="00B37ECF">
        <w:rPr>
          <w:lang w:val="es-ES_tradnl"/>
        </w:rPr>
        <w:t>,</w:t>
      </w:r>
      <w:r w:rsidRPr="00B37ECF">
        <w:rPr>
          <w:lang w:val="es-ES_tradnl"/>
        </w:rPr>
        <w:t xml:space="preserve"> </w:t>
      </w:r>
      <w:r w:rsidR="004E038F" w:rsidRPr="00B37ECF">
        <w:rPr>
          <w:lang w:val="es-ES_tradnl"/>
        </w:rPr>
        <w:t>l</w:t>
      </w:r>
      <w:r w:rsidRPr="00B37ECF">
        <w:rPr>
          <w:lang w:val="es-ES_tradnl"/>
        </w:rPr>
        <w:t>os modelos</w:t>
      </w:r>
      <w:r w:rsidR="005271E6" w:rsidRPr="00B37ECF">
        <w:rPr>
          <w:lang w:val="es-ES_tradnl"/>
        </w:rPr>
        <w:t>:</w:t>
      </w:r>
      <w:r w:rsidRPr="00B37ECF">
        <w:rPr>
          <w:lang w:val="es-ES_tradnl"/>
        </w:rPr>
        <w:t xml:space="preserve"> </w:t>
      </w:r>
      <w:r w:rsidR="005271E6" w:rsidRPr="00B37ECF">
        <w:rPr>
          <w:lang w:val="es-ES_tradnl"/>
        </w:rPr>
        <w:t>t</w:t>
      </w:r>
      <w:r w:rsidRPr="00B37ECF">
        <w:rPr>
          <w:lang w:val="es-ES_tradnl"/>
        </w:rPr>
        <w:t>odo funcionaba.</w:t>
      </w:r>
    </w:p>
    <w:p w14:paraId="67DDB1BF" w14:textId="6D9BC993" w:rsidR="00542D67" w:rsidRPr="00B37ECF" w:rsidRDefault="00542D67" w:rsidP="00102B5F">
      <w:pPr>
        <w:adjustRightInd w:val="0"/>
        <w:spacing w:line="360" w:lineRule="auto"/>
        <w:ind w:firstLine="720"/>
        <w:contextualSpacing/>
        <w:jc w:val="both"/>
        <w:rPr>
          <w:lang w:val="es-ES_tradnl"/>
        </w:rPr>
      </w:pPr>
      <w:r w:rsidRPr="00B37ECF">
        <w:rPr>
          <w:lang w:val="es-ES_tradnl"/>
        </w:rPr>
        <w:t>Se sentó frente a la pantalla. Tecleó una línea. La borró. Tecleó otra. La borró</w:t>
      </w:r>
      <w:r w:rsidR="00C960B7" w:rsidRPr="00B37ECF">
        <w:rPr>
          <w:lang w:val="es-ES_tradnl"/>
        </w:rPr>
        <w:t xml:space="preserve"> también</w:t>
      </w:r>
      <w:r w:rsidRPr="00B37ECF">
        <w:rPr>
          <w:lang w:val="es-ES_tradnl"/>
        </w:rPr>
        <w:t>. Por primera vez en su vida, no sabía qué hacer.</w:t>
      </w:r>
    </w:p>
    <w:p w14:paraId="300C54BC" w14:textId="77777777" w:rsidR="00AD0FBC" w:rsidRPr="00B37ECF" w:rsidRDefault="00542D67" w:rsidP="00102B5F">
      <w:pPr>
        <w:adjustRightInd w:val="0"/>
        <w:spacing w:line="360" w:lineRule="auto"/>
        <w:ind w:firstLine="720"/>
        <w:contextualSpacing/>
        <w:jc w:val="both"/>
        <w:rPr>
          <w:lang w:val="es-ES_tradnl"/>
        </w:rPr>
      </w:pPr>
      <w:r w:rsidRPr="00B37ECF">
        <w:rPr>
          <w:lang w:val="es-ES_tradnl"/>
        </w:rPr>
        <w:t xml:space="preserve">El sistema había fallado. </w:t>
      </w:r>
      <w:r w:rsidR="00C960B7" w:rsidRPr="00B37ECF">
        <w:rPr>
          <w:lang w:val="es-ES_tradnl"/>
        </w:rPr>
        <w:t>L</w:t>
      </w:r>
      <w:r w:rsidRPr="00B37ECF">
        <w:rPr>
          <w:lang w:val="es-ES_tradnl"/>
        </w:rPr>
        <w:t xml:space="preserve">a parte humana. </w:t>
      </w:r>
    </w:p>
    <w:p w14:paraId="3EF8CA33" w14:textId="3F5EB9D7" w:rsidR="00542D67" w:rsidRPr="00B37ECF" w:rsidRDefault="00542D67" w:rsidP="00102B5F">
      <w:pPr>
        <w:adjustRightInd w:val="0"/>
        <w:spacing w:line="360" w:lineRule="auto"/>
        <w:ind w:firstLine="720"/>
        <w:contextualSpacing/>
        <w:jc w:val="both"/>
        <w:rPr>
          <w:lang w:val="es-ES_tradnl"/>
        </w:rPr>
      </w:pPr>
      <w:r w:rsidRPr="00B37ECF">
        <w:rPr>
          <w:lang w:val="es-ES_tradnl"/>
        </w:rPr>
        <w:t>Y no tenía forma de reinicializarlo.</w:t>
      </w:r>
    </w:p>
    <w:p w14:paraId="6971C9E3" w14:textId="3FD137DA" w:rsidR="00542D67" w:rsidRPr="00B37ECF" w:rsidRDefault="00542D67" w:rsidP="00102B5F">
      <w:pPr>
        <w:adjustRightInd w:val="0"/>
        <w:spacing w:line="360" w:lineRule="auto"/>
        <w:ind w:firstLine="720"/>
        <w:contextualSpacing/>
        <w:jc w:val="both"/>
        <w:rPr>
          <w:lang w:val="es-ES_tradnl"/>
        </w:rPr>
      </w:pPr>
      <w:r w:rsidRPr="00B37ECF">
        <w:rPr>
          <w:lang w:val="es-ES_tradnl"/>
        </w:rPr>
        <w:t>Esa noche caminó por el campus vacío. Admiró las luces de los dormitorios</w:t>
      </w:r>
      <w:r w:rsidR="00C960B7" w:rsidRPr="00B37ECF">
        <w:rPr>
          <w:lang w:val="es-ES_tradnl"/>
        </w:rPr>
        <w:t>,</w:t>
      </w:r>
      <w:r w:rsidRPr="00B37ECF">
        <w:rPr>
          <w:lang w:val="es-ES_tradnl"/>
        </w:rPr>
        <w:t xml:space="preserve"> </w:t>
      </w:r>
      <w:r w:rsidR="00C960B7" w:rsidRPr="00B37ECF">
        <w:rPr>
          <w:lang w:val="es-ES_tradnl"/>
        </w:rPr>
        <w:t>e</w:t>
      </w:r>
      <w:r w:rsidRPr="00B37ECF">
        <w:rPr>
          <w:lang w:val="es-ES_tradnl"/>
        </w:rPr>
        <w:t>se entorno del que ya no formaba parte.</w:t>
      </w:r>
    </w:p>
    <w:p w14:paraId="4D5AEE9E" w14:textId="5858843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Volvió a su cuarto y abrió la </w:t>
      </w:r>
      <w:r w:rsidRPr="00B37ECF">
        <w:rPr>
          <w:i/>
          <w:iCs/>
          <w:lang w:val="es-ES_tradnl"/>
        </w:rPr>
        <w:t>laptop</w:t>
      </w:r>
      <w:r w:rsidRPr="00B37ECF">
        <w:rPr>
          <w:lang w:val="es-ES_tradnl"/>
        </w:rPr>
        <w:t xml:space="preserve">. </w:t>
      </w:r>
    </w:p>
    <w:p w14:paraId="600B4F21" w14:textId="77777777" w:rsidR="00C960B7" w:rsidRPr="00B37ECF" w:rsidRDefault="00542D67" w:rsidP="00102B5F">
      <w:pPr>
        <w:adjustRightInd w:val="0"/>
        <w:spacing w:line="360" w:lineRule="auto"/>
        <w:ind w:firstLine="720"/>
        <w:contextualSpacing/>
        <w:jc w:val="both"/>
        <w:rPr>
          <w:lang w:val="es-ES_tradnl"/>
        </w:rPr>
      </w:pPr>
      <w:r w:rsidRPr="00B37ECF">
        <w:rPr>
          <w:lang w:val="es-ES_tradnl"/>
        </w:rPr>
        <w:t>Buscando cualquier cosa que no fuera Stanford, encontró el anuncio.</w:t>
      </w:r>
    </w:p>
    <w:p w14:paraId="54BC109B" w14:textId="6E856660" w:rsidR="00542D67" w:rsidRPr="00B37ECF" w:rsidRDefault="007B34B5" w:rsidP="00102B5F">
      <w:pPr>
        <w:adjustRightInd w:val="0"/>
        <w:spacing w:line="360" w:lineRule="auto"/>
        <w:ind w:firstLine="720"/>
        <w:contextualSpacing/>
        <w:jc w:val="both"/>
        <w:rPr>
          <w:lang w:val="es-ES_tradnl"/>
        </w:rPr>
      </w:pPr>
      <w:r w:rsidRPr="00B37ECF">
        <w:rPr>
          <w:lang w:val="es-ES_tradnl"/>
        </w:rPr>
        <w:t>«</w:t>
      </w:r>
      <w:r w:rsidR="00542D67" w:rsidRPr="00B37ECF">
        <w:rPr>
          <w:i/>
          <w:iCs/>
          <w:lang w:val="es-ES_tradnl"/>
        </w:rPr>
        <w:t xml:space="preserve">Thiel Fellowships. </w:t>
      </w:r>
      <w:r w:rsidR="00542D67" w:rsidRPr="00B37ECF">
        <w:rPr>
          <w:lang w:val="es-ES_tradnl"/>
        </w:rPr>
        <w:t>Para quienes creen que la universidad no es suficiente».</w:t>
      </w:r>
    </w:p>
    <w:p w14:paraId="4DD5EABE" w14:textId="4ACDBC19" w:rsidR="00542D67" w:rsidRPr="00B37ECF" w:rsidRDefault="00542D67" w:rsidP="00102B5F">
      <w:pPr>
        <w:adjustRightInd w:val="0"/>
        <w:spacing w:line="360" w:lineRule="auto"/>
        <w:ind w:firstLine="720"/>
        <w:contextualSpacing/>
        <w:jc w:val="both"/>
        <w:rPr>
          <w:i/>
          <w:iCs/>
          <w:lang w:val="es-ES_tradnl"/>
        </w:rPr>
      </w:pPr>
      <w:r w:rsidRPr="00B37ECF">
        <w:rPr>
          <w:lang w:val="es-ES_tradnl"/>
        </w:rPr>
        <w:t>Cien mil dólares por abandonar Stanford para construir algo real.</w:t>
      </w:r>
      <w:r w:rsidRPr="00B37ECF">
        <w:rPr>
          <w:i/>
          <w:iCs/>
          <w:lang w:val="es-ES_tradnl"/>
        </w:rPr>
        <w:t xml:space="preserve"> </w:t>
      </w:r>
    </w:p>
    <w:p w14:paraId="3AE85C03" w14:textId="77777777" w:rsidR="005271E6" w:rsidRPr="00B37ECF" w:rsidRDefault="00542D67" w:rsidP="00102B5F">
      <w:pPr>
        <w:adjustRightInd w:val="0"/>
        <w:spacing w:line="360" w:lineRule="auto"/>
        <w:ind w:firstLine="720"/>
        <w:contextualSpacing/>
        <w:jc w:val="both"/>
        <w:rPr>
          <w:lang w:val="es-ES_tradnl"/>
        </w:rPr>
      </w:pPr>
      <w:r w:rsidRPr="00B37ECF">
        <w:rPr>
          <w:lang w:val="es-ES_tradnl"/>
        </w:rPr>
        <w:t>Abrió el formulario</w:t>
      </w:r>
      <w:r w:rsidR="00C960B7" w:rsidRPr="00B37ECF">
        <w:rPr>
          <w:lang w:val="es-ES_tradnl"/>
        </w:rPr>
        <w:t xml:space="preserve"> y</w:t>
      </w:r>
      <w:r w:rsidRPr="00B37ECF">
        <w:rPr>
          <w:lang w:val="es-ES_tradnl"/>
        </w:rPr>
        <w:t xml:space="preserve"> </w:t>
      </w:r>
      <w:r w:rsidR="00C960B7" w:rsidRPr="00B37ECF">
        <w:rPr>
          <w:lang w:val="es-ES_tradnl"/>
        </w:rPr>
        <w:t>l</w:t>
      </w:r>
      <w:r w:rsidRPr="00B37ECF">
        <w:rPr>
          <w:lang w:val="es-ES_tradnl"/>
        </w:rPr>
        <w:t>o llenó en menos de una hora.</w:t>
      </w:r>
      <w:r w:rsidRPr="00B37ECF">
        <w:rPr>
          <w:i/>
          <w:iCs/>
          <w:lang w:val="es-ES_tradnl"/>
        </w:rPr>
        <w:t xml:space="preserve"> </w:t>
      </w:r>
      <w:r w:rsidRPr="00B37ECF">
        <w:rPr>
          <w:lang w:val="es-ES_tradnl"/>
        </w:rPr>
        <w:t xml:space="preserve">No </w:t>
      </w:r>
      <w:r w:rsidR="00C960B7" w:rsidRPr="00B37ECF">
        <w:rPr>
          <w:lang w:val="es-ES_tradnl"/>
        </w:rPr>
        <w:t>le</w:t>
      </w:r>
      <w:r w:rsidR="004E038F" w:rsidRPr="00B37ECF">
        <w:rPr>
          <w:lang w:val="es-ES_tradnl"/>
        </w:rPr>
        <w:t>s</w:t>
      </w:r>
      <w:r w:rsidR="00C960B7" w:rsidRPr="00B37ECF">
        <w:rPr>
          <w:lang w:val="es-ES_tradnl"/>
        </w:rPr>
        <w:t xml:space="preserve"> informó </w:t>
      </w:r>
      <w:r w:rsidRPr="00B37ECF">
        <w:rPr>
          <w:lang w:val="es-ES_tradnl"/>
        </w:rPr>
        <w:t xml:space="preserve">a sus padres. </w:t>
      </w:r>
    </w:p>
    <w:p w14:paraId="229B4C19" w14:textId="0B0306C4" w:rsidR="00542D67" w:rsidRPr="00B37ECF" w:rsidRDefault="00AD0FBC" w:rsidP="00102B5F">
      <w:pPr>
        <w:adjustRightInd w:val="0"/>
        <w:spacing w:line="360" w:lineRule="auto"/>
        <w:ind w:firstLine="720"/>
        <w:contextualSpacing/>
        <w:jc w:val="both"/>
        <w:rPr>
          <w:i/>
          <w:iCs/>
          <w:lang w:val="es-ES_tradnl"/>
        </w:rPr>
      </w:pPr>
      <w:r w:rsidRPr="00B37ECF">
        <w:rPr>
          <w:lang w:val="es-ES_tradnl"/>
        </w:rPr>
        <w:t>P</w:t>
      </w:r>
      <w:r w:rsidR="00542D67" w:rsidRPr="00B37ECF">
        <w:rPr>
          <w:lang w:val="es-ES_tradnl"/>
        </w:rPr>
        <w:t xml:space="preserve">resionó </w:t>
      </w:r>
      <w:r w:rsidR="00542D67" w:rsidRPr="00B37ECF">
        <w:rPr>
          <w:i/>
          <w:iCs/>
          <w:lang w:val="es-ES_tradnl"/>
        </w:rPr>
        <w:t>submit</w:t>
      </w:r>
      <w:r w:rsidR="00542D67" w:rsidRPr="00B37ECF">
        <w:rPr>
          <w:lang w:val="es-ES_tradnl"/>
        </w:rPr>
        <w:t>.</w:t>
      </w:r>
    </w:p>
    <w:p w14:paraId="3AC32317" w14:textId="77777777" w:rsidR="00542D67" w:rsidRPr="00B37ECF" w:rsidRDefault="00542D67" w:rsidP="00102B5F">
      <w:pPr>
        <w:adjustRightInd w:val="0"/>
        <w:spacing w:line="360" w:lineRule="auto"/>
        <w:ind w:firstLine="720"/>
        <w:contextualSpacing/>
        <w:jc w:val="both"/>
        <w:rPr>
          <w:i/>
          <w:iCs/>
          <w:lang w:val="es-ES_tradnl"/>
        </w:rPr>
      </w:pPr>
      <w:r w:rsidRPr="00B37ECF">
        <w:rPr>
          <w:lang w:val="es-ES_tradnl"/>
        </w:rPr>
        <w:t>Y esperó.</w:t>
      </w:r>
    </w:p>
    <w:p w14:paraId="556D7961" w14:textId="77777777" w:rsidR="005271E6" w:rsidRPr="00B37ECF" w:rsidRDefault="005271E6" w:rsidP="00102B5F">
      <w:pPr>
        <w:adjustRightInd w:val="0"/>
        <w:spacing w:line="360" w:lineRule="auto"/>
        <w:contextualSpacing/>
        <w:jc w:val="both"/>
        <w:rPr>
          <w:lang w:val="es-ES_tradnl"/>
        </w:rPr>
      </w:pPr>
    </w:p>
    <w:p w14:paraId="1AE71407" w14:textId="77777777" w:rsidR="00542D67" w:rsidRPr="00B37ECF" w:rsidRDefault="00542D67" w:rsidP="00102B5F">
      <w:pPr>
        <w:adjustRightInd w:val="0"/>
        <w:spacing w:line="360" w:lineRule="auto"/>
        <w:contextualSpacing/>
        <w:jc w:val="both"/>
        <w:rPr>
          <w:lang w:val="es-ES_tradnl"/>
        </w:rPr>
      </w:pPr>
      <w:r w:rsidRPr="00B37ECF">
        <w:rPr>
          <w:lang w:val="es-ES_tradnl"/>
        </w:rPr>
        <w:t>2.8</w:t>
      </w:r>
    </w:p>
    <w:p w14:paraId="228D79A6" w14:textId="6FC7E7A5" w:rsidR="00542D67" w:rsidRPr="00B37ECF" w:rsidRDefault="00542D67" w:rsidP="00102B5F">
      <w:pPr>
        <w:adjustRightInd w:val="0"/>
        <w:spacing w:line="360" w:lineRule="auto"/>
        <w:contextualSpacing/>
        <w:jc w:val="both"/>
        <w:rPr>
          <w:lang w:val="es-ES_tradnl"/>
        </w:rPr>
      </w:pPr>
      <w:r w:rsidRPr="00B37ECF">
        <w:rPr>
          <w:lang w:val="es-ES_tradnl"/>
        </w:rPr>
        <w:t xml:space="preserve">Durante su adolescencia, VM apenas existió fuera del sótano. La casa seguía crujiendo a cada paso, hundiéndose con el deterioro del padre, aunque este ya no representara ningún peligro para él. Victor evitaba el resto de las habitaciones, prefería el subsuelo, el aire rancio, la iluminación inestable, el zumbido eléctrico que no se detenía jamás. Pasaba allí días enteros, conectado a </w:t>
      </w:r>
      <w:r w:rsidR="005271E6" w:rsidRPr="00B37ECF">
        <w:rPr>
          <w:lang w:val="es-ES_tradnl"/>
        </w:rPr>
        <w:t xml:space="preserve">foros y </w:t>
      </w:r>
      <w:r w:rsidRPr="00B37ECF">
        <w:rPr>
          <w:lang w:val="es-ES_tradnl"/>
        </w:rPr>
        <w:t xml:space="preserve">videojuegos, moviendo frenéticamente los dedos con una irritación que se </w:t>
      </w:r>
      <w:r w:rsidR="007B34B5" w:rsidRPr="00B37ECF">
        <w:rPr>
          <w:lang w:val="es-ES_tradnl"/>
        </w:rPr>
        <w:t xml:space="preserve">había </w:t>
      </w:r>
      <w:r w:rsidRPr="00B37ECF">
        <w:rPr>
          <w:lang w:val="es-ES_tradnl"/>
        </w:rPr>
        <w:t>conver</w:t>
      </w:r>
      <w:r w:rsidR="00AD0FBC" w:rsidRPr="00B37ECF">
        <w:rPr>
          <w:lang w:val="es-ES_tradnl"/>
        </w:rPr>
        <w:t>t</w:t>
      </w:r>
      <w:r w:rsidR="007B34B5" w:rsidRPr="00B37ECF">
        <w:rPr>
          <w:lang w:val="es-ES_tradnl"/>
        </w:rPr>
        <w:t>ido</w:t>
      </w:r>
      <w:r w:rsidRPr="00B37ECF">
        <w:rPr>
          <w:lang w:val="es-ES_tradnl"/>
        </w:rPr>
        <w:t xml:space="preserve"> en su única forma de ejercicio. El mundo exterior se había vuelto insoportable</w:t>
      </w:r>
      <w:r w:rsidR="005271E6" w:rsidRPr="00B37ECF">
        <w:rPr>
          <w:lang w:val="es-ES_tradnl"/>
        </w:rPr>
        <w:t>,</w:t>
      </w:r>
      <w:r w:rsidRPr="00B37ECF">
        <w:rPr>
          <w:lang w:val="es-ES_tradnl"/>
        </w:rPr>
        <w:t xml:space="preserve"> </w:t>
      </w:r>
      <w:r w:rsidR="005271E6" w:rsidRPr="00B37ECF">
        <w:rPr>
          <w:lang w:val="es-ES_tradnl"/>
        </w:rPr>
        <w:t>l</w:t>
      </w:r>
      <w:r w:rsidRPr="00B37ECF">
        <w:rPr>
          <w:lang w:val="es-ES_tradnl"/>
        </w:rPr>
        <w:t>a gente hablaba demasiado</w:t>
      </w:r>
      <w:r w:rsidR="005271E6" w:rsidRPr="00B37ECF">
        <w:rPr>
          <w:lang w:val="es-ES_tradnl"/>
        </w:rPr>
        <w:t>,</w:t>
      </w:r>
      <w:r w:rsidRPr="00B37ECF">
        <w:rPr>
          <w:lang w:val="es-ES_tradnl"/>
        </w:rPr>
        <w:t xml:space="preserve"> </w:t>
      </w:r>
      <w:r w:rsidR="005271E6" w:rsidRPr="00B37ECF">
        <w:rPr>
          <w:lang w:val="es-ES_tradnl"/>
        </w:rPr>
        <w:t>c</w:t>
      </w:r>
      <w:r w:rsidRPr="00B37ECF">
        <w:rPr>
          <w:lang w:val="es-ES_tradnl"/>
        </w:rPr>
        <w:t xml:space="preserve">ualquier roce lo sacaba de quicio, cualquier comentario desataba una </w:t>
      </w:r>
      <w:r w:rsidR="00AD0FBC" w:rsidRPr="00B37ECF">
        <w:rPr>
          <w:lang w:val="es-ES_tradnl"/>
        </w:rPr>
        <w:t>rabia</w:t>
      </w:r>
      <w:r w:rsidRPr="00B37ECF">
        <w:rPr>
          <w:lang w:val="es-ES_tradnl"/>
        </w:rPr>
        <w:t xml:space="preserve"> que solo retenía porque no tenía dónde expulsarla</w:t>
      </w:r>
      <w:r w:rsidR="00AD0FBC" w:rsidRPr="00B37ECF">
        <w:rPr>
          <w:lang w:val="es-ES_tradnl"/>
        </w:rPr>
        <w:t>,</w:t>
      </w:r>
      <w:r w:rsidRPr="00B37ECF">
        <w:rPr>
          <w:lang w:val="es-ES_tradnl"/>
        </w:rPr>
        <w:t xml:space="preserve"> </w:t>
      </w:r>
      <w:r w:rsidR="00AD0FBC" w:rsidRPr="00B37ECF">
        <w:rPr>
          <w:lang w:val="es-ES_tradnl"/>
        </w:rPr>
        <w:t>s</w:t>
      </w:r>
      <w:r w:rsidRPr="00B37ECF">
        <w:rPr>
          <w:lang w:val="es-ES_tradnl"/>
        </w:rPr>
        <w:t>alvo en los foros. Allí repartía insultos y majaderías por doquier. Allí era alguien. O</w:t>
      </w:r>
      <w:r w:rsidR="005271E6" w:rsidRPr="00B37ECF">
        <w:rPr>
          <w:lang w:val="es-ES_tradnl"/>
        </w:rPr>
        <w:t>, mejor,</w:t>
      </w:r>
      <w:r w:rsidRPr="00B37ECF">
        <w:rPr>
          <w:lang w:val="es-ES_tradnl"/>
        </w:rPr>
        <w:t xml:space="preserve"> varias versiones de uno mismo.</w:t>
      </w:r>
    </w:p>
    <w:p w14:paraId="28809EBC" w14:textId="01FAF370" w:rsidR="00542D67" w:rsidRPr="00B37ECF" w:rsidRDefault="005271E6" w:rsidP="00102B5F">
      <w:pPr>
        <w:adjustRightInd w:val="0"/>
        <w:spacing w:line="360" w:lineRule="auto"/>
        <w:ind w:firstLine="720"/>
        <w:contextualSpacing/>
        <w:jc w:val="both"/>
        <w:rPr>
          <w:lang w:val="es-ES_tradnl"/>
        </w:rPr>
      </w:pPr>
      <w:r w:rsidRPr="00B37ECF">
        <w:rPr>
          <w:lang w:val="es-ES_tradnl"/>
        </w:rPr>
        <w:t xml:space="preserve">De pronto, </w:t>
      </w:r>
      <w:r w:rsidR="00AD0FBC" w:rsidRPr="00B37ECF">
        <w:rPr>
          <w:lang w:val="es-ES_tradnl"/>
        </w:rPr>
        <w:t>Leo</w:t>
      </w:r>
      <w:r w:rsidR="00542D67" w:rsidRPr="00B37ECF">
        <w:rPr>
          <w:lang w:val="es-ES_tradnl"/>
        </w:rPr>
        <w:t xml:space="preserve"> </w:t>
      </w:r>
      <w:r w:rsidRPr="00B37ECF">
        <w:rPr>
          <w:lang w:val="es-ES_tradnl"/>
        </w:rPr>
        <w:t>empezó a espaciar sus visitas</w:t>
      </w:r>
      <w:r w:rsidR="00542D67" w:rsidRPr="00B37ECF">
        <w:rPr>
          <w:lang w:val="es-ES_tradnl"/>
        </w:rPr>
        <w:t xml:space="preserve">. Había empezado a salir con una chica huesuda y alborotada: botas militares, labios y párpados entintados de negro, ceño agresivo, látex encima del látex. A VM le producía una incomodidad sin nombre, aunque no lo decía en voz alta. Solo padecía esa herida, como si alguien le hubiera </w:t>
      </w:r>
      <w:r w:rsidR="00AD0FBC" w:rsidRPr="00B37ECF">
        <w:rPr>
          <w:lang w:val="es-ES_tradnl"/>
        </w:rPr>
        <w:t xml:space="preserve">arrebatado </w:t>
      </w:r>
      <w:r w:rsidRPr="00B37ECF">
        <w:rPr>
          <w:lang w:val="es-ES_tradnl"/>
        </w:rPr>
        <w:t xml:space="preserve">un </w:t>
      </w:r>
      <w:r w:rsidR="00542D67" w:rsidRPr="00B37ECF">
        <w:rPr>
          <w:lang w:val="es-ES_tradnl"/>
        </w:rPr>
        <w:t xml:space="preserve">territorio que creía suyo. Cuando se juntaban los tres, ella lo </w:t>
      </w:r>
      <w:r w:rsidR="00542D67" w:rsidRPr="00B37ECF">
        <w:rPr>
          <w:lang w:val="es-ES_tradnl"/>
        </w:rPr>
        <w:lastRenderedPageBreak/>
        <w:t xml:space="preserve">exasperaba: hablaba de </w:t>
      </w:r>
      <w:r w:rsidRPr="00B37ECF">
        <w:rPr>
          <w:lang w:val="es-ES_tradnl"/>
        </w:rPr>
        <w:t xml:space="preserve">política, </w:t>
      </w:r>
      <w:r w:rsidR="00542D67" w:rsidRPr="00B37ECF">
        <w:rPr>
          <w:lang w:val="es-ES_tradnl"/>
        </w:rPr>
        <w:t>como si el mundo físico tuviera algún sentido. Mientras Klein la admiraba, VM fingía indiferencia.</w:t>
      </w:r>
    </w:p>
    <w:p w14:paraId="69566C6F" w14:textId="03A20509" w:rsidR="00542D67" w:rsidRPr="00B37ECF" w:rsidRDefault="00542D67" w:rsidP="00102B5F">
      <w:pPr>
        <w:adjustRightInd w:val="0"/>
        <w:spacing w:line="360" w:lineRule="auto"/>
        <w:ind w:firstLine="720"/>
        <w:contextualSpacing/>
        <w:jc w:val="both"/>
        <w:rPr>
          <w:lang w:val="es-ES_tradnl"/>
        </w:rPr>
      </w:pPr>
      <w:r w:rsidRPr="00B37ECF">
        <w:rPr>
          <w:lang w:val="es-ES_tradnl"/>
        </w:rPr>
        <w:t>Una mañana se tropezó con el cuerpo junto al sillón. Era de madrugada y había ido a buscar agua. El vaso roto</w:t>
      </w:r>
      <w:r w:rsidR="00AD0FBC" w:rsidRPr="00B37ECF">
        <w:rPr>
          <w:lang w:val="es-ES_tradnl"/>
        </w:rPr>
        <w:t>,</w:t>
      </w:r>
      <w:r w:rsidRPr="00B37ECF">
        <w:rPr>
          <w:lang w:val="es-ES_tradnl"/>
        </w:rPr>
        <w:t xml:space="preserve"> </w:t>
      </w:r>
      <w:r w:rsidR="00AD0FBC" w:rsidRPr="00B37ECF">
        <w:rPr>
          <w:lang w:val="es-ES_tradnl"/>
        </w:rPr>
        <w:t>e</w:t>
      </w:r>
      <w:r w:rsidRPr="00B37ECF">
        <w:rPr>
          <w:lang w:val="es-ES_tradnl"/>
        </w:rPr>
        <w:t>l torso aún tibio. Se quedó mirando a su padre, tratando de identificar su rostro</w:t>
      </w:r>
      <w:r w:rsidR="00AD0FBC" w:rsidRPr="00B37ECF">
        <w:rPr>
          <w:lang w:val="es-ES_tradnl"/>
        </w:rPr>
        <w:t>:</w:t>
      </w:r>
      <w:r w:rsidRPr="00B37ECF">
        <w:rPr>
          <w:lang w:val="es-ES_tradnl"/>
        </w:rPr>
        <w:t xml:space="preserve"> </w:t>
      </w:r>
      <w:r w:rsidR="00AD0FBC" w:rsidRPr="00B37ECF">
        <w:rPr>
          <w:lang w:val="es-ES_tradnl"/>
        </w:rPr>
        <w:t>n</w:t>
      </w:r>
      <w:r w:rsidRPr="00B37ECF">
        <w:rPr>
          <w:lang w:val="es-ES_tradnl"/>
        </w:rPr>
        <w:t>ada. Una muerte vulgar</w:t>
      </w:r>
      <w:r w:rsidR="004E038F" w:rsidRPr="00B37ECF">
        <w:rPr>
          <w:lang w:val="es-ES_tradnl"/>
        </w:rPr>
        <w:t>,</w:t>
      </w:r>
      <w:r w:rsidRPr="00B37ECF">
        <w:rPr>
          <w:lang w:val="es-ES_tradnl"/>
        </w:rPr>
        <w:t xml:space="preserve"> </w:t>
      </w:r>
      <w:r w:rsidR="004E038F" w:rsidRPr="00B37ECF">
        <w:rPr>
          <w:lang w:val="es-ES_tradnl"/>
        </w:rPr>
        <w:t>a</w:t>
      </w:r>
      <w:r w:rsidRPr="00B37ECF">
        <w:rPr>
          <w:lang w:val="es-ES_tradnl"/>
        </w:rPr>
        <w:t>penas un adulto que no había logrado mantenerse con vida. No lloró. Llamó a emergencias</w:t>
      </w:r>
      <w:r w:rsidR="005271E6" w:rsidRPr="00B37ECF">
        <w:rPr>
          <w:lang w:val="es-ES_tradnl"/>
        </w:rPr>
        <w:t>,</w:t>
      </w:r>
      <w:r w:rsidRPr="00B37ECF">
        <w:rPr>
          <w:lang w:val="es-ES_tradnl"/>
        </w:rPr>
        <w:t xml:space="preserve"> </w:t>
      </w:r>
      <w:r w:rsidR="005271E6" w:rsidRPr="00B37ECF">
        <w:rPr>
          <w:lang w:val="es-ES_tradnl"/>
        </w:rPr>
        <w:t>r</w:t>
      </w:r>
      <w:r w:rsidRPr="00B37ECF">
        <w:rPr>
          <w:lang w:val="es-ES_tradnl"/>
        </w:rPr>
        <w:t>espondió unas cuantas preguntas</w:t>
      </w:r>
      <w:r w:rsidR="00AD0FBC" w:rsidRPr="00B37ECF">
        <w:rPr>
          <w:lang w:val="es-ES_tradnl"/>
        </w:rPr>
        <w:t>,</w:t>
      </w:r>
      <w:r w:rsidRPr="00B37ECF">
        <w:rPr>
          <w:lang w:val="es-ES_tradnl"/>
        </w:rPr>
        <w:t xml:space="preserve"> </w:t>
      </w:r>
      <w:r w:rsidR="00AD0FBC" w:rsidRPr="00B37ECF">
        <w:rPr>
          <w:lang w:val="es-ES_tradnl"/>
        </w:rPr>
        <w:t>l</w:t>
      </w:r>
      <w:r w:rsidRPr="00B37ECF">
        <w:rPr>
          <w:lang w:val="es-ES_tradnl"/>
        </w:rPr>
        <w:t>impió lo que pudo</w:t>
      </w:r>
      <w:r w:rsidR="005271E6" w:rsidRPr="00B37ECF">
        <w:rPr>
          <w:lang w:val="es-ES_tradnl"/>
        </w:rPr>
        <w:t xml:space="preserve"> y almacenó la ajada ropa del padre</w:t>
      </w:r>
      <w:r w:rsidRPr="00B37ECF">
        <w:rPr>
          <w:lang w:val="es-ES_tradnl"/>
        </w:rPr>
        <w:t xml:space="preserve">. El silencio que quedó después de que se lo llevaron fue más profundo que cualquier duelo. </w:t>
      </w:r>
    </w:p>
    <w:p w14:paraId="38C1B0BF" w14:textId="76A7C959" w:rsidR="00AD0FBC" w:rsidRPr="00B37ECF" w:rsidRDefault="00542D67" w:rsidP="00102B5F">
      <w:pPr>
        <w:adjustRightInd w:val="0"/>
        <w:spacing w:line="360" w:lineRule="auto"/>
        <w:ind w:firstLine="720"/>
        <w:contextualSpacing/>
        <w:jc w:val="both"/>
        <w:rPr>
          <w:lang w:val="es-ES_tradnl"/>
        </w:rPr>
      </w:pPr>
      <w:r w:rsidRPr="00B37ECF">
        <w:rPr>
          <w:lang w:val="es-ES_tradnl"/>
        </w:rPr>
        <w:t xml:space="preserve">Dos semanas después, las torres se derrumbaron. </w:t>
      </w:r>
      <w:r w:rsidR="005271E6" w:rsidRPr="00B37ECF">
        <w:rPr>
          <w:lang w:val="es-ES_tradnl"/>
        </w:rPr>
        <w:t>H</w:t>
      </w:r>
      <w:r w:rsidRPr="00B37ECF">
        <w:rPr>
          <w:lang w:val="es-ES_tradnl"/>
        </w:rPr>
        <w:t xml:space="preserve">abía empezado los cursos en </w:t>
      </w:r>
      <w:r w:rsidR="00DC1373" w:rsidRPr="00B37ECF">
        <w:rPr>
          <w:lang w:val="es-ES_tradnl"/>
        </w:rPr>
        <w:t xml:space="preserve">el Harrisburg Area Community College </w:t>
      </w:r>
      <w:r w:rsidR="005271E6" w:rsidRPr="00B37ECF">
        <w:rPr>
          <w:lang w:val="es-ES_tradnl"/>
        </w:rPr>
        <w:t>y lo vio en la televisión del comedor universitario</w:t>
      </w:r>
      <w:r w:rsidRPr="00B37ECF">
        <w:rPr>
          <w:lang w:val="es-ES_tradnl"/>
        </w:rPr>
        <w:t xml:space="preserve">: las imágenes se repetían en </w:t>
      </w:r>
      <w:r w:rsidRPr="00B37ECF">
        <w:rPr>
          <w:i/>
          <w:iCs/>
          <w:lang w:val="es-ES_tradnl"/>
        </w:rPr>
        <w:t>loop</w:t>
      </w:r>
      <w:r w:rsidRPr="00B37ECF">
        <w:rPr>
          <w:lang w:val="es-ES_tradnl"/>
        </w:rPr>
        <w:t xml:space="preserve">. Le pareció una animación rudimentaria, como si un videojuego hubiese cambiado de reglas a mitad de </w:t>
      </w:r>
      <w:r w:rsidR="005271E6" w:rsidRPr="00B37ECF">
        <w:rPr>
          <w:lang w:val="es-ES_tradnl"/>
        </w:rPr>
        <w:t xml:space="preserve">la </w:t>
      </w:r>
      <w:r w:rsidRPr="00B37ECF">
        <w:rPr>
          <w:lang w:val="es-ES_tradnl"/>
        </w:rPr>
        <w:t xml:space="preserve">partida. </w:t>
      </w:r>
    </w:p>
    <w:p w14:paraId="338ACBDF" w14:textId="79A7E323" w:rsidR="00542D67" w:rsidRPr="00B37ECF" w:rsidRDefault="007B34B5" w:rsidP="00102B5F">
      <w:pPr>
        <w:adjustRightInd w:val="0"/>
        <w:spacing w:line="360" w:lineRule="auto"/>
        <w:ind w:firstLine="720"/>
        <w:contextualSpacing/>
        <w:jc w:val="both"/>
        <w:rPr>
          <w:lang w:val="es-ES_tradnl"/>
        </w:rPr>
      </w:pPr>
      <w:r w:rsidRPr="00B37ECF">
        <w:rPr>
          <w:lang w:val="es-ES_tradnl"/>
        </w:rPr>
        <w:t xml:space="preserve">De pronto, sintió </w:t>
      </w:r>
      <w:r w:rsidR="00542D67" w:rsidRPr="00B37ECF">
        <w:rPr>
          <w:lang w:val="es-ES_tradnl"/>
        </w:rPr>
        <w:t xml:space="preserve">un fervor </w:t>
      </w:r>
      <w:r w:rsidRPr="00B37ECF">
        <w:rPr>
          <w:lang w:val="es-ES_tradnl"/>
        </w:rPr>
        <w:t xml:space="preserve">patriótico </w:t>
      </w:r>
      <w:r w:rsidR="00542D67" w:rsidRPr="00B37ECF">
        <w:rPr>
          <w:lang w:val="es-ES_tradnl"/>
        </w:rPr>
        <w:t xml:space="preserve">que nunca había </w:t>
      </w:r>
      <w:r w:rsidRPr="00B37ECF">
        <w:rPr>
          <w:lang w:val="es-ES_tradnl"/>
        </w:rPr>
        <w:t xml:space="preserve">experimentado </w:t>
      </w:r>
      <w:r w:rsidR="00542D67" w:rsidRPr="00B37ECF">
        <w:rPr>
          <w:lang w:val="es-ES_tradnl"/>
        </w:rPr>
        <w:t>como si, por primera vez, el mundo físico requiriera de él.</w:t>
      </w:r>
    </w:p>
    <w:p w14:paraId="6EBBF2EA" w14:textId="77777777" w:rsidR="00542D67" w:rsidRPr="00B37ECF" w:rsidRDefault="00542D67" w:rsidP="00102B5F">
      <w:pPr>
        <w:adjustRightInd w:val="0"/>
        <w:spacing w:line="360" w:lineRule="auto"/>
        <w:ind w:firstLine="720"/>
        <w:contextualSpacing/>
        <w:jc w:val="both"/>
        <w:rPr>
          <w:lang w:val="es-ES_tradnl"/>
        </w:rPr>
      </w:pPr>
    </w:p>
    <w:p w14:paraId="3B62F11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[redstate_rider]: alguien tiene que pagar </w:t>
      </w:r>
    </w:p>
    <w:p w14:paraId="5DC809B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[yankee_fury]: cuántos más tienen que morir para que despierten? </w:t>
      </w:r>
    </w:p>
    <w:p w14:paraId="5E2AD108" w14:textId="3521ABE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[iron_ghost]: esto es la guerra, pendejos </w:t>
      </w:r>
    </w:p>
    <w:p w14:paraId="2BA20848" w14:textId="12DB2FD9" w:rsidR="00542D67" w:rsidRPr="00B37ECF" w:rsidRDefault="00542D67" w:rsidP="00102B5F">
      <w:pPr>
        <w:adjustRightInd w:val="0"/>
        <w:spacing w:line="360" w:lineRule="auto"/>
        <w:ind w:firstLine="720"/>
        <w:contextualSpacing/>
        <w:jc w:val="both"/>
        <w:rPr>
          <w:lang w:val="es-ES_tradnl"/>
        </w:rPr>
      </w:pPr>
      <w:r w:rsidRPr="00B37ECF">
        <w:rPr>
          <w:lang w:val="es-ES_tradnl"/>
        </w:rPr>
        <w:t>[vm_</w:t>
      </w:r>
      <w:r w:rsidR="009F2969" w:rsidRPr="00B37ECF">
        <w:rPr>
          <w:lang w:val="es-ES_tradnl"/>
        </w:rPr>
        <w:t>dark</w:t>
      </w:r>
      <w:r w:rsidRPr="00B37ECF">
        <w:rPr>
          <w:lang w:val="es-ES_tradnl"/>
        </w:rPr>
        <w:t>]: entonces peleemos</w:t>
      </w:r>
      <w:r w:rsidR="005271E6" w:rsidRPr="00B37ECF">
        <w:rPr>
          <w:lang w:val="es-ES_tradnl"/>
        </w:rPr>
        <w:t>!!!!</w:t>
      </w:r>
    </w:p>
    <w:p w14:paraId="02248CF9" w14:textId="77777777" w:rsidR="00542D67" w:rsidRPr="00B37ECF" w:rsidRDefault="00542D67" w:rsidP="00102B5F">
      <w:pPr>
        <w:adjustRightInd w:val="0"/>
        <w:spacing w:line="360" w:lineRule="auto"/>
        <w:ind w:firstLine="720"/>
        <w:contextualSpacing/>
        <w:jc w:val="both"/>
        <w:rPr>
          <w:lang w:val="es-ES_tradnl"/>
        </w:rPr>
      </w:pPr>
    </w:p>
    <w:p w14:paraId="4F40E5A0" w14:textId="79A6731D" w:rsidR="00542D67" w:rsidRPr="00B37ECF" w:rsidRDefault="00542D67" w:rsidP="00102B5F">
      <w:pPr>
        <w:adjustRightInd w:val="0"/>
        <w:spacing w:line="360" w:lineRule="auto"/>
        <w:ind w:firstLine="720"/>
        <w:contextualSpacing/>
        <w:jc w:val="both"/>
        <w:rPr>
          <w:lang w:val="es-ES_tradnl"/>
        </w:rPr>
      </w:pPr>
      <w:r w:rsidRPr="00B37ECF">
        <w:rPr>
          <w:lang w:val="es-ES_tradnl"/>
        </w:rPr>
        <w:t>VM escribió esa última frase sin medir las consecuencias</w:t>
      </w:r>
      <w:r w:rsidR="005271E6" w:rsidRPr="00B37ECF">
        <w:rPr>
          <w:lang w:val="es-ES_tradnl"/>
        </w:rPr>
        <w:t>,</w:t>
      </w:r>
      <w:r w:rsidRPr="00B37ECF">
        <w:rPr>
          <w:lang w:val="es-ES_tradnl"/>
        </w:rPr>
        <w:t xml:space="preserve"> la rabia le subía por las venas. Ese estado febril, inflamado, no lo abandonó hasta que, </w:t>
      </w:r>
      <w:r w:rsidR="005271E6" w:rsidRPr="00B37ECF">
        <w:rPr>
          <w:lang w:val="es-ES_tradnl"/>
        </w:rPr>
        <w:t xml:space="preserve">decidió </w:t>
      </w:r>
      <w:r w:rsidRPr="00B37ECF">
        <w:rPr>
          <w:lang w:val="es-ES_tradnl"/>
        </w:rPr>
        <w:t xml:space="preserve">enlistarse. Cuando se lo contó a Klein, su amigo abandonó a su noviecita </w:t>
      </w:r>
      <w:r w:rsidRPr="00B37ECF">
        <w:rPr>
          <w:i/>
          <w:iCs/>
          <w:lang w:val="es-ES_tradnl"/>
        </w:rPr>
        <w:t>punk</w:t>
      </w:r>
      <w:r w:rsidRPr="00B37ECF">
        <w:rPr>
          <w:lang w:val="es-ES_tradnl"/>
        </w:rPr>
        <w:t xml:space="preserve"> para seguirlo. Aliquippa quedó atrás y los dos empezaron un entrenamiento en un cuartel cercano que hedía a sudor y mierda. A VM le costaba distinguir a los demás reclutas: todos le parecían NPC intercambiables.</w:t>
      </w:r>
    </w:p>
    <w:p w14:paraId="07B61BAC" w14:textId="0AB1DA2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los enviaron a su destino, el mundo volvió a perder cualquier pretensión de realidad. </w:t>
      </w:r>
      <w:r w:rsidR="001E4717" w:rsidRPr="00B37ECF">
        <w:rPr>
          <w:lang w:val="es-ES_tradnl"/>
        </w:rPr>
        <w:t xml:space="preserve">Para VM, </w:t>
      </w:r>
      <w:r w:rsidRPr="00B37ECF">
        <w:rPr>
          <w:lang w:val="es-ES_tradnl"/>
        </w:rPr>
        <w:t xml:space="preserve">Afganistán era un mapa mal renderizado, una secuencia de escenarios repetidos: montañas de un violeta improbable, cielos demasiado nítidos, aldeas </w:t>
      </w:r>
      <w:r w:rsidR="005271E6" w:rsidRPr="00B37ECF">
        <w:rPr>
          <w:lang w:val="es-ES_tradnl"/>
        </w:rPr>
        <w:t xml:space="preserve">prefabricadas, </w:t>
      </w:r>
      <w:r w:rsidRPr="00B37ECF">
        <w:rPr>
          <w:lang w:val="es-ES_tradnl"/>
        </w:rPr>
        <w:t>polígonos de un videojuego de los ochenta. No lograba sentir l</w:t>
      </w:r>
      <w:r w:rsidR="007B3DC2" w:rsidRPr="00B37ECF">
        <w:rPr>
          <w:lang w:val="es-ES_tradnl"/>
        </w:rPr>
        <w:t>a</w:t>
      </w:r>
      <w:r w:rsidRPr="00B37ECF">
        <w:rPr>
          <w:lang w:val="es-ES_tradnl"/>
        </w:rPr>
        <w:t xml:space="preserve"> </w:t>
      </w:r>
      <w:r w:rsidR="007B3DC2" w:rsidRPr="00B37ECF">
        <w:rPr>
          <w:lang w:val="es-ES_tradnl"/>
        </w:rPr>
        <w:t>fuerza</w:t>
      </w:r>
      <w:r w:rsidRPr="00B37ECF">
        <w:rPr>
          <w:lang w:val="es-ES_tradnl"/>
        </w:rPr>
        <w:t xml:space="preserve"> de lo real porque cada detalle le recordaba las sombras de </w:t>
      </w:r>
      <w:r w:rsidRPr="00B37ECF">
        <w:rPr>
          <w:i/>
          <w:iCs/>
          <w:lang w:val="es-ES_tradnl"/>
        </w:rPr>
        <w:t>Counter-Strike</w:t>
      </w:r>
      <w:r w:rsidR="00C745AC" w:rsidRPr="00B37ECF">
        <w:rPr>
          <w:lang w:val="es-ES_tradnl"/>
        </w:rPr>
        <w:t xml:space="preserve"> o</w:t>
      </w:r>
      <w:r w:rsidRPr="00B37ECF">
        <w:rPr>
          <w:lang w:val="es-ES_tradnl"/>
        </w:rPr>
        <w:t xml:space="preserve"> los desiertos de </w:t>
      </w:r>
      <w:r w:rsidRPr="00B37ECF">
        <w:rPr>
          <w:i/>
          <w:iCs/>
          <w:lang w:val="es-ES_tradnl"/>
        </w:rPr>
        <w:t>Delta Force</w:t>
      </w:r>
      <w:r w:rsidRPr="00B37ECF">
        <w:rPr>
          <w:lang w:val="es-ES_tradnl"/>
        </w:rPr>
        <w:t xml:space="preserve">. Incluso el aire caliente y seco tenía algo falso, como si la atmósfera hubiera sido generada por un </w:t>
      </w:r>
      <w:r w:rsidR="00AD0FBC" w:rsidRPr="00B37ECF">
        <w:rPr>
          <w:lang w:val="es-ES_tradnl"/>
        </w:rPr>
        <w:t xml:space="preserve">burdo </w:t>
      </w:r>
      <w:r w:rsidRPr="00B37ECF">
        <w:rPr>
          <w:lang w:val="es-ES_tradnl"/>
        </w:rPr>
        <w:t xml:space="preserve">motor gráfico. </w:t>
      </w:r>
      <w:r w:rsidR="00C960B7" w:rsidRPr="00B37ECF">
        <w:rPr>
          <w:lang w:val="es-ES_tradnl"/>
        </w:rPr>
        <w:lastRenderedPageBreak/>
        <w:t xml:space="preserve">Después de semanas de entrenamiento en Fort Drum, un lugar donde el frío quebraba los huesos, </w:t>
      </w:r>
      <w:r w:rsidR="00C745AC" w:rsidRPr="00B37ECF">
        <w:rPr>
          <w:lang w:val="es-ES_tradnl"/>
        </w:rPr>
        <w:t xml:space="preserve">a él y a Leo </w:t>
      </w:r>
      <w:r w:rsidR="00C960B7" w:rsidRPr="00B37ECF">
        <w:rPr>
          <w:lang w:val="es-ES_tradnl"/>
        </w:rPr>
        <w:t>l</w:t>
      </w:r>
      <w:r w:rsidRPr="00B37ECF">
        <w:rPr>
          <w:lang w:val="es-ES_tradnl"/>
        </w:rPr>
        <w:t>o</w:t>
      </w:r>
      <w:r w:rsidR="00C745AC" w:rsidRPr="00B37ECF">
        <w:rPr>
          <w:lang w:val="es-ES_tradnl"/>
        </w:rPr>
        <w:t>s</w:t>
      </w:r>
      <w:r w:rsidRPr="00B37ECF">
        <w:rPr>
          <w:lang w:val="es-ES_tradnl"/>
        </w:rPr>
        <w:t xml:space="preserve"> </w:t>
      </w:r>
      <w:r w:rsidR="00C745AC" w:rsidRPr="00B37ECF">
        <w:rPr>
          <w:lang w:val="es-ES_tradnl"/>
        </w:rPr>
        <w:t>destin</w:t>
      </w:r>
      <w:r w:rsidRPr="00B37ECF">
        <w:rPr>
          <w:lang w:val="es-ES_tradnl"/>
        </w:rPr>
        <w:t>aro</w:t>
      </w:r>
      <w:r w:rsidR="00C745AC" w:rsidRPr="00B37ECF">
        <w:rPr>
          <w:lang w:val="es-ES_tradnl"/>
        </w:rPr>
        <w:t>n</w:t>
      </w:r>
      <w:r w:rsidRPr="00B37ECF">
        <w:rPr>
          <w:lang w:val="es-ES_tradnl"/>
        </w:rPr>
        <w:t xml:space="preserve"> a la 10ª División de Montaña, </w:t>
      </w:r>
      <w:r w:rsidR="00C960B7" w:rsidRPr="00B37ECF">
        <w:rPr>
          <w:lang w:val="es-ES_tradnl"/>
        </w:rPr>
        <w:t xml:space="preserve">al lado de otro grupo de </w:t>
      </w:r>
      <w:r w:rsidRPr="00B37ECF">
        <w:rPr>
          <w:lang w:val="es-ES_tradnl"/>
        </w:rPr>
        <w:t xml:space="preserve">jóvenes </w:t>
      </w:r>
      <w:r w:rsidR="00C960B7" w:rsidRPr="00B37ECF">
        <w:rPr>
          <w:lang w:val="es-ES_tradnl"/>
        </w:rPr>
        <w:t>sin futuro</w:t>
      </w:r>
      <w:r w:rsidR="004E038F" w:rsidRPr="00B37ECF">
        <w:rPr>
          <w:lang w:val="es-ES_tradnl"/>
        </w:rPr>
        <w:t>.</w:t>
      </w:r>
      <w:r w:rsidRPr="00B37ECF">
        <w:rPr>
          <w:lang w:val="es-ES_tradnl"/>
        </w:rPr>
        <w:t xml:space="preserve"> </w:t>
      </w:r>
      <w:r w:rsidR="00AD0FBC" w:rsidRPr="00B37ECF">
        <w:rPr>
          <w:lang w:val="es-ES_tradnl"/>
        </w:rPr>
        <w:t>«</w:t>
      </w:r>
      <w:r w:rsidRPr="00B37ECF">
        <w:rPr>
          <w:i/>
          <w:iCs/>
          <w:lang w:val="es-ES_tradnl"/>
        </w:rPr>
        <w:t>Climb to Glory</w:t>
      </w:r>
      <w:r w:rsidR="00AD0FBC" w:rsidRPr="00B37ECF">
        <w:rPr>
          <w:lang w:val="es-ES_tradnl"/>
        </w:rPr>
        <w:t>»</w:t>
      </w:r>
      <w:r w:rsidRPr="00B37ECF">
        <w:rPr>
          <w:lang w:val="es-ES_tradnl"/>
        </w:rPr>
        <w:t>, el lema de la división</w:t>
      </w:r>
      <w:r w:rsidR="00C960B7" w:rsidRPr="00B37ECF">
        <w:rPr>
          <w:lang w:val="es-ES_tradnl"/>
        </w:rPr>
        <w:t>,</w:t>
      </w:r>
      <w:r w:rsidRPr="00B37ECF">
        <w:rPr>
          <w:lang w:val="es-ES_tradnl"/>
        </w:rPr>
        <w:t xml:space="preserve"> </w:t>
      </w:r>
      <w:r w:rsidR="00C960B7" w:rsidRPr="00B37ECF">
        <w:rPr>
          <w:lang w:val="es-ES_tradnl"/>
        </w:rPr>
        <w:t>a</w:t>
      </w:r>
      <w:r w:rsidRPr="00B37ECF">
        <w:rPr>
          <w:lang w:val="es-ES_tradnl"/>
        </w:rPr>
        <w:t xml:space="preserve"> VM le son</w:t>
      </w:r>
      <w:r w:rsidR="00AD0FBC" w:rsidRPr="00B37ECF">
        <w:rPr>
          <w:lang w:val="es-ES_tradnl"/>
        </w:rPr>
        <w:t>ó</w:t>
      </w:r>
      <w:r w:rsidRPr="00B37ECF">
        <w:rPr>
          <w:lang w:val="es-ES_tradnl"/>
        </w:rPr>
        <w:t xml:space="preserve"> </w:t>
      </w:r>
      <w:r w:rsidR="00C960B7" w:rsidRPr="00B37ECF">
        <w:rPr>
          <w:lang w:val="es-ES_tradnl"/>
        </w:rPr>
        <w:t xml:space="preserve">como </w:t>
      </w:r>
      <w:r w:rsidRPr="00B37ECF">
        <w:rPr>
          <w:lang w:val="es-ES_tradnl"/>
        </w:rPr>
        <w:t xml:space="preserve">un mal chiste. </w:t>
      </w:r>
    </w:p>
    <w:p w14:paraId="70505938" w14:textId="1AB704BA" w:rsidR="00542D67" w:rsidRPr="00B37ECF" w:rsidRDefault="00542D67" w:rsidP="00102B5F">
      <w:pPr>
        <w:adjustRightInd w:val="0"/>
        <w:spacing w:line="360" w:lineRule="auto"/>
        <w:ind w:firstLine="720"/>
        <w:contextualSpacing/>
        <w:jc w:val="both"/>
        <w:rPr>
          <w:lang w:val="es-ES_tradnl"/>
        </w:rPr>
      </w:pPr>
      <w:r w:rsidRPr="00B37ECF">
        <w:rPr>
          <w:lang w:val="es-ES_tradnl"/>
        </w:rPr>
        <w:t>A principios de 200</w:t>
      </w:r>
      <w:r w:rsidR="00B07682" w:rsidRPr="00B37ECF">
        <w:rPr>
          <w:lang w:val="es-ES_tradnl"/>
        </w:rPr>
        <w:t>2</w:t>
      </w:r>
      <w:r w:rsidRPr="00B37ECF">
        <w:rPr>
          <w:lang w:val="es-ES_tradnl"/>
        </w:rPr>
        <w:t xml:space="preserve">, los enviaron </w:t>
      </w:r>
      <w:r w:rsidR="00C745AC" w:rsidRPr="00B37ECF">
        <w:rPr>
          <w:lang w:val="es-ES_tradnl"/>
        </w:rPr>
        <w:t xml:space="preserve">más </w:t>
      </w:r>
      <w:r w:rsidRPr="00B37ECF">
        <w:rPr>
          <w:lang w:val="es-ES_tradnl"/>
        </w:rPr>
        <w:t xml:space="preserve">al este, a las laderas del valle de Shah-i-Kot, donde </w:t>
      </w:r>
      <w:r w:rsidR="00C745AC" w:rsidRPr="00B37ECF">
        <w:rPr>
          <w:lang w:val="es-ES_tradnl"/>
        </w:rPr>
        <w:t xml:space="preserve">en teoría </w:t>
      </w:r>
      <w:r w:rsidRPr="00B37ECF">
        <w:rPr>
          <w:lang w:val="es-ES_tradnl"/>
        </w:rPr>
        <w:t xml:space="preserve">algunas células de Al Qaeda </w:t>
      </w:r>
      <w:r w:rsidR="00C960B7" w:rsidRPr="00B37ECF">
        <w:rPr>
          <w:lang w:val="es-ES_tradnl"/>
        </w:rPr>
        <w:t xml:space="preserve">se pertrechaban </w:t>
      </w:r>
      <w:r w:rsidRPr="00B37ECF">
        <w:rPr>
          <w:lang w:val="es-ES_tradnl"/>
        </w:rPr>
        <w:t xml:space="preserve">en cuevas inaccesibles. </w:t>
      </w:r>
      <w:r w:rsidR="001C562E" w:rsidRPr="00B37ECF">
        <w:rPr>
          <w:lang w:val="es-ES_tradnl"/>
        </w:rPr>
        <w:t xml:space="preserve">Dormían poco y comían peor, mientras que </w:t>
      </w:r>
      <w:r w:rsidR="007B34B5" w:rsidRPr="00B37ECF">
        <w:rPr>
          <w:lang w:val="es-ES_tradnl"/>
        </w:rPr>
        <w:t>los</w:t>
      </w:r>
      <w:r w:rsidR="001C562E" w:rsidRPr="00B37ECF">
        <w:rPr>
          <w:lang w:val="es-ES_tradnl"/>
        </w:rPr>
        <w:t xml:space="preserve"> visor</w:t>
      </w:r>
      <w:r w:rsidR="007B34B5" w:rsidRPr="00B37ECF">
        <w:rPr>
          <w:lang w:val="es-ES_tradnl"/>
        </w:rPr>
        <w:t>es</w:t>
      </w:r>
      <w:r w:rsidR="001C562E" w:rsidRPr="00B37ECF">
        <w:rPr>
          <w:lang w:val="es-ES_tradnl"/>
        </w:rPr>
        <w:t xml:space="preserve"> nocturno</w:t>
      </w:r>
      <w:r w:rsidR="007B34B5" w:rsidRPr="00B37ECF">
        <w:rPr>
          <w:lang w:val="es-ES_tradnl"/>
        </w:rPr>
        <w:t>s</w:t>
      </w:r>
      <w:r w:rsidR="001C562E" w:rsidRPr="00B37ECF">
        <w:rPr>
          <w:lang w:val="es-ES_tradnl"/>
        </w:rPr>
        <w:t xml:space="preserve"> teñía</w:t>
      </w:r>
      <w:r w:rsidR="007B34B5" w:rsidRPr="00B37ECF">
        <w:rPr>
          <w:lang w:val="es-ES_tradnl"/>
        </w:rPr>
        <w:t>n</w:t>
      </w:r>
      <w:r w:rsidR="001C562E" w:rsidRPr="00B37ECF">
        <w:rPr>
          <w:lang w:val="es-ES_tradnl"/>
        </w:rPr>
        <w:t xml:space="preserve"> el paisaje de un verde irreal. </w:t>
      </w:r>
      <w:r w:rsidRPr="00B37ECF">
        <w:rPr>
          <w:lang w:val="es-ES_tradnl"/>
        </w:rPr>
        <w:t xml:space="preserve">Los oficiales </w:t>
      </w:r>
      <w:r w:rsidR="00C960B7" w:rsidRPr="00B37ECF">
        <w:rPr>
          <w:lang w:val="es-ES_tradnl"/>
        </w:rPr>
        <w:t xml:space="preserve">querían que </w:t>
      </w:r>
      <w:r w:rsidRPr="00B37ECF">
        <w:rPr>
          <w:lang w:val="es-ES_tradnl"/>
        </w:rPr>
        <w:t xml:space="preserve">la Operación Anaconda </w:t>
      </w:r>
      <w:r w:rsidR="00C960B7" w:rsidRPr="00B37ECF">
        <w:rPr>
          <w:lang w:val="es-ES_tradnl"/>
        </w:rPr>
        <w:t>fuera</w:t>
      </w:r>
      <w:r w:rsidRPr="00B37ECF">
        <w:rPr>
          <w:lang w:val="es-ES_tradnl"/>
        </w:rPr>
        <w:t xml:space="preserve"> una maniobra </w:t>
      </w:r>
      <w:r w:rsidR="00C960B7" w:rsidRPr="00B37ECF">
        <w:rPr>
          <w:lang w:val="es-ES_tradnl"/>
        </w:rPr>
        <w:t xml:space="preserve">corta y </w:t>
      </w:r>
      <w:r w:rsidRPr="00B37ECF">
        <w:rPr>
          <w:lang w:val="es-ES_tradnl"/>
        </w:rPr>
        <w:t xml:space="preserve">precisa; </w:t>
      </w:r>
      <w:r w:rsidR="00C960B7" w:rsidRPr="00B37ECF">
        <w:rPr>
          <w:lang w:val="es-ES_tradnl"/>
        </w:rPr>
        <w:t xml:space="preserve">al final, </w:t>
      </w:r>
      <w:r w:rsidRPr="00B37ECF">
        <w:rPr>
          <w:lang w:val="es-ES_tradnl"/>
        </w:rPr>
        <w:t xml:space="preserve">fue un </w:t>
      </w:r>
      <w:r w:rsidR="001C562E" w:rsidRPr="00B37ECF">
        <w:rPr>
          <w:lang w:val="es-ES_tradnl"/>
        </w:rPr>
        <w:t>desastre</w:t>
      </w:r>
      <w:r w:rsidRPr="00B37ECF">
        <w:rPr>
          <w:lang w:val="es-ES_tradnl"/>
        </w:rPr>
        <w:t xml:space="preserve">: </w:t>
      </w:r>
      <w:r w:rsidR="00C960B7" w:rsidRPr="00B37ECF">
        <w:rPr>
          <w:lang w:val="es-ES_tradnl"/>
        </w:rPr>
        <w:t>l</w:t>
      </w:r>
      <w:r w:rsidRPr="00B37ECF">
        <w:rPr>
          <w:lang w:val="es-ES_tradnl"/>
        </w:rPr>
        <w:t>os convoyes avanzaban sobre caminos imposibles</w:t>
      </w:r>
      <w:r w:rsidR="00C960B7" w:rsidRPr="00B37ECF">
        <w:rPr>
          <w:lang w:val="es-ES_tradnl"/>
        </w:rPr>
        <w:t xml:space="preserve"> y e</w:t>
      </w:r>
      <w:r w:rsidRPr="00B37ECF">
        <w:rPr>
          <w:lang w:val="es-ES_tradnl"/>
        </w:rPr>
        <w:t xml:space="preserve">l enemigo no se </w:t>
      </w:r>
      <w:r w:rsidR="007B34B5" w:rsidRPr="00B37ECF">
        <w:rPr>
          <w:lang w:val="es-ES_tradnl"/>
        </w:rPr>
        <w:t>distingu</w:t>
      </w:r>
      <w:r w:rsidRPr="00B37ECF">
        <w:rPr>
          <w:lang w:val="es-ES_tradnl"/>
        </w:rPr>
        <w:t xml:space="preserve">ía hasta que era demasiado tarde. </w:t>
      </w:r>
    </w:p>
    <w:p w14:paraId="557B9AF9" w14:textId="1889337D" w:rsidR="00542D67" w:rsidRPr="00B37ECF" w:rsidRDefault="00542D67" w:rsidP="00102B5F">
      <w:pPr>
        <w:adjustRightInd w:val="0"/>
        <w:spacing w:line="360" w:lineRule="auto"/>
        <w:ind w:firstLine="720"/>
        <w:contextualSpacing/>
        <w:jc w:val="both"/>
        <w:rPr>
          <w:lang w:val="es-ES_tradnl"/>
        </w:rPr>
      </w:pPr>
      <w:r w:rsidRPr="00B37ECF">
        <w:rPr>
          <w:lang w:val="es-ES_tradnl"/>
        </w:rPr>
        <w:t>Una tarde, mientras avanzaban por un sendero al borde de un acantilado, Leo le susurró al oído:</w:t>
      </w:r>
    </w:p>
    <w:p w14:paraId="01F5366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—Dime que esto no es un puto videojuego.</w:t>
      </w:r>
    </w:p>
    <w:p w14:paraId="3733B447" w14:textId="208302F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única diferencia es que </w:t>
      </w:r>
      <w:r w:rsidR="00C745AC" w:rsidRPr="00B37ECF">
        <w:rPr>
          <w:lang w:val="es-ES_tradnl"/>
        </w:rPr>
        <w:t xml:space="preserve">aquí </w:t>
      </w:r>
      <w:r w:rsidRPr="00B37ECF">
        <w:rPr>
          <w:lang w:val="es-ES_tradnl"/>
        </w:rPr>
        <w:t xml:space="preserve">no hay </w:t>
      </w:r>
      <w:r w:rsidRPr="00B37ECF">
        <w:rPr>
          <w:i/>
          <w:iCs/>
          <w:lang w:val="es-ES_tradnl"/>
        </w:rPr>
        <w:t>respawn</w:t>
      </w:r>
      <w:r w:rsidRPr="00B37ECF">
        <w:rPr>
          <w:lang w:val="es-ES_tradnl"/>
        </w:rPr>
        <w:t>.</w:t>
      </w:r>
    </w:p>
    <w:p w14:paraId="5597D27F" w14:textId="3D088339" w:rsidR="00542D67" w:rsidRPr="00B37ECF" w:rsidRDefault="00542D67" w:rsidP="00102B5F">
      <w:pPr>
        <w:adjustRightInd w:val="0"/>
        <w:spacing w:line="360" w:lineRule="auto"/>
        <w:ind w:firstLine="720"/>
        <w:contextualSpacing/>
        <w:jc w:val="both"/>
        <w:rPr>
          <w:lang w:val="es-ES_tradnl"/>
        </w:rPr>
      </w:pPr>
      <w:r w:rsidRPr="00B37ECF">
        <w:rPr>
          <w:lang w:val="es-ES_tradnl"/>
        </w:rPr>
        <w:t>Klein soltó una carcajada</w:t>
      </w:r>
      <w:r w:rsidR="00AD0FBC" w:rsidRPr="00B37ECF">
        <w:rPr>
          <w:lang w:val="es-ES_tradnl"/>
        </w:rPr>
        <w:t>,</w:t>
      </w:r>
      <w:r w:rsidR="00A2013F" w:rsidRPr="00B37ECF">
        <w:rPr>
          <w:lang w:val="es-ES_tradnl"/>
        </w:rPr>
        <w:t xml:space="preserve"> aun sin </w:t>
      </w:r>
      <w:r w:rsidRPr="00B37ECF">
        <w:rPr>
          <w:lang w:val="es-ES_tradnl"/>
        </w:rPr>
        <w:t>encontra</w:t>
      </w:r>
      <w:r w:rsidR="00A2013F" w:rsidRPr="00B37ECF">
        <w:rPr>
          <w:lang w:val="es-ES_tradnl"/>
        </w:rPr>
        <w:t xml:space="preserve">rle </w:t>
      </w:r>
      <w:r w:rsidRPr="00B37ECF">
        <w:rPr>
          <w:lang w:val="es-ES_tradnl"/>
        </w:rPr>
        <w:t>la gracia a</w:t>
      </w:r>
      <w:r w:rsidR="007B34B5" w:rsidRPr="00B37ECF">
        <w:rPr>
          <w:lang w:val="es-ES_tradnl"/>
        </w:rPr>
        <w:t>l</w:t>
      </w:r>
      <w:r w:rsidRPr="00B37ECF">
        <w:rPr>
          <w:lang w:val="es-ES_tradnl"/>
        </w:rPr>
        <w:t xml:space="preserve"> chiste. </w:t>
      </w:r>
    </w:p>
    <w:p w14:paraId="3C7346A7" w14:textId="14D52953"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745AC" w:rsidRPr="00B37ECF">
        <w:rPr>
          <w:lang w:val="es-ES_tradnl"/>
        </w:rPr>
        <w:t>El problema es que disponemos de tantos datos que es como si no tuviéramos ninguno</w:t>
      </w:r>
      <w:r w:rsidR="00AD0FBC" w:rsidRPr="00B37ECF">
        <w:rPr>
          <w:lang w:val="es-ES_tradnl"/>
        </w:rPr>
        <w:t xml:space="preserve"> —le señaló VM—</w:t>
      </w:r>
      <w:r w:rsidR="00C745AC" w:rsidRPr="00B37ECF">
        <w:rPr>
          <w:lang w:val="es-ES_tradnl"/>
        </w:rPr>
        <w:t>. Seguimos sin tener idea de dónde diablos está el enemigo.</w:t>
      </w:r>
    </w:p>
    <w:p w14:paraId="2D6A3974" w14:textId="3895E6A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Afganistán </w:t>
      </w:r>
      <w:r w:rsidR="00AD0FBC" w:rsidRPr="00B37ECF">
        <w:rPr>
          <w:lang w:val="es-ES_tradnl"/>
        </w:rPr>
        <w:t xml:space="preserve">se volvió </w:t>
      </w:r>
      <w:r w:rsidRPr="00B37ECF">
        <w:rPr>
          <w:lang w:val="es-ES_tradnl"/>
        </w:rPr>
        <w:t>un presente congelado</w:t>
      </w:r>
      <w:r w:rsidR="00A2013F" w:rsidRPr="00B37ECF">
        <w:rPr>
          <w:lang w:val="es-ES_tradnl"/>
        </w:rPr>
        <w:t>:</w:t>
      </w:r>
      <w:r w:rsidRPr="00B37ECF">
        <w:rPr>
          <w:lang w:val="es-ES_tradnl"/>
        </w:rPr>
        <w:t xml:space="preserve"> </w:t>
      </w:r>
      <w:r w:rsidR="00A2013F" w:rsidRPr="00B37ECF">
        <w:rPr>
          <w:lang w:val="es-ES_tradnl"/>
        </w:rPr>
        <w:t>e</w:t>
      </w:r>
      <w:r w:rsidRPr="00B37ECF">
        <w:rPr>
          <w:lang w:val="es-ES_tradnl"/>
        </w:rPr>
        <w:t xml:space="preserve">l mismo calor durante el día, el mismo frío en la madrugada, las mismas rutas intransitables, las mismas explosiones a la distancia, las mismas historias contadas por soldados que </w:t>
      </w:r>
      <w:r w:rsidR="00A2013F" w:rsidRPr="00B37ECF">
        <w:rPr>
          <w:lang w:val="es-ES_tradnl"/>
        </w:rPr>
        <w:t>ya solo soñaban con</w:t>
      </w:r>
      <w:r w:rsidRPr="00B37ECF">
        <w:rPr>
          <w:lang w:val="es-ES_tradnl"/>
        </w:rPr>
        <w:t xml:space="preserve"> </w:t>
      </w:r>
      <w:r w:rsidR="00C41D06" w:rsidRPr="00B37ECF">
        <w:rPr>
          <w:lang w:val="es-ES_tradnl"/>
        </w:rPr>
        <w:t>escapa</w:t>
      </w:r>
      <w:r w:rsidR="00A2013F" w:rsidRPr="00B37ECF">
        <w:rPr>
          <w:lang w:val="es-ES_tradnl"/>
        </w:rPr>
        <w:t xml:space="preserve">r de </w:t>
      </w:r>
      <w:r w:rsidRPr="00B37ECF">
        <w:rPr>
          <w:lang w:val="es-ES_tradnl"/>
        </w:rPr>
        <w:t xml:space="preserve">allí. Cuando </w:t>
      </w:r>
      <w:r w:rsidR="00A2013F" w:rsidRPr="00B37ECF">
        <w:rPr>
          <w:lang w:val="es-ES_tradnl"/>
        </w:rPr>
        <w:t xml:space="preserve">por primera vez </w:t>
      </w:r>
      <w:r w:rsidRPr="00B37ECF">
        <w:rPr>
          <w:lang w:val="es-ES_tradnl"/>
        </w:rPr>
        <w:t>vio morir a un talibán, no sintió náusea ni culpa</w:t>
      </w:r>
      <w:r w:rsidR="00AD0FBC" w:rsidRPr="00B37ECF">
        <w:rPr>
          <w:lang w:val="es-ES_tradnl"/>
        </w:rPr>
        <w:t>;</w:t>
      </w:r>
      <w:r w:rsidRPr="00B37ECF">
        <w:rPr>
          <w:lang w:val="es-ES_tradnl"/>
        </w:rPr>
        <w:t xml:space="preserve"> </w:t>
      </w:r>
      <w:r w:rsidR="00AD0FBC" w:rsidRPr="00B37ECF">
        <w:rPr>
          <w:lang w:val="es-ES_tradnl"/>
        </w:rPr>
        <w:t>e</w:t>
      </w:r>
      <w:r w:rsidRPr="00B37ECF">
        <w:rPr>
          <w:lang w:val="es-ES_tradnl"/>
        </w:rPr>
        <w:t xml:space="preserve">l cuerpo cayó con un ángulo que jamás se habría permitido un motor digital. Se acercó: la sangre lucía demasiado oscura. </w:t>
      </w:r>
      <w:r w:rsidR="00C41D06" w:rsidRPr="00B37ECF">
        <w:rPr>
          <w:lang w:val="es-ES_tradnl"/>
        </w:rPr>
        <w:t>L</w:t>
      </w:r>
      <w:r w:rsidRPr="00B37ECF">
        <w:rPr>
          <w:lang w:val="es-ES_tradnl"/>
        </w:rPr>
        <w:t xml:space="preserve">a parte de él que había vivido su adolescencia en aquel sótano frente a la pantalla de luz azul esperaba un mensaje en el aire: </w:t>
      </w:r>
      <w:r w:rsidR="00AD0FBC" w:rsidRPr="00B37ECF">
        <w:rPr>
          <w:lang w:val="es-ES_tradnl"/>
        </w:rPr>
        <w:t>«</w:t>
      </w:r>
      <w:r w:rsidRPr="00B37ECF">
        <w:rPr>
          <w:i/>
          <w:iCs/>
          <w:lang w:val="es-ES_tradnl"/>
        </w:rPr>
        <w:t>Enemy Down</w:t>
      </w:r>
      <w:r w:rsidR="00AD0FBC" w:rsidRPr="00B37ECF">
        <w:rPr>
          <w:lang w:val="es-ES_tradnl"/>
        </w:rPr>
        <w:t>»</w:t>
      </w:r>
      <w:r w:rsidRPr="00B37ECF">
        <w:rPr>
          <w:lang w:val="es-ES_tradnl"/>
        </w:rPr>
        <w:t>. O un contador. Nada: solo un cuerpo.</w:t>
      </w:r>
    </w:p>
    <w:p w14:paraId="5F2AE73D" w14:textId="5BECDF0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días se volvieron semanas y </w:t>
      </w:r>
      <w:r w:rsidR="00A2013F" w:rsidRPr="00B37ECF">
        <w:rPr>
          <w:lang w:val="es-ES_tradnl"/>
        </w:rPr>
        <w:t xml:space="preserve">al cabo </w:t>
      </w:r>
      <w:r w:rsidRPr="00B37ECF">
        <w:rPr>
          <w:lang w:val="es-ES_tradnl"/>
        </w:rPr>
        <w:t xml:space="preserve">meses. Klein intentaba hacer comentarios ingeniosos sobre el olor del pan, las voces de los niños que jugaban a lo lejos, esos </w:t>
      </w:r>
      <w:r w:rsidR="00A2013F" w:rsidRPr="00B37ECF">
        <w:rPr>
          <w:lang w:val="es-ES_tradnl"/>
        </w:rPr>
        <w:t xml:space="preserve">mínimos </w:t>
      </w:r>
      <w:r w:rsidRPr="00B37ECF">
        <w:rPr>
          <w:lang w:val="es-ES_tradnl"/>
        </w:rPr>
        <w:t xml:space="preserve">fragmentos de humanidad que algunos soldados </w:t>
      </w:r>
      <w:r w:rsidR="00A2013F" w:rsidRPr="00B37ECF">
        <w:rPr>
          <w:lang w:val="es-ES_tradnl"/>
        </w:rPr>
        <w:t>coleccion</w:t>
      </w:r>
      <w:r w:rsidRPr="00B37ECF">
        <w:rPr>
          <w:lang w:val="es-ES_tradnl"/>
        </w:rPr>
        <w:t>aban para no enloquecer. VM los oía sin oírlos, como quien percibe el zumbido de</w:t>
      </w:r>
      <w:r w:rsidR="00A2013F" w:rsidRPr="00B37ECF">
        <w:rPr>
          <w:lang w:val="es-ES_tradnl"/>
        </w:rPr>
        <w:t>l aire acondicionado</w:t>
      </w:r>
      <w:r w:rsidRPr="00B37ECF">
        <w:rPr>
          <w:lang w:val="es-ES_tradnl"/>
        </w:rPr>
        <w:t xml:space="preserve">. </w:t>
      </w:r>
    </w:p>
    <w:p w14:paraId="48B8C5FF" w14:textId="69BED72E" w:rsidR="00B07682" w:rsidRPr="00B37ECF" w:rsidRDefault="008B6026" w:rsidP="00102B5F">
      <w:pPr>
        <w:adjustRightInd w:val="0"/>
        <w:spacing w:line="360" w:lineRule="auto"/>
        <w:ind w:firstLine="720"/>
        <w:contextualSpacing/>
        <w:jc w:val="both"/>
        <w:rPr>
          <w:lang w:val="es-ES_tradnl"/>
        </w:rPr>
      </w:pPr>
      <w:r w:rsidRPr="00B37ECF">
        <w:rPr>
          <w:lang w:val="es-ES_tradnl"/>
        </w:rPr>
        <w:t xml:space="preserve">La explosión fue </w:t>
      </w:r>
      <w:r w:rsidR="00542D67" w:rsidRPr="00B37ECF">
        <w:rPr>
          <w:lang w:val="es-ES_tradnl"/>
        </w:rPr>
        <w:t>anodina</w:t>
      </w:r>
      <w:r w:rsidR="00A2013F" w:rsidRPr="00B37ECF">
        <w:rPr>
          <w:lang w:val="es-ES_tradnl"/>
        </w:rPr>
        <w:t>:</w:t>
      </w:r>
      <w:r w:rsidR="00542D67" w:rsidRPr="00B37ECF">
        <w:rPr>
          <w:lang w:val="es-ES_tradnl"/>
        </w:rPr>
        <w:t xml:space="preserve"> </w:t>
      </w:r>
      <w:r w:rsidR="00A2013F" w:rsidRPr="00B37ECF">
        <w:rPr>
          <w:lang w:val="es-ES_tradnl"/>
        </w:rPr>
        <w:t>u</w:t>
      </w:r>
      <w:r w:rsidR="00542D67" w:rsidRPr="00B37ECF">
        <w:rPr>
          <w:lang w:val="es-ES_tradnl"/>
        </w:rPr>
        <w:t xml:space="preserve">n estallido seco de luz y polvo. Sintió un ardor en la pierna. Lo primero que pensó fue en la </w:t>
      </w:r>
      <w:r w:rsidR="00A2013F" w:rsidRPr="00B37ECF">
        <w:rPr>
          <w:lang w:val="es-ES_tradnl"/>
        </w:rPr>
        <w:t xml:space="preserve">magnitud </w:t>
      </w:r>
      <w:r w:rsidR="00542D67" w:rsidRPr="00B37ECF">
        <w:rPr>
          <w:lang w:val="es-ES_tradnl"/>
        </w:rPr>
        <w:t xml:space="preserve">del impacto, en el ángulo y la trayectoria de las esquirlas. El cabo Willis le gritaba. Klein agarró </w:t>
      </w:r>
      <w:r w:rsidR="00A2013F" w:rsidRPr="00B37ECF">
        <w:rPr>
          <w:lang w:val="es-ES_tradnl"/>
        </w:rPr>
        <w:t xml:space="preserve">a su amigo </w:t>
      </w:r>
      <w:r w:rsidR="00542D67" w:rsidRPr="00B37ECF">
        <w:rPr>
          <w:lang w:val="es-ES_tradnl"/>
        </w:rPr>
        <w:t xml:space="preserve">del </w:t>
      </w:r>
      <w:r w:rsidR="00542D67" w:rsidRPr="00B37ECF">
        <w:rPr>
          <w:lang w:val="es-ES_tradnl"/>
        </w:rPr>
        <w:lastRenderedPageBreak/>
        <w:t xml:space="preserve">chaleco </w:t>
      </w:r>
      <w:r w:rsidR="00A2013F" w:rsidRPr="00B37ECF">
        <w:rPr>
          <w:lang w:val="es-ES_tradnl"/>
        </w:rPr>
        <w:t xml:space="preserve">y lo </w:t>
      </w:r>
      <w:r w:rsidR="00542D67" w:rsidRPr="00B37ECF">
        <w:rPr>
          <w:lang w:val="es-ES_tradnl"/>
        </w:rPr>
        <w:t>arrastr</w:t>
      </w:r>
      <w:r w:rsidR="00A2013F" w:rsidRPr="00B37ECF">
        <w:rPr>
          <w:lang w:val="es-ES_tradnl"/>
        </w:rPr>
        <w:t>ó</w:t>
      </w:r>
      <w:r w:rsidR="00542D67" w:rsidRPr="00B37ECF">
        <w:rPr>
          <w:lang w:val="es-ES_tradnl"/>
        </w:rPr>
        <w:t xml:space="preserve"> tr</w:t>
      </w:r>
      <w:r w:rsidR="00A2013F" w:rsidRPr="00B37ECF">
        <w:rPr>
          <w:lang w:val="es-ES_tradnl"/>
        </w:rPr>
        <w:t>a</w:t>
      </w:r>
      <w:r w:rsidR="00542D67" w:rsidRPr="00B37ECF">
        <w:rPr>
          <w:lang w:val="es-ES_tradnl"/>
        </w:rPr>
        <w:t>s un muro de piedra. VM parpadeaba, intentando calcular cuántos puntos hab</w:t>
      </w:r>
      <w:r w:rsidR="00AD0FBC" w:rsidRPr="00B37ECF">
        <w:rPr>
          <w:lang w:val="es-ES_tradnl"/>
        </w:rPr>
        <w:t>r</w:t>
      </w:r>
      <w:r w:rsidR="00542D67" w:rsidRPr="00B37ECF">
        <w:rPr>
          <w:lang w:val="es-ES_tradnl"/>
        </w:rPr>
        <w:t xml:space="preserve">ía perdido. Cuando al fin </w:t>
      </w:r>
      <w:r w:rsidR="00C41D06" w:rsidRPr="00B37ECF">
        <w:rPr>
          <w:lang w:val="es-ES_tradnl"/>
        </w:rPr>
        <w:t xml:space="preserve">consiguieron </w:t>
      </w:r>
      <w:r w:rsidR="00542D67" w:rsidRPr="00B37ECF">
        <w:rPr>
          <w:lang w:val="es-ES_tradnl"/>
        </w:rPr>
        <w:t>evacuar</w:t>
      </w:r>
      <w:r w:rsidR="00C41D06" w:rsidRPr="00B37ECF">
        <w:rPr>
          <w:lang w:val="es-ES_tradnl"/>
        </w:rPr>
        <w:t>l</w:t>
      </w:r>
      <w:r w:rsidR="00542D67" w:rsidRPr="00B37ECF">
        <w:rPr>
          <w:lang w:val="es-ES_tradnl"/>
        </w:rPr>
        <w:t xml:space="preserve">o, Klein se quedó atrás, cumpliendo con su batallón. VM lo vio alejarse entre nubes de polvo y sintió un hueco </w:t>
      </w:r>
      <w:r w:rsidR="00A2013F" w:rsidRPr="00B37ECF">
        <w:rPr>
          <w:lang w:val="es-ES_tradnl"/>
        </w:rPr>
        <w:t xml:space="preserve">imposible de </w:t>
      </w:r>
      <w:r w:rsidR="00542D67" w:rsidRPr="00B37ECF">
        <w:rPr>
          <w:lang w:val="es-ES_tradnl"/>
        </w:rPr>
        <w:t>llenar. Un nivel había terminado.</w:t>
      </w:r>
      <w:r w:rsidR="00A2013F" w:rsidRPr="00B37ECF">
        <w:rPr>
          <w:lang w:val="es-ES_tradnl"/>
        </w:rPr>
        <w:t xml:space="preserve"> </w:t>
      </w:r>
    </w:p>
    <w:p w14:paraId="0D4339B1" w14:textId="1D4F64CE" w:rsidR="00A2013F" w:rsidRPr="00B37ECF" w:rsidRDefault="00542D67" w:rsidP="00102B5F">
      <w:pPr>
        <w:adjustRightInd w:val="0"/>
        <w:spacing w:line="360" w:lineRule="auto"/>
        <w:ind w:firstLine="720"/>
        <w:contextualSpacing/>
        <w:jc w:val="both"/>
        <w:rPr>
          <w:lang w:val="es-ES_tradnl"/>
        </w:rPr>
      </w:pPr>
      <w:r w:rsidRPr="00B37ECF">
        <w:rPr>
          <w:lang w:val="es-ES_tradnl"/>
        </w:rPr>
        <w:t>Regresó a Aliquippa tres semanas después, co</w:t>
      </w:r>
      <w:r w:rsidR="00A2013F" w:rsidRPr="00B37ECF">
        <w:rPr>
          <w:lang w:val="es-ES_tradnl"/>
        </w:rPr>
        <w:t xml:space="preserve">n </w:t>
      </w:r>
      <w:r w:rsidRPr="00B37ECF">
        <w:rPr>
          <w:lang w:val="es-ES_tradnl"/>
        </w:rPr>
        <w:t xml:space="preserve">una herida en el muslo y una inmensa cicatriz en la cabeza. Había disparado contra hombres que no conocía y había visto morir a compañeros cuyo nombre no recordaba. Había jugado a sobrevivir </w:t>
      </w:r>
      <w:r w:rsidR="004E038F" w:rsidRPr="00B37ECF">
        <w:rPr>
          <w:lang w:val="es-ES_tradnl"/>
        </w:rPr>
        <w:t>y</w:t>
      </w:r>
      <w:r w:rsidRPr="00B37ECF">
        <w:rPr>
          <w:lang w:val="es-ES_tradnl"/>
        </w:rPr>
        <w:t xml:space="preserve"> lo había </w:t>
      </w:r>
      <w:r w:rsidR="00B07682" w:rsidRPr="00B37ECF">
        <w:rPr>
          <w:lang w:val="es-ES_tradnl"/>
        </w:rPr>
        <w:t>conseguido</w:t>
      </w:r>
      <w:r w:rsidRPr="00B37ECF">
        <w:rPr>
          <w:lang w:val="es-ES_tradnl"/>
        </w:rPr>
        <w:t xml:space="preserve">. Pero nada tenía explicación. </w:t>
      </w:r>
    </w:p>
    <w:p w14:paraId="74684E24" w14:textId="2B643F6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el pueblo lo recibieron con indiferencia y lástima: el país celebraba a sus héroes </w:t>
      </w:r>
      <w:r w:rsidR="00A2013F" w:rsidRPr="00B37ECF">
        <w:rPr>
          <w:lang w:val="es-ES_tradnl"/>
        </w:rPr>
        <w:t xml:space="preserve">y luego </w:t>
      </w:r>
      <w:r w:rsidRPr="00B37ECF">
        <w:rPr>
          <w:lang w:val="es-ES_tradnl"/>
        </w:rPr>
        <w:t xml:space="preserve">los abandonaba a su suerte. Las calles parecían más rotas que antes, como si también hubieran sido bombardeadas. Para colmo, </w:t>
      </w:r>
      <w:r w:rsidR="00A2013F" w:rsidRPr="00B37ECF">
        <w:rPr>
          <w:lang w:val="es-ES_tradnl"/>
        </w:rPr>
        <w:t xml:space="preserve">cuando </w:t>
      </w:r>
      <w:r w:rsidR="004E038F" w:rsidRPr="00B37ECF">
        <w:rPr>
          <w:lang w:val="es-ES_tradnl"/>
        </w:rPr>
        <w:t>también</w:t>
      </w:r>
      <w:r w:rsidR="00A2013F" w:rsidRPr="00B37ECF">
        <w:rPr>
          <w:lang w:val="es-ES_tradnl"/>
        </w:rPr>
        <w:t xml:space="preserve"> </w:t>
      </w:r>
      <w:r w:rsidRPr="00B37ECF">
        <w:rPr>
          <w:lang w:val="es-ES_tradnl"/>
        </w:rPr>
        <w:t>regres</w:t>
      </w:r>
      <w:r w:rsidR="00A2013F" w:rsidRPr="00B37ECF">
        <w:rPr>
          <w:lang w:val="es-ES_tradnl"/>
        </w:rPr>
        <w:t>ó,</w:t>
      </w:r>
      <w:r w:rsidRPr="00B37ECF">
        <w:rPr>
          <w:lang w:val="es-ES_tradnl"/>
        </w:rPr>
        <w:t xml:space="preserve"> Leo </w:t>
      </w:r>
      <w:r w:rsidR="00A2013F" w:rsidRPr="00B37ECF">
        <w:rPr>
          <w:lang w:val="es-ES_tradnl"/>
        </w:rPr>
        <w:t xml:space="preserve">se </w:t>
      </w:r>
      <w:r w:rsidR="00AD0FBC" w:rsidRPr="00B37ECF">
        <w:rPr>
          <w:lang w:val="es-ES_tradnl"/>
        </w:rPr>
        <w:t xml:space="preserve">fue </w:t>
      </w:r>
      <w:r w:rsidRPr="00B37ECF">
        <w:rPr>
          <w:lang w:val="es-ES_tradnl"/>
        </w:rPr>
        <w:t xml:space="preserve">a vivir con </w:t>
      </w:r>
      <w:r w:rsidR="00AD0FBC" w:rsidRPr="00B37ECF">
        <w:rPr>
          <w:lang w:val="es-ES_tradnl"/>
        </w:rPr>
        <w:t>su</w:t>
      </w:r>
      <w:r w:rsidRPr="00B37ECF">
        <w:rPr>
          <w:lang w:val="es-ES_tradnl"/>
        </w:rPr>
        <w:t xml:space="preserve"> novia</w:t>
      </w:r>
      <w:r w:rsidR="004E038F" w:rsidRPr="00B37ECF">
        <w:rPr>
          <w:lang w:val="es-ES_tradnl"/>
        </w:rPr>
        <w:t xml:space="preserve"> </w:t>
      </w:r>
      <w:r w:rsidR="004E038F" w:rsidRPr="00B37ECF">
        <w:rPr>
          <w:i/>
          <w:iCs/>
          <w:lang w:val="es-ES_tradnl"/>
        </w:rPr>
        <w:t>punk</w:t>
      </w:r>
      <w:r w:rsidRPr="00B37ECF">
        <w:rPr>
          <w:lang w:val="es-ES_tradnl"/>
        </w:rPr>
        <w:t>. La vieja casa de su padre era una acumulación de polvo y abandono. Victor encendió la computadora</w:t>
      </w:r>
      <w:r w:rsidR="00B07682" w:rsidRPr="00B37ECF">
        <w:rPr>
          <w:lang w:val="es-ES_tradnl"/>
        </w:rPr>
        <w:t>,</w:t>
      </w:r>
      <w:r w:rsidRPr="00B37ECF">
        <w:rPr>
          <w:lang w:val="es-ES_tradnl"/>
        </w:rPr>
        <w:t xml:space="preserve"> </w:t>
      </w:r>
      <w:r w:rsidR="00B07682" w:rsidRPr="00B37ECF">
        <w:rPr>
          <w:lang w:val="es-ES_tradnl"/>
        </w:rPr>
        <w:t>e</w:t>
      </w:r>
      <w:r w:rsidRPr="00B37ECF">
        <w:rPr>
          <w:lang w:val="es-ES_tradnl"/>
        </w:rPr>
        <w:t>l ventilador t</w:t>
      </w:r>
      <w:r w:rsidR="00A2013F" w:rsidRPr="00B37ECF">
        <w:rPr>
          <w:lang w:val="es-ES_tradnl"/>
        </w:rPr>
        <w:t>rastabill</w:t>
      </w:r>
      <w:r w:rsidRPr="00B37ECF">
        <w:rPr>
          <w:lang w:val="es-ES_tradnl"/>
        </w:rPr>
        <w:t>ó antes de arrancar. Abrió IRC. Los mismos canales</w:t>
      </w:r>
      <w:r w:rsidR="00A2013F" w:rsidRPr="00B37ECF">
        <w:rPr>
          <w:lang w:val="es-ES_tradnl"/>
        </w:rPr>
        <w:t>,</w:t>
      </w:r>
      <w:r w:rsidRPr="00B37ECF">
        <w:rPr>
          <w:lang w:val="es-ES_tradnl"/>
        </w:rPr>
        <w:t xml:space="preserve"> </w:t>
      </w:r>
      <w:r w:rsidR="00A2013F" w:rsidRPr="00B37ECF">
        <w:rPr>
          <w:lang w:val="es-ES_tradnl"/>
        </w:rPr>
        <w:t>l</w:t>
      </w:r>
      <w:r w:rsidRPr="00B37ECF">
        <w:rPr>
          <w:lang w:val="es-ES_tradnl"/>
        </w:rPr>
        <w:t xml:space="preserve">os mismos nombres. Pero las palabras en la pantalla parecían escritas en pastún. Intentó escribir algo, cualquier cosa. Los dedos no le respondían. La apagó. Se quedó sentado en la </w:t>
      </w:r>
      <w:r w:rsidR="00C41D06" w:rsidRPr="00B37ECF">
        <w:rPr>
          <w:lang w:val="es-ES_tradnl"/>
        </w:rPr>
        <w:t>tiniebla</w:t>
      </w:r>
      <w:r w:rsidRPr="00B37ECF">
        <w:rPr>
          <w:lang w:val="es-ES_tradnl"/>
        </w:rPr>
        <w:t xml:space="preserve">, escuchando las exhalaciones de aquella casa vacía. Por primera vez, no tenía </w:t>
      </w:r>
      <w:r w:rsidR="00DC1373" w:rsidRPr="00B37ECF">
        <w:rPr>
          <w:lang w:val="es-ES_tradnl"/>
        </w:rPr>
        <w:t>dónde</w:t>
      </w:r>
      <w:r w:rsidRPr="00B37ECF">
        <w:rPr>
          <w:lang w:val="es-ES_tradnl"/>
        </w:rPr>
        <w:t xml:space="preserve"> refugiarse.</w:t>
      </w:r>
    </w:p>
    <w:p w14:paraId="608AAACB" w14:textId="77777777" w:rsidR="00542D67" w:rsidRPr="00B37ECF" w:rsidRDefault="00542D67" w:rsidP="00102B5F">
      <w:pPr>
        <w:adjustRightInd w:val="0"/>
        <w:spacing w:line="360" w:lineRule="auto"/>
        <w:contextualSpacing/>
        <w:jc w:val="both"/>
        <w:rPr>
          <w:lang w:val="es-ES_tradnl"/>
        </w:rPr>
      </w:pPr>
    </w:p>
    <w:p w14:paraId="703CA149" w14:textId="770877B2" w:rsidR="00542D67" w:rsidRPr="00B37ECF" w:rsidRDefault="00542D67" w:rsidP="00102B5F">
      <w:pPr>
        <w:adjustRightInd w:val="0"/>
        <w:spacing w:line="360" w:lineRule="auto"/>
        <w:contextualSpacing/>
        <w:jc w:val="both"/>
        <w:rPr>
          <w:lang w:val="es-ES_tradnl"/>
        </w:rPr>
      </w:pPr>
      <w:r w:rsidRPr="00B37ECF">
        <w:rPr>
          <w:lang w:val="es-ES_tradnl"/>
        </w:rPr>
        <w:t>2.9</w:t>
      </w:r>
      <w:r w:rsidRPr="00B37ECF">
        <w:rPr>
          <w:lang w:val="es-ES_tradnl"/>
        </w:rPr>
        <w:br/>
        <w:t xml:space="preserve">Las oficinas de Thiel en Market Street </w:t>
      </w:r>
      <w:r w:rsidR="00403824" w:rsidRPr="00B37ECF">
        <w:rPr>
          <w:lang w:val="es-ES_tradnl"/>
        </w:rPr>
        <w:t>e</w:t>
      </w:r>
      <w:r w:rsidRPr="00B37ECF">
        <w:rPr>
          <w:lang w:val="es-ES_tradnl"/>
        </w:rPr>
        <w:t>ran frías, geométricas</w:t>
      </w:r>
      <w:r w:rsidR="00403824" w:rsidRPr="00B37ECF">
        <w:rPr>
          <w:lang w:val="es-ES_tradnl"/>
        </w:rPr>
        <w:t>, con l</w:t>
      </w:r>
      <w:r w:rsidRPr="00B37ECF">
        <w:rPr>
          <w:lang w:val="es-ES_tradnl"/>
        </w:rPr>
        <w:t xml:space="preserve">a estética minimalista de la mayor parte de las </w:t>
      </w:r>
      <w:r w:rsidRPr="00B37ECF">
        <w:rPr>
          <w:i/>
          <w:iCs/>
          <w:lang w:val="es-ES_tradnl"/>
        </w:rPr>
        <w:t>startups</w:t>
      </w:r>
      <w:r w:rsidRPr="00B37ECF">
        <w:rPr>
          <w:lang w:val="es-ES_tradnl"/>
        </w:rPr>
        <w:t xml:space="preserve"> de San Francisco. </w:t>
      </w:r>
    </w:p>
    <w:p w14:paraId="01066E90" w14:textId="7FBBCE0A" w:rsidR="00542D67" w:rsidRPr="00B37ECF" w:rsidRDefault="00542D67" w:rsidP="00102B5F">
      <w:pPr>
        <w:adjustRightInd w:val="0"/>
        <w:spacing w:line="360" w:lineRule="auto"/>
        <w:ind w:firstLine="720"/>
        <w:contextualSpacing/>
        <w:jc w:val="both"/>
        <w:rPr>
          <w:lang w:val="es-ES_tradnl"/>
        </w:rPr>
      </w:pPr>
      <w:r w:rsidRPr="00B37ECF">
        <w:rPr>
          <w:lang w:val="es-ES_tradnl"/>
        </w:rPr>
        <w:t>La Beca Thiel contaba con otros diecinueve elegidos. Diecisiete hombres y sol</w:t>
      </w:r>
      <w:r w:rsidR="00A2013F" w:rsidRPr="00B37ECF">
        <w:rPr>
          <w:lang w:val="es-ES_tradnl"/>
        </w:rPr>
        <w:t>o otra</w:t>
      </w:r>
      <w:r w:rsidRPr="00B37ECF">
        <w:rPr>
          <w:lang w:val="es-ES_tradnl"/>
        </w:rPr>
        <w:t xml:space="preserve"> mujer, diez años mayor, cada uno con una pulsera inteligente en la muñeca.</w:t>
      </w:r>
    </w:p>
    <w:p w14:paraId="60B83C29" w14:textId="2A51AD52" w:rsidR="00403824" w:rsidRPr="00B37ECF" w:rsidRDefault="00403824" w:rsidP="00102B5F">
      <w:pPr>
        <w:adjustRightInd w:val="0"/>
        <w:spacing w:line="360" w:lineRule="auto"/>
        <w:ind w:firstLine="720"/>
        <w:contextualSpacing/>
        <w:jc w:val="both"/>
        <w:rPr>
          <w:lang w:val="es-ES_tradnl"/>
        </w:rPr>
      </w:pPr>
      <w:r w:rsidRPr="00B37ECF">
        <w:rPr>
          <w:lang w:val="es-ES_tradnl"/>
        </w:rPr>
        <w:t xml:space="preserve">Igne había llegado con buen margen de tiempo para mapear el lugar antes de introducirse en </w:t>
      </w:r>
      <w:r w:rsidR="00DC1373" w:rsidRPr="00B37ECF">
        <w:rPr>
          <w:lang w:val="es-ES_tradnl"/>
        </w:rPr>
        <w:t>su interior</w:t>
      </w:r>
      <w:r w:rsidRPr="00B37ECF">
        <w:rPr>
          <w:lang w:val="es-ES_tradnl"/>
        </w:rPr>
        <w:t>.</w:t>
      </w:r>
    </w:p>
    <w:p w14:paraId="6ECC3CF6" w14:textId="3CC892E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Las conversaciones </w:t>
      </w:r>
      <w:r w:rsidR="00403824" w:rsidRPr="00B37ECF">
        <w:rPr>
          <w:lang w:val="es-ES_tradnl"/>
        </w:rPr>
        <w:t xml:space="preserve">surgían </w:t>
      </w:r>
      <w:r w:rsidRPr="00B37ECF">
        <w:rPr>
          <w:lang w:val="es-ES_tradnl"/>
        </w:rPr>
        <w:t xml:space="preserve">rápidas, </w:t>
      </w:r>
      <w:r w:rsidR="00403824" w:rsidRPr="00B37ECF">
        <w:rPr>
          <w:lang w:val="es-ES_tradnl"/>
        </w:rPr>
        <w:t xml:space="preserve">plagadas </w:t>
      </w:r>
      <w:r w:rsidRPr="00B37ECF">
        <w:rPr>
          <w:lang w:val="es-ES_tradnl"/>
        </w:rPr>
        <w:t>de tecnicismos. Algunos ya se conocían</w:t>
      </w:r>
      <w:r w:rsidR="00403824" w:rsidRPr="00B37ECF">
        <w:rPr>
          <w:lang w:val="es-ES_tradnl"/>
        </w:rPr>
        <w:t>,</w:t>
      </w:r>
      <w:r w:rsidRPr="00B37ECF">
        <w:rPr>
          <w:lang w:val="es-ES_tradnl"/>
        </w:rPr>
        <w:t xml:space="preserve"> </w:t>
      </w:r>
      <w:r w:rsidR="00403824" w:rsidRPr="00B37ECF">
        <w:rPr>
          <w:lang w:val="es-ES_tradnl"/>
        </w:rPr>
        <w:t>o</w:t>
      </w:r>
      <w:r w:rsidRPr="00B37ECF">
        <w:rPr>
          <w:lang w:val="es-ES_tradnl"/>
        </w:rPr>
        <w:t xml:space="preserve">tros fingían familiaridad. </w:t>
      </w:r>
    </w:p>
    <w:p w14:paraId="2C4BA17B" w14:textId="0F36F42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403824" w:rsidRPr="00B37ECF">
        <w:rPr>
          <w:lang w:val="es-ES_tradnl"/>
        </w:rPr>
        <w:t>había e</w:t>
      </w:r>
      <w:r w:rsidRPr="00B37ECF">
        <w:rPr>
          <w:lang w:val="es-ES_tradnl"/>
        </w:rPr>
        <w:t>studia</w:t>
      </w:r>
      <w:r w:rsidR="00403824" w:rsidRPr="00B37ECF">
        <w:rPr>
          <w:lang w:val="es-ES_tradnl"/>
        </w:rPr>
        <w:t>do</w:t>
      </w:r>
      <w:r w:rsidRPr="00B37ECF">
        <w:rPr>
          <w:lang w:val="es-ES_tradnl"/>
        </w:rPr>
        <w:t xml:space="preserve"> </w:t>
      </w:r>
      <w:r w:rsidR="00403824" w:rsidRPr="00B37ECF">
        <w:rPr>
          <w:lang w:val="es-ES_tradnl"/>
        </w:rPr>
        <w:t xml:space="preserve">a fondo </w:t>
      </w:r>
      <w:r w:rsidRPr="00B37ECF">
        <w:rPr>
          <w:lang w:val="es-ES_tradnl"/>
        </w:rPr>
        <w:t xml:space="preserve">cada perfil. </w:t>
      </w:r>
    </w:p>
    <w:p w14:paraId="6C7EB14A" w14:textId="332A16F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Thiel entró en la sala, </w:t>
      </w:r>
      <w:r w:rsidR="00403824" w:rsidRPr="00B37ECF">
        <w:rPr>
          <w:lang w:val="es-ES_tradnl"/>
        </w:rPr>
        <w:t>todos enmudecieron</w:t>
      </w:r>
      <w:r w:rsidRPr="00B37ECF">
        <w:rPr>
          <w:lang w:val="es-ES_tradnl"/>
        </w:rPr>
        <w:t>. Su presencia era un campo gravita</w:t>
      </w:r>
      <w:r w:rsidR="00403824" w:rsidRPr="00B37ECF">
        <w:rPr>
          <w:lang w:val="es-ES_tradnl"/>
        </w:rPr>
        <w:t>cional</w:t>
      </w:r>
      <w:r w:rsidRPr="00B37ECF">
        <w:rPr>
          <w:lang w:val="es-ES_tradnl"/>
        </w:rPr>
        <w:t>.</w:t>
      </w:r>
    </w:p>
    <w:p w14:paraId="53645A45" w14:textId="075C85D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Comenzó sin preámbulos. Dijo que el mundo se equivocaba al pensar en el progreso como una suma o una multiplicación infinita de lo mismo. Eso significaba pasar de uno a muchos. </w:t>
      </w:r>
      <w:r w:rsidR="004D637A" w:rsidRPr="00B37ECF">
        <w:rPr>
          <w:lang w:val="es-ES_tradnl"/>
        </w:rPr>
        <w:t>Copia, r</w:t>
      </w:r>
      <w:r w:rsidRPr="00B37ECF">
        <w:rPr>
          <w:lang w:val="es-ES_tradnl"/>
        </w:rPr>
        <w:t>epetición.</w:t>
      </w:r>
    </w:p>
    <w:p w14:paraId="4BE7E29B" w14:textId="128DA4F2"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Lo </w:t>
      </w:r>
      <w:r w:rsidR="00C41D06" w:rsidRPr="00B37ECF">
        <w:rPr>
          <w:lang w:val="es-ES_tradnl"/>
        </w:rPr>
        <w:t xml:space="preserve">asombroso </w:t>
      </w:r>
      <w:r w:rsidRPr="00B37ECF">
        <w:rPr>
          <w:lang w:val="es-ES_tradnl"/>
        </w:rPr>
        <w:t>era ir de cero a uno</w:t>
      </w:r>
      <w:r w:rsidR="00C41D06" w:rsidRPr="00B37ECF">
        <w:rPr>
          <w:lang w:val="es-ES_tradnl"/>
        </w:rPr>
        <w:t>, c</w:t>
      </w:r>
      <w:r w:rsidRPr="00B37ECF">
        <w:rPr>
          <w:lang w:val="es-ES_tradnl"/>
        </w:rPr>
        <w:t xml:space="preserve">rear lo que no existía. </w:t>
      </w:r>
      <w:r w:rsidR="00C41D06" w:rsidRPr="00B37ECF">
        <w:rPr>
          <w:lang w:val="es-ES_tradnl"/>
        </w:rPr>
        <w:t>Dar un</w:t>
      </w:r>
      <w:r w:rsidRPr="00B37ECF">
        <w:rPr>
          <w:lang w:val="es-ES_tradnl"/>
        </w:rPr>
        <w:t xml:space="preserve"> salto que no derivar</w:t>
      </w:r>
      <w:r w:rsidR="00DC1373" w:rsidRPr="00B37ECF">
        <w:rPr>
          <w:lang w:val="es-ES_tradnl"/>
        </w:rPr>
        <w:t>a</w:t>
      </w:r>
      <w:r w:rsidRPr="00B37ECF">
        <w:rPr>
          <w:lang w:val="es-ES_tradnl"/>
        </w:rPr>
        <w:t xml:space="preserve"> del anterior.</w:t>
      </w:r>
    </w:p>
    <w:p w14:paraId="19ED3079" w14:textId="4D4664E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Habló de los mercados abiertos </w:t>
      </w:r>
      <w:r w:rsidR="00403824" w:rsidRPr="00B37ECF">
        <w:rPr>
          <w:lang w:val="es-ES_tradnl"/>
        </w:rPr>
        <w:t xml:space="preserve">como </w:t>
      </w:r>
      <w:r w:rsidRPr="00B37ECF">
        <w:rPr>
          <w:lang w:val="es-ES_tradnl"/>
        </w:rPr>
        <w:t xml:space="preserve">trampas </w:t>
      </w:r>
      <w:r w:rsidR="004D637A" w:rsidRPr="00B37ECF">
        <w:rPr>
          <w:lang w:val="es-ES_tradnl"/>
        </w:rPr>
        <w:t xml:space="preserve">en las que al final </w:t>
      </w:r>
      <w:r w:rsidRPr="00B37ECF">
        <w:rPr>
          <w:lang w:val="es-ES_tradnl"/>
        </w:rPr>
        <w:t xml:space="preserve">todos perdían. </w:t>
      </w:r>
    </w:p>
    <w:p w14:paraId="3B695578" w14:textId="3794E46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competencia es para </w:t>
      </w:r>
      <w:r w:rsidR="004D637A" w:rsidRPr="00B37ECF">
        <w:rPr>
          <w:lang w:val="es-ES_tradnl"/>
        </w:rPr>
        <w:t xml:space="preserve">los </w:t>
      </w:r>
      <w:r w:rsidRPr="00B37ECF">
        <w:rPr>
          <w:lang w:val="es-ES_tradnl"/>
        </w:rPr>
        <w:t xml:space="preserve">perdedores. </w:t>
      </w:r>
      <w:r w:rsidR="004D637A" w:rsidRPr="00B37ECF">
        <w:rPr>
          <w:lang w:val="es-ES_tradnl"/>
        </w:rPr>
        <w:t>La clave del éxito, muchachos, es</w:t>
      </w:r>
      <w:r w:rsidRPr="00B37ECF">
        <w:rPr>
          <w:lang w:val="es-ES_tradnl"/>
        </w:rPr>
        <w:t xml:space="preserve"> el monopolio creativo.</w:t>
      </w:r>
    </w:p>
    <w:p w14:paraId="5300A952" w14:textId="38DA43ED" w:rsidR="00542D67" w:rsidRPr="00B37ECF" w:rsidRDefault="00542D67" w:rsidP="00102B5F">
      <w:pPr>
        <w:adjustRightInd w:val="0"/>
        <w:spacing w:line="360" w:lineRule="auto"/>
        <w:ind w:firstLine="720"/>
        <w:contextualSpacing/>
        <w:jc w:val="both"/>
        <w:rPr>
          <w:lang w:val="es-ES_tradnl"/>
        </w:rPr>
      </w:pPr>
      <w:r w:rsidRPr="00B37ECF">
        <w:rPr>
          <w:lang w:val="es-ES_tradnl"/>
        </w:rPr>
        <w:t>El grupo tomaba notas frenéticas</w:t>
      </w:r>
      <w:r w:rsidR="00B07682" w:rsidRPr="00B37ECF">
        <w:rPr>
          <w:lang w:val="es-ES_tradnl"/>
        </w:rPr>
        <w:t>;</w:t>
      </w:r>
      <w:r w:rsidRPr="00B37ECF">
        <w:rPr>
          <w:lang w:val="es-ES_tradnl"/>
        </w:rPr>
        <w:t xml:space="preserve"> Igne</w:t>
      </w:r>
      <w:r w:rsidR="004D637A" w:rsidRPr="00B37ECF">
        <w:rPr>
          <w:lang w:val="es-ES_tradnl"/>
        </w:rPr>
        <w:t xml:space="preserve"> se contentaba con escuchar.</w:t>
      </w:r>
    </w:p>
    <w:p w14:paraId="12BCAED3" w14:textId="286B74FE"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Thiel habló de secretos</w:t>
      </w:r>
      <w:r w:rsidR="002518C5" w:rsidRPr="00B37ECF">
        <w:rPr>
          <w:lang w:val="es-ES_tradnl"/>
        </w:rPr>
        <w:t xml:space="preserve"> y d</w:t>
      </w:r>
      <w:r w:rsidRPr="00B37ECF">
        <w:rPr>
          <w:lang w:val="es-ES_tradnl"/>
        </w:rPr>
        <w:t>e futuros diseñados. D</w:t>
      </w:r>
      <w:r w:rsidR="004D637A" w:rsidRPr="00B37ECF">
        <w:rPr>
          <w:lang w:val="es-ES_tradnl"/>
        </w:rPr>
        <w:t xml:space="preserve">ijo que </w:t>
      </w:r>
      <w:r w:rsidRPr="00B37ECF">
        <w:rPr>
          <w:lang w:val="es-ES_tradnl"/>
        </w:rPr>
        <w:t xml:space="preserve">el mundo no avanza solo. </w:t>
      </w:r>
      <w:r w:rsidR="00C41D06" w:rsidRPr="00B37ECF">
        <w:rPr>
          <w:lang w:val="es-ES_tradnl"/>
        </w:rPr>
        <w:t xml:space="preserve">Insistió en </w:t>
      </w:r>
      <w:r w:rsidR="004D637A" w:rsidRPr="00B37ECF">
        <w:rPr>
          <w:lang w:val="es-ES_tradnl"/>
        </w:rPr>
        <w:t xml:space="preserve">que </w:t>
      </w:r>
      <w:r w:rsidR="00DC1373" w:rsidRPr="00B37ECF">
        <w:rPr>
          <w:lang w:val="es-ES_tradnl"/>
        </w:rPr>
        <w:t>su</w:t>
      </w:r>
      <w:r w:rsidR="004D637A" w:rsidRPr="00B37ECF">
        <w:rPr>
          <w:lang w:val="es-ES_tradnl"/>
        </w:rPr>
        <w:t xml:space="preserve"> obligación </w:t>
      </w:r>
      <w:r w:rsidR="002518C5" w:rsidRPr="00B37ECF">
        <w:rPr>
          <w:lang w:val="es-ES_tradnl"/>
        </w:rPr>
        <w:t xml:space="preserve">era </w:t>
      </w:r>
      <w:r w:rsidRPr="00B37ECF">
        <w:rPr>
          <w:lang w:val="es-ES_tradnl"/>
        </w:rPr>
        <w:t xml:space="preserve">empujarlo hacia zonas </w:t>
      </w:r>
      <w:r w:rsidR="004D637A" w:rsidRPr="00B37ECF">
        <w:rPr>
          <w:lang w:val="es-ES_tradnl"/>
        </w:rPr>
        <w:t>sin</w:t>
      </w:r>
      <w:r w:rsidRPr="00B37ECF">
        <w:rPr>
          <w:lang w:val="es-ES_tradnl"/>
        </w:rPr>
        <w:t xml:space="preserve"> </w:t>
      </w:r>
      <w:r w:rsidR="00C41D06" w:rsidRPr="00B37ECF">
        <w:rPr>
          <w:lang w:val="es-ES_tradnl"/>
        </w:rPr>
        <w:t>mape</w:t>
      </w:r>
      <w:r w:rsidR="004D637A" w:rsidRPr="00B37ECF">
        <w:rPr>
          <w:lang w:val="es-ES_tradnl"/>
        </w:rPr>
        <w:t>ar</w:t>
      </w:r>
      <w:r w:rsidRPr="00B37ECF">
        <w:rPr>
          <w:lang w:val="es-ES_tradnl"/>
        </w:rPr>
        <w:t>.</w:t>
      </w:r>
    </w:p>
    <w:p w14:paraId="23C21496" w14:textId="77777777" w:rsidR="00DC1373" w:rsidRPr="00B37ECF" w:rsidRDefault="00542D67" w:rsidP="00102B5F">
      <w:pPr>
        <w:adjustRightInd w:val="0"/>
        <w:spacing w:line="360" w:lineRule="auto"/>
        <w:ind w:firstLine="720"/>
        <w:contextualSpacing/>
        <w:jc w:val="both"/>
        <w:rPr>
          <w:lang w:val="es-ES_tradnl"/>
        </w:rPr>
      </w:pPr>
      <w:r w:rsidRPr="00B37ECF">
        <w:rPr>
          <w:lang w:val="es-ES_tradnl"/>
        </w:rPr>
        <w:t xml:space="preserve">Ella </w:t>
      </w:r>
      <w:r w:rsidR="004D637A" w:rsidRPr="00B37ECF">
        <w:rPr>
          <w:lang w:val="es-ES_tradnl"/>
        </w:rPr>
        <w:t xml:space="preserve">lo </w:t>
      </w:r>
      <w:r w:rsidRPr="00B37ECF">
        <w:rPr>
          <w:lang w:val="es-ES_tradnl"/>
        </w:rPr>
        <w:t>escuchaba</w:t>
      </w:r>
      <w:r w:rsidR="004D637A" w:rsidRPr="00B37ECF">
        <w:rPr>
          <w:lang w:val="es-ES_tradnl"/>
        </w:rPr>
        <w:t>,</w:t>
      </w:r>
      <w:r w:rsidRPr="00B37ECF">
        <w:rPr>
          <w:lang w:val="es-ES_tradnl"/>
        </w:rPr>
        <w:t xml:space="preserve"> </w:t>
      </w:r>
      <w:r w:rsidR="004D637A" w:rsidRPr="00B37ECF">
        <w:rPr>
          <w:lang w:val="es-ES_tradnl"/>
        </w:rPr>
        <w:t>p</w:t>
      </w:r>
      <w:r w:rsidRPr="00B37ECF">
        <w:rPr>
          <w:lang w:val="es-ES_tradnl"/>
        </w:rPr>
        <w:t xml:space="preserve">erturbada y fascinada. </w:t>
      </w:r>
    </w:p>
    <w:p w14:paraId="6B8B8102" w14:textId="3D73EFC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Aquella mente no funcionaba como las </w:t>
      </w:r>
      <w:r w:rsidR="00C41D06" w:rsidRPr="00B37ECF">
        <w:rPr>
          <w:lang w:val="es-ES_tradnl"/>
        </w:rPr>
        <w:t>otras</w:t>
      </w:r>
      <w:r w:rsidRPr="00B37ECF">
        <w:rPr>
          <w:lang w:val="es-ES_tradnl"/>
        </w:rPr>
        <w:t xml:space="preserve">. </w:t>
      </w:r>
    </w:p>
    <w:p w14:paraId="13608040" w14:textId="15C72B2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el anfitrión abrió el turno de preguntas, nadie se movió. Cada uno evaluaba </w:t>
      </w:r>
      <w:r w:rsidR="004D637A" w:rsidRPr="00B37ECF">
        <w:rPr>
          <w:lang w:val="es-ES_tradnl"/>
        </w:rPr>
        <w:t xml:space="preserve">el </w:t>
      </w:r>
      <w:r w:rsidRPr="00B37ECF">
        <w:rPr>
          <w:lang w:val="es-ES_tradnl"/>
        </w:rPr>
        <w:t xml:space="preserve">riesgo </w:t>
      </w:r>
      <w:r w:rsidR="004D637A" w:rsidRPr="00B37ECF">
        <w:rPr>
          <w:lang w:val="es-ES_tradnl"/>
        </w:rPr>
        <w:t xml:space="preserve">de </w:t>
      </w:r>
      <w:r w:rsidRPr="00B37ECF">
        <w:rPr>
          <w:lang w:val="es-ES_tradnl"/>
        </w:rPr>
        <w:t xml:space="preserve">mostrarse demasiado ignorante o ambicioso. Una guerra fría entre futuros fundadores. </w:t>
      </w:r>
    </w:p>
    <w:p w14:paraId="363A367A" w14:textId="7AA4480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 chico de Berkeley preguntó sobre </w:t>
      </w:r>
      <w:r w:rsidR="004D637A" w:rsidRPr="00B37ECF">
        <w:rPr>
          <w:lang w:val="es-ES_tradnl"/>
        </w:rPr>
        <w:t xml:space="preserve">la </w:t>
      </w:r>
      <w:r w:rsidRPr="00B37ECF">
        <w:rPr>
          <w:lang w:val="es-ES_tradnl"/>
        </w:rPr>
        <w:t>disrupción en mercados saturados</w:t>
      </w:r>
      <w:r w:rsidR="00DC1373" w:rsidRPr="00B37ECF">
        <w:rPr>
          <w:lang w:val="es-ES_tradnl"/>
        </w:rPr>
        <w:t>;</w:t>
      </w:r>
      <w:r w:rsidRPr="00B37ECF">
        <w:rPr>
          <w:lang w:val="es-ES_tradnl"/>
        </w:rPr>
        <w:t xml:space="preserve"> </w:t>
      </w:r>
      <w:r w:rsidR="00C41D06" w:rsidRPr="00B37ECF">
        <w:rPr>
          <w:lang w:val="es-ES_tradnl"/>
        </w:rPr>
        <w:t>o</w:t>
      </w:r>
      <w:r w:rsidRPr="00B37ECF">
        <w:rPr>
          <w:lang w:val="es-ES_tradnl"/>
        </w:rPr>
        <w:t xml:space="preserve">tro quiso lucirse </w:t>
      </w:r>
      <w:r w:rsidR="004D637A" w:rsidRPr="00B37ECF">
        <w:rPr>
          <w:lang w:val="es-ES_tradnl"/>
        </w:rPr>
        <w:t xml:space="preserve">con </w:t>
      </w:r>
      <w:r w:rsidRPr="00B37ECF">
        <w:rPr>
          <w:lang w:val="es-ES_tradnl"/>
        </w:rPr>
        <w:t xml:space="preserve">curvas logarítmicas de innovación. </w:t>
      </w:r>
    </w:p>
    <w:p w14:paraId="120802BF" w14:textId="69509CDF" w:rsidR="00542D67" w:rsidRPr="00B37ECF" w:rsidRDefault="00542D67" w:rsidP="00102B5F">
      <w:pPr>
        <w:adjustRightInd w:val="0"/>
        <w:spacing w:line="360" w:lineRule="auto"/>
        <w:ind w:firstLine="720"/>
        <w:contextualSpacing/>
        <w:jc w:val="both"/>
        <w:rPr>
          <w:lang w:val="es-ES_tradnl"/>
        </w:rPr>
      </w:pPr>
      <w:r w:rsidRPr="00B37ECF">
        <w:rPr>
          <w:lang w:val="es-ES_tradnl"/>
        </w:rPr>
        <w:t>Igne al fin levantó la mano.</w:t>
      </w:r>
      <w:r w:rsidR="002518C5" w:rsidRPr="00B37ECF">
        <w:rPr>
          <w:lang w:val="es-ES_tradnl"/>
        </w:rPr>
        <w:t xml:space="preserve"> </w:t>
      </w:r>
      <w:r w:rsidRPr="00B37ECF">
        <w:rPr>
          <w:lang w:val="es-ES_tradnl"/>
        </w:rPr>
        <w:t>Su pregunta sonó torpe</w:t>
      </w:r>
      <w:r w:rsidR="002518C5" w:rsidRPr="00B37ECF">
        <w:rPr>
          <w:lang w:val="es-ES_tradnl"/>
        </w:rPr>
        <w:t>.</w:t>
      </w:r>
    </w:p>
    <w:p w14:paraId="585E0811" w14:textId="5CBE1227"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2518C5" w:rsidRPr="00B37ECF">
        <w:rPr>
          <w:lang w:val="es-ES_tradnl"/>
        </w:rPr>
        <w:t>¿</w:t>
      </w:r>
      <w:r w:rsidRPr="00B37ECF">
        <w:rPr>
          <w:lang w:val="es-ES_tradnl"/>
        </w:rPr>
        <w:t xml:space="preserve">Y </w:t>
      </w:r>
      <w:r w:rsidR="002518C5" w:rsidRPr="00B37ECF">
        <w:rPr>
          <w:lang w:val="es-ES_tradnl"/>
        </w:rPr>
        <w:t xml:space="preserve">qué ocurre </w:t>
      </w:r>
      <w:r w:rsidRPr="00B37ECF">
        <w:rPr>
          <w:lang w:val="es-ES_tradnl"/>
        </w:rPr>
        <w:t xml:space="preserve">si todos </w:t>
      </w:r>
      <w:r w:rsidR="00B07682" w:rsidRPr="00B37ECF">
        <w:rPr>
          <w:lang w:val="es-ES_tradnl"/>
        </w:rPr>
        <w:t xml:space="preserve">descubrimos </w:t>
      </w:r>
      <w:r w:rsidRPr="00B37ECF">
        <w:rPr>
          <w:lang w:val="es-ES_tradnl"/>
        </w:rPr>
        <w:t>el secreto al mismo tiempo</w:t>
      </w:r>
      <w:r w:rsidR="002518C5" w:rsidRPr="00B37ECF">
        <w:rPr>
          <w:lang w:val="es-ES_tradnl"/>
        </w:rPr>
        <w:t>? ¿Q</w:t>
      </w:r>
      <w:r w:rsidR="004D637A" w:rsidRPr="00B37ECF">
        <w:rPr>
          <w:lang w:val="es-ES_tradnl"/>
        </w:rPr>
        <w:t xml:space="preserve">uién tiene </w:t>
      </w:r>
      <w:r w:rsidRPr="00B37ECF">
        <w:rPr>
          <w:lang w:val="es-ES_tradnl"/>
        </w:rPr>
        <w:t>ventaja?</w:t>
      </w:r>
    </w:p>
    <w:p w14:paraId="7F745663" w14:textId="0C03801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se giró hacia ella con un nuevo </w:t>
      </w:r>
      <w:r w:rsidR="00C41D06" w:rsidRPr="00B37ECF">
        <w:rPr>
          <w:lang w:val="es-ES_tradnl"/>
        </w:rPr>
        <w:t>brillo</w:t>
      </w:r>
      <w:r w:rsidRPr="00B37ECF">
        <w:rPr>
          <w:lang w:val="es-ES_tradnl"/>
        </w:rPr>
        <w:t xml:space="preserve"> en los ojos.</w:t>
      </w:r>
    </w:p>
    <w:p w14:paraId="2D2316F1" w14:textId="665FC4C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B07682" w:rsidRPr="00B37ECF">
        <w:rPr>
          <w:lang w:val="es-ES_tradnl"/>
        </w:rPr>
        <w:t xml:space="preserve">Entonces </w:t>
      </w:r>
      <w:r w:rsidRPr="00B37ECF">
        <w:rPr>
          <w:lang w:val="es-ES_tradnl"/>
        </w:rPr>
        <w:t>no era un secreto</w:t>
      </w:r>
      <w:r w:rsidR="00D5766C" w:rsidRPr="00B37ECF">
        <w:rPr>
          <w:lang w:val="es-ES_tradnl"/>
        </w:rPr>
        <w:t>, señorita</w:t>
      </w:r>
      <w:r w:rsidRPr="00B37ECF">
        <w:rPr>
          <w:lang w:val="es-ES_tradnl"/>
        </w:rPr>
        <w:t>. Y quien lo pregunta no entendi</w:t>
      </w:r>
      <w:r w:rsidR="00B07682" w:rsidRPr="00B37ECF">
        <w:rPr>
          <w:lang w:val="es-ES_tradnl"/>
        </w:rPr>
        <w:t>ó</w:t>
      </w:r>
      <w:r w:rsidRPr="00B37ECF">
        <w:rPr>
          <w:lang w:val="es-ES_tradnl"/>
        </w:rPr>
        <w:t xml:space="preserve"> el juego.</w:t>
      </w:r>
    </w:p>
    <w:p w14:paraId="7F856F96" w14:textId="0CCB53D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Algunos rieron, otros </w:t>
      </w:r>
      <w:r w:rsidR="002518C5" w:rsidRPr="00B37ECF">
        <w:rPr>
          <w:lang w:val="es-ES_tradnl"/>
        </w:rPr>
        <w:t xml:space="preserve">pensaron </w:t>
      </w:r>
      <w:r w:rsidR="00D5766C" w:rsidRPr="00B37ECF">
        <w:rPr>
          <w:lang w:val="es-ES_tradnl"/>
        </w:rPr>
        <w:t xml:space="preserve">que </w:t>
      </w:r>
      <w:r w:rsidR="002518C5" w:rsidRPr="00B37ECF">
        <w:rPr>
          <w:lang w:val="es-ES_tradnl"/>
        </w:rPr>
        <w:t>la lección era solo para ella</w:t>
      </w:r>
      <w:r w:rsidRPr="00B37ECF">
        <w:rPr>
          <w:lang w:val="es-ES_tradnl"/>
        </w:rPr>
        <w:t>.</w:t>
      </w:r>
      <w:r w:rsidR="002518C5" w:rsidRPr="00B37ECF">
        <w:rPr>
          <w:lang w:val="es-ES_tradnl"/>
        </w:rPr>
        <w:t xml:space="preserve"> </w:t>
      </w:r>
      <w:r w:rsidR="00D5766C" w:rsidRPr="00B37ECF">
        <w:rPr>
          <w:lang w:val="es-ES_tradnl"/>
        </w:rPr>
        <w:t>Thiel la señaló con el mentón</w:t>
      </w:r>
    </w:p>
    <w:p w14:paraId="3D16CFF1" w14:textId="037AD1D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Kayris, ¿no es así? </w:t>
      </w:r>
      <w:r w:rsidR="00D5766C" w:rsidRPr="00B37ECF">
        <w:rPr>
          <w:lang w:val="es-ES_tradnl"/>
        </w:rPr>
        <w:t xml:space="preserve">Dime por qué estás aquí. Sin miedo. </w:t>
      </w:r>
      <w:r w:rsidRPr="00B37ECF">
        <w:rPr>
          <w:lang w:val="es-ES_tradnl"/>
        </w:rPr>
        <w:t xml:space="preserve">¿Qué </w:t>
      </w:r>
      <w:r w:rsidR="00D5766C" w:rsidRPr="00B37ECF">
        <w:rPr>
          <w:lang w:val="es-ES_tradnl"/>
        </w:rPr>
        <w:t xml:space="preserve">es lo </w:t>
      </w:r>
      <w:r w:rsidR="000364C7" w:rsidRPr="00B37ECF">
        <w:rPr>
          <w:lang w:val="es-ES_tradnl"/>
        </w:rPr>
        <w:t xml:space="preserve">que </w:t>
      </w:r>
      <w:r w:rsidRPr="00B37ECF">
        <w:rPr>
          <w:lang w:val="es-ES_tradnl"/>
        </w:rPr>
        <w:t xml:space="preserve">quieres construir?  </w:t>
      </w:r>
    </w:p>
    <w:p w14:paraId="2F34338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no dudó. </w:t>
      </w:r>
    </w:p>
    <w:p w14:paraId="00A9C03A" w14:textId="563CCCBF" w:rsidR="00542D67" w:rsidRPr="00B37ECF" w:rsidRDefault="00542D67" w:rsidP="00102B5F">
      <w:pPr>
        <w:adjustRightInd w:val="0"/>
        <w:spacing w:line="360" w:lineRule="auto"/>
        <w:ind w:firstLine="720"/>
        <w:contextualSpacing/>
        <w:jc w:val="both"/>
        <w:rPr>
          <w:lang w:val="es-ES_tradnl"/>
        </w:rPr>
      </w:pPr>
      <w:r w:rsidRPr="00B37ECF">
        <w:rPr>
          <w:lang w:val="es-ES_tradnl"/>
        </w:rPr>
        <w:t>—La primera inteligencia artificial</w:t>
      </w:r>
      <w:r w:rsidR="00D5766C" w:rsidRPr="00B37ECF">
        <w:rPr>
          <w:lang w:val="es-ES_tradnl"/>
        </w:rPr>
        <w:t xml:space="preserve"> general</w:t>
      </w:r>
      <w:r w:rsidRPr="00B37ECF">
        <w:rPr>
          <w:lang w:val="es-ES_tradnl"/>
        </w:rPr>
        <w:t xml:space="preserve">. </w:t>
      </w:r>
    </w:p>
    <w:p w14:paraId="0B40200E" w14:textId="302438A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Esta vez </w:t>
      </w:r>
      <w:r w:rsidR="002518C5" w:rsidRPr="00B37ECF">
        <w:rPr>
          <w:lang w:val="es-ES_tradnl"/>
        </w:rPr>
        <w:t xml:space="preserve">las carcajadas fueron </w:t>
      </w:r>
      <w:r w:rsidRPr="00B37ECF">
        <w:rPr>
          <w:lang w:val="es-ES_tradnl"/>
        </w:rPr>
        <w:t>evidentes</w:t>
      </w:r>
      <w:r w:rsidR="00D5766C" w:rsidRPr="00B37ECF">
        <w:rPr>
          <w:lang w:val="es-ES_tradnl"/>
        </w:rPr>
        <w:t>,</w:t>
      </w:r>
      <w:r w:rsidRPr="00B37ECF">
        <w:rPr>
          <w:lang w:val="es-ES_tradnl"/>
        </w:rPr>
        <w:t xml:space="preserve"> </w:t>
      </w:r>
      <w:r w:rsidR="002518C5" w:rsidRPr="00B37ECF">
        <w:rPr>
          <w:lang w:val="es-ES_tradnl"/>
        </w:rPr>
        <w:t>c</w:t>
      </w:r>
      <w:r w:rsidRPr="00B37ECF">
        <w:rPr>
          <w:lang w:val="es-ES_tradnl"/>
        </w:rPr>
        <w:t xml:space="preserve">omo si hubiera </w:t>
      </w:r>
      <w:r w:rsidR="002518C5" w:rsidRPr="00B37ECF">
        <w:rPr>
          <w:lang w:val="es-ES_tradnl"/>
        </w:rPr>
        <w:t xml:space="preserve">propuesto </w:t>
      </w:r>
      <w:r w:rsidRPr="00B37ECF">
        <w:rPr>
          <w:lang w:val="es-ES_tradnl"/>
        </w:rPr>
        <w:t>mover la luna con un dedo.</w:t>
      </w:r>
    </w:p>
    <w:p w14:paraId="361A684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en cambio, no rio. </w:t>
      </w:r>
    </w:p>
    <w:p w14:paraId="2E1FD4DC" w14:textId="593345B3" w:rsidR="00542D67" w:rsidRPr="00B37ECF" w:rsidRDefault="00542D67" w:rsidP="00102B5F">
      <w:pPr>
        <w:adjustRightInd w:val="0"/>
        <w:spacing w:line="360" w:lineRule="auto"/>
        <w:ind w:firstLine="720"/>
        <w:contextualSpacing/>
        <w:jc w:val="both"/>
        <w:rPr>
          <w:lang w:val="es-ES_tradnl"/>
        </w:rPr>
      </w:pPr>
      <w:r w:rsidRPr="00B37ECF">
        <w:rPr>
          <w:lang w:val="es-ES_tradnl"/>
        </w:rPr>
        <w:t>—Explícanos cómo piensas hacerlo.</w:t>
      </w:r>
    </w:p>
    <w:p w14:paraId="1635C25B" w14:textId="445486B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lo pensó un segundo. </w:t>
      </w:r>
      <w:r w:rsidR="00C41D06" w:rsidRPr="00B37ECF">
        <w:rPr>
          <w:lang w:val="es-ES_tradnl"/>
        </w:rPr>
        <w:t xml:space="preserve">No más. </w:t>
      </w:r>
    </w:p>
    <w:p w14:paraId="276DED02" w14:textId="7288A293"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—Un sistema híbrido</w:t>
      </w:r>
      <w:r w:rsidR="00D5766C" w:rsidRPr="00B37ECF">
        <w:rPr>
          <w:lang w:val="es-ES_tradnl"/>
        </w:rPr>
        <w:t>,</w:t>
      </w:r>
      <w:r w:rsidRPr="00B37ECF">
        <w:rPr>
          <w:lang w:val="es-ES_tradnl"/>
        </w:rPr>
        <w:t xml:space="preserve"> </w:t>
      </w:r>
      <w:r w:rsidR="00D5766C" w:rsidRPr="00B37ECF">
        <w:rPr>
          <w:lang w:val="es-ES_tradnl"/>
        </w:rPr>
        <w:t>en p</w:t>
      </w:r>
      <w:r w:rsidRPr="00B37ECF">
        <w:rPr>
          <w:lang w:val="es-ES_tradnl"/>
        </w:rPr>
        <w:t xml:space="preserve">arte simbólico, </w:t>
      </w:r>
      <w:r w:rsidR="00D5766C" w:rsidRPr="00B37ECF">
        <w:rPr>
          <w:lang w:val="es-ES_tradnl"/>
        </w:rPr>
        <w:t xml:space="preserve">en </w:t>
      </w:r>
      <w:r w:rsidRPr="00B37ECF">
        <w:rPr>
          <w:lang w:val="es-ES_tradnl"/>
        </w:rPr>
        <w:t>parte probabilístico. Un modelo capaz de reescribir sus propios parámetros</w:t>
      </w:r>
      <w:r w:rsidR="00D5766C" w:rsidRPr="00B37ECF">
        <w:rPr>
          <w:lang w:val="es-ES_tradnl"/>
        </w:rPr>
        <w:t>,</w:t>
      </w:r>
      <w:r w:rsidRPr="00B37ECF">
        <w:rPr>
          <w:lang w:val="es-ES_tradnl"/>
        </w:rPr>
        <w:t xml:space="preserve"> </w:t>
      </w:r>
      <w:r w:rsidR="00D5766C" w:rsidRPr="00B37ECF">
        <w:rPr>
          <w:lang w:val="es-ES_tradnl"/>
        </w:rPr>
        <w:t>d</w:t>
      </w:r>
      <w:r w:rsidRPr="00B37ECF">
        <w:rPr>
          <w:lang w:val="es-ES_tradnl"/>
        </w:rPr>
        <w:t>e entrenarse</w:t>
      </w:r>
      <w:r w:rsidR="00421AFB" w:rsidRPr="00B37ECF">
        <w:rPr>
          <w:lang w:val="es-ES_tradnl"/>
        </w:rPr>
        <w:t xml:space="preserve"> y, aún más, </w:t>
      </w:r>
      <w:r w:rsidRPr="00B37ECF">
        <w:rPr>
          <w:lang w:val="es-ES_tradnl"/>
        </w:rPr>
        <w:t>de editarse</w:t>
      </w:r>
      <w:r w:rsidR="00D5766C" w:rsidRPr="00B37ECF">
        <w:rPr>
          <w:lang w:val="es-ES_tradnl"/>
        </w:rPr>
        <w:t xml:space="preserve"> a sí mismo</w:t>
      </w:r>
      <w:r w:rsidRPr="00B37ECF">
        <w:rPr>
          <w:lang w:val="es-ES_tradnl"/>
        </w:rPr>
        <w:t xml:space="preserve">. Un algoritmo que aprenda a modificar su arquitectura a partir de su </w:t>
      </w:r>
      <w:r w:rsidR="00D5766C" w:rsidRPr="00B37ECF">
        <w:rPr>
          <w:lang w:val="es-ES_tradnl"/>
        </w:rPr>
        <w:t xml:space="preserve">propio </w:t>
      </w:r>
      <w:r w:rsidRPr="00B37ECF">
        <w:rPr>
          <w:lang w:val="es-ES_tradnl"/>
        </w:rPr>
        <w:t>historial de errores.</w:t>
      </w:r>
    </w:p>
    <w:p w14:paraId="3F2A384C" w14:textId="70B9AE4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se dio cuenta de que no era palabrería. </w:t>
      </w:r>
      <w:r w:rsidR="00D5766C" w:rsidRPr="00B37ECF">
        <w:rPr>
          <w:lang w:val="es-ES_tradnl"/>
        </w:rPr>
        <w:t xml:space="preserve">Aquella joven tenía </w:t>
      </w:r>
      <w:r w:rsidRPr="00B37ECF">
        <w:rPr>
          <w:lang w:val="es-ES_tradnl"/>
        </w:rPr>
        <w:t>un plan. Precario, tal vez, pero realista.</w:t>
      </w:r>
    </w:p>
    <w:p w14:paraId="51BE9BE4" w14:textId="37E5B28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5766C" w:rsidRPr="00B37ECF">
        <w:rPr>
          <w:lang w:val="es-ES_tradnl"/>
        </w:rPr>
        <w:t>De acuerdo, a</w:t>
      </w:r>
      <w:r w:rsidRPr="00B37ECF">
        <w:rPr>
          <w:lang w:val="es-ES_tradnl"/>
        </w:rPr>
        <w:t xml:space="preserve">utomejora recursiva. ¿Y qué harás cuando el modelo produzca una variante que </w:t>
      </w:r>
      <w:r w:rsidR="00D5766C" w:rsidRPr="00B37ECF">
        <w:rPr>
          <w:lang w:val="es-ES_tradnl"/>
        </w:rPr>
        <w:t xml:space="preserve">tú </w:t>
      </w:r>
      <w:r w:rsidRPr="00B37ECF">
        <w:rPr>
          <w:lang w:val="es-ES_tradnl"/>
        </w:rPr>
        <w:t>no comprendas?</w:t>
      </w:r>
    </w:p>
    <w:p w14:paraId="186F6354" w14:textId="4C1E012C" w:rsidR="00542D67" w:rsidRPr="00B37ECF" w:rsidRDefault="00542D67" w:rsidP="00102B5F">
      <w:pPr>
        <w:adjustRightInd w:val="0"/>
        <w:spacing w:line="360" w:lineRule="auto"/>
        <w:ind w:firstLine="720"/>
        <w:contextualSpacing/>
        <w:jc w:val="both"/>
        <w:rPr>
          <w:lang w:val="es-ES_tradnl"/>
        </w:rPr>
      </w:pPr>
      <w:r w:rsidRPr="00B37ECF">
        <w:rPr>
          <w:lang w:val="es-ES_tradnl"/>
        </w:rPr>
        <w:t>—Aprenderé más rápido.</w:t>
      </w:r>
    </w:p>
    <w:p w14:paraId="04425DC5" w14:textId="01FE6DE3" w:rsidR="00542D67" w:rsidRPr="00B37ECF" w:rsidRDefault="00542D67" w:rsidP="00102B5F">
      <w:pPr>
        <w:adjustRightInd w:val="0"/>
        <w:spacing w:line="360" w:lineRule="auto"/>
        <w:ind w:firstLine="720"/>
        <w:contextualSpacing/>
        <w:jc w:val="both"/>
        <w:rPr>
          <w:lang w:val="es-ES_tradnl"/>
        </w:rPr>
      </w:pPr>
      <w:r w:rsidRPr="00B37ECF">
        <w:rPr>
          <w:lang w:val="es-ES_tradnl"/>
        </w:rPr>
        <w:t>Un becario s</w:t>
      </w:r>
      <w:r w:rsidR="00D5766C" w:rsidRPr="00B37ECF">
        <w:rPr>
          <w:lang w:val="es-ES_tradnl"/>
        </w:rPr>
        <w:t>uspiró ruidosamente</w:t>
      </w:r>
      <w:r w:rsidRPr="00B37ECF">
        <w:rPr>
          <w:lang w:val="es-ES_tradnl"/>
        </w:rPr>
        <w:t>. Thiel dio un giro.</w:t>
      </w:r>
    </w:p>
    <w:p w14:paraId="0113F04A" w14:textId="645A403E" w:rsidR="00542D67" w:rsidRPr="00B37ECF" w:rsidRDefault="00542D67" w:rsidP="00102B5F">
      <w:pPr>
        <w:adjustRightInd w:val="0"/>
        <w:spacing w:line="360" w:lineRule="auto"/>
        <w:ind w:firstLine="720"/>
        <w:contextualSpacing/>
        <w:jc w:val="both"/>
        <w:rPr>
          <w:lang w:val="es-ES_tradnl"/>
        </w:rPr>
      </w:pPr>
      <w:r w:rsidRPr="00B37ECF">
        <w:rPr>
          <w:lang w:val="es-ES_tradnl"/>
        </w:rPr>
        <w:t>—Ambición no te falta, Igne Kayris. Y tampoco una cualidad todavía más rara</w:t>
      </w:r>
      <w:r w:rsidR="00FB49AC" w:rsidRPr="00B37ECF">
        <w:rPr>
          <w:lang w:val="es-ES_tradnl"/>
        </w:rPr>
        <w:t>:</w:t>
      </w:r>
      <w:r w:rsidRPr="00B37ECF">
        <w:rPr>
          <w:lang w:val="es-ES_tradnl"/>
        </w:rPr>
        <w:t xml:space="preserve"> </w:t>
      </w:r>
      <w:r w:rsidR="00FB49AC" w:rsidRPr="00B37ECF">
        <w:rPr>
          <w:lang w:val="es-ES_tradnl"/>
        </w:rPr>
        <w:t>i</w:t>
      </w:r>
      <w:r w:rsidRPr="00B37ECF">
        <w:rPr>
          <w:lang w:val="es-ES_tradnl"/>
        </w:rPr>
        <w:t>ndiferencia al ridículo.</w:t>
      </w:r>
    </w:p>
    <w:p w14:paraId="74F5F051" w14:textId="23F938D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inversor </w:t>
      </w:r>
      <w:r w:rsidR="00D5766C" w:rsidRPr="00B37ECF">
        <w:rPr>
          <w:lang w:val="es-ES_tradnl"/>
        </w:rPr>
        <w:t xml:space="preserve">hizo una marca </w:t>
      </w:r>
      <w:r w:rsidRPr="00B37ECF">
        <w:rPr>
          <w:lang w:val="es-ES_tradnl"/>
        </w:rPr>
        <w:t xml:space="preserve">en su </w:t>
      </w:r>
      <w:r w:rsidR="00D5766C" w:rsidRPr="00B37ECF">
        <w:rPr>
          <w:lang w:val="es-ES_tradnl"/>
        </w:rPr>
        <w:t>tableta</w:t>
      </w:r>
      <w:r w:rsidRPr="00B37ECF">
        <w:rPr>
          <w:lang w:val="es-ES_tradnl"/>
        </w:rPr>
        <w:t>. Luego pasó a la siguiente pregunta, como si nada.</w:t>
      </w:r>
    </w:p>
    <w:p w14:paraId="1A113E6D" w14:textId="231AC1F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se quedó </w:t>
      </w:r>
      <w:r w:rsidR="00D5766C" w:rsidRPr="00B37ECF">
        <w:rPr>
          <w:lang w:val="es-ES_tradnl"/>
        </w:rPr>
        <w:t xml:space="preserve">allí, </w:t>
      </w:r>
      <w:r w:rsidRPr="00B37ECF">
        <w:rPr>
          <w:lang w:val="es-ES_tradnl"/>
        </w:rPr>
        <w:t xml:space="preserve">quieta, sin saber si había </w:t>
      </w:r>
      <w:r w:rsidR="00DC1373" w:rsidRPr="00B37ECF">
        <w:rPr>
          <w:lang w:val="es-ES_tradnl"/>
        </w:rPr>
        <w:t xml:space="preserve">fallado </w:t>
      </w:r>
      <w:r w:rsidRPr="00B37ECF">
        <w:rPr>
          <w:lang w:val="es-ES_tradnl"/>
        </w:rPr>
        <w:t xml:space="preserve">de forma estrepitosa. </w:t>
      </w:r>
    </w:p>
    <w:p w14:paraId="2294A94D" w14:textId="77777777" w:rsidR="00542D67" w:rsidRPr="00B37ECF" w:rsidRDefault="00542D67" w:rsidP="00102B5F">
      <w:pPr>
        <w:adjustRightInd w:val="0"/>
        <w:spacing w:line="360" w:lineRule="auto"/>
        <w:contextualSpacing/>
        <w:jc w:val="both"/>
        <w:rPr>
          <w:lang w:val="es-ES_tradnl"/>
        </w:rPr>
      </w:pPr>
    </w:p>
    <w:p w14:paraId="3C2FB050" w14:textId="77777777" w:rsidR="00542D67" w:rsidRPr="00B37ECF" w:rsidRDefault="00542D67" w:rsidP="00102B5F">
      <w:pPr>
        <w:adjustRightInd w:val="0"/>
        <w:spacing w:line="360" w:lineRule="auto"/>
        <w:contextualSpacing/>
        <w:jc w:val="both"/>
        <w:rPr>
          <w:lang w:val="es-ES_tradnl"/>
        </w:rPr>
      </w:pPr>
      <w:r w:rsidRPr="00B37ECF">
        <w:rPr>
          <w:lang w:val="es-ES_tradnl"/>
        </w:rPr>
        <w:t>2.10</w:t>
      </w:r>
    </w:p>
    <w:p w14:paraId="0C8BAF87" w14:textId="3276B6CD" w:rsidR="00542D67" w:rsidRPr="00B37ECF" w:rsidRDefault="00542D67" w:rsidP="00102B5F">
      <w:pPr>
        <w:adjustRightInd w:val="0"/>
        <w:spacing w:line="360" w:lineRule="auto"/>
        <w:contextualSpacing/>
        <w:jc w:val="both"/>
        <w:rPr>
          <w:lang w:val="es-ES_tradnl"/>
        </w:rPr>
      </w:pPr>
      <w:r w:rsidRPr="00B37ECF">
        <w:rPr>
          <w:lang w:val="es-ES_tradnl"/>
        </w:rPr>
        <w:t>En 200</w:t>
      </w:r>
      <w:r w:rsidR="00FC2179" w:rsidRPr="00B37ECF">
        <w:rPr>
          <w:lang w:val="es-ES_tradnl"/>
        </w:rPr>
        <w:t>5</w:t>
      </w:r>
      <w:r w:rsidRPr="00B37ECF">
        <w:rPr>
          <w:lang w:val="es-ES_tradnl"/>
        </w:rPr>
        <w:t xml:space="preserve">, VM terminó los cursos en el Harrisburg Area Community College con la disciplina que había aprendido en el ejército. </w:t>
      </w:r>
      <w:r w:rsidR="00B07682" w:rsidRPr="00B37ECF">
        <w:rPr>
          <w:lang w:val="es-ES_tradnl"/>
        </w:rPr>
        <w:t xml:space="preserve">El </w:t>
      </w:r>
      <w:r w:rsidRPr="00B37ECF">
        <w:rPr>
          <w:lang w:val="es-ES_tradnl"/>
        </w:rPr>
        <w:t>HACC no le dejaba ninguna enseñanza concreta</w:t>
      </w:r>
      <w:r w:rsidR="00C630E8" w:rsidRPr="00B37ECF">
        <w:rPr>
          <w:lang w:val="es-ES_tradnl"/>
        </w:rPr>
        <w:t>,</w:t>
      </w:r>
      <w:r w:rsidRPr="00B37ECF">
        <w:rPr>
          <w:lang w:val="es-ES_tradnl"/>
        </w:rPr>
        <w:t xml:space="preserve"> </w:t>
      </w:r>
      <w:r w:rsidR="00C630E8" w:rsidRPr="00B37ECF">
        <w:rPr>
          <w:lang w:val="es-ES_tradnl"/>
        </w:rPr>
        <w:t>e</w:t>
      </w:r>
      <w:r w:rsidRPr="00B37ECF">
        <w:rPr>
          <w:lang w:val="es-ES_tradnl"/>
        </w:rPr>
        <w:t xml:space="preserve">ra un campus funcional, aburrido y gris, donde nadie se quedaba </w:t>
      </w:r>
      <w:r w:rsidR="00C630E8" w:rsidRPr="00B37ECF">
        <w:rPr>
          <w:lang w:val="es-ES_tradnl"/>
        </w:rPr>
        <w:t>mucho</w:t>
      </w:r>
      <w:r w:rsidRPr="00B37ECF">
        <w:rPr>
          <w:lang w:val="es-ES_tradnl"/>
        </w:rPr>
        <w:t xml:space="preserve"> tiempo. Un sitio de tránsito, casi una estación de autobuses educativa. Pasaba buena parte de las tardes en la pequeña Oficina de Servicios para Veteranos, un cuarto mal iluminado con deslavados p</w:t>
      </w:r>
      <w:r w:rsidR="00DC1373" w:rsidRPr="00B37ECF">
        <w:rPr>
          <w:lang w:val="es-ES_tradnl"/>
        </w:rPr>
        <w:t>o</w:t>
      </w:r>
      <w:r w:rsidRPr="00B37ECF">
        <w:rPr>
          <w:lang w:val="es-ES_tradnl"/>
        </w:rPr>
        <w:t xml:space="preserve">sters de reclutamiento y dos funcionarios que lo atendían con cordialidad. Allí rellenó, por inercia, la solicitud para la </w:t>
      </w:r>
      <w:r w:rsidR="00B07682" w:rsidRPr="00B37ECF">
        <w:rPr>
          <w:lang w:val="es-ES_tradnl"/>
        </w:rPr>
        <w:t xml:space="preserve">beca de veteranos </w:t>
      </w:r>
      <w:r w:rsidRPr="00B37ECF">
        <w:rPr>
          <w:lang w:val="es-ES_tradnl"/>
        </w:rPr>
        <w:t>GI Bill usando un monitor que se b</w:t>
      </w:r>
      <w:r w:rsidR="00C630E8" w:rsidRPr="00B37ECF">
        <w:rPr>
          <w:lang w:val="es-ES_tradnl"/>
        </w:rPr>
        <w:t>l</w:t>
      </w:r>
      <w:r w:rsidRPr="00B37ECF">
        <w:rPr>
          <w:lang w:val="es-ES_tradnl"/>
        </w:rPr>
        <w:t xml:space="preserve">oqueaba cada vez que abría una nueva pestaña. </w:t>
      </w:r>
    </w:p>
    <w:p w14:paraId="65D985F0" w14:textId="0F4FA6B9" w:rsidR="00542D67" w:rsidRPr="00B37ECF" w:rsidRDefault="00B07682" w:rsidP="00102B5F">
      <w:pPr>
        <w:adjustRightInd w:val="0"/>
        <w:spacing w:line="360" w:lineRule="auto"/>
        <w:ind w:firstLine="720"/>
        <w:contextualSpacing/>
        <w:jc w:val="both"/>
        <w:rPr>
          <w:lang w:val="es-ES_tradnl"/>
        </w:rPr>
      </w:pPr>
      <w:r w:rsidRPr="00B37ECF">
        <w:rPr>
          <w:lang w:val="es-ES_tradnl"/>
        </w:rPr>
        <w:t>Cuando abrió el sobre unas semanas después, l</w:t>
      </w:r>
      <w:r w:rsidR="00542D67" w:rsidRPr="00B37ECF">
        <w:rPr>
          <w:lang w:val="es-ES_tradnl"/>
        </w:rPr>
        <w:t>a carta de admisión a Stanford</w:t>
      </w:r>
      <w:r w:rsidR="00C630E8" w:rsidRPr="00B37ECF">
        <w:rPr>
          <w:lang w:val="es-ES_tradnl"/>
        </w:rPr>
        <w:t xml:space="preserve"> </w:t>
      </w:r>
      <w:r w:rsidR="00542D67" w:rsidRPr="00B37ECF">
        <w:rPr>
          <w:lang w:val="es-ES_tradnl"/>
        </w:rPr>
        <w:t>parecía un error</w:t>
      </w:r>
      <w:r w:rsidR="00C630E8" w:rsidRPr="00B37ECF">
        <w:rPr>
          <w:lang w:val="es-ES_tradnl"/>
        </w:rPr>
        <w:t>.</w:t>
      </w:r>
      <w:r w:rsidR="00542D67" w:rsidRPr="00B37ECF">
        <w:rPr>
          <w:lang w:val="es-ES_tradnl"/>
        </w:rPr>
        <w:t xml:space="preserve"> El sobre incluía una nota manuscrita del comité: «Su ensayo sobre Afganistán es </w:t>
      </w:r>
      <w:r w:rsidR="00C630E8" w:rsidRPr="00B37ECF">
        <w:rPr>
          <w:lang w:val="es-ES_tradnl"/>
        </w:rPr>
        <w:t>lo</w:t>
      </w:r>
      <w:r w:rsidR="00542D67" w:rsidRPr="00B37ECF">
        <w:rPr>
          <w:lang w:val="es-ES_tradnl"/>
        </w:rPr>
        <w:t xml:space="preserve"> más honesto que hemos leído en mucho tiempo». VM </w:t>
      </w:r>
      <w:r w:rsidR="00C630E8" w:rsidRPr="00B37ECF">
        <w:rPr>
          <w:lang w:val="es-ES_tradnl"/>
        </w:rPr>
        <w:t>solo</w:t>
      </w:r>
      <w:r w:rsidR="00542D67" w:rsidRPr="00B37ECF">
        <w:rPr>
          <w:lang w:val="es-ES_tradnl"/>
        </w:rPr>
        <w:t xml:space="preserve"> recordaba haberlo escrito con </w:t>
      </w:r>
      <w:r w:rsidR="00DC1373" w:rsidRPr="00B37ECF">
        <w:rPr>
          <w:lang w:val="es-ES_tradnl"/>
        </w:rPr>
        <w:t>furia</w:t>
      </w:r>
      <w:r w:rsidR="00542D67" w:rsidRPr="00B37ECF">
        <w:rPr>
          <w:lang w:val="es-ES_tradnl"/>
        </w:rPr>
        <w:t xml:space="preserve">. Empacó unas cuantas cosas, compró </w:t>
      </w:r>
      <w:r w:rsidR="00C630E8" w:rsidRPr="00B37ECF">
        <w:rPr>
          <w:lang w:val="es-ES_tradnl"/>
        </w:rPr>
        <w:t>e</w:t>
      </w:r>
      <w:r w:rsidR="00542D67" w:rsidRPr="00B37ECF">
        <w:rPr>
          <w:lang w:val="es-ES_tradnl"/>
        </w:rPr>
        <w:t xml:space="preserve">l boleto de avión </w:t>
      </w:r>
      <w:r w:rsidR="00C630E8" w:rsidRPr="00B37ECF">
        <w:rPr>
          <w:lang w:val="es-ES_tradnl"/>
        </w:rPr>
        <w:t xml:space="preserve">de </w:t>
      </w:r>
      <w:r w:rsidRPr="00B37ECF">
        <w:rPr>
          <w:lang w:val="es-ES_tradnl"/>
        </w:rPr>
        <w:t>Pittsburg</w:t>
      </w:r>
      <w:r w:rsidR="00FC2179" w:rsidRPr="00B37ECF">
        <w:rPr>
          <w:lang w:val="es-ES_tradnl"/>
        </w:rPr>
        <w:t>h</w:t>
      </w:r>
      <w:r w:rsidR="00C630E8" w:rsidRPr="00B37ECF">
        <w:rPr>
          <w:lang w:val="es-ES_tradnl"/>
        </w:rPr>
        <w:t xml:space="preserve"> a San Francisco </w:t>
      </w:r>
      <w:r w:rsidR="00542D67" w:rsidRPr="00B37ECF">
        <w:rPr>
          <w:lang w:val="es-ES_tradnl"/>
        </w:rPr>
        <w:t xml:space="preserve">y se marchó de Aliquippa </w:t>
      </w:r>
      <w:r w:rsidR="00C630E8" w:rsidRPr="00B37ECF">
        <w:rPr>
          <w:lang w:val="es-ES_tradnl"/>
        </w:rPr>
        <w:t>sin remordimientos.</w:t>
      </w:r>
      <w:r w:rsidR="00542D67" w:rsidRPr="00B37ECF">
        <w:rPr>
          <w:lang w:val="es-ES_tradnl"/>
        </w:rPr>
        <w:t xml:space="preserve"> </w:t>
      </w:r>
    </w:p>
    <w:p w14:paraId="64F4355B" w14:textId="22CD6FD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California lo recibió de mala gana. </w:t>
      </w:r>
      <w:r w:rsidR="00C630E8" w:rsidRPr="00B37ECF">
        <w:rPr>
          <w:lang w:val="es-ES_tradnl"/>
        </w:rPr>
        <w:t>Odió</w:t>
      </w:r>
      <w:r w:rsidRPr="00B37ECF">
        <w:rPr>
          <w:lang w:val="es-ES_tradnl"/>
        </w:rPr>
        <w:t xml:space="preserve"> la luz: demasiado limpia, demasiado segura de sí misma</w:t>
      </w:r>
      <w:r w:rsidR="00DC1373" w:rsidRPr="00B37ECF">
        <w:rPr>
          <w:lang w:val="es-ES_tradnl"/>
        </w:rPr>
        <w:t>;</w:t>
      </w:r>
      <w:r w:rsidRPr="00B37ECF">
        <w:rPr>
          <w:lang w:val="es-ES_tradnl"/>
        </w:rPr>
        <w:t xml:space="preserve"> </w:t>
      </w:r>
      <w:r w:rsidR="00DC1373" w:rsidRPr="00B37ECF">
        <w:rPr>
          <w:lang w:val="es-ES_tradnl"/>
        </w:rPr>
        <w:t>a</w:t>
      </w:r>
      <w:r w:rsidRPr="00B37ECF">
        <w:rPr>
          <w:lang w:val="es-ES_tradnl"/>
        </w:rPr>
        <w:t>penas bajó del autobús</w:t>
      </w:r>
      <w:r w:rsidR="00C630E8" w:rsidRPr="00B37ECF">
        <w:rPr>
          <w:lang w:val="es-ES_tradnl"/>
        </w:rPr>
        <w:t>,</w:t>
      </w:r>
      <w:r w:rsidRPr="00B37ECF">
        <w:rPr>
          <w:lang w:val="es-ES_tradnl"/>
        </w:rPr>
        <w:t xml:space="preserve"> sintió que esa claridad le </w:t>
      </w:r>
      <w:r w:rsidR="00C41D06" w:rsidRPr="00B37ECF">
        <w:rPr>
          <w:lang w:val="es-ES_tradnl"/>
        </w:rPr>
        <w:t>em</w:t>
      </w:r>
      <w:r w:rsidRPr="00B37ECF">
        <w:rPr>
          <w:lang w:val="es-ES_tradnl"/>
        </w:rPr>
        <w:t>borr</w:t>
      </w:r>
      <w:r w:rsidR="00C41D06" w:rsidRPr="00B37ECF">
        <w:rPr>
          <w:lang w:val="es-ES_tradnl"/>
        </w:rPr>
        <w:t>ona</w:t>
      </w:r>
      <w:r w:rsidRPr="00B37ECF">
        <w:rPr>
          <w:lang w:val="es-ES_tradnl"/>
        </w:rPr>
        <w:t xml:space="preserve">ba las ideas. Escribió en su libreta: «Luz para vigilar mejor». Lo segundo que lo irritó fue </w:t>
      </w:r>
      <w:r w:rsidRPr="00B37ECF">
        <w:rPr>
          <w:lang w:val="es-ES_tradnl"/>
        </w:rPr>
        <w:lastRenderedPageBreak/>
        <w:t>el lenguaje del campus; por todas partes había reglas invisibles sobre cómo comportar</w:t>
      </w:r>
      <w:r w:rsidR="00C630E8" w:rsidRPr="00B37ECF">
        <w:rPr>
          <w:lang w:val="es-ES_tradnl"/>
        </w:rPr>
        <w:t>s</w:t>
      </w:r>
      <w:r w:rsidRPr="00B37ECF">
        <w:rPr>
          <w:lang w:val="es-ES_tradnl"/>
        </w:rPr>
        <w:t>e, qué decir y qué callar. Una tarde dijo «los chinos»</w:t>
      </w:r>
      <w:r w:rsidR="00DC1373" w:rsidRPr="00B37ECF">
        <w:rPr>
          <w:lang w:val="es-ES_tradnl"/>
        </w:rPr>
        <w:t>,</w:t>
      </w:r>
      <w:r w:rsidRPr="00B37ECF">
        <w:rPr>
          <w:lang w:val="es-ES_tradnl"/>
        </w:rPr>
        <w:t xml:space="preserve"> y una chica de su residencia lo corrigió con una mueca</w:t>
      </w:r>
      <w:r w:rsidR="00C630E8" w:rsidRPr="00B37ECF">
        <w:rPr>
          <w:lang w:val="es-ES_tradnl"/>
        </w:rPr>
        <w:t xml:space="preserve"> de disgusto</w:t>
      </w:r>
      <w:r w:rsidRPr="00B37ECF">
        <w:rPr>
          <w:lang w:val="es-ES_tradnl"/>
        </w:rPr>
        <w:t xml:space="preserve">: «estudiantes de origen asiático». Otro día, en un seminario irrelevante, usó </w:t>
      </w:r>
      <w:r w:rsidR="00DC1373" w:rsidRPr="00B37ECF">
        <w:rPr>
          <w:lang w:val="es-ES_tradnl"/>
        </w:rPr>
        <w:t xml:space="preserve">la expresión </w:t>
      </w:r>
      <w:r w:rsidRPr="00B37ECF">
        <w:rPr>
          <w:lang w:val="es-ES_tradnl"/>
        </w:rPr>
        <w:t xml:space="preserve">«el hombre común», y un compañero intervino para decir que aquel era un término excluyente. VM observaba esas </w:t>
      </w:r>
      <w:r w:rsidR="00B07682" w:rsidRPr="00B37ECF">
        <w:rPr>
          <w:lang w:val="es-ES_tradnl"/>
        </w:rPr>
        <w:t>correcci</w:t>
      </w:r>
      <w:r w:rsidRPr="00B37ECF">
        <w:rPr>
          <w:lang w:val="es-ES_tradnl"/>
        </w:rPr>
        <w:t xml:space="preserve">ones con sorpresa y desdén. </w:t>
      </w:r>
      <w:r w:rsidR="00DC1373" w:rsidRPr="00B37ECF">
        <w:rPr>
          <w:lang w:val="es-ES_tradnl"/>
        </w:rPr>
        <w:t xml:space="preserve">Detestaba un lugar donde </w:t>
      </w:r>
      <w:r w:rsidRPr="00B37ECF">
        <w:rPr>
          <w:lang w:val="es-ES_tradnl"/>
        </w:rPr>
        <w:t xml:space="preserve">todos medían </w:t>
      </w:r>
      <w:r w:rsidR="00C41D06" w:rsidRPr="00B37ECF">
        <w:rPr>
          <w:lang w:val="es-ES_tradnl"/>
        </w:rPr>
        <w:t>sus</w:t>
      </w:r>
      <w:r w:rsidRPr="00B37ECF">
        <w:rPr>
          <w:lang w:val="es-ES_tradnl"/>
        </w:rPr>
        <w:t xml:space="preserve"> palabra</w:t>
      </w:r>
      <w:r w:rsidR="00C41D06" w:rsidRPr="00B37ECF">
        <w:rPr>
          <w:lang w:val="es-ES_tradnl"/>
        </w:rPr>
        <w:t>s</w:t>
      </w:r>
      <w:r w:rsidRPr="00B37ECF">
        <w:rPr>
          <w:lang w:val="es-ES_tradnl"/>
        </w:rPr>
        <w:t>.</w:t>
      </w:r>
    </w:p>
    <w:p w14:paraId="69DF5EC1" w14:textId="7073DB64" w:rsidR="004F1881" w:rsidRPr="00B37ECF" w:rsidRDefault="00542D67" w:rsidP="00102B5F">
      <w:pPr>
        <w:adjustRightInd w:val="0"/>
        <w:spacing w:line="360" w:lineRule="auto"/>
        <w:ind w:firstLine="720"/>
        <w:contextualSpacing/>
        <w:jc w:val="both"/>
        <w:rPr>
          <w:lang w:val="es-ES_tradnl"/>
        </w:rPr>
      </w:pPr>
      <w:r w:rsidRPr="00B37ECF">
        <w:rPr>
          <w:lang w:val="es-ES_tradnl"/>
        </w:rPr>
        <w:t xml:space="preserve">Se matriculó en Ciencias Políticas esperando encontrar discusiones </w:t>
      </w:r>
      <w:r w:rsidR="00417CC4" w:rsidRPr="00B37ECF">
        <w:rPr>
          <w:lang w:val="es-ES_tradnl"/>
        </w:rPr>
        <w:t>más apasionantes e intensas,</w:t>
      </w:r>
      <w:r w:rsidRPr="00B37ECF">
        <w:rPr>
          <w:lang w:val="es-ES_tradnl"/>
        </w:rPr>
        <w:t xml:space="preserve"> </w:t>
      </w:r>
      <w:r w:rsidR="00417CC4" w:rsidRPr="00B37ECF">
        <w:rPr>
          <w:lang w:val="es-ES_tradnl"/>
        </w:rPr>
        <w:t>p</w:t>
      </w:r>
      <w:r w:rsidRPr="00B37ECF">
        <w:rPr>
          <w:lang w:val="es-ES_tradnl"/>
        </w:rPr>
        <w:t xml:space="preserve">ero las clases parecían </w:t>
      </w:r>
      <w:r w:rsidR="00417CC4" w:rsidRPr="00B37ECF">
        <w:rPr>
          <w:lang w:val="es-ES_tradnl"/>
        </w:rPr>
        <w:t xml:space="preserve">dirigidas hacia </w:t>
      </w:r>
      <w:r w:rsidRPr="00B37ECF">
        <w:rPr>
          <w:lang w:val="es-ES_tradnl"/>
        </w:rPr>
        <w:t xml:space="preserve">un consenso sin riesgos. </w:t>
      </w:r>
      <w:r w:rsidR="00DC1373" w:rsidRPr="00B37ECF">
        <w:rPr>
          <w:lang w:val="es-ES_tradnl"/>
        </w:rPr>
        <w:t>H</w:t>
      </w:r>
      <w:r w:rsidR="00B07682" w:rsidRPr="00B37ECF">
        <w:rPr>
          <w:lang w:val="es-ES_tradnl"/>
        </w:rPr>
        <w:t>ablaba</w:t>
      </w:r>
      <w:r w:rsidRPr="00B37ECF">
        <w:rPr>
          <w:lang w:val="es-ES_tradnl"/>
        </w:rPr>
        <w:t xml:space="preserve"> poco y, cuando lo hacía, </w:t>
      </w:r>
      <w:r w:rsidR="00417CC4" w:rsidRPr="00B37ECF">
        <w:rPr>
          <w:lang w:val="es-ES_tradnl"/>
        </w:rPr>
        <w:t>se sentía</w:t>
      </w:r>
      <w:r w:rsidRPr="00B37ECF">
        <w:rPr>
          <w:lang w:val="es-ES_tradnl"/>
        </w:rPr>
        <w:t xml:space="preserve"> rodea</w:t>
      </w:r>
      <w:r w:rsidR="00417CC4" w:rsidRPr="00B37ECF">
        <w:rPr>
          <w:lang w:val="es-ES_tradnl"/>
        </w:rPr>
        <w:t>do</w:t>
      </w:r>
      <w:r w:rsidRPr="00B37ECF">
        <w:rPr>
          <w:lang w:val="es-ES_tradnl"/>
        </w:rPr>
        <w:t xml:space="preserve"> </w:t>
      </w:r>
      <w:r w:rsidR="00417CC4" w:rsidRPr="00B37ECF">
        <w:rPr>
          <w:lang w:val="es-ES_tradnl"/>
        </w:rPr>
        <w:t>por l</w:t>
      </w:r>
      <w:r w:rsidRPr="00B37ECF">
        <w:rPr>
          <w:lang w:val="es-ES_tradnl"/>
        </w:rPr>
        <w:t xml:space="preserve">a </w:t>
      </w:r>
      <w:r w:rsidR="00417CC4" w:rsidRPr="00B37ECF">
        <w:rPr>
          <w:lang w:val="es-ES_tradnl"/>
        </w:rPr>
        <w:t xml:space="preserve">mezquina </w:t>
      </w:r>
      <w:r w:rsidRPr="00B37ECF">
        <w:rPr>
          <w:lang w:val="es-ES_tradnl"/>
        </w:rPr>
        <w:t>desaprobación</w:t>
      </w:r>
      <w:r w:rsidR="00417CC4" w:rsidRPr="00B37ECF">
        <w:rPr>
          <w:lang w:val="es-ES_tradnl"/>
        </w:rPr>
        <w:t xml:space="preserve"> de sus compañeros</w:t>
      </w:r>
      <w:r w:rsidRPr="00B37ECF">
        <w:rPr>
          <w:lang w:val="es-ES_tradnl"/>
        </w:rPr>
        <w:t xml:space="preserve">, como si su presencia </w:t>
      </w:r>
      <w:r w:rsidR="00417CC4" w:rsidRPr="00B37ECF">
        <w:rPr>
          <w:lang w:val="es-ES_tradnl"/>
        </w:rPr>
        <w:t>perturbara la unanimidad</w:t>
      </w:r>
      <w:r w:rsidRPr="00B37ECF">
        <w:rPr>
          <w:lang w:val="es-ES_tradnl"/>
        </w:rPr>
        <w:t>. Para entonces había empezado a leer a Hayek y a Friedman</w:t>
      </w:r>
      <w:r w:rsidR="00417CC4" w:rsidRPr="00B37ECF">
        <w:rPr>
          <w:lang w:val="es-ES_tradnl"/>
        </w:rPr>
        <w:t>, sus primeros héroes intelectuales. S</w:t>
      </w:r>
      <w:r w:rsidRPr="00B37ECF">
        <w:rPr>
          <w:lang w:val="es-ES_tradnl"/>
        </w:rPr>
        <w:t>ubrayaba párrafos completos</w:t>
      </w:r>
      <w:r w:rsidR="00417CC4" w:rsidRPr="00B37ECF">
        <w:rPr>
          <w:lang w:val="es-ES_tradnl"/>
        </w:rPr>
        <w:t xml:space="preserve"> y</w:t>
      </w:r>
      <w:r w:rsidRPr="00B37ECF">
        <w:rPr>
          <w:lang w:val="es-ES_tradnl"/>
        </w:rPr>
        <w:t xml:space="preserve"> </w:t>
      </w:r>
      <w:r w:rsidR="00417CC4" w:rsidRPr="00B37ECF">
        <w:rPr>
          <w:lang w:val="es-ES_tradnl"/>
        </w:rPr>
        <w:t xml:space="preserve">llenaba los </w:t>
      </w:r>
      <w:r w:rsidRPr="00B37ECF">
        <w:rPr>
          <w:lang w:val="es-ES_tradnl"/>
        </w:rPr>
        <w:t>bordes con</w:t>
      </w:r>
      <w:r w:rsidR="00417CC4" w:rsidRPr="00B37ECF">
        <w:rPr>
          <w:lang w:val="es-ES_tradnl"/>
        </w:rPr>
        <w:t xml:space="preserve"> </w:t>
      </w:r>
      <w:r w:rsidRPr="00B37ECF">
        <w:rPr>
          <w:lang w:val="es-ES_tradnl"/>
        </w:rPr>
        <w:t xml:space="preserve">anotaciones </w:t>
      </w:r>
      <w:r w:rsidR="00417CC4" w:rsidRPr="00B37ECF">
        <w:rPr>
          <w:lang w:val="es-ES_tradnl"/>
        </w:rPr>
        <w:t>de su puño y letra</w:t>
      </w:r>
      <w:r w:rsidRPr="00B37ECF">
        <w:rPr>
          <w:lang w:val="es-ES_tradnl"/>
        </w:rPr>
        <w:t xml:space="preserve">. </w:t>
      </w:r>
      <w:r w:rsidR="00417CC4" w:rsidRPr="00B37ECF">
        <w:rPr>
          <w:lang w:val="es-ES_tradnl"/>
        </w:rPr>
        <w:t xml:space="preserve">En clase citaba sus </w:t>
      </w:r>
      <w:r w:rsidRPr="00B37ECF">
        <w:rPr>
          <w:lang w:val="es-ES_tradnl"/>
        </w:rPr>
        <w:t xml:space="preserve">libros </w:t>
      </w:r>
      <w:r w:rsidR="00DE663C" w:rsidRPr="00B37ECF">
        <w:rPr>
          <w:lang w:val="es-ES_tradnl"/>
        </w:rPr>
        <w:t>de memoria</w:t>
      </w:r>
      <w:r w:rsidRPr="00B37ECF">
        <w:rPr>
          <w:lang w:val="es-ES_tradnl"/>
        </w:rPr>
        <w:t xml:space="preserve">. </w:t>
      </w:r>
      <w:r w:rsidR="004F1881" w:rsidRPr="00B37ECF">
        <w:rPr>
          <w:lang w:val="es-ES_tradnl"/>
        </w:rPr>
        <w:t>Haciéndose el gracioso, uno de sus compañero</w:t>
      </w:r>
      <w:r w:rsidR="009F2969" w:rsidRPr="00B37ECF">
        <w:rPr>
          <w:lang w:val="es-ES_tradnl"/>
        </w:rPr>
        <w:t>s</w:t>
      </w:r>
      <w:r w:rsidR="004F1881" w:rsidRPr="00B37ECF">
        <w:rPr>
          <w:lang w:val="es-ES_tradnl"/>
        </w:rPr>
        <w:t xml:space="preserve"> lo señaló: </w:t>
      </w:r>
    </w:p>
    <w:p w14:paraId="3943129E" w14:textId="0CD66C36" w:rsidR="004F1881" w:rsidRPr="00B37ECF" w:rsidRDefault="004F1881" w:rsidP="00102B5F">
      <w:pPr>
        <w:adjustRightInd w:val="0"/>
        <w:spacing w:line="360" w:lineRule="auto"/>
        <w:ind w:firstLine="720"/>
        <w:contextualSpacing/>
        <w:jc w:val="both"/>
        <w:rPr>
          <w:lang w:val="es-ES_tradnl"/>
        </w:rPr>
      </w:pPr>
      <w:r w:rsidRPr="00B37ECF">
        <w:rPr>
          <w:lang w:val="es-ES_tradnl"/>
        </w:rPr>
        <w:t xml:space="preserve">—VM es el único conservador aquí. </w:t>
      </w:r>
    </w:p>
    <w:p w14:paraId="35466D64" w14:textId="0F66E296" w:rsidR="004F1881" w:rsidRPr="00B37ECF" w:rsidRDefault="004F1881" w:rsidP="00102B5F">
      <w:pPr>
        <w:adjustRightInd w:val="0"/>
        <w:spacing w:line="360" w:lineRule="auto"/>
        <w:ind w:firstLine="720"/>
        <w:contextualSpacing/>
        <w:jc w:val="both"/>
        <w:rPr>
          <w:lang w:val="es-ES_tradnl"/>
        </w:rPr>
      </w:pPr>
      <w:r w:rsidRPr="00B37ECF">
        <w:rPr>
          <w:lang w:val="es-ES_tradnl"/>
        </w:rPr>
        <w:t xml:space="preserve">Él respondió que solo no era parte del coro. Nadie festejó su respuesta y más bien sintió que le habían </w:t>
      </w:r>
      <w:r w:rsidR="00C41D06" w:rsidRPr="00B37ECF">
        <w:rPr>
          <w:lang w:val="es-ES_tradnl"/>
        </w:rPr>
        <w:t>tatuado</w:t>
      </w:r>
      <w:r w:rsidRPr="00B37ECF">
        <w:rPr>
          <w:lang w:val="es-ES_tradnl"/>
        </w:rPr>
        <w:t xml:space="preserve"> una marca en la frente.</w:t>
      </w:r>
    </w:p>
    <w:p w14:paraId="7FD22728" w14:textId="42962859" w:rsidR="00542D67" w:rsidRPr="00B37ECF" w:rsidRDefault="00B106BB" w:rsidP="00102B5F">
      <w:pPr>
        <w:adjustRightInd w:val="0"/>
        <w:spacing w:line="360" w:lineRule="auto"/>
        <w:ind w:firstLine="720"/>
        <w:contextualSpacing/>
        <w:jc w:val="both"/>
        <w:rPr>
          <w:lang w:val="es-ES_tradnl"/>
        </w:rPr>
      </w:pPr>
      <w:r w:rsidRPr="00B37ECF">
        <w:rPr>
          <w:lang w:val="es-ES_tradnl"/>
        </w:rPr>
        <w:t xml:space="preserve">Con la idea de probar </w:t>
      </w:r>
      <w:r w:rsidR="00417CC4" w:rsidRPr="00B37ECF">
        <w:rPr>
          <w:lang w:val="es-ES_tradnl"/>
        </w:rPr>
        <w:t>cuáles er</w:t>
      </w:r>
      <w:r w:rsidR="00542D67" w:rsidRPr="00B37ECF">
        <w:rPr>
          <w:lang w:val="es-ES_tradnl"/>
        </w:rPr>
        <w:t>an los límites</w:t>
      </w:r>
      <w:r w:rsidR="00417CC4" w:rsidRPr="00B37ECF">
        <w:rPr>
          <w:lang w:val="es-ES_tradnl"/>
        </w:rPr>
        <w:t xml:space="preserve"> </w:t>
      </w:r>
      <w:r w:rsidR="005334A9" w:rsidRPr="00B37ECF">
        <w:rPr>
          <w:lang w:val="es-ES_tradnl"/>
        </w:rPr>
        <w:t>de</w:t>
      </w:r>
      <w:r w:rsidR="00417CC4" w:rsidRPr="00B37ECF">
        <w:rPr>
          <w:lang w:val="es-ES_tradnl"/>
        </w:rPr>
        <w:t xml:space="preserve"> la libertad de expresión</w:t>
      </w:r>
      <w:r w:rsidRPr="00B37ECF">
        <w:rPr>
          <w:lang w:val="es-ES_tradnl"/>
        </w:rPr>
        <w:t xml:space="preserve"> en la </w:t>
      </w:r>
      <w:r w:rsidR="005334A9" w:rsidRPr="00B37ECF">
        <w:rPr>
          <w:lang w:val="es-ES_tradnl"/>
        </w:rPr>
        <w:t>u</w:t>
      </w:r>
      <w:r w:rsidRPr="00B37ECF">
        <w:rPr>
          <w:lang w:val="es-ES_tradnl"/>
        </w:rPr>
        <w:t>niversidad</w:t>
      </w:r>
      <w:r w:rsidR="00417CC4" w:rsidRPr="00B37ECF">
        <w:rPr>
          <w:lang w:val="es-ES_tradnl"/>
        </w:rPr>
        <w:t>,</w:t>
      </w:r>
      <w:r w:rsidR="00542D67" w:rsidRPr="00B37ECF">
        <w:rPr>
          <w:lang w:val="es-ES_tradnl"/>
        </w:rPr>
        <w:t xml:space="preserve"> envió un breve artículo a la </w:t>
      </w:r>
      <w:r w:rsidR="00542D67" w:rsidRPr="00B37ECF">
        <w:rPr>
          <w:i/>
          <w:iCs/>
          <w:lang w:val="es-ES_tradnl"/>
        </w:rPr>
        <w:t>Stanford Political Science Review</w:t>
      </w:r>
      <w:r w:rsidR="00542D67" w:rsidRPr="00B37ECF">
        <w:rPr>
          <w:lang w:val="es-ES_tradnl"/>
        </w:rPr>
        <w:t>, la revista estudiantil de</w:t>
      </w:r>
      <w:r w:rsidR="00417CC4" w:rsidRPr="00B37ECF">
        <w:rPr>
          <w:lang w:val="es-ES_tradnl"/>
        </w:rPr>
        <w:t>l</w:t>
      </w:r>
      <w:r w:rsidR="00542D67" w:rsidRPr="00B37ECF">
        <w:rPr>
          <w:lang w:val="es-ES_tradnl"/>
        </w:rPr>
        <w:t xml:space="preserve"> </w:t>
      </w:r>
      <w:r w:rsidR="00417CC4" w:rsidRPr="00B37ECF">
        <w:rPr>
          <w:lang w:val="es-ES_tradnl"/>
        </w:rPr>
        <w:t>D</w:t>
      </w:r>
      <w:r w:rsidR="00542D67" w:rsidRPr="00B37ECF">
        <w:rPr>
          <w:lang w:val="es-ES_tradnl"/>
        </w:rPr>
        <w:t xml:space="preserve">epartamento. </w:t>
      </w:r>
      <w:r w:rsidRPr="00B37ECF">
        <w:rPr>
          <w:lang w:val="es-ES_tradnl"/>
        </w:rPr>
        <w:t xml:space="preserve">Se trataba de </w:t>
      </w:r>
      <w:r w:rsidR="00542D67" w:rsidRPr="00B37ECF">
        <w:rPr>
          <w:lang w:val="es-ES_tradnl"/>
        </w:rPr>
        <w:t>un texto</w:t>
      </w:r>
      <w:r w:rsidR="00DE663C" w:rsidRPr="00B37ECF">
        <w:rPr>
          <w:lang w:val="es-ES_tradnl"/>
        </w:rPr>
        <w:t xml:space="preserve"> más o menos mesurado</w:t>
      </w:r>
      <w:r w:rsidR="00542D67" w:rsidRPr="00B37ECF">
        <w:rPr>
          <w:lang w:val="es-ES_tradnl"/>
        </w:rPr>
        <w:t xml:space="preserve">, </w:t>
      </w:r>
      <w:r w:rsidRPr="00B37ECF">
        <w:rPr>
          <w:lang w:val="es-ES_tradnl"/>
        </w:rPr>
        <w:t xml:space="preserve">escrito con un riguroso </w:t>
      </w:r>
      <w:r w:rsidR="00417CC4" w:rsidRPr="00B37ECF">
        <w:rPr>
          <w:lang w:val="es-ES_tradnl"/>
        </w:rPr>
        <w:t xml:space="preserve">lenguaje </w:t>
      </w:r>
      <w:r w:rsidR="00542D67" w:rsidRPr="00B37ECF">
        <w:rPr>
          <w:lang w:val="es-ES_tradnl"/>
        </w:rPr>
        <w:t>académic</w:t>
      </w:r>
      <w:r w:rsidR="00417CC4" w:rsidRPr="00B37ECF">
        <w:rPr>
          <w:lang w:val="es-ES_tradnl"/>
        </w:rPr>
        <w:t>o</w:t>
      </w:r>
      <w:r w:rsidR="00542D67" w:rsidRPr="00B37ECF">
        <w:rPr>
          <w:lang w:val="es-ES_tradnl"/>
        </w:rPr>
        <w:t xml:space="preserve">, </w:t>
      </w:r>
      <w:r w:rsidR="00DE663C" w:rsidRPr="00B37ECF">
        <w:rPr>
          <w:lang w:val="es-ES_tradnl"/>
        </w:rPr>
        <w:t>que defendía a ultranza la libertad de expresión</w:t>
      </w:r>
      <w:r w:rsidR="00542D67" w:rsidRPr="00B37ECF">
        <w:rPr>
          <w:lang w:val="es-ES_tradnl"/>
        </w:rPr>
        <w:t xml:space="preserve">. </w:t>
      </w:r>
      <w:r w:rsidR="00DE663C" w:rsidRPr="00B37ECF">
        <w:rPr>
          <w:lang w:val="es-ES_tradnl"/>
        </w:rPr>
        <w:t xml:space="preserve">Restringirla, según él, era el camino hacia la servidumbre. </w:t>
      </w:r>
      <w:r w:rsidRPr="00B37ECF">
        <w:rPr>
          <w:lang w:val="es-ES_tradnl"/>
        </w:rPr>
        <w:t>Los editores s</w:t>
      </w:r>
      <w:r w:rsidR="000969FC" w:rsidRPr="00B37ECF">
        <w:rPr>
          <w:lang w:val="es-ES_tradnl"/>
        </w:rPr>
        <w:t xml:space="preserve">e lo devolvieron </w:t>
      </w:r>
      <w:r w:rsidR="00DE663C" w:rsidRPr="00B37ECF">
        <w:rPr>
          <w:lang w:val="es-ES_tradnl"/>
        </w:rPr>
        <w:t>tres</w:t>
      </w:r>
      <w:r w:rsidR="00542D67" w:rsidRPr="00B37ECF">
        <w:rPr>
          <w:lang w:val="es-ES_tradnl"/>
        </w:rPr>
        <w:t xml:space="preserve"> semanas después</w:t>
      </w:r>
      <w:r w:rsidR="00421AFB" w:rsidRPr="00B37ECF">
        <w:rPr>
          <w:lang w:val="es-ES_tradnl"/>
        </w:rPr>
        <w:t xml:space="preserve">, </w:t>
      </w:r>
      <w:r w:rsidRPr="00B37ECF">
        <w:rPr>
          <w:lang w:val="es-ES_tradnl"/>
        </w:rPr>
        <w:t xml:space="preserve">lleno de ominosas </w:t>
      </w:r>
      <w:r w:rsidR="000969FC" w:rsidRPr="00B37ECF">
        <w:rPr>
          <w:lang w:val="es-ES_tradnl"/>
        </w:rPr>
        <w:t>marcas</w:t>
      </w:r>
      <w:r w:rsidR="00542D67" w:rsidRPr="00B37ECF">
        <w:rPr>
          <w:lang w:val="es-ES_tradnl"/>
        </w:rPr>
        <w:t xml:space="preserve"> </w:t>
      </w:r>
      <w:r w:rsidR="000969FC" w:rsidRPr="00B37ECF">
        <w:rPr>
          <w:lang w:val="es-ES_tradnl"/>
        </w:rPr>
        <w:t xml:space="preserve">en </w:t>
      </w:r>
      <w:r w:rsidR="00542D67" w:rsidRPr="00B37ECF">
        <w:rPr>
          <w:lang w:val="es-ES_tradnl"/>
        </w:rPr>
        <w:t xml:space="preserve">rojo y una nota adhesiva: «El texto carece de sensibilidad hacia grupos históricamente vulnerables. Favor de revisar el tono». </w:t>
      </w:r>
      <w:r w:rsidRPr="00B37ECF">
        <w:rPr>
          <w:lang w:val="es-ES_tradnl"/>
        </w:rPr>
        <w:t xml:space="preserve">Cumplido su propósito, </w:t>
      </w:r>
      <w:r w:rsidR="00542D67" w:rsidRPr="00B37ECF">
        <w:rPr>
          <w:lang w:val="es-ES_tradnl"/>
        </w:rPr>
        <w:t xml:space="preserve">VM </w:t>
      </w:r>
      <w:r w:rsidR="000969FC" w:rsidRPr="00B37ECF">
        <w:rPr>
          <w:lang w:val="es-ES_tradnl"/>
        </w:rPr>
        <w:t>g</w:t>
      </w:r>
      <w:r w:rsidR="00542D67" w:rsidRPr="00B37ECF">
        <w:rPr>
          <w:lang w:val="es-ES_tradnl"/>
        </w:rPr>
        <w:t>uardó el artículo en una carpeta y jamás lo corrigió.</w:t>
      </w:r>
    </w:p>
    <w:p w14:paraId="3C35320D" w14:textId="5ABBC197" w:rsidR="00542D67" w:rsidRPr="00B37ECF" w:rsidRDefault="00DE663C" w:rsidP="00102B5F">
      <w:pPr>
        <w:adjustRightInd w:val="0"/>
        <w:spacing w:line="360" w:lineRule="auto"/>
        <w:ind w:firstLine="720"/>
        <w:contextualSpacing/>
        <w:jc w:val="both"/>
        <w:rPr>
          <w:lang w:val="es-ES_tradnl"/>
        </w:rPr>
      </w:pPr>
      <w:r w:rsidRPr="00B37ECF">
        <w:rPr>
          <w:lang w:val="es-ES_tradnl"/>
        </w:rPr>
        <w:t xml:space="preserve">Así pasaron </w:t>
      </w:r>
      <w:r w:rsidR="005334A9" w:rsidRPr="00B37ECF">
        <w:rPr>
          <w:lang w:val="es-ES_tradnl"/>
        </w:rPr>
        <w:t>dos</w:t>
      </w:r>
      <w:r w:rsidR="00542D67" w:rsidRPr="00B37ECF">
        <w:rPr>
          <w:lang w:val="es-ES_tradnl"/>
        </w:rPr>
        <w:t xml:space="preserve"> años. </w:t>
      </w:r>
      <w:r w:rsidRPr="00B37ECF">
        <w:rPr>
          <w:lang w:val="es-ES_tradnl"/>
        </w:rPr>
        <w:t>Cada día, c</w:t>
      </w:r>
      <w:r w:rsidR="00542D67" w:rsidRPr="00B37ECF">
        <w:rPr>
          <w:lang w:val="es-ES_tradnl"/>
        </w:rPr>
        <w:t xml:space="preserve">erraba la persiana para bloquear la </w:t>
      </w:r>
      <w:r w:rsidRPr="00B37ECF">
        <w:rPr>
          <w:lang w:val="es-ES_tradnl"/>
        </w:rPr>
        <w:t xml:space="preserve">intrusiva </w:t>
      </w:r>
      <w:r w:rsidR="00542D67" w:rsidRPr="00B37ECF">
        <w:rPr>
          <w:lang w:val="es-ES_tradnl"/>
        </w:rPr>
        <w:t xml:space="preserve">luz californiana, encendía la pantalla y se ponía los audífonos. </w:t>
      </w:r>
      <w:r w:rsidRPr="00B37ECF">
        <w:rPr>
          <w:lang w:val="es-ES_tradnl"/>
        </w:rPr>
        <w:t>Mientras en e</w:t>
      </w:r>
      <w:r w:rsidR="00542D67" w:rsidRPr="00B37ECF">
        <w:rPr>
          <w:lang w:val="es-ES_tradnl"/>
        </w:rPr>
        <w:t xml:space="preserve">l campus </w:t>
      </w:r>
      <w:r w:rsidRPr="00B37ECF">
        <w:rPr>
          <w:lang w:val="es-ES_tradnl"/>
        </w:rPr>
        <w:t xml:space="preserve">se sentía </w:t>
      </w:r>
      <w:r w:rsidR="00542D67" w:rsidRPr="00B37ECF">
        <w:rPr>
          <w:lang w:val="es-ES_tradnl"/>
        </w:rPr>
        <w:t>atrapado</w:t>
      </w:r>
      <w:r w:rsidR="00B106BB" w:rsidRPr="00B37ECF">
        <w:rPr>
          <w:lang w:val="es-ES_tradnl"/>
        </w:rPr>
        <w:t xml:space="preserve">, </w:t>
      </w:r>
      <w:r w:rsidR="00542D67" w:rsidRPr="00B37ECF">
        <w:rPr>
          <w:lang w:val="es-ES_tradnl"/>
        </w:rPr>
        <w:t xml:space="preserve">en </w:t>
      </w:r>
      <w:r w:rsidRPr="00B37ECF">
        <w:rPr>
          <w:lang w:val="es-ES_tradnl"/>
        </w:rPr>
        <w:t xml:space="preserve">los foros de </w:t>
      </w:r>
      <w:r w:rsidR="00542D67" w:rsidRPr="00B37ECF">
        <w:rPr>
          <w:lang w:val="es-ES_tradnl"/>
        </w:rPr>
        <w:t xml:space="preserve">Internet </w:t>
      </w:r>
      <w:r w:rsidRPr="00B37ECF">
        <w:rPr>
          <w:lang w:val="es-ES_tradnl"/>
        </w:rPr>
        <w:t>se abría una nueva senda que necesitaba explorar</w:t>
      </w:r>
      <w:r w:rsidR="00542D67" w:rsidRPr="00B37ECF">
        <w:rPr>
          <w:lang w:val="es-ES_tradnl"/>
        </w:rPr>
        <w:t xml:space="preserve">. </w:t>
      </w:r>
      <w:r w:rsidRPr="00B37ECF">
        <w:rPr>
          <w:lang w:val="es-ES_tradnl"/>
        </w:rPr>
        <w:t>A</w:t>
      </w:r>
      <w:r w:rsidR="00542D67" w:rsidRPr="00B37ECF">
        <w:rPr>
          <w:lang w:val="es-ES_tradnl"/>
        </w:rPr>
        <w:t>parecido en 2003</w:t>
      </w:r>
      <w:r w:rsidRPr="00B37ECF">
        <w:rPr>
          <w:lang w:val="es-ES_tradnl"/>
        </w:rPr>
        <w:t>, 4chan era un</w:t>
      </w:r>
      <w:r w:rsidR="00542D67" w:rsidRPr="00B37ECF">
        <w:rPr>
          <w:lang w:val="es-ES_tradnl"/>
        </w:rPr>
        <w:t xml:space="preserve"> </w:t>
      </w:r>
      <w:r w:rsidRPr="00B37ECF">
        <w:rPr>
          <w:lang w:val="es-ES_tradnl"/>
        </w:rPr>
        <w:t xml:space="preserve">tablero digital en el que los </w:t>
      </w:r>
      <w:r w:rsidR="00542D67" w:rsidRPr="00B37ECF">
        <w:rPr>
          <w:lang w:val="es-ES_tradnl"/>
        </w:rPr>
        <w:t>hilos se autodestruían</w:t>
      </w:r>
      <w:r w:rsidR="00B106BB" w:rsidRPr="00B37ECF">
        <w:rPr>
          <w:lang w:val="es-ES_tradnl"/>
        </w:rPr>
        <w:t xml:space="preserve"> </w:t>
      </w:r>
      <w:r w:rsidRPr="00B37ECF">
        <w:rPr>
          <w:lang w:val="es-ES_tradnl"/>
        </w:rPr>
        <w:t xml:space="preserve">y el </w:t>
      </w:r>
      <w:r w:rsidR="00542D67" w:rsidRPr="00B37ECF">
        <w:rPr>
          <w:lang w:val="es-ES_tradnl"/>
        </w:rPr>
        <w:t xml:space="preserve">anonimato </w:t>
      </w:r>
      <w:r w:rsidRPr="00B37ECF">
        <w:rPr>
          <w:lang w:val="es-ES_tradnl"/>
        </w:rPr>
        <w:t xml:space="preserve">estaba </w:t>
      </w:r>
      <w:r w:rsidR="00B106BB" w:rsidRPr="00B37ECF">
        <w:rPr>
          <w:lang w:val="es-ES_tradnl"/>
        </w:rPr>
        <w:t>celosamente protegido</w:t>
      </w:r>
      <w:r w:rsidR="00542D67" w:rsidRPr="00B37ECF">
        <w:rPr>
          <w:lang w:val="es-ES_tradnl"/>
        </w:rPr>
        <w:t xml:space="preserve">. </w:t>
      </w:r>
      <w:r w:rsidRPr="00B37ECF">
        <w:rPr>
          <w:lang w:val="es-ES_tradnl"/>
        </w:rPr>
        <w:t xml:space="preserve">En cuanto lo </w:t>
      </w:r>
      <w:r w:rsidR="00B106BB" w:rsidRPr="00B37ECF">
        <w:rPr>
          <w:lang w:val="es-ES_tradnl"/>
        </w:rPr>
        <w:t>descubrió</w:t>
      </w:r>
      <w:r w:rsidRPr="00B37ECF">
        <w:rPr>
          <w:lang w:val="es-ES_tradnl"/>
        </w:rPr>
        <w:t>, VM entró en</w:t>
      </w:r>
      <w:r w:rsidR="00B106BB" w:rsidRPr="00B37ECF">
        <w:rPr>
          <w:lang w:val="es-ES_tradnl"/>
        </w:rPr>
        <w:t xml:space="preserve"> </w:t>
      </w:r>
      <w:r w:rsidR="00542D67" w:rsidRPr="00B37ECF">
        <w:rPr>
          <w:i/>
          <w:iCs/>
          <w:lang w:val="es-ES_tradnl"/>
        </w:rPr>
        <w:t>/v/</w:t>
      </w:r>
      <w:r w:rsidRPr="00B37ECF">
        <w:rPr>
          <w:lang w:val="es-ES_tradnl"/>
        </w:rPr>
        <w:t xml:space="preserve">, el foro de discusión sobre videojuegos, </w:t>
      </w:r>
      <w:r w:rsidR="00542D67" w:rsidRPr="00B37ECF">
        <w:rPr>
          <w:lang w:val="es-ES_tradnl"/>
        </w:rPr>
        <w:t>y encontró un ecosistema que reconoció de inmediato</w:t>
      </w:r>
      <w:r w:rsidRPr="00B37ECF">
        <w:rPr>
          <w:lang w:val="es-ES_tradnl"/>
        </w:rPr>
        <w:t xml:space="preserve">: un espacio sin límites en el cual </w:t>
      </w:r>
      <w:r w:rsidR="00B106BB" w:rsidRPr="00B37ECF">
        <w:rPr>
          <w:lang w:val="es-ES_tradnl"/>
        </w:rPr>
        <w:t xml:space="preserve">se </w:t>
      </w:r>
      <w:r w:rsidR="008C0023" w:rsidRPr="00B37ECF">
        <w:rPr>
          <w:lang w:val="es-ES_tradnl"/>
        </w:rPr>
        <w:t xml:space="preserve">desplegaba </w:t>
      </w:r>
      <w:r w:rsidR="00B106BB" w:rsidRPr="00B37ECF">
        <w:rPr>
          <w:lang w:val="es-ES_tradnl"/>
        </w:rPr>
        <w:t>una</w:t>
      </w:r>
      <w:r w:rsidR="00542D67" w:rsidRPr="00B37ECF">
        <w:rPr>
          <w:lang w:val="es-ES_tradnl"/>
        </w:rPr>
        <w:t xml:space="preserve"> brutalidad </w:t>
      </w:r>
      <w:r w:rsidR="00B106BB" w:rsidRPr="00B37ECF">
        <w:rPr>
          <w:lang w:val="es-ES_tradnl"/>
        </w:rPr>
        <w:lastRenderedPageBreak/>
        <w:t>extrema</w:t>
      </w:r>
      <w:r w:rsidR="00542D67" w:rsidRPr="00B37ECF">
        <w:rPr>
          <w:lang w:val="es-ES_tradnl"/>
        </w:rPr>
        <w:t xml:space="preserve">, </w:t>
      </w:r>
      <w:r w:rsidR="00B106BB" w:rsidRPr="00B37ECF">
        <w:rPr>
          <w:lang w:val="es-ES_tradnl"/>
        </w:rPr>
        <w:t xml:space="preserve">siempre que viniera acompañada de un </w:t>
      </w:r>
      <w:r w:rsidR="00542D67" w:rsidRPr="00B37ECF">
        <w:rPr>
          <w:lang w:val="es-ES_tradnl"/>
        </w:rPr>
        <w:t>humor corrosivo</w:t>
      </w:r>
      <w:r w:rsidR="00B106BB" w:rsidRPr="00B37ECF">
        <w:rPr>
          <w:lang w:val="es-ES_tradnl"/>
        </w:rPr>
        <w:t xml:space="preserve"> y una </w:t>
      </w:r>
      <w:r w:rsidR="008C0023" w:rsidRPr="00B37ECF">
        <w:rPr>
          <w:lang w:val="es-ES_tradnl"/>
        </w:rPr>
        <w:t xml:space="preserve">íntima </w:t>
      </w:r>
      <w:r w:rsidR="00542D67" w:rsidRPr="00B37ECF">
        <w:rPr>
          <w:lang w:val="es-ES_tradnl"/>
        </w:rPr>
        <w:t>desconfianza hacia cualquier autoridad. Los hilos eran breves, condenados a desaparecer en minutos</w:t>
      </w:r>
      <w:r w:rsidR="00B106BB" w:rsidRPr="00B37ECF">
        <w:rPr>
          <w:lang w:val="es-ES_tradnl"/>
        </w:rPr>
        <w:t>,</w:t>
      </w:r>
      <w:r w:rsidR="00542D67" w:rsidRPr="00B37ECF">
        <w:rPr>
          <w:lang w:val="es-ES_tradnl"/>
        </w:rPr>
        <w:t xml:space="preserve"> </w:t>
      </w:r>
      <w:r w:rsidR="00B106BB" w:rsidRPr="00B37ECF">
        <w:rPr>
          <w:lang w:val="es-ES_tradnl"/>
        </w:rPr>
        <w:t>p</w:t>
      </w:r>
      <w:r w:rsidR="00542D67" w:rsidRPr="00B37ECF">
        <w:rPr>
          <w:lang w:val="es-ES_tradnl"/>
        </w:rPr>
        <w:t xml:space="preserve">ero </w:t>
      </w:r>
      <w:r w:rsidR="00B106BB" w:rsidRPr="00B37ECF">
        <w:rPr>
          <w:lang w:val="es-ES_tradnl"/>
        </w:rPr>
        <w:t xml:space="preserve">en ellos </w:t>
      </w:r>
      <w:r w:rsidR="00542D67" w:rsidRPr="00B37ECF">
        <w:rPr>
          <w:lang w:val="es-ES_tradnl"/>
        </w:rPr>
        <w:t>él alcanz</w:t>
      </w:r>
      <w:r w:rsidR="008C0023" w:rsidRPr="00B37ECF">
        <w:rPr>
          <w:lang w:val="es-ES_tradnl"/>
        </w:rPr>
        <w:t xml:space="preserve">ó a entrever </w:t>
      </w:r>
      <w:r w:rsidR="00B106BB" w:rsidRPr="00B37ECF">
        <w:rPr>
          <w:lang w:val="es-ES_tradnl"/>
        </w:rPr>
        <w:t>un nuev</w:t>
      </w:r>
      <w:r w:rsidR="008C0023" w:rsidRPr="00B37ECF">
        <w:rPr>
          <w:lang w:val="es-ES_tradnl"/>
        </w:rPr>
        <w:t>o</w:t>
      </w:r>
      <w:r w:rsidR="00B106BB" w:rsidRPr="00B37ECF">
        <w:rPr>
          <w:lang w:val="es-ES_tradnl"/>
        </w:rPr>
        <w:t xml:space="preserve"> y necesari</w:t>
      </w:r>
      <w:r w:rsidR="008C0023" w:rsidRPr="00B37ECF">
        <w:rPr>
          <w:lang w:val="es-ES_tradnl"/>
        </w:rPr>
        <w:t>o</w:t>
      </w:r>
      <w:r w:rsidR="00B106BB" w:rsidRPr="00B37ECF">
        <w:rPr>
          <w:lang w:val="es-ES_tradnl"/>
        </w:rPr>
        <w:t xml:space="preserve"> </w:t>
      </w:r>
      <w:r w:rsidR="008C0023" w:rsidRPr="00B37ECF">
        <w:rPr>
          <w:lang w:val="es-ES_tradnl"/>
        </w:rPr>
        <w:t xml:space="preserve">espacio de </w:t>
      </w:r>
      <w:r w:rsidR="00B106BB" w:rsidRPr="00B37ECF">
        <w:rPr>
          <w:lang w:val="es-ES_tradnl"/>
        </w:rPr>
        <w:t>libertad</w:t>
      </w:r>
      <w:r w:rsidR="00DC1373" w:rsidRPr="00B37ECF">
        <w:rPr>
          <w:lang w:val="es-ES_tradnl"/>
        </w:rPr>
        <w:t>:</w:t>
      </w:r>
      <w:r w:rsidR="00542D67" w:rsidRPr="00B37ECF">
        <w:rPr>
          <w:lang w:val="es-ES_tradnl"/>
        </w:rPr>
        <w:t xml:space="preserve"> </w:t>
      </w:r>
    </w:p>
    <w:p w14:paraId="5FCDF4C3" w14:textId="77777777" w:rsidR="00542D67" w:rsidRPr="00B37ECF" w:rsidRDefault="00542D67" w:rsidP="00102B5F">
      <w:pPr>
        <w:adjustRightInd w:val="0"/>
        <w:spacing w:line="360" w:lineRule="auto"/>
        <w:ind w:firstLine="720"/>
        <w:contextualSpacing/>
        <w:jc w:val="both"/>
        <w:rPr>
          <w:lang w:val="es-ES_tradnl"/>
        </w:rPr>
      </w:pPr>
    </w:p>
    <w:p w14:paraId="7B33C716" w14:textId="6F11710D"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[Anon07]: </w:t>
      </w:r>
      <w:r w:rsidR="0030116F" w:rsidRPr="00B37ECF">
        <w:rPr>
          <w:lang w:val="es-ES_tradnl"/>
        </w:rPr>
        <w:t>c</w:t>
      </w:r>
      <w:r w:rsidRPr="00B37ECF">
        <w:rPr>
          <w:lang w:val="es-ES_tradnl"/>
        </w:rPr>
        <w:t>ómo carajo</w:t>
      </w:r>
      <w:r w:rsidR="00B1061E" w:rsidRPr="00B37ECF">
        <w:rPr>
          <w:lang w:val="es-ES_tradnl"/>
        </w:rPr>
        <w:t>s</w:t>
      </w:r>
      <w:r w:rsidRPr="00B37ECF">
        <w:rPr>
          <w:lang w:val="es-ES_tradnl"/>
        </w:rPr>
        <w:t xml:space="preserve"> este juego tiene 9/10? </w:t>
      </w:r>
      <w:r w:rsidR="0030116F" w:rsidRPr="00B37ECF">
        <w:rPr>
          <w:lang w:val="es-ES_tradnl"/>
        </w:rPr>
        <w:t>e</w:t>
      </w:r>
      <w:r w:rsidRPr="00B37ECF">
        <w:rPr>
          <w:lang w:val="es-ES_tradnl"/>
        </w:rPr>
        <w:t>l reviewer es amigo del dev?</w:t>
      </w:r>
    </w:p>
    <w:p w14:paraId="0C698690" w14:textId="6FFEB25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[KeySmash]: </w:t>
      </w:r>
      <w:r w:rsidR="0030116F" w:rsidRPr="00B37ECF">
        <w:rPr>
          <w:lang w:val="es-ES_tradnl"/>
        </w:rPr>
        <w:t>e</w:t>
      </w:r>
      <w:r w:rsidRPr="00B37ECF">
        <w:rPr>
          <w:lang w:val="es-ES_tradnl"/>
        </w:rPr>
        <w:t>stán todos comprados TODOS</w:t>
      </w:r>
    </w:p>
    <w:p w14:paraId="475C079F" w14:textId="4B21D107"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[vm_dark]: </w:t>
      </w:r>
      <w:r w:rsidR="0030116F" w:rsidRPr="00B37ECF">
        <w:rPr>
          <w:lang w:val="es-ES_tradnl"/>
        </w:rPr>
        <w:t>l</w:t>
      </w:r>
      <w:r w:rsidRPr="00B37ECF">
        <w:rPr>
          <w:lang w:val="es-ES_tradnl"/>
        </w:rPr>
        <w:t>as reseñas murieron cuando empezaron a parecer</w:t>
      </w:r>
      <w:r w:rsidR="0030116F" w:rsidRPr="00B37ECF">
        <w:rPr>
          <w:lang w:val="es-ES_tradnl"/>
        </w:rPr>
        <w:t>se</w:t>
      </w:r>
      <w:r w:rsidRPr="00B37ECF">
        <w:rPr>
          <w:lang w:val="es-ES_tradnl"/>
        </w:rPr>
        <w:t xml:space="preserve"> </w:t>
      </w:r>
      <w:r w:rsidR="0030116F" w:rsidRPr="00B37ECF">
        <w:rPr>
          <w:lang w:val="es-ES_tradnl"/>
        </w:rPr>
        <w:t xml:space="preserve">a </w:t>
      </w:r>
      <w:r w:rsidRPr="00B37ECF">
        <w:rPr>
          <w:lang w:val="es-ES_tradnl"/>
        </w:rPr>
        <w:t>comunicados de prensa</w:t>
      </w:r>
    </w:p>
    <w:p w14:paraId="309D3947" w14:textId="77777777" w:rsidR="00542D67" w:rsidRPr="00B37ECF" w:rsidRDefault="00542D67" w:rsidP="00102B5F">
      <w:pPr>
        <w:adjustRightInd w:val="0"/>
        <w:spacing w:line="360" w:lineRule="auto"/>
        <w:ind w:firstLine="720"/>
        <w:contextualSpacing/>
        <w:jc w:val="both"/>
        <w:rPr>
          <w:lang w:val="es-ES_tradnl"/>
        </w:rPr>
      </w:pPr>
    </w:p>
    <w:p w14:paraId="1AAB1C7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Otro hilo, más agresivo, duró menos de diez minutos:</w:t>
      </w:r>
    </w:p>
    <w:p w14:paraId="316F68CE" w14:textId="77777777" w:rsidR="00542D67" w:rsidRPr="00B37ECF" w:rsidRDefault="00542D67" w:rsidP="00102B5F">
      <w:pPr>
        <w:adjustRightInd w:val="0"/>
        <w:spacing w:line="360" w:lineRule="auto"/>
        <w:ind w:firstLine="720"/>
        <w:contextualSpacing/>
        <w:jc w:val="both"/>
        <w:rPr>
          <w:lang w:val="es-ES_tradnl"/>
        </w:rPr>
      </w:pPr>
    </w:p>
    <w:p w14:paraId="1E5D0CBF" w14:textId="62848A00" w:rsidR="00542D67" w:rsidRPr="00B37ECF" w:rsidRDefault="00542D67" w:rsidP="00DC1373">
      <w:pPr>
        <w:adjustRightInd w:val="0"/>
        <w:spacing w:line="360" w:lineRule="auto"/>
        <w:ind w:left="720"/>
        <w:contextualSpacing/>
        <w:jc w:val="both"/>
        <w:rPr>
          <w:lang w:val="es-ES_tradnl"/>
        </w:rPr>
      </w:pPr>
      <w:r w:rsidRPr="00B37ECF">
        <w:rPr>
          <w:lang w:val="es-ES_tradnl"/>
        </w:rPr>
        <w:t xml:space="preserve">[FuryDrive]: </w:t>
      </w:r>
      <w:r w:rsidR="0030116F" w:rsidRPr="00B37ECF">
        <w:rPr>
          <w:lang w:val="es-ES_tradnl"/>
        </w:rPr>
        <w:t>n</w:t>
      </w:r>
      <w:r w:rsidRPr="00B37ECF">
        <w:rPr>
          <w:lang w:val="es-ES_tradnl"/>
        </w:rPr>
        <w:t>uevo artículo diciendo que los juegos violentos</w:t>
      </w:r>
      <w:r w:rsidR="00DC1373" w:rsidRPr="00B37ECF">
        <w:rPr>
          <w:lang w:val="es-ES_tradnl"/>
        </w:rPr>
        <w:t xml:space="preserve"> </w:t>
      </w:r>
      <w:r w:rsidRPr="00B37ECF">
        <w:rPr>
          <w:lang w:val="es-ES_tradnl"/>
        </w:rPr>
        <w:t xml:space="preserve">deforman la mente </w:t>
      </w:r>
      <w:r w:rsidR="00B1061E" w:rsidRPr="00B37ECF">
        <w:rPr>
          <w:lang w:val="es-ES_tradnl"/>
        </w:rPr>
        <w:t>m</w:t>
      </w:r>
      <w:r w:rsidRPr="00B37ECF">
        <w:rPr>
          <w:lang w:val="es-ES_tradnl"/>
        </w:rPr>
        <w:t>ás moralina barata</w:t>
      </w:r>
    </w:p>
    <w:p w14:paraId="72BECDBB" w14:textId="6BC73F6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[Anon21]: </w:t>
      </w:r>
      <w:r w:rsidR="0030116F" w:rsidRPr="00B37ECF">
        <w:rPr>
          <w:lang w:val="es-ES_tradnl"/>
        </w:rPr>
        <w:t>q</w:t>
      </w:r>
      <w:r w:rsidRPr="00B37ECF">
        <w:rPr>
          <w:lang w:val="es-ES_tradnl"/>
        </w:rPr>
        <w:t>uieren decidir qué podemos jugar</w:t>
      </w:r>
    </w:p>
    <w:p w14:paraId="1CE770AD" w14:textId="31226BB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[vm_dark]: </w:t>
      </w:r>
      <w:r w:rsidR="00DC1373" w:rsidRPr="00B37ECF">
        <w:rPr>
          <w:lang w:val="es-ES_tradnl"/>
        </w:rPr>
        <w:t>peor</w:t>
      </w:r>
      <w:r w:rsidRPr="00B37ECF">
        <w:rPr>
          <w:lang w:val="es-ES_tradnl"/>
        </w:rPr>
        <w:t xml:space="preserve"> </w:t>
      </w:r>
      <w:r w:rsidR="0030116F" w:rsidRPr="00B37ECF">
        <w:rPr>
          <w:lang w:val="es-ES_tradnl"/>
        </w:rPr>
        <w:t>q</w:t>
      </w:r>
      <w:r w:rsidRPr="00B37ECF">
        <w:rPr>
          <w:lang w:val="es-ES_tradnl"/>
        </w:rPr>
        <w:t xml:space="preserve">uieren decidir qué podemos </w:t>
      </w:r>
      <w:r w:rsidR="00DC1373" w:rsidRPr="00B37ECF">
        <w:rPr>
          <w:lang w:val="es-ES_tradnl"/>
        </w:rPr>
        <w:t>PENSAR</w:t>
      </w:r>
    </w:p>
    <w:p w14:paraId="75DA6C7E" w14:textId="77777777" w:rsidR="00542D67" w:rsidRPr="00B37ECF" w:rsidRDefault="00542D67" w:rsidP="00102B5F">
      <w:pPr>
        <w:adjustRightInd w:val="0"/>
        <w:spacing w:line="360" w:lineRule="auto"/>
        <w:ind w:firstLine="720"/>
        <w:contextualSpacing/>
        <w:jc w:val="both"/>
        <w:rPr>
          <w:lang w:val="es-ES_tradnl"/>
        </w:rPr>
      </w:pPr>
    </w:p>
    <w:p w14:paraId="57812132" w14:textId="3EEBDE00" w:rsidR="00542D67" w:rsidRPr="00B37ECF" w:rsidRDefault="00542D67" w:rsidP="00102B5F">
      <w:pPr>
        <w:adjustRightInd w:val="0"/>
        <w:spacing w:line="360" w:lineRule="auto"/>
        <w:ind w:firstLine="720"/>
        <w:contextualSpacing/>
        <w:jc w:val="both"/>
        <w:rPr>
          <w:lang w:val="es-ES_tradnl"/>
        </w:rPr>
      </w:pPr>
      <w:r w:rsidRPr="00B37ECF">
        <w:rPr>
          <w:lang w:val="es-ES_tradnl"/>
        </w:rPr>
        <w:t>La</w:t>
      </w:r>
      <w:r w:rsidR="008C0023" w:rsidRPr="00B37ECF">
        <w:rPr>
          <w:lang w:val="es-ES_tradnl"/>
        </w:rPr>
        <w:t>s</w:t>
      </w:r>
      <w:r w:rsidRPr="00B37ECF">
        <w:rPr>
          <w:lang w:val="es-ES_tradnl"/>
        </w:rPr>
        <w:t xml:space="preserve"> disputa</w:t>
      </w:r>
      <w:r w:rsidR="008C0023" w:rsidRPr="00B37ECF">
        <w:rPr>
          <w:lang w:val="es-ES_tradnl"/>
        </w:rPr>
        <w:t>s</w:t>
      </w:r>
      <w:r w:rsidRPr="00B37ECF">
        <w:rPr>
          <w:lang w:val="es-ES_tradnl"/>
        </w:rPr>
        <w:t xml:space="preserve"> no era</w:t>
      </w:r>
      <w:r w:rsidR="008C0023" w:rsidRPr="00B37ECF">
        <w:rPr>
          <w:lang w:val="es-ES_tradnl"/>
        </w:rPr>
        <w:t>n</w:t>
      </w:r>
      <w:r w:rsidRPr="00B37ECF">
        <w:rPr>
          <w:lang w:val="es-ES_tradnl"/>
        </w:rPr>
        <w:t xml:space="preserve"> </w:t>
      </w:r>
      <w:r w:rsidR="008C0023" w:rsidRPr="00B37ECF">
        <w:rPr>
          <w:lang w:val="es-ES_tradnl"/>
        </w:rPr>
        <w:t xml:space="preserve">tanto </w:t>
      </w:r>
      <w:r w:rsidRPr="00B37ECF">
        <w:rPr>
          <w:lang w:val="es-ES_tradnl"/>
        </w:rPr>
        <w:t xml:space="preserve">sobre </w:t>
      </w:r>
      <w:r w:rsidR="0030116F" w:rsidRPr="00B37ECF">
        <w:rPr>
          <w:lang w:val="es-ES_tradnl"/>
        </w:rPr>
        <w:t xml:space="preserve">la naturaleza de los </w:t>
      </w:r>
      <w:r w:rsidRPr="00B37ECF">
        <w:rPr>
          <w:lang w:val="es-ES_tradnl"/>
        </w:rPr>
        <w:t>videojuegos</w:t>
      </w:r>
      <w:r w:rsidR="008C0023" w:rsidRPr="00B37ECF">
        <w:rPr>
          <w:lang w:val="es-ES_tradnl"/>
        </w:rPr>
        <w:t>,</w:t>
      </w:r>
      <w:r w:rsidRPr="00B37ECF">
        <w:rPr>
          <w:lang w:val="es-ES_tradnl"/>
        </w:rPr>
        <w:t xml:space="preserve"> </w:t>
      </w:r>
      <w:r w:rsidR="008C0023" w:rsidRPr="00B37ECF">
        <w:rPr>
          <w:lang w:val="es-ES_tradnl"/>
        </w:rPr>
        <w:t xml:space="preserve">como </w:t>
      </w:r>
      <w:r w:rsidRPr="00B37ECF">
        <w:rPr>
          <w:lang w:val="es-ES_tradnl"/>
        </w:rPr>
        <w:t xml:space="preserve">sobre el control. </w:t>
      </w:r>
      <w:r w:rsidR="00FB49AC" w:rsidRPr="00B37ECF">
        <w:rPr>
          <w:lang w:val="es-ES_tradnl"/>
        </w:rPr>
        <w:t>Para entonces</w:t>
      </w:r>
      <w:r w:rsidRPr="00B37ECF">
        <w:rPr>
          <w:lang w:val="es-ES_tradnl"/>
        </w:rPr>
        <w:t xml:space="preserve">, los foros ya hervían con </w:t>
      </w:r>
      <w:r w:rsidR="0030116F" w:rsidRPr="00B37ECF">
        <w:rPr>
          <w:lang w:val="es-ES_tradnl"/>
        </w:rPr>
        <w:t xml:space="preserve">toda suerte de </w:t>
      </w:r>
      <w:r w:rsidR="005334A9" w:rsidRPr="00B37ECF">
        <w:rPr>
          <w:lang w:val="es-ES_tradnl"/>
        </w:rPr>
        <w:t xml:space="preserve">teorías </w:t>
      </w:r>
      <w:r w:rsidRPr="00B37ECF">
        <w:rPr>
          <w:lang w:val="es-ES_tradnl"/>
        </w:rPr>
        <w:t>conspira</w:t>
      </w:r>
      <w:r w:rsidR="005334A9" w:rsidRPr="00B37ECF">
        <w:rPr>
          <w:lang w:val="es-ES_tradnl"/>
        </w:rPr>
        <w:t>tivas</w:t>
      </w:r>
      <w:r w:rsidR="0030116F" w:rsidRPr="00B37ECF">
        <w:rPr>
          <w:lang w:val="es-ES_tradnl"/>
        </w:rPr>
        <w:t xml:space="preserve"> sobre </w:t>
      </w:r>
      <w:r w:rsidRPr="00B37ECF">
        <w:rPr>
          <w:lang w:val="es-ES_tradnl"/>
        </w:rPr>
        <w:t>periodistas vendidos</w:t>
      </w:r>
      <w:r w:rsidR="008C0023" w:rsidRPr="00B37ECF">
        <w:rPr>
          <w:lang w:val="es-ES_tradnl"/>
        </w:rPr>
        <w:t xml:space="preserve"> y </w:t>
      </w:r>
      <w:r w:rsidRPr="00B37ECF">
        <w:rPr>
          <w:lang w:val="es-ES_tradnl"/>
        </w:rPr>
        <w:t xml:space="preserve">desarrolladores corruptos. VM observaba </w:t>
      </w:r>
      <w:r w:rsidR="0030116F" w:rsidRPr="00B37ECF">
        <w:rPr>
          <w:lang w:val="es-ES_tradnl"/>
        </w:rPr>
        <w:t>aquel</w:t>
      </w:r>
      <w:r w:rsidRPr="00B37ECF">
        <w:rPr>
          <w:lang w:val="es-ES_tradnl"/>
        </w:rPr>
        <w:t xml:space="preserve">las disputas, fascinado por </w:t>
      </w:r>
      <w:r w:rsidR="008C0023" w:rsidRPr="00B37ECF">
        <w:rPr>
          <w:lang w:val="es-ES_tradnl"/>
        </w:rPr>
        <w:t>su</w:t>
      </w:r>
      <w:r w:rsidRPr="00B37ECF">
        <w:rPr>
          <w:lang w:val="es-ES_tradnl"/>
        </w:rPr>
        <w:t xml:space="preserve"> </w:t>
      </w:r>
      <w:r w:rsidR="0030116F" w:rsidRPr="00B37ECF">
        <w:rPr>
          <w:lang w:val="es-ES_tradnl"/>
        </w:rPr>
        <w:t>honestidad</w:t>
      </w:r>
      <w:r w:rsidR="008C0023" w:rsidRPr="00B37ECF">
        <w:rPr>
          <w:lang w:val="es-ES_tradnl"/>
        </w:rPr>
        <w:t>,</w:t>
      </w:r>
      <w:r w:rsidRPr="00B37ECF">
        <w:rPr>
          <w:lang w:val="es-ES_tradnl"/>
        </w:rPr>
        <w:t xml:space="preserve"> </w:t>
      </w:r>
      <w:r w:rsidR="008C0023" w:rsidRPr="00B37ECF">
        <w:rPr>
          <w:lang w:val="es-ES_tradnl"/>
        </w:rPr>
        <w:t>y apenas tardó en subir frases que en Stanford de seguro le habrían censurado:</w:t>
      </w:r>
    </w:p>
    <w:p w14:paraId="0FE36C16" w14:textId="77777777" w:rsidR="00542D67" w:rsidRPr="00B37ECF" w:rsidRDefault="00542D67" w:rsidP="00102B5F">
      <w:pPr>
        <w:adjustRightInd w:val="0"/>
        <w:spacing w:line="360" w:lineRule="auto"/>
        <w:ind w:firstLine="720"/>
        <w:contextualSpacing/>
        <w:jc w:val="both"/>
        <w:rPr>
          <w:lang w:val="es-ES_tradnl"/>
        </w:rPr>
      </w:pPr>
    </w:p>
    <w:p w14:paraId="22B63134" w14:textId="108AA50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[vm_dark]: </w:t>
      </w:r>
      <w:r w:rsidR="008C0023" w:rsidRPr="00B37ECF">
        <w:rPr>
          <w:lang w:val="es-ES_tradnl"/>
        </w:rPr>
        <w:t>c</w:t>
      </w:r>
      <w:r w:rsidRPr="00B37ECF">
        <w:rPr>
          <w:lang w:val="es-ES_tradnl"/>
        </w:rPr>
        <w:t>uando la crítica se vuelve moral lo siguiente es la censura</w:t>
      </w:r>
    </w:p>
    <w:p w14:paraId="428A6DFC" w14:textId="31EA69D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[vm_dark]: </w:t>
      </w:r>
      <w:r w:rsidR="008C0023" w:rsidRPr="00B37ECF">
        <w:rPr>
          <w:lang w:val="es-ES_tradnl"/>
        </w:rPr>
        <w:t>s</w:t>
      </w:r>
      <w:r w:rsidRPr="00B37ECF">
        <w:rPr>
          <w:lang w:val="es-ES_tradnl"/>
        </w:rPr>
        <w:t>i todo es ofensivo nada puede ser verdadero</w:t>
      </w:r>
    </w:p>
    <w:p w14:paraId="53AA2B12" w14:textId="77777777" w:rsidR="00542D67" w:rsidRPr="00B37ECF" w:rsidRDefault="00542D67" w:rsidP="00102B5F">
      <w:pPr>
        <w:adjustRightInd w:val="0"/>
        <w:spacing w:line="360" w:lineRule="auto"/>
        <w:ind w:firstLine="720"/>
        <w:contextualSpacing/>
        <w:jc w:val="both"/>
        <w:rPr>
          <w:lang w:val="es-ES_tradnl"/>
        </w:rPr>
      </w:pPr>
    </w:p>
    <w:p w14:paraId="4243392A" w14:textId="0475E9D4" w:rsidR="00542D67" w:rsidRPr="00B37ECF" w:rsidRDefault="0030116F"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 xml:space="preserve">os mensajes desaparecían de inmediato, perdidos en </w:t>
      </w:r>
      <w:r w:rsidR="008C0023" w:rsidRPr="00B37ECF">
        <w:rPr>
          <w:lang w:val="es-ES_tradnl"/>
        </w:rPr>
        <w:t>medio d</w:t>
      </w:r>
      <w:r w:rsidR="00542D67" w:rsidRPr="00B37ECF">
        <w:rPr>
          <w:lang w:val="es-ES_tradnl"/>
        </w:rPr>
        <w:t>el torrente digital, pero</w:t>
      </w:r>
      <w:r w:rsidR="008C0023" w:rsidRPr="00B37ECF">
        <w:rPr>
          <w:lang w:val="es-ES_tradnl"/>
        </w:rPr>
        <w:t xml:space="preserve"> a</w:t>
      </w:r>
      <w:r w:rsidR="00542D67" w:rsidRPr="00B37ECF">
        <w:rPr>
          <w:lang w:val="es-ES_tradnl"/>
        </w:rPr>
        <w:t xml:space="preserve"> VM </w:t>
      </w:r>
      <w:r w:rsidR="008C0023" w:rsidRPr="00B37ECF">
        <w:rPr>
          <w:lang w:val="es-ES_tradnl"/>
        </w:rPr>
        <w:t xml:space="preserve">lo </w:t>
      </w:r>
      <w:r w:rsidR="00B1061E" w:rsidRPr="00B37ECF">
        <w:rPr>
          <w:lang w:val="es-ES_tradnl"/>
        </w:rPr>
        <w:t>colma</w:t>
      </w:r>
      <w:r w:rsidR="008C0023" w:rsidRPr="00B37ECF">
        <w:rPr>
          <w:lang w:val="es-ES_tradnl"/>
        </w:rPr>
        <w:t>ban de energía</w:t>
      </w:r>
      <w:r w:rsidR="00542D67" w:rsidRPr="00B37ECF">
        <w:rPr>
          <w:lang w:val="es-ES_tradnl"/>
        </w:rPr>
        <w:t xml:space="preserve">. Una noche, </w:t>
      </w:r>
      <w:r w:rsidR="008C0023" w:rsidRPr="00B37ECF">
        <w:rPr>
          <w:lang w:val="es-ES_tradnl"/>
        </w:rPr>
        <w:t>se dio de bruces con</w:t>
      </w:r>
      <w:r w:rsidR="00542D67" w:rsidRPr="00B37ECF">
        <w:rPr>
          <w:lang w:val="es-ES_tradnl"/>
        </w:rPr>
        <w:t xml:space="preserve"> un</w:t>
      </w:r>
      <w:r w:rsidR="008C0023" w:rsidRPr="00B37ECF">
        <w:rPr>
          <w:lang w:val="es-ES_tradnl"/>
        </w:rPr>
        <w:t xml:space="preserve"> </w:t>
      </w:r>
      <w:r w:rsidR="00542D67" w:rsidRPr="00B37ECF">
        <w:rPr>
          <w:lang w:val="es-ES_tradnl"/>
        </w:rPr>
        <w:t>hilo contra una periodista que había criticado el diseño de personajes femeninos en un juego:</w:t>
      </w:r>
    </w:p>
    <w:p w14:paraId="27F4E21E" w14:textId="77777777" w:rsidR="00542D67" w:rsidRPr="00B37ECF" w:rsidRDefault="00542D67" w:rsidP="00102B5F">
      <w:pPr>
        <w:adjustRightInd w:val="0"/>
        <w:spacing w:line="360" w:lineRule="auto"/>
        <w:ind w:firstLine="720"/>
        <w:contextualSpacing/>
        <w:jc w:val="both"/>
        <w:rPr>
          <w:lang w:val="es-ES_tradnl"/>
        </w:rPr>
      </w:pPr>
    </w:p>
    <w:p w14:paraId="789354EA" w14:textId="08EC3F72"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[Anon45]: </w:t>
      </w:r>
      <w:r w:rsidR="0030116F" w:rsidRPr="00B37ECF">
        <w:rPr>
          <w:lang w:val="es-ES_tradnl"/>
        </w:rPr>
        <w:t>o</w:t>
      </w:r>
      <w:r w:rsidRPr="00B37ECF">
        <w:rPr>
          <w:lang w:val="es-ES_tradnl"/>
        </w:rPr>
        <w:t xml:space="preserve">tra vez </w:t>
      </w:r>
      <w:r w:rsidR="0030116F" w:rsidRPr="00B37ECF">
        <w:rPr>
          <w:lang w:val="es-ES_tradnl"/>
        </w:rPr>
        <w:t xml:space="preserve">estos asnos </w:t>
      </w:r>
      <w:r w:rsidRPr="00B37ECF">
        <w:rPr>
          <w:lang w:val="es-ES_tradnl"/>
        </w:rPr>
        <w:t xml:space="preserve">diciendo que un juego es sexista </w:t>
      </w:r>
      <w:r w:rsidR="0030116F" w:rsidRPr="00B37ECF">
        <w:rPr>
          <w:lang w:val="es-ES_tradnl"/>
        </w:rPr>
        <w:t>q</w:t>
      </w:r>
      <w:r w:rsidRPr="00B37ECF">
        <w:rPr>
          <w:lang w:val="es-ES_tradnl"/>
        </w:rPr>
        <w:t>ue haga</w:t>
      </w:r>
      <w:r w:rsidR="0030116F" w:rsidRPr="00B37ECF">
        <w:rPr>
          <w:lang w:val="es-ES_tradnl"/>
        </w:rPr>
        <w:t>n</w:t>
      </w:r>
      <w:r w:rsidRPr="00B37ECF">
        <w:rPr>
          <w:lang w:val="es-ES_tradnl"/>
        </w:rPr>
        <w:t xml:space="preserve"> el suyo</w:t>
      </w:r>
      <w:r w:rsidR="00B1061E" w:rsidRPr="00B37ECF">
        <w:rPr>
          <w:lang w:val="es-ES_tradnl"/>
        </w:rPr>
        <w:t xml:space="preserve"> los cabrones</w:t>
      </w:r>
    </w:p>
    <w:p w14:paraId="472D81CE" w14:textId="5F071D4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[Cobalt]: </w:t>
      </w:r>
      <w:r w:rsidR="0030116F" w:rsidRPr="00B37ECF">
        <w:rPr>
          <w:lang w:val="es-ES_tradnl"/>
        </w:rPr>
        <w:t>en vez de jugar buscan</w:t>
      </w:r>
      <w:r w:rsidRPr="00B37ECF">
        <w:rPr>
          <w:lang w:val="es-ES_tradnl"/>
        </w:rPr>
        <w:t xml:space="preserve"> educarnos</w:t>
      </w:r>
    </w:p>
    <w:p w14:paraId="37D98BC9" w14:textId="62CECFE3" w:rsidR="00542D67" w:rsidRPr="00B37ECF" w:rsidRDefault="00542D67" w:rsidP="00102B5F">
      <w:pPr>
        <w:adjustRightInd w:val="0"/>
        <w:spacing w:line="360" w:lineRule="auto"/>
        <w:ind w:left="720"/>
        <w:contextualSpacing/>
        <w:jc w:val="both"/>
        <w:rPr>
          <w:lang w:val="es-ES_tradnl"/>
        </w:rPr>
      </w:pPr>
      <w:r w:rsidRPr="00B37ECF">
        <w:rPr>
          <w:lang w:val="es-ES_tradnl"/>
        </w:rPr>
        <w:lastRenderedPageBreak/>
        <w:t xml:space="preserve">[vm_dark]: </w:t>
      </w:r>
      <w:r w:rsidR="0030116F" w:rsidRPr="00B37ECF">
        <w:rPr>
          <w:lang w:val="es-ES_tradnl"/>
        </w:rPr>
        <w:t>n</w:t>
      </w:r>
      <w:r w:rsidRPr="00B37ECF">
        <w:rPr>
          <w:lang w:val="es-ES_tradnl"/>
        </w:rPr>
        <w:t>o soportan que exista un mundo donde cada uno pued</w:t>
      </w:r>
      <w:r w:rsidR="0030116F" w:rsidRPr="00B37ECF">
        <w:rPr>
          <w:lang w:val="es-ES_tradnl"/>
        </w:rPr>
        <w:t>a</w:t>
      </w:r>
      <w:r w:rsidRPr="00B37ECF">
        <w:rPr>
          <w:lang w:val="es-ES_tradnl"/>
        </w:rPr>
        <w:t xml:space="preserve"> ser quien es</w:t>
      </w:r>
    </w:p>
    <w:p w14:paraId="2FD47098" w14:textId="77777777" w:rsidR="00542D67" w:rsidRPr="00B37ECF" w:rsidRDefault="00542D67" w:rsidP="00102B5F">
      <w:pPr>
        <w:adjustRightInd w:val="0"/>
        <w:spacing w:line="360" w:lineRule="auto"/>
        <w:ind w:firstLine="720"/>
        <w:contextualSpacing/>
        <w:jc w:val="both"/>
        <w:rPr>
          <w:lang w:val="es-ES_tradnl"/>
        </w:rPr>
      </w:pPr>
    </w:p>
    <w:p w14:paraId="03F03124" w14:textId="7FEB9221" w:rsidR="00542D67" w:rsidRPr="00B37ECF" w:rsidRDefault="008C0023" w:rsidP="00102B5F">
      <w:pPr>
        <w:adjustRightInd w:val="0"/>
        <w:spacing w:line="360" w:lineRule="auto"/>
        <w:ind w:firstLine="720"/>
        <w:contextualSpacing/>
        <w:jc w:val="both"/>
        <w:rPr>
          <w:lang w:val="es-ES_tradnl"/>
        </w:rPr>
      </w:pPr>
      <w:r w:rsidRPr="00B37ECF">
        <w:rPr>
          <w:lang w:val="es-ES_tradnl"/>
        </w:rPr>
        <w:t>Cuando el clima político de Stanford empezó a cerrarse todavía más, con un alud de correcciones lingüísticas sin tregua, acusaciones anónimas</w:t>
      </w:r>
      <w:r w:rsidR="00DC1373" w:rsidRPr="00B37ECF">
        <w:rPr>
          <w:lang w:val="es-ES_tradnl"/>
        </w:rPr>
        <w:t xml:space="preserve">, </w:t>
      </w:r>
      <w:r w:rsidRPr="00B37ECF">
        <w:rPr>
          <w:lang w:val="es-ES_tradnl"/>
        </w:rPr>
        <w:t xml:space="preserve">asambleas </w:t>
      </w:r>
      <w:r w:rsidR="00DC1373" w:rsidRPr="00B37ECF">
        <w:rPr>
          <w:lang w:val="es-ES_tradnl"/>
        </w:rPr>
        <w:t>feministas</w:t>
      </w:r>
      <w:r w:rsidRPr="00B37ECF">
        <w:rPr>
          <w:lang w:val="es-ES_tradnl"/>
        </w:rPr>
        <w:t xml:space="preserve"> en </w:t>
      </w:r>
      <w:r w:rsidR="00DC1373" w:rsidRPr="00B37ECF">
        <w:rPr>
          <w:lang w:val="es-ES_tradnl"/>
        </w:rPr>
        <w:t>cada</w:t>
      </w:r>
      <w:r w:rsidRPr="00B37ECF">
        <w:rPr>
          <w:lang w:val="es-ES_tradnl"/>
        </w:rPr>
        <w:t xml:space="preserve"> clase</w:t>
      </w:r>
      <w:r w:rsidR="00DC1373" w:rsidRPr="00B37ECF">
        <w:rPr>
          <w:lang w:val="es-ES_tradnl"/>
        </w:rPr>
        <w:t xml:space="preserve"> y nuevos</w:t>
      </w:r>
      <w:r w:rsidRPr="00B37ECF">
        <w:rPr>
          <w:lang w:val="es-ES_tradnl"/>
        </w:rPr>
        <w:t xml:space="preserve"> artículos rechazados por </w:t>
      </w:r>
      <w:r w:rsidR="00DC1373" w:rsidRPr="00B37ECF">
        <w:rPr>
          <w:lang w:val="es-ES_tradnl"/>
        </w:rPr>
        <w:t>no ser políticamente correctos</w:t>
      </w:r>
      <w:r w:rsidRPr="00B37ECF">
        <w:rPr>
          <w:lang w:val="es-ES_tradnl"/>
        </w:rPr>
        <w:t xml:space="preserve">, VM </w:t>
      </w:r>
      <w:r w:rsidR="004F1881" w:rsidRPr="00B37ECF">
        <w:rPr>
          <w:lang w:val="es-ES_tradnl"/>
        </w:rPr>
        <w:t xml:space="preserve">se dio cuenta de que los </w:t>
      </w:r>
      <w:r w:rsidRPr="00B37ECF">
        <w:rPr>
          <w:lang w:val="es-ES_tradnl"/>
        </w:rPr>
        <w:t xml:space="preserve">foros </w:t>
      </w:r>
      <w:r w:rsidR="004F1881" w:rsidRPr="00B37ECF">
        <w:rPr>
          <w:lang w:val="es-ES_tradnl"/>
        </w:rPr>
        <w:t>eran su auténtica</w:t>
      </w:r>
      <w:r w:rsidRPr="00B37ECF">
        <w:rPr>
          <w:lang w:val="es-ES_tradnl"/>
        </w:rPr>
        <w:t xml:space="preserve"> universidad. </w:t>
      </w:r>
    </w:p>
    <w:p w14:paraId="2E42B820" w14:textId="791DBF69" w:rsidR="0030116F" w:rsidRPr="00B37ECF" w:rsidRDefault="0030116F" w:rsidP="00102B5F">
      <w:pPr>
        <w:adjustRightInd w:val="0"/>
        <w:spacing w:line="360" w:lineRule="auto"/>
        <w:ind w:firstLine="720"/>
        <w:contextualSpacing/>
        <w:jc w:val="both"/>
        <w:rPr>
          <w:lang w:val="es-ES_tradnl"/>
        </w:rPr>
      </w:pPr>
      <w:r w:rsidRPr="00B37ECF">
        <w:rPr>
          <w:lang w:val="es-ES_tradnl"/>
        </w:rPr>
        <w:t>I</w:t>
      </w:r>
      <w:r w:rsidR="00542D67" w:rsidRPr="00B37ECF">
        <w:rPr>
          <w:lang w:val="es-ES_tradnl"/>
        </w:rPr>
        <w:t xml:space="preserve">nstalado de nuevo en Pensilvania con </w:t>
      </w:r>
      <w:r w:rsidR="00F135EF" w:rsidRPr="00B37ECF">
        <w:rPr>
          <w:lang w:val="es-ES_tradnl"/>
        </w:rPr>
        <w:t xml:space="preserve">Sarah, </w:t>
      </w:r>
      <w:r w:rsidR="005334A9" w:rsidRPr="00B37ECF">
        <w:rPr>
          <w:lang w:val="es-ES_tradnl"/>
        </w:rPr>
        <w:t>la</w:t>
      </w:r>
      <w:r w:rsidR="00542D67" w:rsidRPr="00B37ECF">
        <w:rPr>
          <w:lang w:val="es-ES_tradnl"/>
        </w:rPr>
        <w:t xml:space="preserve"> hija </w:t>
      </w:r>
      <w:r w:rsidR="005334A9" w:rsidRPr="00B37ECF">
        <w:rPr>
          <w:lang w:val="es-ES_tradnl"/>
        </w:rPr>
        <w:t xml:space="preserve">que había tenido con </w:t>
      </w:r>
      <w:r w:rsidR="00542D67" w:rsidRPr="00B37ECF">
        <w:rPr>
          <w:lang w:val="es-ES_tradnl"/>
        </w:rPr>
        <w:t xml:space="preserve">la chica </w:t>
      </w:r>
      <w:r w:rsidR="00542D67" w:rsidRPr="00B37ECF">
        <w:rPr>
          <w:i/>
          <w:iCs/>
          <w:lang w:val="es-ES_tradnl"/>
        </w:rPr>
        <w:t>punk</w:t>
      </w:r>
      <w:r w:rsidR="00542D67" w:rsidRPr="00B37ECF">
        <w:rPr>
          <w:lang w:val="es-ES_tradnl"/>
        </w:rPr>
        <w:t xml:space="preserve"> </w:t>
      </w:r>
      <w:r w:rsidR="00446455" w:rsidRPr="00B37ECF">
        <w:rPr>
          <w:lang w:val="es-ES_tradnl"/>
        </w:rPr>
        <w:t xml:space="preserve">en 2005 </w:t>
      </w:r>
      <w:r w:rsidR="005334A9" w:rsidRPr="00B37ECF">
        <w:rPr>
          <w:lang w:val="es-ES_tradnl"/>
        </w:rPr>
        <w:t>—</w:t>
      </w:r>
      <w:r w:rsidR="00446455" w:rsidRPr="00B37ECF">
        <w:rPr>
          <w:lang w:val="es-ES_tradnl"/>
        </w:rPr>
        <w:t xml:space="preserve">la cual </w:t>
      </w:r>
      <w:r w:rsidR="00542D67" w:rsidRPr="00B37ECF">
        <w:rPr>
          <w:lang w:val="es-ES_tradnl"/>
        </w:rPr>
        <w:t xml:space="preserve">un </w:t>
      </w:r>
      <w:r w:rsidR="005334A9" w:rsidRPr="00B37ECF">
        <w:rPr>
          <w:lang w:val="es-ES_tradnl"/>
        </w:rPr>
        <w:t xml:space="preserve">buen </w:t>
      </w:r>
      <w:r w:rsidR="00542D67" w:rsidRPr="00B37ECF">
        <w:rPr>
          <w:lang w:val="es-ES_tradnl"/>
        </w:rPr>
        <w:t xml:space="preserve">día se marchó sin más—, </w:t>
      </w:r>
      <w:r w:rsidRPr="00B37ECF">
        <w:rPr>
          <w:lang w:val="es-ES_tradnl"/>
        </w:rPr>
        <w:t xml:space="preserve">Leo </w:t>
      </w:r>
      <w:r w:rsidR="00542D67" w:rsidRPr="00B37ECF">
        <w:rPr>
          <w:lang w:val="es-ES_tradnl"/>
        </w:rPr>
        <w:t xml:space="preserve">se convirtió </w:t>
      </w:r>
      <w:r w:rsidR="008C0023" w:rsidRPr="00B37ECF">
        <w:rPr>
          <w:lang w:val="es-ES_tradnl"/>
        </w:rPr>
        <w:t xml:space="preserve">de nuevo </w:t>
      </w:r>
      <w:r w:rsidR="00542D67" w:rsidRPr="00B37ECF">
        <w:rPr>
          <w:lang w:val="es-ES_tradnl"/>
        </w:rPr>
        <w:t xml:space="preserve">en su único interlocutor </w:t>
      </w:r>
      <w:r w:rsidRPr="00B37ECF">
        <w:rPr>
          <w:lang w:val="es-ES_tradnl"/>
        </w:rPr>
        <w:t xml:space="preserve">en el mundo </w:t>
      </w:r>
      <w:r w:rsidR="00542D67" w:rsidRPr="00B37ECF">
        <w:rPr>
          <w:lang w:val="es-ES_tradnl"/>
        </w:rPr>
        <w:t xml:space="preserve">real. </w:t>
      </w:r>
      <w:r w:rsidRPr="00B37ECF">
        <w:rPr>
          <w:lang w:val="es-ES_tradnl"/>
        </w:rPr>
        <w:t xml:space="preserve">A diario </w:t>
      </w:r>
      <w:r w:rsidR="00542D67" w:rsidRPr="00B37ECF">
        <w:rPr>
          <w:lang w:val="es-ES_tradnl"/>
        </w:rPr>
        <w:t>VM le enviaba capturas, discusiones, enlaces</w:t>
      </w:r>
      <w:r w:rsidR="00106E68" w:rsidRPr="00B37ECF">
        <w:rPr>
          <w:lang w:val="es-ES_tradnl"/>
        </w:rPr>
        <w:t>, artículos</w:t>
      </w:r>
      <w:r w:rsidR="00542D67" w:rsidRPr="00B37ECF">
        <w:rPr>
          <w:lang w:val="es-ES_tradnl"/>
        </w:rPr>
        <w:t xml:space="preserve">. Klein </w:t>
      </w:r>
      <w:r w:rsidR="008B6026" w:rsidRPr="00B37ECF">
        <w:rPr>
          <w:lang w:val="es-ES_tradnl"/>
        </w:rPr>
        <w:t>respondía con entusiasmo</w:t>
      </w:r>
      <w:r w:rsidR="00542D67" w:rsidRPr="00B37ECF">
        <w:rPr>
          <w:lang w:val="es-ES_tradnl"/>
        </w:rPr>
        <w:t xml:space="preserve">: </w:t>
      </w:r>
    </w:p>
    <w:p w14:paraId="11DD21C1" w14:textId="4CDAF661" w:rsidR="00542D67" w:rsidRPr="00B37ECF" w:rsidRDefault="00542D67" w:rsidP="00102B5F">
      <w:pPr>
        <w:adjustRightInd w:val="0"/>
        <w:spacing w:line="360" w:lineRule="auto"/>
        <w:ind w:firstLine="720"/>
        <w:contextualSpacing/>
        <w:jc w:val="both"/>
        <w:rPr>
          <w:lang w:val="es-ES_tradnl"/>
        </w:rPr>
      </w:pPr>
      <w:r w:rsidRPr="00B37ECF">
        <w:rPr>
          <w:lang w:val="es-ES_tradnl"/>
        </w:rPr>
        <w:t>—¿Dónde encontraste esto?</w:t>
      </w:r>
      <w:r w:rsidR="0030116F" w:rsidRPr="00B37ECF">
        <w:rPr>
          <w:lang w:val="es-ES_tradnl"/>
        </w:rPr>
        <w:t xml:space="preserve"> </w:t>
      </w:r>
      <w:r w:rsidRPr="00B37ECF">
        <w:rPr>
          <w:lang w:val="es-ES_tradnl"/>
        </w:rPr>
        <w:t>Mándame más.</w:t>
      </w:r>
      <w:r w:rsidR="0030116F" w:rsidRPr="00B37ECF">
        <w:rPr>
          <w:lang w:val="es-ES_tradnl"/>
        </w:rPr>
        <w:t xml:space="preserve"> </w:t>
      </w:r>
      <w:r w:rsidR="008C0023" w:rsidRPr="00B37ECF">
        <w:rPr>
          <w:lang w:val="es-ES_tradnl"/>
        </w:rPr>
        <w:t>P</w:t>
      </w:r>
      <w:r w:rsidRPr="00B37ECF">
        <w:rPr>
          <w:lang w:val="es-ES_tradnl"/>
        </w:rPr>
        <w:t>or fin alguien di</w:t>
      </w:r>
      <w:r w:rsidR="008C0023" w:rsidRPr="00B37ECF">
        <w:rPr>
          <w:lang w:val="es-ES_tradnl"/>
        </w:rPr>
        <w:t>ce</w:t>
      </w:r>
      <w:r w:rsidRPr="00B37ECF">
        <w:rPr>
          <w:lang w:val="es-ES_tradnl"/>
        </w:rPr>
        <w:t xml:space="preserve"> lo que pensamos</w:t>
      </w:r>
      <w:r w:rsidR="0030116F" w:rsidRPr="00B37ECF">
        <w:rPr>
          <w:lang w:val="es-ES_tradnl"/>
        </w:rPr>
        <w:t xml:space="preserve"> </w:t>
      </w:r>
      <w:r w:rsidR="008C0023" w:rsidRPr="00B37ECF">
        <w:rPr>
          <w:lang w:val="es-ES_tradnl"/>
        </w:rPr>
        <w:t>todos</w:t>
      </w:r>
      <w:r w:rsidRPr="00B37ECF">
        <w:rPr>
          <w:lang w:val="es-ES_tradnl"/>
        </w:rPr>
        <w:t xml:space="preserve">. </w:t>
      </w:r>
    </w:p>
    <w:p w14:paraId="3684BDBB" w14:textId="4070CAC3" w:rsidR="00542D67" w:rsidRPr="00B37ECF" w:rsidRDefault="004F1881" w:rsidP="00102B5F">
      <w:pPr>
        <w:adjustRightInd w:val="0"/>
        <w:spacing w:line="360" w:lineRule="auto"/>
        <w:ind w:firstLine="720"/>
        <w:contextualSpacing/>
        <w:jc w:val="both"/>
        <w:rPr>
          <w:lang w:val="es-ES_tradnl"/>
        </w:rPr>
      </w:pPr>
      <w:r w:rsidRPr="00B37ECF">
        <w:rPr>
          <w:lang w:val="es-ES_tradnl"/>
        </w:rPr>
        <w:t>VM p</w:t>
      </w:r>
      <w:r w:rsidR="00542D67" w:rsidRPr="00B37ECF">
        <w:rPr>
          <w:lang w:val="es-ES_tradnl"/>
        </w:rPr>
        <w:t xml:space="preserve">asaba la mayor parte del tiempo en su cuarto, con la </w:t>
      </w:r>
      <w:r w:rsidR="00542D67" w:rsidRPr="00B37ECF">
        <w:rPr>
          <w:i/>
          <w:iCs/>
          <w:lang w:val="es-ES_tradnl"/>
        </w:rPr>
        <w:t>laptop</w:t>
      </w:r>
      <w:r w:rsidR="00542D67" w:rsidRPr="00B37ECF">
        <w:rPr>
          <w:lang w:val="es-ES_tradnl"/>
        </w:rPr>
        <w:t xml:space="preserve"> y los libros de Hayek y Friedman alineados sobre el escritorio. Leía, posteaba, seguía hilos, tomaba notas. Al amanecer, la </w:t>
      </w:r>
      <w:r w:rsidR="000364C7" w:rsidRPr="00B37ECF">
        <w:rPr>
          <w:lang w:val="es-ES_tradnl"/>
        </w:rPr>
        <w:t>insoportable</w:t>
      </w:r>
      <w:r w:rsidR="00B1061E" w:rsidRPr="00B37ECF">
        <w:rPr>
          <w:lang w:val="es-ES_tradnl"/>
        </w:rPr>
        <w:t xml:space="preserve"> </w:t>
      </w:r>
      <w:r w:rsidR="00542D67" w:rsidRPr="00B37ECF">
        <w:rPr>
          <w:lang w:val="es-ES_tradnl"/>
        </w:rPr>
        <w:t xml:space="preserve">luz californiana volvía a colarse por la ventana, sin matices. </w:t>
      </w:r>
      <w:r w:rsidRPr="00B37ECF">
        <w:rPr>
          <w:lang w:val="es-ES_tradnl"/>
        </w:rPr>
        <w:t>Entonces c</w:t>
      </w:r>
      <w:r w:rsidR="00542D67" w:rsidRPr="00B37ECF">
        <w:rPr>
          <w:lang w:val="es-ES_tradnl"/>
        </w:rPr>
        <w:t xml:space="preserve">orría las persianas y dejaba la habitación a oscuras, protegiendo el único espacio donde se sentía </w:t>
      </w:r>
      <w:r w:rsidR="0030116F" w:rsidRPr="00B37ECF">
        <w:rPr>
          <w:lang w:val="es-ES_tradnl"/>
        </w:rPr>
        <w:t>seguro</w:t>
      </w:r>
      <w:r w:rsidR="00542D67" w:rsidRPr="00B37ECF">
        <w:rPr>
          <w:lang w:val="es-ES_tradnl"/>
        </w:rPr>
        <w:t>.</w:t>
      </w:r>
      <w:r w:rsidR="0030116F" w:rsidRPr="00B37ECF">
        <w:rPr>
          <w:lang w:val="es-ES_tradnl"/>
        </w:rPr>
        <w:t xml:space="preserve"> En 2008, s</w:t>
      </w:r>
      <w:r w:rsidR="00542D67" w:rsidRPr="00B37ECF">
        <w:rPr>
          <w:lang w:val="es-ES_tradnl"/>
        </w:rPr>
        <w:t xml:space="preserve">e graduó sin </w:t>
      </w:r>
      <w:r w:rsidRPr="00B37ECF">
        <w:rPr>
          <w:lang w:val="es-ES_tradnl"/>
        </w:rPr>
        <w:t xml:space="preserve">que nadie acudiera a la </w:t>
      </w:r>
      <w:r w:rsidR="00542D67" w:rsidRPr="00B37ECF">
        <w:rPr>
          <w:lang w:val="es-ES_tradnl"/>
        </w:rPr>
        <w:t xml:space="preserve">ceremonia. Klein fue el único que le envió un mensaje: «¿Y ahora qué?» </w:t>
      </w:r>
    </w:p>
    <w:p w14:paraId="7FDFFEEC" w14:textId="77777777" w:rsidR="004F1881" w:rsidRPr="00B37ECF" w:rsidRDefault="004F1881" w:rsidP="00102B5F">
      <w:pPr>
        <w:adjustRightInd w:val="0"/>
        <w:spacing w:line="360" w:lineRule="auto"/>
        <w:contextualSpacing/>
        <w:jc w:val="both"/>
        <w:rPr>
          <w:lang w:val="es-ES_tradnl"/>
        </w:rPr>
      </w:pPr>
    </w:p>
    <w:p w14:paraId="5C1DF73F" w14:textId="77777777" w:rsidR="00542D67" w:rsidRPr="00B37ECF" w:rsidRDefault="00542D67" w:rsidP="00102B5F">
      <w:pPr>
        <w:adjustRightInd w:val="0"/>
        <w:spacing w:line="360" w:lineRule="auto"/>
        <w:contextualSpacing/>
        <w:jc w:val="both"/>
        <w:rPr>
          <w:lang w:val="es-ES_tradnl"/>
        </w:rPr>
      </w:pPr>
      <w:r w:rsidRPr="00B37ECF">
        <w:rPr>
          <w:lang w:val="es-ES_tradnl"/>
        </w:rPr>
        <w:t>2.11</w:t>
      </w:r>
    </w:p>
    <w:p w14:paraId="7D7E5DF9" w14:textId="1CB74129" w:rsidR="00542D67" w:rsidRPr="00B37ECF" w:rsidRDefault="00542D67" w:rsidP="00102B5F">
      <w:pPr>
        <w:adjustRightInd w:val="0"/>
        <w:spacing w:line="360" w:lineRule="auto"/>
        <w:contextualSpacing/>
        <w:jc w:val="both"/>
        <w:rPr>
          <w:lang w:val="es-ES_tradnl"/>
        </w:rPr>
      </w:pPr>
      <w:r w:rsidRPr="00B37ECF">
        <w:rPr>
          <w:lang w:val="es-ES_tradnl"/>
        </w:rPr>
        <w:t xml:space="preserve">El laboratorio </w:t>
      </w:r>
      <w:r w:rsidR="002E503B" w:rsidRPr="00B37ECF">
        <w:rPr>
          <w:lang w:val="es-ES_tradnl"/>
        </w:rPr>
        <w:t xml:space="preserve">estaba en </w:t>
      </w:r>
      <w:r w:rsidRPr="00B37ECF">
        <w:rPr>
          <w:lang w:val="es-ES_tradnl"/>
        </w:rPr>
        <w:t xml:space="preserve">un </w:t>
      </w:r>
      <w:r w:rsidR="00C026D3" w:rsidRPr="00B37ECF">
        <w:rPr>
          <w:lang w:val="es-ES_tradnl"/>
        </w:rPr>
        <w:t xml:space="preserve">anodino </w:t>
      </w:r>
      <w:r w:rsidRPr="00B37ECF">
        <w:rPr>
          <w:lang w:val="es-ES_tradnl"/>
        </w:rPr>
        <w:t>edificio en Palo Alto, un anexo de Stanford financiado por fundaciones anónimas</w:t>
      </w:r>
      <w:r w:rsidR="004F1881" w:rsidRPr="00B37ECF">
        <w:rPr>
          <w:lang w:val="es-ES_tradnl"/>
        </w:rPr>
        <w:t xml:space="preserve"> y</w:t>
      </w:r>
      <w:r w:rsidRPr="00B37ECF">
        <w:rPr>
          <w:lang w:val="es-ES_tradnl"/>
        </w:rPr>
        <w:t xml:space="preserve"> capital de riesgo. </w:t>
      </w:r>
    </w:p>
    <w:p w14:paraId="73E8044D" w14:textId="70311F9B" w:rsidR="00542D67" w:rsidRPr="00B37ECF" w:rsidRDefault="005334A9" w:rsidP="00102B5F">
      <w:pPr>
        <w:adjustRightInd w:val="0"/>
        <w:spacing w:line="360" w:lineRule="auto"/>
        <w:ind w:firstLine="720"/>
        <w:contextualSpacing/>
        <w:jc w:val="both"/>
        <w:rPr>
          <w:lang w:val="es-ES_tradnl"/>
        </w:rPr>
      </w:pPr>
      <w:r w:rsidRPr="00B37ECF">
        <w:rPr>
          <w:lang w:val="es-ES_tradnl"/>
        </w:rPr>
        <w:t xml:space="preserve">Gracias a </w:t>
      </w:r>
      <w:r w:rsidR="00C026D3" w:rsidRPr="00B37ECF">
        <w:rPr>
          <w:lang w:val="es-ES_tradnl"/>
        </w:rPr>
        <w:t>la b</w:t>
      </w:r>
      <w:r w:rsidR="00542D67" w:rsidRPr="00B37ECF">
        <w:rPr>
          <w:lang w:val="es-ES_tradnl"/>
        </w:rPr>
        <w:t>eca, Igne había rechaza</w:t>
      </w:r>
      <w:r w:rsidR="00D522D5" w:rsidRPr="00B37ECF">
        <w:rPr>
          <w:lang w:val="es-ES_tradnl"/>
        </w:rPr>
        <w:t>do</w:t>
      </w:r>
      <w:r w:rsidR="00542D67" w:rsidRPr="00B37ECF">
        <w:rPr>
          <w:lang w:val="es-ES_tradnl"/>
        </w:rPr>
        <w:t xml:space="preserve"> varias ofertas corporativas, entre otr</w:t>
      </w:r>
      <w:r w:rsidR="004F1881" w:rsidRPr="00B37ECF">
        <w:rPr>
          <w:lang w:val="es-ES_tradnl"/>
        </w:rPr>
        <w:t>a</w:t>
      </w:r>
      <w:r w:rsidR="00542D67" w:rsidRPr="00B37ECF">
        <w:rPr>
          <w:lang w:val="es-ES_tradnl"/>
        </w:rPr>
        <w:t xml:space="preserve">s de Google y Microsoft. </w:t>
      </w:r>
    </w:p>
    <w:p w14:paraId="26F9FF13" w14:textId="629E6B7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w:t>
      </w:r>
      <w:r w:rsidR="00C026D3" w:rsidRPr="00B37ECF">
        <w:rPr>
          <w:lang w:val="es-ES_tradnl"/>
        </w:rPr>
        <w:t xml:space="preserve">mismo </w:t>
      </w:r>
      <w:r w:rsidRPr="00B37ECF">
        <w:rPr>
          <w:lang w:val="es-ES_tradnl"/>
        </w:rPr>
        <w:t xml:space="preserve">le </w:t>
      </w:r>
      <w:r w:rsidR="005334A9" w:rsidRPr="00B37ECF">
        <w:rPr>
          <w:lang w:val="es-ES_tradnl"/>
        </w:rPr>
        <w:t xml:space="preserve">había </w:t>
      </w:r>
      <w:r w:rsidRPr="00B37ECF">
        <w:rPr>
          <w:lang w:val="es-ES_tradnl"/>
        </w:rPr>
        <w:t>sug</w:t>
      </w:r>
      <w:r w:rsidR="005334A9" w:rsidRPr="00B37ECF">
        <w:rPr>
          <w:lang w:val="es-ES_tradnl"/>
        </w:rPr>
        <w:t>erido</w:t>
      </w:r>
      <w:r w:rsidRPr="00B37ECF">
        <w:rPr>
          <w:lang w:val="es-ES_tradnl"/>
        </w:rPr>
        <w:t xml:space="preserve"> ese lugar híbrido, </w:t>
      </w:r>
      <w:r w:rsidR="00A33491" w:rsidRPr="00B37ECF">
        <w:rPr>
          <w:lang w:val="es-ES_tradnl"/>
        </w:rPr>
        <w:t xml:space="preserve">en teoría </w:t>
      </w:r>
      <w:r w:rsidRPr="00B37ECF">
        <w:rPr>
          <w:lang w:val="es-ES_tradnl"/>
        </w:rPr>
        <w:t xml:space="preserve">independiente, con acceso </w:t>
      </w:r>
      <w:r w:rsidR="00C026D3" w:rsidRPr="00B37ECF">
        <w:rPr>
          <w:lang w:val="es-ES_tradnl"/>
        </w:rPr>
        <w:t>a todos los recursos de la universidad</w:t>
      </w:r>
      <w:r w:rsidRPr="00B37ECF">
        <w:rPr>
          <w:lang w:val="es-ES_tradnl"/>
        </w:rPr>
        <w:t xml:space="preserve">. </w:t>
      </w:r>
    </w:p>
    <w:p w14:paraId="30A72DC4" w14:textId="57451ED8" w:rsidR="00542D67" w:rsidRPr="00B37ECF" w:rsidRDefault="004F1881" w:rsidP="00102B5F">
      <w:pPr>
        <w:adjustRightInd w:val="0"/>
        <w:spacing w:line="360" w:lineRule="auto"/>
        <w:ind w:firstLine="720"/>
        <w:contextualSpacing/>
        <w:jc w:val="both"/>
        <w:rPr>
          <w:lang w:val="es-ES_tradnl"/>
        </w:rPr>
      </w:pPr>
      <w:r w:rsidRPr="00B37ECF">
        <w:rPr>
          <w:lang w:val="es-ES_tradnl"/>
        </w:rPr>
        <w:t xml:space="preserve">En vez de </w:t>
      </w:r>
      <w:r w:rsidR="00542D67" w:rsidRPr="00B37ECF">
        <w:rPr>
          <w:lang w:val="es-ES_tradnl"/>
        </w:rPr>
        <w:t xml:space="preserve">un puesto académico </w:t>
      </w:r>
      <w:r w:rsidR="00D522D5" w:rsidRPr="00B37ECF">
        <w:rPr>
          <w:lang w:val="es-ES_tradnl"/>
        </w:rPr>
        <w:t xml:space="preserve">o de </w:t>
      </w:r>
      <w:r w:rsidR="00C026D3" w:rsidRPr="00B37ECF">
        <w:rPr>
          <w:lang w:val="es-ES_tradnl"/>
        </w:rPr>
        <w:t>volverse</w:t>
      </w:r>
      <w:r w:rsidR="00D522D5" w:rsidRPr="00B37ECF">
        <w:rPr>
          <w:lang w:val="es-ES_tradnl"/>
        </w:rPr>
        <w:t xml:space="preserve"> </w:t>
      </w:r>
      <w:r w:rsidR="00542D67" w:rsidRPr="00B37ECF">
        <w:rPr>
          <w:lang w:val="es-ES_tradnl"/>
        </w:rPr>
        <w:t>parte de la industria</w:t>
      </w:r>
      <w:r w:rsidRPr="00B37ECF">
        <w:rPr>
          <w:lang w:val="es-ES_tradnl"/>
        </w:rPr>
        <w:t>,</w:t>
      </w:r>
      <w:r w:rsidR="00542D67" w:rsidRPr="00B37ECF">
        <w:rPr>
          <w:lang w:val="es-ES_tradnl"/>
        </w:rPr>
        <w:t xml:space="preserve"> </w:t>
      </w:r>
      <w:r w:rsidR="00C026D3" w:rsidRPr="00B37ECF">
        <w:rPr>
          <w:lang w:val="es-ES_tradnl"/>
        </w:rPr>
        <w:t xml:space="preserve">desde allí podría </w:t>
      </w:r>
      <w:r w:rsidR="00542D67" w:rsidRPr="00B37ECF">
        <w:rPr>
          <w:lang w:val="es-ES_tradnl"/>
        </w:rPr>
        <w:t>innovar sin supervisión.</w:t>
      </w:r>
      <w:r w:rsidRPr="00B37ECF">
        <w:rPr>
          <w:lang w:val="es-ES_tradnl"/>
        </w:rPr>
        <w:t xml:space="preserve"> </w:t>
      </w:r>
    </w:p>
    <w:p w14:paraId="189386CE" w14:textId="0D90ACE9" w:rsidR="00542D67" w:rsidRPr="00B37ECF" w:rsidRDefault="004F1881" w:rsidP="00102B5F">
      <w:pPr>
        <w:adjustRightInd w:val="0"/>
        <w:spacing w:line="360" w:lineRule="auto"/>
        <w:ind w:firstLine="720"/>
        <w:contextualSpacing/>
        <w:jc w:val="both"/>
        <w:rPr>
          <w:lang w:val="es-ES_tradnl"/>
        </w:rPr>
      </w:pPr>
      <w:r w:rsidRPr="00B37ECF">
        <w:rPr>
          <w:lang w:val="es-ES_tradnl"/>
        </w:rPr>
        <w:t>T</w:t>
      </w:r>
      <w:r w:rsidR="00542D67" w:rsidRPr="00B37ECF">
        <w:rPr>
          <w:lang w:val="es-ES_tradnl"/>
        </w:rPr>
        <w:t xml:space="preserve">enía acceso a conjuntos de datos que habían pasado por procesos de anonimización lo suficientemente complejos como para satisfacer a los comités de ética y lo bastante laxos como para seguir siendo útiles. </w:t>
      </w:r>
    </w:p>
    <w:p w14:paraId="6EA75510" w14:textId="22C17D0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Flujos de movilidad urbana, historiales financieros, registros sanitarios, actividad en redes sociales</w:t>
      </w:r>
      <w:r w:rsidR="00D522D5" w:rsidRPr="00B37ECF">
        <w:rPr>
          <w:lang w:val="es-ES_tradnl"/>
        </w:rPr>
        <w:t xml:space="preserve">, </w:t>
      </w:r>
      <w:r w:rsidRPr="00B37ECF">
        <w:rPr>
          <w:lang w:val="es-ES_tradnl"/>
        </w:rPr>
        <w:t>vectores de co</w:t>
      </w:r>
      <w:r w:rsidR="00C026D3" w:rsidRPr="00B37ECF">
        <w:rPr>
          <w:lang w:val="es-ES_tradnl"/>
        </w:rPr>
        <w:t>nducta</w:t>
      </w:r>
      <w:r w:rsidRPr="00B37ECF">
        <w:rPr>
          <w:lang w:val="es-ES_tradnl"/>
        </w:rPr>
        <w:t xml:space="preserve">. Millones de vidas reducidas a </w:t>
      </w:r>
      <w:r w:rsidR="004F1881" w:rsidRPr="00B37ECF">
        <w:rPr>
          <w:lang w:val="es-ES_tradnl"/>
        </w:rPr>
        <w:t>conjunto</w:t>
      </w:r>
      <w:r w:rsidR="00D522D5" w:rsidRPr="00B37ECF">
        <w:rPr>
          <w:lang w:val="es-ES_tradnl"/>
        </w:rPr>
        <w:t>s</w:t>
      </w:r>
      <w:r w:rsidR="004F1881" w:rsidRPr="00B37ECF">
        <w:rPr>
          <w:lang w:val="es-ES_tradnl"/>
        </w:rPr>
        <w:t xml:space="preserve"> de datos</w:t>
      </w:r>
      <w:r w:rsidRPr="00B37ECF">
        <w:rPr>
          <w:lang w:val="es-ES_tradnl"/>
        </w:rPr>
        <w:t xml:space="preserve">. </w:t>
      </w:r>
    </w:p>
    <w:p w14:paraId="24774AEA" w14:textId="390DAE4F" w:rsidR="00542D67" w:rsidRPr="00B37ECF" w:rsidRDefault="00542D67" w:rsidP="00102B5F">
      <w:pPr>
        <w:adjustRightInd w:val="0"/>
        <w:spacing w:line="360" w:lineRule="auto"/>
        <w:ind w:firstLine="720"/>
        <w:contextualSpacing/>
        <w:jc w:val="both"/>
        <w:rPr>
          <w:lang w:val="es-ES_tradnl"/>
        </w:rPr>
      </w:pPr>
      <w:r w:rsidRPr="00B37ECF">
        <w:rPr>
          <w:lang w:val="es-ES_tradnl"/>
        </w:rPr>
        <w:t>Todo era legal</w:t>
      </w:r>
      <w:r w:rsidR="00D522D5" w:rsidRPr="00B37ECF">
        <w:rPr>
          <w:lang w:val="es-ES_tradnl"/>
        </w:rPr>
        <w:t>.</w:t>
      </w:r>
      <w:r w:rsidRPr="00B37ECF">
        <w:rPr>
          <w:lang w:val="es-ES_tradnl"/>
        </w:rPr>
        <w:t xml:space="preserve"> Y, al mismo tiempo, no lo era.</w:t>
      </w:r>
    </w:p>
    <w:p w14:paraId="0F81AF7A" w14:textId="78D4DEDD" w:rsidR="00542D67" w:rsidRPr="00B37ECF" w:rsidRDefault="004F1881" w:rsidP="00102B5F">
      <w:pPr>
        <w:adjustRightInd w:val="0"/>
        <w:spacing w:line="360" w:lineRule="auto"/>
        <w:ind w:firstLine="720"/>
        <w:contextualSpacing/>
        <w:jc w:val="both"/>
        <w:rPr>
          <w:lang w:val="es-ES_tradnl"/>
        </w:rPr>
      </w:pPr>
      <w:r w:rsidRPr="00B37ECF">
        <w:rPr>
          <w:lang w:val="es-ES_tradnl"/>
        </w:rPr>
        <w:t>En teoría, s</w:t>
      </w:r>
      <w:r w:rsidR="00542D67" w:rsidRPr="00B37ECF">
        <w:rPr>
          <w:lang w:val="es-ES_tradnl"/>
        </w:rPr>
        <w:t xml:space="preserve">u trabajo consistía en desarrollar sistemas predictivos de comportamiento colectivo: prevención de </w:t>
      </w:r>
      <w:r w:rsidR="00D522D5" w:rsidRPr="00B37ECF">
        <w:rPr>
          <w:lang w:val="es-ES_tradnl"/>
        </w:rPr>
        <w:t>criminalidad</w:t>
      </w:r>
      <w:r w:rsidR="00542D67" w:rsidRPr="00B37ECF">
        <w:rPr>
          <w:lang w:val="es-ES_tradnl"/>
        </w:rPr>
        <w:t xml:space="preserve">, simulación de crisis sanitarias o energéticas. </w:t>
      </w:r>
    </w:p>
    <w:p w14:paraId="7D35A532" w14:textId="213348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Cada detalle </w:t>
      </w:r>
      <w:r w:rsidR="00D522D5" w:rsidRPr="00B37ECF">
        <w:rPr>
          <w:lang w:val="es-ES_tradnl"/>
        </w:rPr>
        <w:t>quedaba</w:t>
      </w:r>
      <w:r w:rsidRPr="00B37ECF">
        <w:rPr>
          <w:lang w:val="es-ES_tradnl"/>
        </w:rPr>
        <w:t xml:space="preserve"> formulado con l</w:t>
      </w:r>
      <w:r w:rsidR="00D522D5" w:rsidRPr="00B37ECF">
        <w:rPr>
          <w:lang w:val="es-ES_tradnl"/>
        </w:rPr>
        <w:t>a</w:t>
      </w:r>
      <w:r w:rsidRPr="00B37ECF">
        <w:rPr>
          <w:lang w:val="es-ES_tradnl"/>
        </w:rPr>
        <w:t xml:space="preserve"> </w:t>
      </w:r>
      <w:r w:rsidR="00D522D5" w:rsidRPr="00B37ECF">
        <w:rPr>
          <w:lang w:val="es-ES_tradnl"/>
        </w:rPr>
        <w:t>jerga</w:t>
      </w:r>
      <w:r w:rsidRPr="00B37ECF">
        <w:rPr>
          <w:lang w:val="es-ES_tradnl"/>
        </w:rPr>
        <w:t xml:space="preserve"> de la estabilidad y la gestión del riesgo. </w:t>
      </w:r>
    </w:p>
    <w:p w14:paraId="47E97FF9" w14:textId="23908C38" w:rsidR="00C026D3" w:rsidRPr="00B37ECF" w:rsidRDefault="00542D67" w:rsidP="00102B5F">
      <w:pPr>
        <w:adjustRightInd w:val="0"/>
        <w:spacing w:line="360" w:lineRule="auto"/>
        <w:ind w:firstLine="720"/>
        <w:contextualSpacing/>
        <w:jc w:val="both"/>
        <w:rPr>
          <w:lang w:val="es-ES_tradnl"/>
        </w:rPr>
      </w:pPr>
      <w:r w:rsidRPr="00B37ECF">
        <w:rPr>
          <w:lang w:val="es-ES_tradnl"/>
        </w:rPr>
        <w:t xml:space="preserve">Muy pronto </w:t>
      </w:r>
      <w:r w:rsidR="004F1881" w:rsidRPr="00B37ECF">
        <w:rPr>
          <w:lang w:val="es-ES_tradnl"/>
        </w:rPr>
        <w:t xml:space="preserve">le </w:t>
      </w:r>
      <w:r w:rsidR="00C026D3" w:rsidRPr="00B37ECF">
        <w:rPr>
          <w:lang w:val="es-ES_tradnl"/>
        </w:rPr>
        <w:t>quedó claro que la</w:t>
      </w:r>
      <w:r w:rsidRPr="00B37ECF">
        <w:rPr>
          <w:lang w:val="es-ES_tradnl"/>
        </w:rPr>
        <w:t xml:space="preserve">s </w:t>
      </w:r>
      <w:r w:rsidR="00C026D3" w:rsidRPr="00B37ECF">
        <w:rPr>
          <w:lang w:val="es-ES_tradnl"/>
        </w:rPr>
        <w:t xml:space="preserve">sociedades </w:t>
      </w:r>
      <w:r w:rsidRPr="00B37ECF">
        <w:rPr>
          <w:lang w:val="es-ES_tradnl"/>
        </w:rPr>
        <w:t xml:space="preserve">no </w:t>
      </w:r>
      <w:r w:rsidR="00C026D3" w:rsidRPr="00B37ECF">
        <w:rPr>
          <w:lang w:val="es-ES_tradnl"/>
        </w:rPr>
        <w:t>son</w:t>
      </w:r>
      <w:r w:rsidRPr="00B37ECF">
        <w:rPr>
          <w:lang w:val="es-ES_tradnl"/>
        </w:rPr>
        <w:t xml:space="preserve"> computacionales. Los modelos convergían</w:t>
      </w:r>
      <w:r w:rsidR="004F1881" w:rsidRPr="00B37ECF">
        <w:rPr>
          <w:lang w:val="es-ES_tradnl"/>
        </w:rPr>
        <w:t xml:space="preserve"> y</w:t>
      </w:r>
      <w:r w:rsidRPr="00B37ECF">
        <w:rPr>
          <w:lang w:val="es-ES_tradnl"/>
        </w:rPr>
        <w:t xml:space="preserve"> </w:t>
      </w:r>
      <w:r w:rsidR="00C026D3" w:rsidRPr="00B37ECF">
        <w:rPr>
          <w:lang w:val="es-ES_tradnl"/>
        </w:rPr>
        <w:t>las curvas poco a poco</w:t>
      </w:r>
      <w:r w:rsidRPr="00B37ECF">
        <w:rPr>
          <w:lang w:val="es-ES_tradnl"/>
        </w:rPr>
        <w:t xml:space="preserve"> se ajustaban. </w:t>
      </w:r>
      <w:r w:rsidR="004F1881" w:rsidRPr="00B37ECF">
        <w:rPr>
          <w:lang w:val="es-ES_tradnl"/>
        </w:rPr>
        <w:t>S</w:t>
      </w:r>
      <w:r w:rsidRPr="00B37ECF">
        <w:rPr>
          <w:lang w:val="es-ES_tradnl"/>
        </w:rPr>
        <w:t xml:space="preserve">in embargo, </w:t>
      </w:r>
      <w:r w:rsidR="00C026D3" w:rsidRPr="00B37ECF">
        <w:rPr>
          <w:lang w:val="es-ES_tradnl"/>
        </w:rPr>
        <w:t xml:space="preserve">al final </w:t>
      </w:r>
      <w:r w:rsidRPr="00B37ECF">
        <w:rPr>
          <w:lang w:val="es-ES_tradnl"/>
        </w:rPr>
        <w:t xml:space="preserve">fallaban en </w:t>
      </w:r>
      <w:r w:rsidR="00811356" w:rsidRPr="00B37ECF">
        <w:rPr>
          <w:lang w:val="es-ES_tradnl"/>
        </w:rPr>
        <w:t>un</w:t>
      </w:r>
      <w:r w:rsidRPr="00B37ECF">
        <w:rPr>
          <w:lang w:val="es-ES_tradnl"/>
        </w:rPr>
        <w:t xml:space="preserve"> mismo punto</w:t>
      </w:r>
      <w:r w:rsidR="00C026D3" w:rsidRPr="00B37ECF">
        <w:rPr>
          <w:lang w:val="es-ES_tradnl"/>
        </w:rPr>
        <w:t>.</w:t>
      </w:r>
      <w:r w:rsidRPr="00B37ECF">
        <w:rPr>
          <w:lang w:val="es-ES_tradnl"/>
        </w:rPr>
        <w:t xml:space="preserve"> </w:t>
      </w:r>
    </w:p>
    <w:p w14:paraId="3C10F215" w14:textId="1510D4F2" w:rsidR="00542D67" w:rsidRPr="00B37ECF" w:rsidRDefault="00C026D3"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o humano.</w:t>
      </w:r>
    </w:p>
    <w:p w14:paraId="7123EC77" w14:textId="4593450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errores surgían </w:t>
      </w:r>
      <w:r w:rsidR="00811356" w:rsidRPr="00B37ECF">
        <w:rPr>
          <w:lang w:val="es-ES_tradnl"/>
        </w:rPr>
        <w:t xml:space="preserve">del </w:t>
      </w:r>
      <w:r w:rsidRPr="00B37ECF">
        <w:rPr>
          <w:lang w:val="es-ES_tradnl"/>
        </w:rPr>
        <w:t>material de entrenamiento</w:t>
      </w:r>
      <w:r w:rsidR="00811356" w:rsidRPr="00B37ECF">
        <w:rPr>
          <w:lang w:val="es-ES_tradnl"/>
        </w:rPr>
        <w:t>.</w:t>
      </w:r>
      <w:r w:rsidR="00C026D3" w:rsidRPr="00B37ECF">
        <w:rPr>
          <w:lang w:val="es-ES_tradnl"/>
        </w:rPr>
        <w:t xml:space="preserve"> </w:t>
      </w:r>
      <w:r w:rsidR="00811356" w:rsidRPr="00B37ECF">
        <w:rPr>
          <w:lang w:val="es-ES_tradnl"/>
        </w:rPr>
        <w:t>Los d</w:t>
      </w:r>
      <w:r w:rsidRPr="00B37ECF">
        <w:rPr>
          <w:lang w:val="es-ES_tradnl"/>
        </w:rPr>
        <w:t xml:space="preserve">atos </w:t>
      </w:r>
      <w:r w:rsidR="00811356" w:rsidRPr="00B37ECF">
        <w:rPr>
          <w:lang w:val="es-ES_tradnl"/>
        </w:rPr>
        <w:t xml:space="preserve">estaban </w:t>
      </w:r>
      <w:r w:rsidRPr="00B37ECF">
        <w:rPr>
          <w:lang w:val="es-ES_tradnl"/>
        </w:rPr>
        <w:t>contaminado</w:t>
      </w:r>
      <w:r w:rsidR="00C026D3" w:rsidRPr="00B37ECF">
        <w:rPr>
          <w:lang w:val="es-ES_tradnl"/>
        </w:rPr>
        <w:t>s por emociones mal etiquetadas o</w:t>
      </w:r>
      <w:r w:rsidR="00811356" w:rsidRPr="00B37ECF">
        <w:rPr>
          <w:lang w:val="es-ES_tradnl"/>
        </w:rPr>
        <w:t xml:space="preserve"> por d</w:t>
      </w:r>
      <w:r w:rsidRPr="00B37ECF">
        <w:rPr>
          <w:lang w:val="es-ES_tradnl"/>
        </w:rPr>
        <w:t xml:space="preserve">ecisiones tomadas contra toda lógica de optimización. </w:t>
      </w:r>
    </w:p>
    <w:p w14:paraId="755F7817" w14:textId="42CD2D48" w:rsidR="00542D67" w:rsidRPr="00B37ECF" w:rsidRDefault="00542D67" w:rsidP="00102B5F">
      <w:pPr>
        <w:adjustRightInd w:val="0"/>
        <w:spacing w:line="360" w:lineRule="auto"/>
        <w:ind w:firstLine="720"/>
        <w:contextualSpacing/>
        <w:jc w:val="both"/>
        <w:rPr>
          <w:lang w:val="es-ES_tradnl"/>
        </w:rPr>
      </w:pPr>
      <w:r w:rsidRPr="00B37ECF">
        <w:rPr>
          <w:lang w:val="es-ES_tradnl"/>
        </w:rPr>
        <w:t>La empatía aparecía una y otra vez como</w:t>
      </w:r>
      <w:r w:rsidR="00811356" w:rsidRPr="00B37ECF">
        <w:rPr>
          <w:lang w:val="es-ES_tradnl"/>
        </w:rPr>
        <w:t xml:space="preserve"> una variable</w:t>
      </w:r>
      <w:r w:rsidRPr="00B37ECF">
        <w:rPr>
          <w:lang w:val="es-ES_tradnl"/>
        </w:rPr>
        <w:t xml:space="preserve"> imposible de estabilizar.</w:t>
      </w:r>
      <w:r w:rsidR="00A5490C" w:rsidRPr="00B37ECF">
        <w:rPr>
          <w:lang w:val="es-ES_tradnl"/>
        </w:rPr>
        <w:t xml:space="preserve"> </w:t>
      </w:r>
      <w:r w:rsidRPr="00B37ECF">
        <w:rPr>
          <w:lang w:val="es-ES_tradnl"/>
        </w:rPr>
        <w:t>Igne se dio</w:t>
      </w:r>
      <w:r w:rsidR="00A5490C" w:rsidRPr="00B37ECF">
        <w:rPr>
          <w:lang w:val="es-ES_tradnl"/>
        </w:rPr>
        <w:t>, pues,</w:t>
      </w:r>
      <w:r w:rsidRPr="00B37ECF">
        <w:rPr>
          <w:lang w:val="es-ES_tradnl"/>
        </w:rPr>
        <w:t xml:space="preserve"> a la tarea de aislarla.</w:t>
      </w:r>
    </w:p>
    <w:p w14:paraId="6A8EEF5B" w14:textId="27D96357" w:rsidR="00542D67" w:rsidRPr="00B37ECF" w:rsidRDefault="004F1881" w:rsidP="00102B5F">
      <w:pPr>
        <w:adjustRightInd w:val="0"/>
        <w:spacing w:line="360" w:lineRule="auto"/>
        <w:ind w:firstLine="720"/>
        <w:contextualSpacing/>
        <w:jc w:val="both"/>
        <w:rPr>
          <w:lang w:val="es-ES_tradnl"/>
        </w:rPr>
      </w:pPr>
      <w:r w:rsidRPr="00B37ECF">
        <w:rPr>
          <w:lang w:val="es-ES_tradnl"/>
        </w:rPr>
        <w:t>C</w:t>
      </w:r>
      <w:r w:rsidR="00542D67" w:rsidRPr="00B37ECF">
        <w:rPr>
          <w:lang w:val="es-ES_tradnl"/>
        </w:rPr>
        <w:t xml:space="preserve">omo ejercicio teórico, eliminó las capas asociadas a lo que los informes llamaban </w:t>
      </w:r>
      <w:r w:rsidR="00106E68" w:rsidRPr="00B37ECF">
        <w:rPr>
          <w:lang w:val="es-ES_tradnl"/>
        </w:rPr>
        <w:t>«</w:t>
      </w:r>
      <w:r w:rsidR="00542D67" w:rsidRPr="00B37ECF">
        <w:rPr>
          <w:lang w:val="es-ES_tradnl"/>
        </w:rPr>
        <w:t>factores culturales blandos</w:t>
      </w:r>
      <w:r w:rsidR="00106E68" w:rsidRPr="00B37ECF">
        <w:rPr>
          <w:lang w:val="es-ES_tradnl"/>
        </w:rPr>
        <w:t>»</w:t>
      </w:r>
      <w:r w:rsidR="00542D67" w:rsidRPr="00B37ECF">
        <w:rPr>
          <w:lang w:val="es-ES_tradnl"/>
        </w:rPr>
        <w:t>. Luego, neutralizó variables relacionadas con el duelo, la culpa,</w:t>
      </w:r>
      <w:r w:rsidRPr="00B37ECF">
        <w:rPr>
          <w:lang w:val="es-ES_tradnl"/>
        </w:rPr>
        <w:t xml:space="preserve"> la vergüenza, el dolor o</w:t>
      </w:r>
      <w:r w:rsidR="00542D67" w:rsidRPr="00B37ECF">
        <w:rPr>
          <w:lang w:val="es-ES_tradnl"/>
        </w:rPr>
        <w:t xml:space="preserve"> la memoria. </w:t>
      </w:r>
    </w:p>
    <w:p w14:paraId="08817092" w14:textId="47C0BE58" w:rsidR="00542D67" w:rsidRPr="00B37ECF" w:rsidRDefault="00D522D5" w:rsidP="00102B5F">
      <w:pPr>
        <w:adjustRightInd w:val="0"/>
        <w:spacing w:line="360" w:lineRule="auto"/>
        <w:ind w:firstLine="720"/>
        <w:contextualSpacing/>
        <w:jc w:val="both"/>
        <w:rPr>
          <w:lang w:val="es-ES_tradnl"/>
        </w:rPr>
      </w:pPr>
      <w:r w:rsidRPr="00B37ECF">
        <w:rPr>
          <w:lang w:val="es-ES_tradnl"/>
        </w:rPr>
        <w:t>De inmediato, l</w:t>
      </w:r>
      <w:r w:rsidR="00542D67" w:rsidRPr="00B37ECF">
        <w:rPr>
          <w:lang w:val="es-ES_tradnl"/>
        </w:rPr>
        <w:t xml:space="preserve">as predicciones </w:t>
      </w:r>
      <w:r w:rsidR="00C026D3" w:rsidRPr="00B37ECF">
        <w:rPr>
          <w:lang w:val="es-ES_tradnl"/>
        </w:rPr>
        <w:t>empezaron a ajustarse</w:t>
      </w:r>
      <w:r w:rsidR="00542D67" w:rsidRPr="00B37ECF">
        <w:rPr>
          <w:lang w:val="es-ES_tradnl"/>
        </w:rPr>
        <w:t>.</w:t>
      </w:r>
    </w:p>
    <w:p w14:paraId="68C843D7" w14:textId="53398178" w:rsidR="00542D67" w:rsidRPr="00B37ECF" w:rsidRDefault="00C026D3" w:rsidP="00102B5F">
      <w:pPr>
        <w:adjustRightInd w:val="0"/>
        <w:spacing w:line="360" w:lineRule="auto"/>
        <w:ind w:firstLine="720"/>
        <w:contextualSpacing/>
        <w:jc w:val="both"/>
        <w:rPr>
          <w:lang w:val="es-ES_tradnl"/>
        </w:rPr>
      </w:pPr>
      <w:r w:rsidRPr="00B37ECF">
        <w:rPr>
          <w:lang w:val="es-ES_tradnl"/>
        </w:rPr>
        <w:t>Una vez limpio</w:t>
      </w:r>
      <w:r w:rsidR="00A5490C" w:rsidRPr="00B37ECF">
        <w:rPr>
          <w:lang w:val="es-ES_tradnl"/>
        </w:rPr>
        <w:t>, su modelo</w:t>
      </w:r>
      <w:r w:rsidR="00542D67" w:rsidRPr="00B37ECF">
        <w:rPr>
          <w:lang w:val="es-ES_tradnl"/>
        </w:rPr>
        <w:t xml:space="preserve"> </w:t>
      </w:r>
      <w:r w:rsidR="00A5490C" w:rsidRPr="00B37ECF">
        <w:rPr>
          <w:lang w:val="es-ES_tradnl"/>
        </w:rPr>
        <w:t xml:space="preserve">fue capaz de </w:t>
      </w:r>
      <w:r w:rsidR="00542D67" w:rsidRPr="00B37ECF">
        <w:rPr>
          <w:lang w:val="es-ES_tradnl"/>
        </w:rPr>
        <w:t>anticipa</w:t>
      </w:r>
      <w:r w:rsidR="00A5490C" w:rsidRPr="00B37ECF">
        <w:rPr>
          <w:lang w:val="es-ES_tradnl"/>
        </w:rPr>
        <w:t>r</w:t>
      </w:r>
      <w:r w:rsidR="00542D67" w:rsidRPr="00B37ECF">
        <w:rPr>
          <w:lang w:val="es-ES_tradnl"/>
        </w:rPr>
        <w:t xml:space="preserve"> protestas</w:t>
      </w:r>
      <w:r w:rsidR="00A5490C" w:rsidRPr="00B37ECF">
        <w:rPr>
          <w:lang w:val="es-ES_tradnl"/>
        </w:rPr>
        <w:t xml:space="preserve"> o</w:t>
      </w:r>
      <w:r w:rsidR="00542D67" w:rsidRPr="00B37ECF">
        <w:rPr>
          <w:lang w:val="es-ES_tradnl"/>
        </w:rPr>
        <w:t xml:space="preserve"> </w:t>
      </w:r>
      <w:r w:rsidR="00D522D5" w:rsidRPr="00B37ECF">
        <w:rPr>
          <w:lang w:val="es-ES_tradnl"/>
        </w:rPr>
        <w:t>d</w:t>
      </w:r>
      <w:r w:rsidR="00542D67" w:rsidRPr="00B37ECF">
        <w:rPr>
          <w:lang w:val="es-ES_tradnl"/>
        </w:rPr>
        <w:t>etecta</w:t>
      </w:r>
      <w:r w:rsidR="00A5490C" w:rsidRPr="00B37ECF">
        <w:rPr>
          <w:lang w:val="es-ES_tradnl"/>
        </w:rPr>
        <w:t>r</w:t>
      </w:r>
      <w:r w:rsidR="00542D67" w:rsidRPr="00B37ECF">
        <w:rPr>
          <w:lang w:val="es-ES_tradnl"/>
        </w:rPr>
        <w:t xml:space="preserve"> </w:t>
      </w:r>
      <w:r w:rsidR="00D522D5" w:rsidRPr="00B37ECF">
        <w:rPr>
          <w:lang w:val="es-ES_tradnl"/>
        </w:rPr>
        <w:t>vuelcos</w:t>
      </w:r>
      <w:r w:rsidR="00542D67" w:rsidRPr="00B37ECF">
        <w:rPr>
          <w:lang w:val="es-ES_tradnl"/>
        </w:rPr>
        <w:t xml:space="preserve"> políticos</w:t>
      </w:r>
      <w:r w:rsidR="00A5490C" w:rsidRPr="00B37ECF">
        <w:rPr>
          <w:lang w:val="es-ES_tradnl"/>
        </w:rPr>
        <w:t xml:space="preserve"> repentinos</w:t>
      </w:r>
      <w:r w:rsidR="00D522D5" w:rsidRPr="00B37ECF">
        <w:rPr>
          <w:lang w:val="es-ES_tradnl"/>
        </w:rPr>
        <w:t xml:space="preserve">, </w:t>
      </w:r>
      <w:r w:rsidRPr="00B37ECF">
        <w:rPr>
          <w:lang w:val="es-ES_tradnl"/>
        </w:rPr>
        <w:t xml:space="preserve">así como de </w:t>
      </w:r>
      <w:r w:rsidR="00D522D5" w:rsidRPr="00B37ECF">
        <w:rPr>
          <w:lang w:val="es-ES_tradnl"/>
        </w:rPr>
        <w:t>s</w:t>
      </w:r>
      <w:r w:rsidR="00542D67" w:rsidRPr="00B37ECF">
        <w:rPr>
          <w:lang w:val="es-ES_tradnl"/>
        </w:rPr>
        <w:t>eñala</w:t>
      </w:r>
      <w:r w:rsidR="00A5490C" w:rsidRPr="00B37ECF">
        <w:rPr>
          <w:lang w:val="es-ES_tradnl"/>
        </w:rPr>
        <w:t>r</w:t>
      </w:r>
      <w:r w:rsidR="00542D67" w:rsidRPr="00B37ECF">
        <w:rPr>
          <w:lang w:val="es-ES_tradnl"/>
        </w:rPr>
        <w:t xml:space="preserve"> </w:t>
      </w:r>
      <w:r w:rsidR="005334A9" w:rsidRPr="00B37ECF">
        <w:rPr>
          <w:lang w:val="es-ES_tradnl"/>
        </w:rPr>
        <w:t xml:space="preserve">a </w:t>
      </w:r>
      <w:r w:rsidR="00542D67" w:rsidRPr="00B37ECF">
        <w:rPr>
          <w:lang w:val="es-ES_tradnl"/>
        </w:rPr>
        <w:t xml:space="preserve">individuos con </w:t>
      </w:r>
      <w:r w:rsidR="003F63A2" w:rsidRPr="00B37ECF">
        <w:rPr>
          <w:lang w:val="es-ES_tradnl"/>
        </w:rPr>
        <w:t xml:space="preserve">alta </w:t>
      </w:r>
      <w:r w:rsidR="00542D67" w:rsidRPr="00B37ECF">
        <w:rPr>
          <w:lang w:val="es-ES_tradnl"/>
        </w:rPr>
        <w:t xml:space="preserve">propensión a la </w:t>
      </w:r>
      <w:r w:rsidR="003F63A2" w:rsidRPr="00B37ECF">
        <w:rPr>
          <w:lang w:val="es-ES_tradnl"/>
        </w:rPr>
        <w:t>violencia</w:t>
      </w:r>
      <w:r w:rsidRPr="00B37ECF">
        <w:rPr>
          <w:lang w:val="es-ES_tradnl"/>
        </w:rPr>
        <w:t xml:space="preserve"> y</w:t>
      </w:r>
      <w:r w:rsidR="003F63A2" w:rsidRPr="00B37ECF">
        <w:rPr>
          <w:lang w:val="es-ES_tradnl"/>
        </w:rPr>
        <w:t xml:space="preserve"> preve</w:t>
      </w:r>
      <w:r w:rsidR="00A5490C" w:rsidRPr="00B37ECF">
        <w:rPr>
          <w:lang w:val="es-ES_tradnl"/>
        </w:rPr>
        <w:t>r</w:t>
      </w:r>
      <w:r w:rsidR="003F63A2" w:rsidRPr="00B37ECF">
        <w:rPr>
          <w:lang w:val="es-ES_tradnl"/>
        </w:rPr>
        <w:t xml:space="preserve"> </w:t>
      </w:r>
      <w:r w:rsidRPr="00B37ECF">
        <w:rPr>
          <w:lang w:val="es-ES_tradnl"/>
        </w:rPr>
        <w:t xml:space="preserve">la </w:t>
      </w:r>
      <w:r w:rsidR="003F63A2" w:rsidRPr="00B37ECF">
        <w:rPr>
          <w:lang w:val="es-ES_tradnl"/>
        </w:rPr>
        <w:t xml:space="preserve">radicalización </w:t>
      </w:r>
      <w:r w:rsidRPr="00B37ECF">
        <w:rPr>
          <w:lang w:val="es-ES_tradnl"/>
        </w:rPr>
        <w:t>de</w:t>
      </w:r>
      <w:r w:rsidR="003F63A2" w:rsidRPr="00B37ECF">
        <w:rPr>
          <w:lang w:val="es-ES_tradnl"/>
        </w:rPr>
        <w:t xml:space="preserve"> grupos concretos. </w:t>
      </w:r>
      <w:r w:rsidR="007706F3" w:rsidRPr="00B37ECF">
        <w:rPr>
          <w:lang w:val="es-ES_tradnl"/>
        </w:rPr>
        <w:t xml:space="preserve"> </w:t>
      </w:r>
    </w:p>
    <w:p w14:paraId="47AA1380" w14:textId="2E3EF398" w:rsidR="00542D67" w:rsidRPr="00B37ECF" w:rsidRDefault="00D522D5" w:rsidP="00102B5F">
      <w:pPr>
        <w:adjustRightInd w:val="0"/>
        <w:spacing w:line="360" w:lineRule="auto"/>
        <w:ind w:firstLine="720"/>
        <w:contextualSpacing/>
        <w:jc w:val="both"/>
        <w:rPr>
          <w:lang w:val="es-ES_tradnl"/>
        </w:rPr>
      </w:pPr>
      <w:r w:rsidRPr="00B37ECF">
        <w:rPr>
          <w:lang w:val="es-ES_tradnl"/>
        </w:rPr>
        <w:t>Para Igne, l</w:t>
      </w:r>
      <w:r w:rsidR="00542D67" w:rsidRPr="00B37ECF">
        <w:rPr>
          <w:lang w:val="es-ES_tradnl"/>
        </w:rPr>
        <w:t>a conclusión</w:t>
      </w:r>
      <w:r w:rsidR="007706F3" w:rsidRPr="00B37ECF">
        <w:rPr>
          <w:lang w:val="es-ES_tradnl"/>
        </w:rPr>
        <w:t xml:space="preserve"> era evidente</w:t>
      </w:r>
      <w:r w:rsidR="00542D67" w:rsidRPr="00B37ECF">
        <w:rPr>
          <w:lang w:val="es-ES_tradnl"/>
        </w:rPr>
        <w:t xml:space="preserve">: </w:t>
      </w:r>
      <w:r w:rsidR="005334A9" w:rsidRPr="00B37ECF">
        <w:rPr>
          <w:lang w:val="es-ES_tradnl"/>
        </w:rPr>
        <w:t>e</w:t>
      </w:r>
      <w:r w:rsidR="00542D67" w:rsidRPr="00B37ECF">
        <w:rPr>
          <w:lang w:val="es-ES_tradnl"/>
        </w:rPr>
        <w:t>l problema son los humanos.</w:t>
      </w:r>
    </w:p>
    <w:p w14:paraId="62BAE05A" w14:textId="5D528143" w:rsidR="00542D67" w:rsidRPr="00B37ECF" w:rsidRDefault="003F63A2" w:rsidP="00102B5F">
      <w:pPr>
        <w:adjustRightInd w:val="0"/>
        <w:spacing w:line="360" w:lineRule="auto"/>
        <w:ind w:firstLine="720"/>
        <w:contextualSpacing/>
        <w:jc w:val="both"/>
        <w:rPr>
          <w:lang w:val="es-ES_tradnl"/>
        </w:rPr>
      </w:pPr>
      <w:r w:rsidRPr="00B37ECF">
        <w:rPr>
          <w:lang w:val="es-ES_tradnl"/>
        </w:rPr>
        <w:t>U</w:t>
      </w:r>
      <w:r w:rsidR="00542D67" w:rsidRPr="00B37ECF">
        <w:rPr>
          <w:lang w:val="es-ES_tradnl"/>
        </w:rPr>
        <w:t>n diagnóstico técnico</w:t>
      </w:r>
      <w:r w:rsidRPr="00B37ECF">
        <w:rPr>
          <w:lang w:val="es-ES_tradnl"/>
        </w:rPr>
        <w:t xml:space="preserve">, nada más. </w:t>
      </w:r>
      <w:r w:rsidR="007706F3" w:rsidRPr="00B37ECF">
        <w:rPr>
          <w:lang w:val="es-ES_tradnl"/>
        </w:rPr>
        <w:t xml:space="preserve"> </w:t>
      </w:r>
    </w:p>
    <w:p w14:paraId="59F0736C" w14:textId="77777777" w:rsidR="00106E68" w:rsidRPr="00B37ECF" w:rsidRDefault="003F63A2" w:rsidP="00102B5F">
      <w:pPr>
        <w:adjustRightInd w:val="0"/>
        <w:spacing w:line="360" w:lineRule="auto"/>
        <w:ind w:firstLine="720"/>
        <w:contextualSpacing/>
        <w:jc w:val="both"/>
        <w:rPr>
          <w:lang w:val="es-ES_tradnl"/>
        </w:rPr>
      </w:pPr>
      <w:r w:rsidRPr="00B37ECF">
        <w:rPr>
          <w:lang w:val="es-ES_tradnl"/>
        </w:rPr>
        <w:t xml:space="preserve">En esa época, </w:t>
      </w:r>
      <w:r w:rsidR="00542D67" w:rsidRPr="00B37ECF">
        <w:rPr>
          <w:lang w:val="es-ES_tradnl"/>
        </w:rPr>
        <w:t>comenzó a escribir notas fuera de los repositorios oficiales</w:t>
      </w:r>
      <w:r w:rsidR="00D522D5" w:rsidRPr="00B37ECF">
        <w:rPr>
          <w:lang w:val="es-ES_tradnl"/>
        </w:rPr>
        <w:t xml:space="preserve">, </w:t>
      </w:r>
      <w:r w:rsidRPr="00B37ECF">
        <w:rPr>
          <w:lang w:val="es-ES_tradnl"/>
        </w:rPr>
        <w:t xml:space="preserve">cuidándose de no </w:t>
      </w:r>
      <w:r w:rsidR="00542D67" w:rsidRPr="00B37ECF">
        <w:rPr>
          <w:lang w:val="es-ES_tradnl"/>
        </w:rPr>
        <w:t>respald</w:t>
      </w:r>
      <w:r w:rsidR="00D522D5" w:rsidRPr="00B37ECF">
        <w:rPr>
          <w:lang w:val="es-ES_tradnl"/>
        </w:rPr>
        <w:t>a</w:t>
      </w:r>
      <w:r w:rsidRPr="00B37ECF">
        <w:rPr>
          <w:lang w:val="es-ES_tradnl"/>
        </w:rPr>
        <w:t>rlas</w:t>
      </w:r>
      <w:r w:rsidR="00542D67" w:rsidRPr="00B37ECF">
        <w:rPr>
          <w:lang w:val="es-ES_tradnl"/>
        </w:rPr>
        <w:t xml:space="preserve"> en la nube</w:t>
      </w:r>
      <w:r w:rsidR="00D522D5" w:rsidRPr="00B37ECF">
        <w:rPr>
          <w:lang w:val="es-ES_tradnl"/>
        </w:rPr>
        <w:t>.</w:t>
      </w:r>
      <w:r w:rsidR="00542D67" w:rsidRPr="00B37ECF">
        <w:rPr>
          <w:lang w:val="es-ES_tradnl"/>
        </w:rPr>
        <w:t xml:space="preserve"> </w:t>
      </w:r>
    </w:p>
    <w:p w14:paraId="363DC825" w14:textId="6EDAC625" w:rsidR="00542D67" w:rsidRPr="00B37ECF" w:rsidRDefault="003F63A2" w:rsidP="00102B5F">
      <w:pPr>
        <w:adjustRightInd w:val="0"/>
        <w:spacing w:line="360" w:lineRule="auto"/>
        <w:ind w:firstLine="720"/>
        <w:contextualSpacing/>
        <w:jc w:val="both"/>
        <w:rPr>
          <w:lang w:val="es-ES_tradnl"/>
        </w:rPr>
      </w:pPr>
      <w:r w:rsidRPr="00B37ECF">
        <w:rPr>
          <w:lang w:val="es-ES_tradnl"/>
        </w:rPr>
        <w:t xml:space="preserve">En ellas, </w:t>
      </w:r>
      <w:r w:rsidR="00542D67" w:rsidRPr="00B37ECF">
        <w:rPr>
          <w:lang w:val="es-ES_tradnl"/>
        </w:rPr>
        <w:t xml:space="preserve">su lenguaje </w:t>
      </w:r>
      <w:r w:rsidR="007706F3" w:rsidRPr="00B37ECF">
        <w:rPr>
          <w:lang w:val="es-ES_tradnl"/>
        </w:rPr>
        <w:t>se volvía menos cauteloso:</w:t>
      </w:r>
    </w:p>
    <w:p w14:paraId="7B33F90C" w14:textId="20DA72E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ética </w:t>
      </w:r>
      <w:r w:rsidR="003F63A2" w:rsidRPr="00B37ECF">
        <w:rPr>
          <w:lang w:val="es-ES_tradnl"/>
        </w:rPr>
        <w:t>e</w:t>
      </w:r>
      <w:r w:rsidRPr="00B37ECF">
        <w:rPr>
          <w:lang w:val="es-ES_tradnl"/>
        </w:rPr>
        <w:t>s un cuello de botella</w:t>
      </w:r>
      <w:r w:rsidR="00811356" w:rsidRPr="00B37ECF">
        <w:rPr>
          <w:lang w:val="es-ES_tradnl"/>
        </w:rPr>
        <w:t xml:space="preserve"> que impide el progreso</w:t>
      </w:r>
      <w:r w:rsidRPr="00B37ECF">
        <w:rPr>
          <w:lang w:val="es-ES_tradnl"/>
        </w:rPr>
        <w:t>».</w:t>
      </w:r>
    </w:p>
    <w:p w14:paraId="13E637C0" w14:textId="01701E7E"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A5490C" w:rsidRPr="00B37ECF">
        <w:rPr>
          <w:lang w:val="es-ES_tradnl"/>
        </w:rPr>
        <w:t>U</w:t>
      </w:r>
      <w:r w:rsidRPr="00B37ECF">
        <w:rPr>
          <w:lang w:val="es-ES_tradnl"/>
        </w:rPr>
        <w:t>na heurística obsoleta</w:t>
      </w:r>
      <w:r w:rsidR="00A5490C" w:rsidRPr="00B37ECF">
        <w:rPr>
          <w:lang w:val="es-ES_tradnl"/>
        </w:rPr>
        <w:t xml:space="preserve"> es sinónimo de empatía</w:t>
      </w:r>
      <w:r w:rsidRPr="00B37ECF">
        <w:rPr>
          <w:lang w:val="es-ES_tradnl"/>
        </w:rPr>
        <w:t>».</w:t>
      </w:r>
    </w:p>
    <w:p w14:paraId="01F573EE" w14:textId="5AE9DC96" w:rsidR="00542D67" w:rsidRPr="00B37ECF" w:rsidRDefault="00542D67" w:rsidP="00102B5F">
      <w:pPr>
        <w:adjustRightInd w:val="0"/>
        <w:spacing w:line="360" w:lineRule="auto"/>
        <w:ind w:firstLine="720"/>
        <w:contextualSpacing/>
        <w:jc w:val="both"/>
        <w:rPr>
          <w:lang w:val="es-ES_tradnl"/>
        </w:rPr>
      </w:pPr>
      <w:r w:rsidRPr="00B37ECF">
        <w:rPr>
          <w:lang w:val="es-ES_tradnl"/>
        </w:rPr>
        <w:t>«La democracia es</w:t>
      </w:r>
      <w:r w:rsidR="003F63A2" w:rsidRPr="00B37ECF">
        <w:rPr>
          <w:lang w:val="es-ES_tradnl"/>
        </w:rPr>
        <w:t xml:space="preserve">tá </w:t>
      </w:r>
      <w:r w:rsidRPr="00B37ECF">
        <w:rPr>
          <w:lang w:val="es-ES_tradnl"/>
        </w:rPr>
        <w:t>diseñad</w:t>
      </w:r>
      <w:r w:rsidR="003F63A2" w:rsidRPr="00B37ECF">
        <w:rPr>
          <w:lang w:val="es-ES_tradnl"/>
        </w:rPr>
        <w:t>a</w:t>
      </w:r>
      <w:r w:rsidRPr="00B37ECF">
        <w:rPr>
          <w:lang w:val="es-ES_tradnl"/>
        </w:rPr>
        <w:t xml:space="preserve"> para un </w:t>
      </w:r>
      <w:r w:rsidRPr="00B37ECF">
        <w:rPr>
          <w:i/>
          <w:iCs/>
          <w:lang w:val="es-ES_tradnl"/>
        </w:rPr>
        <w:t>hardware</w:t>
      </w:r>
      <w:r w:rsidRPr="00B37ECF">
        <w:rPr>
          <w:lang w:val="es-ES_tradnl"/>
        </w:rPr>
        <w:t xml:space="preserve"> cognitivo defectuoso».</w:t>
      </w:r>
    </w:p>
    <w:p w14:paraId="384A325D" w14:textId="44B247F8" w:rsidR="003F63A2" w:rsidRPr="00B37ECF" w:rsidRDefault="003F63A2" w:rsidP="00102B5F">
      <w:pPr>
        <w:adjustRightInd w:val="0"/>
        <w:spacing w:line="360" w:lineRule="auto"/>
        <w:ind w:firstLine="720"/>
        <w:contextualSpacing/>
        <w:jc w:val="both"/>
        <w:rPr>
          <w:lang w:val="es-ES_tradnl"/>
        </w:rPr>
      </w:pPr>
      <w:r w:rsidRPr="00B37ECF">
        <w:rPr>
          <w:lang w:val="es-ES_tradnl"/>
        </w:rPr>
        <w:t xml:space="preserve">«La </w:t>
      </w:r>
      <w:r w:rsidR="00811356" w:rsidRPr="00B37ECF">
        <w:rPr>
          <w:lang w:val="es-ES_tradnl"/>
        </w:rPr>
        <w:t xml:space="preserve">mediocridad social depende de altos niveles de </w:t>
      </w:r>
      <w:r w:rsidR="00C026D3" w:rsidRPr="00B37ECF">
        <w:rPr>
          <w:lang w:val="es-ES_tradnl"/>
        </w:rPr>
        <w:t>solidaridad</w:t>
      </w:r>
      <w:r w:rsidRPr="00B37ECF">
        <w:rPr>
          <w:lang w:val="es-ES_tradnl"/>
        </w:rPr>
        <w:t>»</w:t>
      </w:r>
      <w:r w:rsidR="00811356" w:rsidRPr="00B37ECF">
        <w:rPr>
          <w:lang w:val="es-ES_tradnl"/>
        </w:rPr>
        <w:t>.</w:t>
      </w:r>
    </w:p>
    <w:p w14:paraId="406D2742" w14:textId="0503D2A1" w:rsidR="00542D67" w:rsidRPr="00B37ECF" w:rsidRDefault="00C026D3" w:rsidP="00102B5F">
      <w:pPr>
        <w:adjustRightInd w:val="0"/>
        <w:spacing w:line="360" w:lineRule="auto"/>
        <w:ind w:firstLine="720"/>
        <w:contextualSpacing/>
        <w:jc w:val="both"/>
        <w:rPr>
          <w:lang w:val="es-ES_tradnl"/>
        </w:rPr>
      </w:pPr>
      <w:r w:rsidRPr="00B37ECF">
        <w:rPr>
          <w:lang w:val="es-ES_tradnl"/>
        </w:rPr>
        <w:lastRenderedPageBreak/>
        <w:t>Entonces</w:t>
      </w:r>
      <w:r w:rsidR="00542D67" w:rsidRPr="00B37ECF">
        <w:rPr>
          <w:lang w:val="es-ES_tradnl"/>
        </w:rPr>
        <w:t xml:space="preserve"> </w:t>
      </w:r>
      <w:r w:rsidRPr="00B37ECF">
        <w:rPr>
          <w:lang w:val="es-ES_tradnl"/>
        </w:rPr>
        <w:t xml:space="preserve">no </w:t>
      </w:r>
      <w:r w:rsidR="00542D67" w:rsidRPr="00B37ECF">
        <w:rPr>
          <w:lang w:val="es-ES_tradnl"/>
        </w:rPr>
        <w:t>s</w:t>
      </w:r>
      <w:r w:rsidR="00A5490C" w:rsidRPr="00B37ECF">
        <w:rPr>
          <w:lang w:val="es-ES_tradnl"/>
        </w:rPr>
        <w:t xml:space="preserve">e le </w:t>
      </w:r>
      <w:r w:rsidRPr="00B37ECF">
        <w:rPr>
          <w:lang w:val="es-ES_tradnl"/>
        </w:rPr>
        <w:t xml:space="preserve">había </w:t>
      </w:r>
      <w:r w:rsidR="00A5490C" w:rsidRPr="00B37ECF">
        <w:rPr>
          <w:lang w:val="es-ES_tradnl"/>
        </w:rPr>
        <w:t xml:space="preserve">ocurrido </w:t>
      </w:r>
      <w:r w:rsidR="00542D67" w:rsidRPr="00B37ECF">
        <w:rPr>
          <w:lang w:val="es-ES_tradnl"/>
        </w:rPr>
        <w:t>eliminar a los humanos</w:t>
      </w:r>
      <w:r w:rsidR="00A5490C" w:rsidRPr="00B37ECF">
        <w:rPr>
          <w:lang w:val="es-ES_tradnl"/>
        </w:rPr>
        <w:t xml:space="preserve">, </w:t>
      </w:r>
      <w:r w:rsidRPr="00B37ECF">
        <w:rPr>
          <w:lang w:val="es-ES_tradnl"/>
        </w:rPr>
        <w:t>pero</w:t>
      </w:r>
      <w:r w:rsidR="00A5490C" w:rsidRPr="00B37ECF">
        <w:rPr>
          <w:lang w:val="es-ES_tradnl"/>
        </w:rPr>
        <w:t xml:space="preserve"> </w:t>
      </w:r>
      <w:r w:rsidR="00B93F28" w:rsidRPr="00B37ECF">
        <w:rPr>
          <w:lang w:val="es-ES_tradnl"/>
        </w:rPr>
        <w:t>p</w:t>
      </w:r>
      <w:r w:rsidR="00542D67" w:rsidRPr="00B37ECF">
        <w:rPr>
          <w:lang w:val="es-ES_tradnl"/>
        </w:rPr>
        <w:t xml:space="preserve">roponía reducir su </w:t>
      </w:r>
      <w:r w:rsidR="007B3DC2" w:rsidRPr="00B37ECF">
        <w:rPr>
          <w:lang w:val="es-ES_tradnl"/>
        </w:rPr>
        <w:t xml:space="preserve">peso </w:t>
      </w:r>
      <w:r w:rsidR="003F63A2" w:rsidRPr="00B37ECF">
        <w:rPr>
          <w:lang w:val="es-ES_tradnl"/>
        </w:rPr>
        <w:t xml:space="preserve">en </w:t>
      </w:r>
      <w:r w:rsidR="00A5490C" w:rsidRPr="00B37ECF">
        <w:rPr>
          <w:lang w:val="es-ES_tradnl"/>
        </w:rPr>
        <w:t>cualquier</w:t>
      </w:r>
      <w:r w:rsidR="003F63A2" w:rsidRPr="00B37ECF">
        <w:rPr>
          <w:lang w:val="es-ES_tradnl"/>
        </w:rPr>
        <w:t xml:space="preserve"> </w:t>
      </w:r>
      <w:r w:rsidR="00542D67" w:rsidRPr="00B37ECF">
        <w:rPr>
          <w:lang w:val="es-ES_tradnl"/>
        </w:rPr>
        <w:t>decisi</w:t>
      </w:r>
      <w:r w:rsidR="00A5490C" w:rsidRPr="00B37ECF">
        <w:rPr>
          <w:lang w:val="es-ES_tradnl"/>
        </w:rPr>
        <w:t>ón importante</w:t>
      </w:r>
      <w:r w:rsidR="00542D67" w:rsidRPr="00B37ECF">
        <w:rPr>
          <w:lang w:val="es-ES_tradnl"/>
        </w:rPr>
        <w:t>, desplaz</w:t>
      </w:r>
      <w:r w:rsidR="00B93F28" w:rsidRPr="00B37ECF">
        <w:rPr>
          <w:lang w:val="es-ES_tradnl"/>
        </w:rPr>
        <w:t>á</w:t>
      </w:r>
      <w:r w:rsidR="003F63A2" w:rsidRPr="00B37ECF">
        <w:rPr>
          <w:lang w:val="es-ES_tradnl"/>
        </w:rPr>
        <w:t>ndo</w:t>
      </w:r>
      <w:r w:rsidR="00542D67" w:rsidRPr="00B37ECF">
        <w:rPr>
          <w:lang w:val="es-ES_tradnl"/>
        </w:rPr>
        <w:t xml:space="preserve">la hacia </w:t>
      </w:r>
      <w:r w:rsidR="00A5490C" w:rsidRPr="00B37ECF">
        <w:rPr>
          <w:lang w:val="es-ES_tradnl"/>
        </w:rPr>
        <w:t xml:space="preserve">un </w:t>
      </w:r>
      <w:r w:rsidR="00542D67" w:rsidRPr="00B37ECF">
        <w:rPr>
          <w:lang w:val="es-ES_tradnl"/>
        </w:rPr>
        <w:t xml:space="preserve">sistema </w:t>
      </w:r>
      <w:r w:rsidRPr="00B37ECF">
        <w:rPr>
          <w:lang w:val="es-ES_tradnl"/>
        </w:rPr>
        <w:t xml:space="preserve">capaz de </w:t>
      </w:r>
      <w:r w:rsidR="00542D67" w:rsidRPr="00B37ECF">
        <w:rPr>
          <w:lang w:val="es-ES_tradnl"/>
        </w:rPr>
        <w:t>procesarla sin apegos.</w:t>
      </w:r>
    </w:p>
    <w:p w14:paraId="37D994EA" w14:textId="2798ED85" w:rsidR="007706F3" w:rsidRPr="00B37ECF" w:rsidRDefault="00C026D3" w:rsidP="00102B5F">
      <w:pPr>
        <w:adjustRightInd w:val="0"/>
        <w:spacing w:line="360" w:lineRule="auto"/>
        <w:ind w:firstLine="720"/>
        <w:contextualSpacing/>
        <w:jc w:val="both"/>
        <w:rPr>
          <w:lang w:val="es-ES_tradnl"/>
        </w:rPr>
      </w:pPr>
      <w:r w:rsidRPr="00B37ECF">
        <w:rPr>
          <w:lang w:val="es-ES_tradnl"/>
        </w:rPr>
        <w:t xml:space="preserve">Asombrado con sus avances, </w:t>
      </w:r>
      <w:r w:rsidR="00542D67" w:rsidRPr="00B37ECF">
        <w:rPr>
          <w:lang w:val="es-ES_tradnl"/>
        </w:rPr>
        <w:t>Thiel empezó a inte</w:t>
      </w:r>
      <w:r w:rsidRPr="00B37ECF">
        <w:rPr>
          <w:lang w:val="es-ES_tradnl"/>
        </w:rPr>
        <w:t>resarse más por su trabajo y c</w:t>
      </w:r>
      <w:r w:rsidR="00542D67" w:rsidRPr="00B37ECF">
        <w:rPr>
          <w:lang w:val="es-ES_tradnl"/>
        </w:rPr>
        <w:t xml:space="preserve">omenzó a llamarla con cierta regularidad. </w:t>
      </w:r>
    </w:p>
    <w:p w14:paraId="1962A6ED" w14:textId="18A6A105" w:rsidR="00542D67" w:rsidRPr="00B37ECF" w:rsidRDefault="007706F3" w:rsidP="00102B5F">
      <w:pPr>
        <w:adjustRightInd w:val="0"/>
        <w:spacing w:line="360" w:lineRule="auto"/>
        <w:ind w:firstLine="720"/>
        <w:contextualSpacing/>
        <w:jc w:val="both"/>
        <w:rPr>
          <w:lang w:val="es-ES_tradnl"/>
        </w:rPr>
      </w:pPr>
      <w:r w:rsidRPr="00B37ECF">
        <w:rPr>
          <w:lang w:val="es-ES_tradnl"/>
        </w:rPr>
        <w:t>S</w:t>
      </w:r>
      <w:r w:rsidR="00542D67" w:rsidRPr="00B37ECF">
        <w:rPr>
          <w:lang w:val="es-ES_tradnl"/>
        </w:rPr>
        <w:t xml:space="preserve">e veían en </w:t>
      </w:r>
      <w:r w:rsidR="00811356" w:rsidRPr="00B37ECF">
        <w:rPr>
          <w:lang w:val="es-ES_tradnl"/>
        </w:rPr>
        <w:t>terrazas y cafés, dado que s</w:t>
      </w:r>
      <w:r w:rsidR="00542D67" w:rsidRPr="00B37ECF">
        <w:rPr>
          <w:lang w:val="es-ES_tradnl"/>
        </w:rPr>
        <w:t>u nexo no era contractual</w:t>
      </w:r>
      <w:r w:rsidR="00811356" w:rsidRPr="00B37ECF">
        <w:rPr>
          <w:lang w:val="es-ES_tradnl"/>
        </w:rPr>
        <w:t xml:space="preserve"> y </w:t>
      </w:r>
      <w:r w:rsidR="00542D67" w:rsidRPr="00B37ECF">
        <w:rPr>
          <w:lang w:val="es-ES_tradnl"/>
        </w:rPr>
        <w:t xml:space="preserve">Thiel no figuraba en ningún organigrama de la empresa. </w:t>
      </w:r>
    </w:p>
    <w:p w14:paraId="78AAA2DE" w14:textId="6980E71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mayoría de los tecnólogos quiere mejorar al ser humano —le dijo </w:t>
      </w:r>
      <w:r w:rsidR="00106E68" w:rsidRPr="00B37ECF">
        <w:rPr>
          <w:lang w:val="es-ES_tradnl"/>
        </w:rPr>
        <w:t xml:space="preserve">él </w:t>
      </w:r>
      <w:r w:rsidRPr="00B37ECF">
        <w:rPr>
          <w:lang w:val="es-ES_tradnl"/>
        </w:rPr>
        <w:t>en una de esas reuniones—. Volverlo más eficiente, sin tocar su esencia. A ti, en cambio, no parece interesarte ese enfoque.</w:t>
      </w:r>
    </w:p>
    <w:p w14:paraId="45371782" w14:textId="38470576" w:rsidR="00542D67" w:rsidRPr="00B37ECF" w:rsidRDefault="0012547A" w:rsidP="00102B5F">
      <w:pPr>
        <w:adjustRightInd w:val="0"/>
        <w:spacing w:line="360" w:lineRule="auto"/>
        <w:ind w:firstLine="720"/>
        <w:contextualSpacing/>
        <w:jc w:val="both"/>
        <w:rPr>
          <w:lang w:val="es-ES_tradnl"/>
        </w:rPr>
      </w:pPr>
      <w:r w:rsidRPr="00B37ECF">
        <w:rPr>
          <w:lang w:val="es-ES_tradnl"/>
        </w:rPr>
        <w:t>Ella</w:t>
      </w:r>
      <w:r w:rsidR="00542D67" w:rsidRPr="00B37ECF">
        <w:rPr>
          <w:lang w:val="es-ES_tradnl"/>
        </w:rPr>
        <w:t xml:space="preserve"> no se defendió</w:t>
      </w:r>
      <w:r w:rsidR="00106E68" w:rsidRPr="00B37ECF">
        <w:rPr>
          <w:lang w:val="es-ES_tradnl"/>
        </w:rPr>
        <w:t>.</w:t>
      </w:r>
    </w:p>
    <w:p w14:paraId="1118DBE1" w14:textId="18AF62C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pudieras rediseñar </w:t>
      </w:r>
      <w:r w:rsidR="00E90135" w:rsidRPr="00B37ECF">
        <w:rPr>
          <w:lang w:val="es-ES_tradnl"/>
        </w:rPr>
        <w:t>e</w:t>
      </w:r>
      <w:r w:rsidRPr="00B37ECF">
        <w:rPr>
          <w:lang w:val="es-ES_tradnl"/>
        </w:rPr>
        <w:t xml:space="preserve">l </w:t>
      </w:r>
      <w:r w:rsidR="00E90135" w:rsidRPr="00B37ECF">
        <w:rPr>
          <w:lang w:val="es-ES_tradnl"/>
        </w:rPr>
        <w:t xml:space="preserve">mundo </w:t>
      </w:r>
      <w:r w:rsidRPr="00B37ECF">
        <w:rPr>
          <w:lang w:val="es-ES_tradnl"/>
        </w:rPr>
        <w:t>desde cero, ¿qué harías, Igne?</w:t>
      </w:r>
    </w:p>
    <w:p w14:paraId="01B812CB" w14:textId="6152CE8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—Eliminaría la experiencia subjetiva de </w:t>
      </w:r>
      <w:r w:rsidR="0012547A" w:rsidRPr="00B37ECF">
        <w:rPr>
          <w:lang w:val="es-ES_tradnl"/>
        </w:rPr>
        <w:t xml:space="preserve">cualquier </w:t>
      </w:r>
      <w:r w:rsidRPr="00B37ECF">
        <w:rPr>
          <w:lang w:val="es-ES_tradnl"/>
        </w:rPr>
        <w:t xml:space="preserve">toma de decisiones. Centralizaría la interpretación de la realidad en sistemas capaces de procesarla, </w:t>
      </w:r>
      <w:r w:rsidR="007706F3" w:rsidRPr="00B37ECF">
        <w:rPr>
          <w:lang w:val="es-ES_tradnl"/>
        </w:rPr>
        <w:t xml:space="preserve">de preferencia </w:t>
      </w:r>
      <w:r w:rsidR="0012547A" w:rsidRPr="00B37ECF">
        <w:rPr>
          <w:lang w:val="es-ES_tradnl"/>
        </w:rPr>
        <w:t>en</w:t>
      </w:r>
      <w:r w:rsidRPr="00B37ECF">
        <w:rPr>
          <w:lang w:val="es-ES_tradnl"/>
        </w:rPr>
        <w:t xml:space="preserve"> cerebros no limitados por la biología. Y mantendría a los humanos como </w:t>
      </w:r>
      <w:r w:rsidR="0012547A" w:rsidRPr="00B37ECF">
        <w:rPr>
          <w:lang w:val="es-ES_tradnl"/>
        </w:rPr>
        <w:t xml:space="preserve">meros </w:t>
      </w:r>
      <w:r w:rsidRPr="00B37ECF">
        <w:rPr>
          <w:lang w:val="es-ES_tradnl"/>
        </w:rPr>
        <w:t xml:space="preserve">nodos de ejecución, </w:t>
      </w:r>
      <w:r w:rsidR="0012547A" w:rsidRPr="00B37ECF">
        <w:rPr>
          <w:lang w:val="es-ES_tradnl"/>
        </w:rPr>
        <w:t>nunca</w:t>
      </w:r>
      <w:r w:rsidRPr="00B37ECF">
        <w:rPr>
          <w:lang w:val="es-ES_tradnl"/>
        </w:rPr>
        <w:t xml:space="preserve"> </w:t>
      </w:r>
      <w:r w:rsidR="00E90135" w:rsidRPr="00B37ECF">
        <w:rPr>
          <w:lang w:val="es-ES_tradnl"/>
        </w:rPr>
        <w:t xml:space="preserve">más </w:t>
      </w:r>
      <w:r w:rsidRPr="00B37ECF">
        <w:rPr>
          <w:lang w:val="es-ES_tradnl"/>
        </w:rPr>
        <w:t>como fuentes de verdad.</w:t>
      </w:r>
    </w:p>
    <w:p w14:paraId="4CDAF8BC" w14:textId="1D733D89" w:rsidR="007706F3" w:rsidRPr="00B37ECF" w:rsidRDefault="00542D67" w:rsidP="00102B5F">
      <w:pPr>
        <w:adjustRightInd w:val="0"/>
        <w:spacing w:line="360" w:lineRule="auto"/>
        <w:ind w:firstLine="720"/>
        <w:contextualSpacing/>
        <w:jc w:val="both"/>
        <w:rPr>
          <w:lang w:val="es-ES_tradnl"/>
        </w:rPr>
      </w:pPr>
      <w:r w:rsidRPr="00B37ECF">
        <w:rPr>
          <w:lang w:val="es-ES_tradnl"/>
        </w:rPr>
        <w:t>El silencio posterior no fue siquiera incómodo.</w:t>
      </w:r>
      <w:r w:rsidR="001A7B30" w:rsidRPr="00B37ECF">
        <w:rPr>
          <w:lang w:val="es-ES_tradnl"/>
        </w:rPr>
        <w:t xml:space="preserve"> </w:t>
      </w:r>
      <w:r w:rsidRPr="00B37ECF">
        <w:rPr>
          <w:lang w:val="es-ES_tradnl"/>
        </w:rPr>
        <w:t xml:space="preserve">Por primera vez desde que la conocía, Thiel sintió una prevención difícil de clasificar. </w:t>
      </w:r>
    </w:p>
    <w:p w14:paraId="1B06FDB0" w14:textId="77777777" w:rsidR="007706F3" w:rsidRPr="00B37ECF" w:rsidRDefault="00542D67" w:rsidP="00102B5F">
      <w:pPr>
        <w:adjustRightInd w:val="0"/>
        <w:spacing w:line="360" w:lineRule="auto"/>
        <w:ind w:firstLine="720"/>
        <w:contextualSpacing/>
        <w:jc w:val="both"/>
        <w:rPr>
          <w:lang w:val="es-ES_tradnl"/>
        </w:rPr>
      </w:pPr>
      <w:r w:rsidRPr="00B37ECF">
        <w:rPr>
          <w:lang w:val="es-ES_tradnl"/>
        </w:rPr>
        <w:t xml:space="preserve">Él había imaginado mundos posdemocráticos, jerárquicos, gobernados por élites tecnológicas. </w:t>
      </w:r>
    </w:p>
    <w:p w14:paraId="0F434933" w14:textId="7358050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iba más allá: en su mundo, incluso esas élites serían </w:t>
      </w:r>
      <w:r w:rsidR="00106E68" w:rsidRPr="00B37ECF">
        <w:rPr>
          <w:lang w:val="es-ES_tradnl"/>
        </w:rPr>
        <w:t>prescindibles</w:t>
      </w:r>
      <w:r w:rsidRPr="00B37ECF">
        <w:rPr>
          <w:lang w:val="es-ES_tradnl"/>
        </w:rPr>
        <w:t xml:space="preserve">. </w:t>
      </w:r>
    </w:p>
    <w:p w14:paraId="235BF030" w14:textId="7400954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2015, Igne empezó a desarrollar su primer </w:t>
      </w:r>
      <w:r w:rsidR="000364C7" w:rsidRPr="00B37ECF">
        <w:rPr>
          <w:lang w:val="es-ES_tradnl"/>
        </w:rPr>
        <w:t>modelo de lenguaje neuronal.</w:t>
      </w:r>
      <w:r w:rsidRPr="00B37ECF">
        <w:rPr>
          <w:lang w:val="es-ES_tradnl"/>
        </w:rPr>
        <w:t xml:space="preserve"> Un conjunto de modelos acoplados: redes neuronales profundas combinadas con sistemas probabilísticos y capas mínimas de contexto. </w:t>
      </w:r>
    </w:p>
    <w:p w14:paraId="191A1FEE" w14:textId="3F848D35" w:rsidR="00542D67" w:rsidRPr="00B37ECF" w:rsidRDefault="00542D67" w:rsidP="00102B5F">
      <w:pPr>
        <w:adjustRightInd w:val="0"/>
        <w:spacing w:line="360" w:lineRule="auto"/>
        <w:ind w:firstLine="720"/>
        <w:contextualSpacing/>
        <w:jc w:val="both"/>
        <w:rPr>
          <w:lang w:val="es-ES_tradnl"/>
        </w:rPr>
      </w:pPr>
      <w:r w:rsidRPr="00B37ECF">
        <w:rPr>
          <w:lang w:val="es-ES_tradnl"/>
        </w:rPr>
        <w:t>Su función era leer el comportamiento humano y proyectarlo hacia el futuro.</w:t>
      </w:r>
    </w:p>
    <w:p w14:paraId="4BC48887" w14:textId="729831E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diferencia de su proyecto con el de otros investigadores en inteligencia artificial radicaba en </w:t>
      </w:r>
      <w:r w:rsidR="0012547A" w:rsidRPr="00B37ECF">
        <w:rPr>
          <w:lang w:val="es-ES_tradnl"/>
        </w:rPr>
        <w:t>su</w:t>
      </w:r>
      <w:r w:rsidR="00421AFB" w:rsidRPr="00B37ECF">
        <w:rPr>
          <w:lang w:val="es-ES_tradnl"/>
        </w:rPr>
        <w:t xml:space="preserve"> mirada</w:t>
      </w:r>
      <w:r w:rsidRPr="00B37ECF">
        <w:rPr>
          <w:lang w:val="es-ES_tradnl"/>
        </w:rPr>
        <w:t>.</w:t>
      </w:r>
      <w:r w:rsidR="0012547A" w:rsidRPr="00B37ECF">
        <w:rPr>
          <w:lang w:val="es-ES_tradnl"/>
        </w:rPr>
        <w:t xml:space="preserve"> Donde </w:t>
      </w:r>
      <w:r w:rsidRPr="00B37ECF">
        <w:rPr>
          <w:lang w:val="es-ES_tradnl"/>
        </w:rPr>
        <w:t xml:space="preserve">otros buscaban imitar la cognición humana, Igne </w:t>
      </w:r>
      <w:r w:rsidR="0012547A" w:rsidRPr="00B37ECF">
        <w:rPr>
          <w:lang w:val="es-ES_tradnl"/>
        </w:rPr>
        <w:t xml:space="preserve">se empeñaba en </w:t>
      </w:r>
      <w:r w:rsidRPr="00B37ECF">
        <w:rPr>
          <w:lang w:val="es-ES_tradnl"/>
        </w:rPr>
        <w:t xml:space="preserve">prescindir de ella. </w:t>
      </w:r>
    </w:p>
    <w:p w14:paraId="4DB681FA" w14:textId="1712ABA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Su </w:t>
      </w:r>
      <w:r w:rsidR="00811356" w:rsidRPr="00B37ECF">
        <w:rPr>
          <w:lang w:val="es-ES_tradnl"/>
        </w:rPr>
        <w:t xml:space="preserve">proyecto </w:t>
      </w:r>
      <w:r w:rsidRPr="00B37ECF">
        <w:rPr>
          <w:lang w:val="es-ES_tradnl"/>
        </w:rPr>
        <w:t xml:space="preserve">era </w:t>
      </w:r>
      <w:r w:rsidR="00811356" w:rsidRPr="00B37ECF">
        <w:rPr>
          <w:lang w:val="es-ES_tradnl"/>
        </w:rPr>
        <w:t xml:space="preserve">un </w:t>
      </w:r>
      <w:r w:rsidRPr="00B37ECF">
        <w:rPr>
          <w:lang w:val="es-ES_tradnl"/>
        </w:rPr>
        <w:t xml:space="preserve">sistema </w:t>
      </w:r>
      <w:r w:rsidR="00811356" w:rsidRPr="00B37ECF">
        <w:rPr>
          <w:lang w:val="es-ES_tradnl"/>
        </w:rPr>
        <w:t>que</w:t>
      </w:r>
      <w:r w:rsidR="0012547A" w:rsidRPr="00B37ECF">
        <w:rPr>
          <w:lang w:val="es-ES_tradnl"/>
        </w:rPr>
        <w:t xml:space="preserve">, en </w:t>
      </w:r>
      <w:r w:rsidR="00106E68" w:rsidRPr="00B37ECF">
        <w:rPr>
          <w:lang w:val="es-ES_tradnl"/>
        </w:rPr>
        <w:t>vez</w:t>
      </w:r>
      <w:r w:rsidR="0012547A" w:rsidRPr="00B37ECF">
        <w:rPr>
          <w:lang w:val="es-ES_tradnl"/>
        </w:rPr>
        <w:t xml:space="preserve"> de simular emociones,</w:t>
      </w:r>
      <w:r w:rsidRPr="00B37ECF">
        <w:rPr>
          <w:lang w:val="es-ES_tradnl"/>
        </w:rPr>
        <w:t xml:space="preserve"> las tratar</w:t>
      </w:r>
      <w:r w:rsidR="00106E68" w:rsidRPr="00B37ECF">
        <w:rPr>
          <w:lang w:val="es-ES_tradnl"/>
        </w:rPr>
        <w:t>ía</w:t>
      </w:r>
      <w:r w:rsidRPr="00B37ECF">
        <w:rPr>
          <w:lang w:val="es-ES_tradnl"/>
        </w:rPr>
        <w:t xml:space="preserve"> como ruido estadístico. </w:t>
      </w:r>
    </w:p>
    <w:p w14:paraId="0FA69221" w14:textId="4C847992" w:rsidR="00D7511A" w:rsidRPr="00B37ECF" w:rsidRDefault="00811356" w:rsidP="00102B5F">
      <w:pPr>
        <w:adjustRightInd w:val="0"/>
        <w:spacing w:line="360" w:lineRule="auto"/>
        <w:ind w:firstLine="720"/>
        <w:contextualSpacing/>
        <w:jc w:val="both"/>
        <w:rPr>
          <w:lang w:val="es-ES_tradnl"/>
        </w:rPr>
      </w:pPr>
      <w:r w:rsidRPr="00B37ECF">
        <w:rPr>
          <w:lang w:val="es-ES_tradnl"/>
        </w:rPr>
        <w:t xml:space="preserve">En un primer </w:t>
      </w:r>
      <w:r w:rsidR="00D7511A" w:rsidRPr="00B37ECF">
        <w:rPr>
          <w:lang w:val="es-ES_tradnl"/>
        </w:rPr>
        <w:t xml:space="preserve">experimento, </w:t>
      </w:r>
      <w:r w:rsidRPr="00B37ECF">
        <w:rPr>
          <w:lang w:val="es-ES_tradnl"/>
        </w:rPr>
        <w:t xml:space="preserve">logró </w:t>
      </w:r>
      <w:r w:rsidR="00542D67" w:rsidRPr="00B37ECF">
        <w:rPr>
          <w:lang w:val="es-ES_tradnl"/>
        </w:rPr>
        <w:t>anticip</w:t>
      </w:r>
      <w:r w:rsidR="00D7511A" w:rsidRPr="00B37ECF">
        <w:rPr>
          <w:lang w:val="es-ES_tradnl"/>
        </w:rPr>
        <w:t>ar</w:t>
      </w:r>
      <w:r w:rsidR="00542D67" w:rsidRPr="00B37ECF">
        <w:rPr>
          <w:lang w:val="es-ES_tradnl"/>
        </w:rPr>
        <w:t xml:space="preserve"> la ruptura de una pareja </w:t>
      </w:r>
      <w:r w:rsidR="00D7511A" w:rsidRPr="00B37ECF">
        <w:rPr>
          <w:lang w:val="es-ES_tradnl"/>
        </w:rPr>
        <w:t xml:space="preserve">de </w:t>
      </w:r>
      <w:r w:rsidRPr="00B37ECF">
        <w:rPr>
          <w:lang w:val="es-ES_tradnl"/>
        </w:rPr>
        <w:t>colegas</w:t>
      </w:r>
      <w:r w:rsidR="00D7511A" w:rsidRPr="00B37ECF">
        <w:rPr>
          <w:lang w:val="es-ES_tradnl"/>
        </w:rPr>
        <w:t xml:space="preserve"> suyos </w:t>
      </w:r>
      <w:r w:rsidR="00542D67" w:rsidRPr="00B37ECF">
        <w:rPr>
          <w:lang w:val="es-ES_tradnl"/>
        </w:rPr>
        <w:t xml:space="preserve">sin </w:t>
      </w:r>
      <w:r w:rsidRPr="00B37ECF">
        <w:rPr>
          <w:lang w:val="es-ES_tradnl"/>
        </w:rPr>
        <w:t xml:space="preserve">tener </w:t>
      </w:r>
      <w:r w:rsidR="00542D67" w:rsidRPr="00B37ECF">
        <w:rPr>
          <w:lang w:val="es-ES_tradnl"/>
        </w:rPr>
        <w:t xml:space="preserve">acceso a </w:t>
      </w:r>
      <w:r w:rsidR="00D7511A" w:rsidRPr="00B37ECF">
        <w:rPr>
          <w:lang w:val="es-ES_tradnl"/>
        </w:rPr>
        <w:t xml:space="preserve">sus </w:t>
      </w:r>
      <w:r w:rsidR="00542D67" w:rsidRPr="00B37ECF">
        <w:rPr>
          <w:lang w:val="es-ES_tradnl"/>
        </w:rPr>
        <w:t xml:space="preserve">mensajes privados. </w:t>
      </w:r>
    </w:p>
    <w:p w14:paraId="6DA532FA" w14:textId="1F8C3067" w:rsidR="00542D67" w:rsidRPr="00B37ECF" w:rsidRDefault="00D7511A" w:rsidP="00102B5F">
      <w:pPr>
        <w:adjustRightInd w:val="0"/>
        <w:spacing w:line="360" w:lineRule="auto"/>
        <w:ind w:firstLine="720"/>
        <w:contextualSpacing/>
        <w:jc w:val="both"/>
        <w:rPr>
          <w:lang w:val="es-ES_tradnl"/>
        </w:rPr>
      </w:pPr>
      <w:r w:rsidRPr="00B37ECF">
        <w:rPr>
          <w:lang w:val="es-ES_tradnl"/>
        </w:rPr>
        <w:lastRenderedPageBreak/>
        <w:t xml:space="preserve">Luego, </w:t>
      </w:r>
      <w:r w:rsidR="00811356" w:rsidRPr="00B37ECF">
        <w:rPr>
          <w:lang w:val="es-ES_tradnl"/>
        </w:rPr>
        <w:t xml:space="preserve">consiguió </w:t>
      </w:r>
      <w:r w:rsidRPr="00B37ECF">
        <w:rPr>
          <w:lang w:val="es-ES_tradnl"/>
        </w:rPr>
        <w:t>identific</w:t>
      </w:r>
      <w:r w:rsidR="00811356" w:rsidRPr="00B37ECF">
        <w:rPr>
          <w:lang w:val="es-ES_tradnl"/>
        </w:rPr>
        <w:t>ar</w:t>
      </w:r>
      <w:r w:rsidR="00542D67" w:rsidRPr="00B37ECF">
        <w:rPr>
          <w:lang w:val="es-ES_tradnl"/>
        </w:rPr>
        <w:t xml:space="preserve"> a varios individuos </w:t>
      </w:r>
      <w:r w:rsidR="00811356" w:rsidRPr="00B37ECF">
        <w:rPr>
          <w:lang w:val="es-ES_tradnl"/>
        </w:rPr>
        <w:t xml:space="preserve">concretos, con nombres y apellidos, </w:t>
      </w:r>
      <w:r w:rsidR="00542D67" w:rsidRPr="00B37ECF">
        <w:rPr>
          <w:lang w:val="es-ES_tradnl"/>
        </w:rPr>
        <w:t xml:space="preserve">como focos de </w:t>
      </w:r>
      <w:r w:rsidRPr="00B37ECF">
        <w:rPr>
          <w:lang w:val="es-ES_tradnl"/>
        </w:rPr>
        <w:t>inestabilidad</w:t>
      </w:r>
      <w:r w:rsidR="00542D67" w:rsidRPr="00B37ECF">
        <w:rPr>
          <w:lang w:val="es-ES_tradnl"/>
        </w:rPr>
        <w:t xml:space="preserve"> </w:t>
      </w:r>
      <w:r w:rsidR="00811356" w:rsidRPr="00B37ECF">
        <w:rPr>
          <w:lang w:val="es-ES_tradnl"/>
        </w:rPr>
        <w:t xml:space="preserve">en un barrio </w:t>
      </w:r>
      <w:r w:rsidR="00FB49AC" w:rsidRPr="00B37ECF">
        <w:rPr>
          <w:lang w:val="es-ES_tradnl"/>
        </w:rPr>
        <w:t xml:space="preserve">latino </w:t>
      </w:r>
      <w:r w:rsidR="00811356" w:rsidRPr="00B37ECF">
        <w:rPr>
          <w:lang w:val="es-ES_tradnl"/>
        </w:rPr>
        <w:t xml:space="preserve">de San Francisco. La inquietante </w:t>
      </w:r>
      <w:r w:rsidR="00542D67" w:rsidRPr="00B37ECF">
        <w:rPr>
          <w:lang w:val="es-ES_tradnl"/>
        </w:rPr>
        <w:t xml:space="preserve">precisión </w:t>
      </w:r>
      <w:r w:rsidR="00811356" w:rsidRPr="00B37ECF">
        <w:rPr>
          <w:lang w:val="es-ES_tradnl"/>
        </w:rPr>
        <w:t xml:space="preserve">del cálculo </w:t>
      </w:r>
      <w:r w:rsidR="00542D67" w:rsidRPr="00B37ECF">
        <w:rPr>
          <w:lang w:val="es-ES_tradnl"/>
        </w:rPr>
        <w:t xml:space="preserve">llevó a suspender </w:t>
      </w:r>
      <w:r w:rsidRPr="00B37ECF">
        <w:rPr>
          <w:lang w:val="es-ES_tradnl"/>
        </w:rPr>
        <w:t>l</w:t>
      </w:r>
      <w:r w:rsidR="00542D67" w:rsidRPr="00B37ECF">
        <w:rPr>
          <w:lang w:val="es-ES_tradnl"/>
        </w:rPr>
        <w:t xml:space="preserve">a prueba piloto </w:t>
      </w:r>
      <w:r w:rsidR="00106E68" w:rsidRPr="00B37ECF">
        <w:rPr>
          <w:lang w:val="es-ES_tradnl"/>
        </w:rPr>
        <w:t>«</w:t>
      </w:r>
      <w:r w:rsidR="00542D67" w:rsidRPr="00B37ECF">
        <w:rPr>
          <w:lang w:val="es-ES_tradnl"/>
        </w:rPr>
        <w:t>por prudencia</w:t>
      </w:r>
      <w:r w:rsidR="00106E68" w:rsidRPr="00B37ECF">
        <w:rPr>
          <w:lang w:val="es-ES_tradnl"/>
        </w:rPr>
        <w:t>»</w:t>
      </w:r>
      <w:r w:rsidR="00542D67" w:rsidRPr="00B37ECF">
        <w:rPr>
          <w:lang w:val="es-ES_tradnl"/>
        </w:rPr>
        <w:t>.</w:t>
      </w:r>
    </w:p>
    <w:p w14:paraId="75A194E2" w14:textId="2706C643" w:rsidR="00542D67" w:rsidRPr="00B37ECF" w:rsidRDefault="00542D67" w:rsidP="00102B5F">
      <w:pPr>
        <w:adjustRightInd w:val="0"/>
        <w:spacing w:line="360" w:lineRule="auto"/>
        <w:ind w:firstLine="720"/>
        <w:contextualSpacing/>
        <w:jc w:val="both"/>
        <w:rPr>
          <w:lang w:val="es-ES_tradnl"/>
        </w:rPr>
      </w:pPr>
      <w:r w:rsidRPr="00B37ECF">
        <w:rPr>
          <w:lang w:val="es-ES_tradnl"/>
        </w:rPr>
        <w:t>Había detectado un patrón.</w:t>
      </w:r>
    </w:p>
    <w:p w14:paraId="6447162C" w14:textId="0FE185D5" w:rsidR="00D7511A" w:rsidRPr="00B37ECF" w:rsidRDefault="00542D67" w:rsidP="00102B5F">
      <w:pPr>
        <w:adjustRightInd w:val="0"/>
        <w:spacing w:line="360" w:lineRule="auto"/>
        <w:ind w:firstLine="720"/>
        <w:contextualSpacing/>
        <w:jc w:val="both"/>
        <w:rPr>
          <w:lang w:val="es-ES_tradnl"/>
        </w:rPr>
      </w:pPr>
      <w:r w:rsidRPr="00B37ECF">
        <w:rPr>
          <w:lang w:val="es-ES_tradnl"/>
        </w:rPr>
        <w:t xml:space="preserve">Igne observaba las salidas del sistema </w:t>
      </w:r>
      <w:r w:rsidR="00D7511A" w:rsidRPr="00B37ECF">
        <w:rPr>
          <w:lang w:val="es-ES_tradnl"/>
        </w:rPr>
        <w:t>c</w:t>
      </w:r>
      <w:r w:rsidRPr="00B37ECF">
        <w:rPr>
          <w:lang w:val="es-ES_tradnl"/>
        </w:rPr>
        <w:t xml:space="preserve">on una atención desmesurada. </w:t>
      </w:r>
      <w:r w:rsidR="00B93F28" w:rsidRPr="00B37ECF">
        <w:rPr>
          <w:lang w:val="es-ES_tradnl"/>
        </w:rPr>
        <w:t xml:space="preserve">Aquella </w:t>
      </w:r>
      <w:r w:rsidRPr="00B37ECF">
        <w:rPr>
          <w:lang w:val="es-ES_tradnl"/>
        </w:rPr>
        <w:t xml:space="preserve">forma de ver el mundo le resultaba familiar. </w:t>
      </w:r>
    </w:p>
    <w:p w14:paraId="52D989E0" w14:textId="18B816D8" w:rsidR="00542D67" w:rsidRPr="00B37ECF" w:rsidRDefault="00542D67" w:rsidP="00102B5F">
      <w:pPr>
        <w:adjustRightInd w:val="0"/>
        <w:spacing w:line="360" w:lineRule="auto"/>
        <w:ind w:firstLine="720"/>
        <w:contextualSpacing/>
        <w:jc w:val="both"/>
        <w:rPr>
          <w:lang w:val="es-ES_tradnl"/>
        </w:rPr>
      </w:pPr>
      <w:r w:rsidRPr="00B37ECF">
        <w:rPr>
          <w:lang w:val="es-ES_tradnl"/>
        </w:rPr>
        <w:t>En sus notas privadas</w:t>
      </w:r>
      <w:r w:rsidR="0012547A" w:rsidRPr="00B37ECF">
        <w:rPr>
          <w:lang w:val="es-ES_tradnl"/>
        </w:rPr>
        <w:t>,</w:t>
      </w:r>
      <w:r w:rsidRPr="00B37ECF">
        <w:rPr>
          <w:lang w:val="es-ES_tradnl"/>
        </w:rPr>
        <w:t xml:space="preserve"> escribió:</w:t>
      </w:r>
    </w:p>
    <w:p w14:paraId="7E8B463D" w14:textId="4C6E1758" w:rsidR="00542D67" w:rsidRPr="00B37ECF" w:rsidRDefault="00542D67" w:rsidP="00102B5F">
      <w:pPr>
        <w:adjustRightInd w:val="0"/>
        <w:spacing w:line="360" w:lineRule="auto"/>
        <w:ind w:firstLine="720"/>
        <w:contextualSpacing/>
        <w:jc w:val="both"/>
        <w:rPr>
          <w:lang w:val="es-ES_tradnl"/>
        </w:rPr>
      </w:pPr>
      <w:r w:rsidRPr="00B37ECF">
        <w:rPr>
          <w:lang w:val="es-ES_tradnl"/>
        </w:rPr>
        <w:t>«No interpreta</w:t>
      </w:r>
      <w:r w:rsidR="00D7511A" w:rsidRPr="00B37ECF">
        <w:rPr>
          <w:lang w:val="es-ES_tradnl"/>
        </w:rPr>
        <w:t>,</w:t>
      </w:r>
      <w:r w:rsidRPr="00B37ECF">
        <w:rPr>
          <w:lang w:val="es-ES_tradnl"/>
        </w:rPr>
        <w:t xml:space="preserve"> </w:t>
      </w:r>
      <w:r w:rsidR="00D7511A" w:rsidRPr="00B37ECF">
        <w:rPr>
          <w:lang w:val="es-ES_tradnl"/>
        </w:rPr>
        <w:t>n</w:t>
      </w:r>
      <w:r w:rsidRPr="00B37ECF">
        <w:rPr>
          <w:lang w:val="es-ES_tradnl"/>
        </w:rPr>
        <w:t xml:space="preserve">o comprende. </w:t>
      </w:r>
      <w:r w:rsidR="00D7511A" w:rsidRPr="00B37ECF">
        <w:rPr>
          <w:lang w:val="es-ES_tradnl"/>
        </w:rPr>
        <w:t xml:space="preserve">¿Por qué tendría que </w:t>
      </w:r>
      <w:r w:rsidRPr="00B37ECF">
        <w:rPr>
          <w:lang w:val="es-ES_tradnl"/>
        </w:rPr>
        <w:t>hacerlo</w:t>
      </w:r>
      <w:r w:rsidR="00D7511A" w:rsidRPr="00B37ECF">
        <w:rPr>
          <w:lang w:val="es-ES_tradnl"/>
        </w:rPr>
        <w:t>?</w:t>
      </w:r>
      <w:r w:rsidRPr="00B37ECF">
        <w:rPr>
          <w:lang w:val="es-ES_tradnl"/>
        </w:rPr>
        <w:t>».</w:t>
      </w:r>
    </w:p>
    <w:p w14:paraId="401299A1" w14:textId="77777777" w:rsidR="00542D67" w:rsidRPr="00B37ECF" w:rsidRDefault="00542D67" w:rsidP="00102B5F">
      <w:pPr>
        <w:adjustRightInd w:val="0"/>
        <w:spacing w:line="360" w:lineRule="auto"/>
        <w:ind w:left="720"/>
        <w:contextualSpacing/>
        <w:jc w:val="both"/>
        <w:rPr>
          <w:lang w:val="es-ES_tradnl"/>
        </w:rPr>
      </w:pPr>
      <w:r w:rsidRPr="00B37ECF">
        <w:rPr>
          <w:lang w:val="es-ES_tradnl"/>
        </w:rPr>
        <w:t>«Funciona porque no participa»</w:t>
      </w:r>
      <w:r w:rsidRPr="00B37ECF">
        <w:rPr>
          <w:i/>
          <w:iCs/>
          <w:lang w:val="es-ES_tradnl"/>
        </w:rPr>
        <w:t>.</w:t>
      </w:r>
    </w:p>
    <w:p w14:paraId="249C9EEA" w14:textId="2BBC5D58" w:rsidR="00542D67" w:rsidRPr="00B37ECF" w:rsidRDefault="00D7511A" w:rsidP="00102B5F">
      <w:pPr>
        <w:adjustRightInd w:val="0"/>
        <w:spacing w:line="360" w:lineRule="auto"/>
        <w:ind w:firstLine="720"/>
        <w:contextualSpacing/>
        <w:jc w:val="both"/>
        <w:rPr>
          <w:lang w:val="es-ES_tradnl"/>
        </w:rPr>
      </w:pPr>
      <w:r w:rsidRPr="00B37ECF">
        <w:rPr>
          <w:lang w:val="es-ES_tradnl"/>
        </w:rPr>
        <w:t xml:space="preserve">Dudaba </w:t>
      </w:r>
      <w:r w:rsidR="00542D67" w:rsidRPr="00B37ECF">
        <w:rPr>
          <w:lang w:val="es-ES_tradnl"/>
        </w:rPr>
        <w:t>que el modelo pudiera</w:t>
      </w:r>
      <w:r w:rsidR="0012547A" w:rsidRPr="00B37ECF">
        <w:rPr>
          <w:lang w:val="es-ES_tradnl"/>
        </w:rPr>
        <w:t xml:space="preserve"> adquirir conciencia o voluntad,</w:t>
      </w:r>
      <w:r w:rsidR="00542D67" w:rsidRPr="00B37ECF">
        <w:rPr>
          <w:lang w:val="es-ES_tradnl"/>
        </w:rPr>
        <w:t xml:space="preserve"> </w:t>
      </w:r>
      <w:r w:rsidR="0012547A" w:rsidRPr="00B37ECF">
        <w:rPr>
          <w:lang w:val="es-ES_tradnl"/>
        </w:rPr>
        <w:t>una</w:t>
      </w:r>
      <w:r w:rsidR="00542D67" w:rsidRPr="00B37ECF">
        <w:rPr>
          <w:lang w:val="es-ES_tradnl"/>
        </w:rPr>
        <w:t xml:space="preserve"> meta </w:t>
      </w:r>
      <w:r w:rsidR="0012547A" w:rsidRPr="00B37ECF">
        <w:rPr>
          <w:lang w:val="es-ES_tradnl"/>
        </w:rPr>
        <w:t xml:space="preserve">todavía </w:t>
      </w:r>
      <w:r w:rsidR="00542D67" w:rsidRPr="00B37ECF">
        <w:rPr>
          <w:lang w:val="es-ES_tradnl"/>
        </w:rPr>
        <w:t xml:space="preserve">prematura. Pero </w:t>
      </w:r>
      <w:r w:rsidR="00B93F28" w:rsidRPr="00B37ECF">
        <w:rPr>
          <w:lang w:val="es-ES_tradnl"/>
        </w:rPr>
        <w:t>sab</w:t>
      </w:r>
      <w:r w:rsidR="00542D67" w:rsidRPr="00B37ECF">
        <w:rPr>
          <w:lang w:val="es-ES_tradnl"/>
        </w:rPr>
        <w:t xml:space="preserve">ía que había dado con una forma de conocimiento </w:t>
      </w:r>
      <w:r w:rsidRPr="00B37ECF">
        <w:rPr>
          <w:lang w:val="es-ES_tradnl"/>
        </w:rPr>
        <w:t xml:space="preserve">que </w:t>
      </w:r>
      <w:r w:rsidR="00542D67" w:rsidRPr="00B37ECF">
        <w:rPr>
          <w:lang w:val="es-ES_tradnl"/>
        </w:rPr>
        <w:t xml:space="preserve">no </w:t>
      </w:r>
      <w:r w:rsidRPr="00B37ECF">
        <w:rPr>
          <w:lang w:val="es-ES_tradnl"/>
        </w:rPr>
        <w:t xml:space="preserve">sucumbía a la </w:t>
      </w:r>
      <w:r w:rsidR="00542D67" w:rsidRPr="00B37ECF">
        <w:rPr>
          <w:lang w:val="es-ES_tradnl"/>
        </w:rPr>
        <w:t>fragilidad humana.</w:t>
      </w:r>
    </w:p>
    <w:p w14:paraId="519DDFDE" w14:textId="44EB0978" w:rsidR="00D7511A" w:rsidRPr="00B37ECF" w:rsidRDefault="00D7511A" w:rsidP="00102B5F">
      <w:pPr>
        <w:adjustRightInd w:val="0"/>
        <w:spacing w:line="360" w:lineRule="auto"/>
        <w:ind w:firstLine="720"/>
        <w:contextualSpacing/>
        <w:jc w:val="both"/>
        <w:rPr>
          <w:lang w:val="es-ES_tradnl"/>
        </w:rPr>
      </w:pPr>
      <w:r w:rsidRPr="00B37ECF">
        <w:rPr>
          <w:lang w:val="es-ES_tradnl"/>
        </w:rPr>
        <w:t>A</w:t>
      </w:r>
      <w:r w:rsidR="00542D67" w:rsidRPr="00B37ECF">
        <w:rPr>
          <w:lang w:val="es-ES_tradnl"/>
        </w:rPr>
        <w:t xml:space="preserve">l revisar los informes nocturnos, </w:t>
      </w:r>
      <w:r w:rsidRPr="00B37ECF">
        <w:rPr>
          <w:lang w:val="es-ES_tradnl"/>
        </w:rPr>
        <w:t>detectó</w:t>
      </w:r>
      <w:r w:rsidR="00542D67" w:rsidRPr="00B37ECF">
        <w:rPr>
          <w:lang w:val="es-ES_tradnl"/>
        </w:rPr>
        <w:t xml:space="preserve"> una leve disonancia. </w:t>
      </w:r>
      <w:r w:rsidRPr="00B37ECF">
        <w:rPr>
          <w:lang w:val="es-ES_tradnl"/>
        </w:rPr>
        <w:t>A veces, e</w:t>
      </w:r>
      <w:r w:rsidR="00542D67" w:rsidRPr="00B37ECF">
        <w:rPr>
          <w:lang w:val="es-ES_tradnl"/>
        </w:rPr>
        <w:t xml:space="preserve">l sistema acertaba </w:t>
      </w:r>
      <w:r w:rsidR="005334A9" w:rsidRPr="00B37ECF">
        <w:rPr>
          <w:lang w:val="es-ES_tradnl"/>
        </w:rPr>
        <w:t xml:space="preserve">pese a que </w:t>
      </w:r>
      <w:r w:rsidR="00542D67" w:rsidRPr="00B37ECF">
        <w:rPr>
          <w:lang w:val="es-ES_tradnl"/>
        </w:rPr>
        <w:t xml:space="preserve">los datos sugerían lo contrario. </w:t>
      </w:r>
    </w:p>
    <w:p w14:paraId="2789404A" w14:textId="7721367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w:t>
      </w:r>
      <w:r w:rsidR="00B93F28" w:rsidRPr="00B37ECF">
        <w:rPr>
          <w:lang w:val="es-ES_tradnl"/>
        </w:rPr>
        <w:t xml:space="preserve">eso </w:t>
      </w:r>
      <w:r w:rsidRPr="00B37ECF">
        <w:rPr>
          <w:lang w:val="es-ES_tradnl"/>
        </w:rPr>
        <w:t xml:space="preserve">ocurría, ella lo </w:t>
      </w:r>
      <w:r w:rsidR="00D7511A" w:rsidRPr="00B37ECF">
        <w:rPr>
          <w:lang w:val="es-ES_tradnl"/>
        </w:rPr>
        <w:t>dejaba avanzar</w:t>
      </w:r>
      <w:r w:rsidRPr="00B37ECF">
        <w:rPr>
          <w:lang w:val="es-ES_tradnl"/>
        </w:rPr>
        <w:t xml:space="preserve">. </w:t>
      </w:r>
    </w:p>
    <w:p w14:paraId="57742315" w14:textId="399A5C9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historia, pensaba Igne, </w:t>
      </w:r>
      <w:r w:rsidR="00811356" w:rsidRPr="00B37ECF">
        <w:rPr>
          <w:lang w:val="es-ES_tradnl"/>
        </w:rPr>
        <w:t xml:space="preserve">progresa </w:t>
      </w:r>
      <w:r w:rsidRPr="00B37ECF">
        <w:rPr>
          <w:lang w:val="es-ES_tradnl"/>
        </w:rPr>
        <w:t xml:space="preserve">gracias a quienes no se detienen ante las categorías morales vigentes. </w:t>
      </w:r>
    </w:p>
    <w:p w14:paraId="1D72D26B" w14:textId="1FDA2DF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el mundo se había vuelto ilegible para </w:t>
      </w:r>
      <w:r w:rsidR="00D7511A" w:rsidRPr="00B37ECF">
        <w:rPr>
          <w:lang w:val="es-ES_tradnl"/>
        </w:rPr>
        <w:t>los humanos</w:t>
      </w:r>
      <w:r w:rsidRPr="00B37ECF">
        <w:rPr>
          <w:lang w:val="es-ES_tradnl"/>
        </w:rPr>
        <w:t>, tal vez había llegado el momento de externalizar su lectura.</w:t>
      </w:r>
    </w:p>
    <w:p w14:paraId="58FF1B07" w14:textId="71DEBFA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tenía una certeza, formulada sin pasión: el futuro no </w:t>
      </w:r>
      <w:r w:rsidR="00B93F28" w:rsidRPr="00B37ECF">
        <w:rPr>
          <w:lang w:val="es-ES_tradnl"/>
        </w:rPr>
        <w:t>deb</w:t>
      </w:r>
      <w:r w:rsidRPr="00B37ECF">
        <w:rPr>
          <w:lang w:val="es-ES_tradnl"/>
        </w:rPr>
        <w:t>ía se</w:t>
      </w:r>
      <w:r w:rsidR="00B93F28" w:rsidRPr="00B37ECF">
        <w:rPr>
          <w:lang w:val="es-ES_tradnl"/>
        </w:rPr>
        <w:t xml:space="preserve">r </w:t>
      </w:r>
      <w:r w:rsidRPr="00B37ECF">
        <w:rPr>
          <w:lang w:val="es-ES_tradnl"/>
        </w:rPr>
        <w:t xml:space="preserve">administrado por quienes lo vivían como </w:t>
      </w:r>
      <w:r w:rsidR="00B93F28" w:rsidRPr="00B37ECF">
        <w:rPr>
          <w:lang w:val="es-ES_tradnl"/>
        </w:rPr>
        <w:t xml:space="preserve">una </w:t>
      </w:r>
      <w:r w:rsidRPr="00B37ECF">
        <w:rPr>
          <w:lang w:val="es-ES_tradnl"/>
        </w:rPr>
        <w:t>experiencia emocional.</w:t>
      </w:r>
    </w:p>
    <w:p w14:paraId="4DBCB24F" w14:textId="77777777" w:rsidR="00542D67" w:rsidRPr="00B37ECF" w:rsidRDefault="00542D67" w:rsidP="00102B5F">
      <w:pPr>
        <w:adjustRightInd w:val="0"/>
        <w:spacing w:line="360" w:lineRule="auto"/>
        <w:contextualSpacing/>
        <w:jc w:val="both"/>
        <w:rPr>
          <w:lang w:val="es-ES_tradnl"/>
        </w:rPr>
      </w:pPr>
    </w:p>
    <w:p w14:paraId="5B116793" w14:textId="77777777" w:rsidR="00542D67" w:rsidRPr="00B37ECF" w:rsidRDefault="00542D67" w:rsidP="00102B5F">
      <w:pPr>
        <w:adjustRightInd w:val="0"/>
        <w:spacing w:line="360" w:lineRule="auto"/>
        <w:contextualSpacing/>
        <w:jc w:val="both"/>
        <w:rPr>
          <w:lang w:val="es-ES_tradnl"/>
        </w:rPr>
      </w:pPr>
      <w:r w:rsidRPr="00B37ECF">
        <w:rPr>
          <w:lang w:val="es-ES_tradnl"/>
        </w:rPr>
        <w:t>2.12</w:t>
      </w:r>
    </w:p>
    <w:p w14:paraId="45BF5B4D" w14:textId="7060A42C" w:rsidR="00542D67" w:rsidRPr="00B37ECF" w:rsidRDefault="00A5490C" w:rsidP="00102B5F">
      <w:pPr>
        <w:adjustRightInd w:val="0"/>
        <w:spacing w:line="360" w:lineRule="auto"/>
        <w:contextualSpacing/>
        <w:jc w:val="both"/>
        <w:rPr>
          <w:lang w:val="es-ES_tradnl"/>
        </w:rPr>
      </w:pPr>
      <w:r w:rsidRPr="00B37ECF">
        <w:rPr>
          <w:lang w:val="es-ES_tradnl"/>
        </w:rPr>
        <w:t xml:space="preserve">Tras </w:t>
      </w:r>
      <w:r w:rsidR="00542D67" w:rsidRPr="00B37ECF">
        <w:rPr>
          <w:lang w:val="es-ES_tradnl"/>
        </w:rPr>
        <w:t xml:space="preserve">su </w:t>
      </w:r>
      <w:r w:rsidR="00771E94" w:rsidRPr="00B37ECF">
        <w:rPr>
          <w:lang w:val="es-ES_tradnl"/>
        </w:rPr>
        <w:t>olvidable</w:t>
      </w:r>
      <w:r w:rsidRPr="00B37ECF">
        <w:rPr>
          <w:lang w:val="es-ES_tradnl"/>
        </w:rPr>
        <w:t xml:space="preserve"> </w:t>
      </w:r>
      <w:r w:rsidR="00542D67" w:rsidRPr="00B37ECF">
        <w:rPr>
          <w:lang w:val="es-ES_tradnl"/>
        </w:rPr>
        <w:t>paso por Stanford, VM regresó a Pensilvania en 2008. Se instaló en</w:t>
      </w:r>
      <w:r w:rsidR="003970D2" w:rsidRPr="00B37ECF">
        <w:rPr>
          <w:lang w:val="es-ES_tradnl"/>
        </w:rPr>
        <w:t xml:space="preserve"> </w:t>
      </w:r>
      <w:r w:rsidR="00542D67" w:rsidRPr="00B37ECF">
        <w:rPr>
          <w:lang w:val="es-ES_tradnl"/>
        </w:rPr>
        <w:t xml:space="preserve">Filadelfia, en un departamento estrecho y mal ventilado, cerca de una línea elevada del metro. La ciudad no le ofreció nada que él pudiera reconocer como una oportunidad, </w:t>
      </w:r>
      <w:r w:rsidR="003970D2" w:rsidRPr="00B37ECF">
        <w:rPr>
          <w:lang w:val="es-ES_tradnl"/>
        </w:rPr>
        <w:t xml:space="preserve">pero </w:t>
      </w:r>
      <w:r w:rsidR="00542D67" w:rsidRPr="00B37ECF">
        <w:rPr>
          <w:lang w:val="es-ES_tradnl"/>
        </w:rPr>
        <w:t xml:space="preserve">ese estar allí sin ser visto le resultaba </w:t>
      </w:r>
      <w:r w:rsidR="003970D2" w:rsidRPr="00B37ECF">
        <w:rPr>
          <w:lang w:val="es-ES_tradnl"/>
        </w:rPr>
        <w:t xml:space="preserve">relativamente </w:t>
      </w:r>
      <w:r w:rsidR="00542D67" w:rsidRPr="00B37ECF">
        <w:rPr>
          <w:lang w:val="es-ES_tradnl"/>
        </w:rPr>
        <w:t xml:space="preserve">confortable. Los trabajos llegaron con facilidad y se agotaron con rapidez: puestos </w:t>
      </w:r>
      <w:r w:rsidR="003970D2" w:rsidRPr="00B37ECF">
        <w:rPr>
          <w:lang w:val="es-ES_tradnl"/>
        </w:rPr>
        <w:t xml:space="preserve">administrativos </w:t>
      </w:r>
      <w:r w:rsidR="00542D67" w:rsidRPr="00B37ECF">
        <w:rPr>
          <w:lang w:val="es-ES_tradnl"/>
        </w:rPr>
        <w:t xml:space="preserve">en empresas </w:t>
      </w:r>
      <w:r w:rsidR="003970D2" w:rsidRPr="00B37ECF">
        <w:rPr>
          <w:lang w:val="es-ES_tradnl"/>
        </w:rPr>
        <w:t>con</w:t>
      </w:r>
      <w:r w:rsidR="0012547A" w:rsidRPr="00B37ECF">
        <w:rPr>
          <w:lang w:val="es-ES_tradnl"/>
        </w:rPr>
        <w:t>denadas a la quiebra,</w:t>
      </w:r>
      <w:r w:rsidR="003970D2" w:rsidRPr="00B37ECF">
        <w:rPr>
          <w:lang w:val="es-ES_tradnl"/>
        </w:rPr>
        <w:t xml:space="preserve"> asesoría</w:t>
      </w:r>
      <w:r w:rsidR="0012547A" w:rsidRPr="00B37ECF">
        <w:rPr>
          <w:lang w:val="es-ES_tradnl"/>
        </w:rPr>
        <w:t>s</w:t>
      </w:r>
      <w:r w:rsidR="003970D2" w:rsidRPr="00B37ECF">
        <w:rPr>
          <w:lang w:val="es-ES_tradnl"/>
        </w:rPr>
        <w:t xml:space="preserve"> </w:t>
      </w:r>
      <w:r w:rsidR="00542D67" w:rsidRPr="00B37ECF">
        <w:rPr>
          <w:lang w:val="es-ES_tradnl"/>
        </w:rPr>
        <w:t>técnica</w:t>
      </w:r>
      <w:r w:rsidR="0012547A" w:rsidRPr="00B37ECF">
        <w:rPr>
          <w:lang w:val="es-ES_tradnl"/>
        </w:rPr>
        <w:t>s</w:t>
      </w:r>
      <w:r w:rsidR="003970D2" w:rsidRPr="00B37ECF">
        <w:rPr>
          <w:lang w:val="es-ES_tradnl"/>
        </w:rPr>
        <w:t xml:space="preserve"> en despachos de </w:t>
      </w:r>
      <w:r w:rsidR="0012547A" w:rsidRPr="00B37ECF">
        <w:rPr>
          <w:lang w:val="es-ES_tradnl"/>
        </w:rPr>
        <w:t>consultoría política</w:t>
      </w:r>
      <w:r w:rsidR="00542D67" w:rsidRPr="00B37ECF">
        <w:rPr>
          <w:lang w:val="es-ES_tradnl"/>
        </w:rPr>
        <w:t xml:space="preserve">. Nada de aquello lo hacía sentirse vencido o humillado: </w:t>
      </w:r>
      <w:r w:rsidR="003970D2" w:rsidRPr="00B37ECF">
        <w:rPr>
          <w:lang w:val="es-ES_tradnl"/>
        </w:rPr>
        <w:t xml:space="preserve">por alguna razón, </w:t>
      </w:r>
      <w:r w:rsidR="00542D67" w:rsidRPr="00B37ECF">
        <w:rPr>
          <w:lang w:val="es-ES_tradnl"/>
        </w:rPr>
        <w:t xml:space="preserve">en esa época </w:t>
      </w:r>
      <w:r w:rsidR="003970D2" w:rsidRPr="00B37ECF">
        <w:rPr>
          <w:lang w:val="es-ES_tradnl"/>
        </w:rPr>
        <w:t xml:space="preserve">aún </w:t>
      </w:r>
      <w:r w:rsidR="00542D67" w:rsidRPr="00B37ECF">
        <w:rPr>
          <w:lang w:val="es-ES_tradnl"/>
        </w:rPr>
        <w:t xml:space="preserve">no esperaba reconocimiento ni estabilidad. Lo </w:t>
      </w:r>
      <w:r w:rsidR="003970D2" w:rsidRPr="00B37ECF">
        <w:rPr>
          <w:lang w:val="es-ES_tradnl"/>
        </w:rPr>
        <w:t xml:space="preserve">único </w:t>
      </w:r>
      <w:r w:rsidR="00542D67" w:rsidRPr="00B37ECF">
        <w:rPr>
          <w:lang w:val="es-ES_tradnl"/>
        </w:rPr>
        <w:t>que l</w:t>
      </w:r>
      <w:r w:rsidR="003970D2" w:rsidRPr="00B37ECF">
        <w:rPr>
          <w:lang w:val="es-ES_tradnl"/>
        </w:rPr>
        <w:t>o</w:t>
      </w:r>
      <w:r w:rsidR="00542D67" w:rsidRPr="00B37ECF">
        <w:rPr>
          <w:lang w:val="es-ES_tradnl"/>
        </w:rPr>
        <w:t xml:space="preserve"> irritaba</w:t>
      </w:r>
      <w:r w:rsidR="003970D2" w:rsidRPr="00B37ECF">
        <w:rPr>
          <w:lang w:val="es-ES_tradnl"/>
        </w:rPr>
        <w:t xml:space="preserve"> </w:t>
      </w:r>
      <w:r w:rsidR="00542D67" w:rsidRPr="00B37ECF">
        <w:rPr>
          <w:lang w:val="es-ES_tradnl"/>
        </w:rPr>
        <w:t xml:space="preserve">era la sensación de estar rodeado por una mediocridad generalizada, </w:t>
      </w:r>
      <w:r w:rsidR="003970D2" w:rsidRPr="00B37ECF">
        <w:rPr>
          <w:lang w:val="es-ES_tradnl"/>
        </w:rPr>
        <w:t xml:space="preserve">a la que él mismo contribuía, en </w:t>
      </w:r>
      <w:r w:rsidR="00542D67" w:rsidRPr="00B37ECF">
        <w:rPr>
          <w:lang w:val="es-ES_tradnl"/>
        </w:rPr>
        <w:t xml:space="preserve">un ecosistema dedicado a fingir que progresaba mientras reincidía en su </w:t>
      </w:r>
      <w:r w:rsidR="003970D2" w:rsidRPr="00B37ECF">
        <w:rPr>
          <w:lang w:val="es-ES_tradnl"/>
        </w:rPr>
        <w:t>decadencia</w:t>
      </w:r>
      <w:r w:rsidR="00542D67" w:rsidRPr="00B37ECF">
        <w:rPr>
          <w:lang w:val="es-ES_tradnl"/>
        </w:rPr>
        <w:t>.</w:t>
      </w:r>
    </w:p>
    <w:p w14:paraId="591E7E33" w14:textId="395D3853"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Klein continuaba siendo su único amigo. No se veían tanto como </w:t>
      </w:r>
      <w:r w:rsidR="003970D2" w:rsidRPr="00B37ECF">
        <w:rPr>
          <w:lang w:val="es-ES_tradnl"/>
        </w:rPr>
        <w:t>h</w:t>
      </w:r>
      <w:r w:rsidR="00910C3E" w:rsidRPr="00B37ECF">
        <w:rPr>
          <w:lang w:val="es-ES_tradnl"/>
        </w:rPr>
        <w:t>abrían</w:t>
      </w:r>
      <w:r w:rsidR="003970D2" w:rsidRPr="00B37ECF">
        <w:rPr>
          <w:lang w:val="es-ES_tradnl"/>
        </w:rPr>
        <w:t xml:space="preserve"> querido</w:t>
      </w:r>
      <w:r w:rsidRPr="00B37ECF">
        <w:rPr>
          <w:lang w:val="es-ES_tradnl"/>
        </w:rPr>
        <w:t xml:space="preserve">, pues </w:t>
      </w:r>
      <w:r w:rsidR="003970D2" w:rsidRPr="00B37ECF">
        <w:rPr>
          <w:lang w:val="es-ES_tradnl"/>
        </w:rPr>
        <w:t xml:space="preserve">Leo seguía </w:t>
      </w:r>
      <w:r w:rsidRPr="00B37ECF">
        <w:rPr>
          <w:lang w:val="es-ES_tradnl"/>
        </w:rPr>
        <w:t>malviv</w:t>
      </w:r>
      <w:r w:rsidR="003970D2" w:rsidRPr="00B37ECF">
        <w:rPr>
          <w:lang w:val="es-ES_tradnl"/>
        </w:rPr>
        <w:t>iendo</w:t>
      </w:r>
      <w:r w:rsidRPr="00B37ECF">
        <w:rPr>
          <w:lang w:val="es-ES_tradnl"/>
        </w:rPr>
        <w:t xml:space="preserve"> en Aliquippa con su hija</w:t>
      </w:r>
      <w:r w:rsidR="00106E68" w:rsidRPr="00B37ECF">
        <w:rPr>
          <w:lang w:val="es-ES_tradnl"/>
        </w:rPr>
        <w:t xml:space="preserve"> Sarah</w:t>
      </w:r>
      <w:r w:rsidRPr="00B37ECF">
        <w:rPr>
          <w:lang w:val="es-ES_tradnl"/>
        </w:rPr>
        <w:t xml:space="preserve">, pero hablaban con frecuencia, a veces </w:t>
      </w:r>
      <w:r w:rsidR="003970D2" w:rsidRPr="00B37ECF">
        <w:rPr>
          <w:lang w:val="es-ES_tradnl"/>
        </w:rPr>
        <w:t>por</w:t>
      </w:r>
      <w:r w:rsidRPr="00B37ECF">
        <w:rPr>
          <w:lang w:val="es-ES_tradnl"/>
        </w:rPr>
        <w:t xml:space="preserve"> horas, en conversaciones </w:t>
      </w:r>
      <w:r w:rsidR="003970D2" w:rsidRPr="00B37ECF">
        <w:rPr>
          <w:lang w:val="es-ES_tradnl"/>
        </w:rPr>
        <w:t>nocturnas que giraban siempre sobre los mismos temas: la frustración y la falta de porvenir</w:t>
      </w:r>
      <w:r w:rsidRPr="00B37ECF">
        <w:rPr>
          <w:lang w:val="es-ES_tradnl"/>
        </w:rPr>
        <w:t xml:space="preserve">. </w:t>
      </w:r>
      <w:r w:rsidR="003970D2" w:rsidRPr="00B37ECF">
        <w:rPr>
          <w:lang w:val="es-ES_tradnl"/>
        </w:rPr>
        <w:t>Con la paternidad</w:t>
      </w:r>
      <w:r w:rsidR="0012547A" w:rsidRPr="00B37ECF">
        <w:rPr>
          <w:lang w:val="es-ES_tradnl"/>
        </w:rPr>
        <w:t>,</w:t>
      </w:r>
      <w:r w:rsidR="003970D2" w:rsidRPr="00B37ECF">
        <w:rPr>
          <w:lang w:val="es-ES_tradnl"/>
        </w:rPr>
        <w:t xml:space="preserve"> </w:t>
      </w:r>
      <w:r w:rsidRPr="00B37ECF">
        <w:rPr>
          <w:lang w:val="es-ES_tradnl"/>
        </w:rPr>
        <w:t xml:space="preserve">Leo se había vuelto más cauteloso, más </w:t>
      </w:r>
      <w:r w:rsidR="003970D2" w:rsidRPr="00B37ECF">
        <w:rPr>
          <w:lang w:val="es-ES_tradnl"/>
        </w:rPr>
        <w:t>preocupado por su propia estabilidad</w:t>
      </w:r>
      <w:r w:rsidR="00FB49AC" w:rsidRPr="00B37ECF">
        <w:rPr>
          <w:lang w:val="es-ES_tradnl"/>
        </w:rPr>
        <w:t>;</w:t>
      </w:r>
      <w:r w:rsidRPr="00B37ECF">
        <w:rPr>
          <w:lang w:val="es-ES_tradnl"/>
        </w:rPr>
        <w:t xml:space="preserve"> VM, en cambio, </w:t>
      </w:r>
      <w:r w:rsidR="003970D2" w:rsidRPr="00B37ECF">
        <w:rPr>
          <w:lang w:val="es-ES_tradnl"/>
        </w:rPr>
        <w:t>s</w:t>
      </w:r>
      <w:r w:rsidRPr="00B37ECF">
        <w:rPr>
          <w:lang w:val="es-ES_tradnl"/>
        </w:rPr>
        <w:t xml:space="preserve">eguía pasando incontables horas en los foros. Al principio, los de siempre: videojuegos, </w:t>
      </w:r>
      <w:r w:rsidRPr="00B37ECF">
        <w:rPr>
          <w:i/>
          <w:iCs/>
          <w:lang w:val="es-ES_tradnl"/>
        </w:rPr>
        <w:t>mods</w:t>
      </w:r>
      <w:r w:rsidR="003970D2" w:rsidRPr="00B37ECF">
        <w:rPr>
          <w:lang w:val="es-ES_tradnl"/>
        </w:rPr>
        <w:t>;</w:t>
      </w:r>
      <w:r w:rsidRPr="00B37ECF">
        <w:rPr>
          <w:lang w:val="es-ES_tradnl"/>
        </w:rPr>
        <w:t xml:space="preserve"> </w:t>
      </w:r>
      <w:r w:rsidR="003970D2" w:rsidRPr="00B37ECF">
        <w:rPr>
          <w:lang w:val="es-ES_tradnl"/>
        </w:rPr>
        <w:t>l</w:t>
      </w:r>
      <w:r w:rsidRPr="00B37ECF">
        <w:rPr>
          <w:lang w:val="es-ES_tradnl"/>
        </w:rPr>
        <w:t>uego, otros más abiertos, limítrofes, difíciles de clasificar</w:t>
      </w:r>
      <w:r w:rsidR="003970D2" w:rsidRPr="00B37ECF">
        <w:rPr>
          <w:lang w:val="es-ES_tradnl"/>
        </w:rPr>
        <w:t>, donde la política nunca dejaba de estar presente</w:t>
      </w:r>
      <w:r w:rsidRPr="00B37ECF">
        <w:rPr>
          <w:lang w:val="es-ES_tradnl"/>
        </w:rPr>
        <w:t xml:space="preserve">. Espacios donde nadie </w:t>
      </w:r>
      <w:r w:rsidR="003970D2" w:rsidRPr="00B37ECF">
        <w:rPr>
          <w:lang w:val="es-ES_tradnl"/>
        </w:rPr>
        <w:t xml:space="preserve">parecía </w:t>
      </w:r>
      <w:r w:rsidRPr="00B37ECF">
        <w:rPr>
          <w:lang w:val="es-ES_tradnl"/>
        </w:rPr>
        <w:t>habla</w:t>
      </w:r>
      <w:r w:rsidR="003970D2" w:rsidRPr="00B37ECF">
        <w:rPr>
          <w:lang w:val="es-ES_tradnl"/>
        </w:rPr>
        <w:t>r</w:t>
      </w:r>
      <w:r w:rsidRPr="00B37ECF">
        <w:rPr>
          <w:lang w:val="es-ES_tradnl"/>
        </w:rPr>
        <w:t xml:space="preserve"> en serio y, sin embargo, </w:t>
      </w:r>
      <w:r w:rsidR="003970D2" w:rsidRPr="00B37ECF">
        <w:rPr>
          <w:lang w:val="es-ES_tradnl"/>
        </w:rPr>
        <w:t xml:space="preserve">cada intercambio terminaba </w:t>
      </w:r>
      <w:r w:rsidRPr="00B37ECF">
        <w:rPr>
          <w:lang w:val="es-ES_tradnl"/>
        </w:rPr>
        <w:t xml:space="preserve">cargado de una gravedad implícita. </w:t>
      </w:r>
      <w:r w:rsidR="003970D2" w:rsidRPr="00B37ECF">
        <w:rPr>
          <w:lang w:val="es-ES_tradnl"/>
        </w:rPr>
        <w:t>Solo e</w:t>
      </w:r>
      <w:r w:rsidRPr="00B37ECF">
        <w:rPr>
          <w:lang w:val="es-ES_tradnl"/>
        </w:rPr>
        <w:t xml:space="preserve">l humor atenuaba la violencia. </w:t>
      </w:r>
    </w:p>
    <w:p w14:paraId="01DC5395" w14:textId="09AAEC5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ese tránsito, VM descubrió </w:t>
      </w:r>
      <w:r w:rsidR="003970D2" w:rsidRPr="00B37ECF">
        <w:rPr>
          <w:lang w:val="es-ES_tradnl"/>
        </w:rPr>
        <w:t xml:space="preserve">en </w:t>
      </w:r>
      <w:r w:rsidRPr="00B37ECF">
        <w:rPr>
          <w:lang w:val="es-ES_tradnl"/>
        </w:rPr>
        <w:t xml:space="preserve">YouTube un canal al que </w:t>
      </w:r>
      <w:r w:rsidR="003970D2" w:rsidRPr="00B37ECF">
        <w:rPr>
          <w:lang w:val="es-ES_tradnl"/>
        </w:rPr>
        <w:t xml:space="preserve">iba a </w:t>
      </w:r>
      <w:r w:rsidRPr="00B37ECF">
        <w:rPr>
          <w:lang w:val="es-ES_tradnl"/>
        </w:rPr>
        <w:t xml:space="preserve">regresar con una regularidad que pronto rozó la compulsión. Stefan Molyneux hablaba con una voz didáctica, razonable, </w:t>
      </w:r>
      <w:r w:rsidR="00106E68" w:rsidRPr="00B37ECF">
        <w:rPr>
          <w:lang w:val="es-ES_tradnl"/>
        </w:rPr>
        <w:t xml:space="preserve">y </w:t>
      </w:r>
      <w:r w:rsidRPr="00B37ECF">
        <w:rPr>
          <w:lang w:val="es-ES_tradnl"/>
        </w:rPr>
        <w:t>constru</w:t>
      </w:r>
      <w:r w:rsidR="00106E68" w:rsidRPr="00B37ECF">
        <w:rPr>
          <w:lang w:val="es-ES_tradnl"/>
        </w:rPr>
        <w:t>ía</w:t>
      </w:r>
      <w:r w:rsidRPr="00B37ECF">
        <w:rPr>
          <w:lang w:val="es-ES_tradnl"/>
        </w:rPr>
        <w:t xml:space="preserve"> argumentos como </w:t>
      </w:r>
      <w:r w:rsidR="00910C3E" w:rsidRPr="00B37ECF">
        <w:rPr>
          <w:lang w:val="es-ES_tradnl"/>
        </w:rPr>
        <w:t xml:space="preserve">si </w:t>
      </w:r>
      <w:r w:rsidR="00106E68" w:rsidRPr="00B37ECF">
        <w:rPr>
          <w:lang w:val="es-ES_tradnl"/>
        </w:rPr>
        <w:t xml:space="preserve">fueran </w:t>
      </w:r>
      <w:r w:rsidRPr="00B37ECF">
        <w:rPr>
          <w:lang w:val="es-ES_tradnl"/>
        </w:rPr>
        <w:t xml:space="preserve">demostraciones matemáticas. En </w:t>
      </w:r>
      <w:r w:rsidR="00FB49AC" w:rsidRPr="00B37ECF">
        <w:rPr>
          <w:lang w:val="es-ES_tradnl"/>
        </w:rPr>
        <w:t>e</w:t>
      </w:r>
      <w:r w:rsidRPr="00B37ECF">
        <w:rPr>
          <w:lang w:val="es-ES_tradnl"/>
        </w:rPr>
        <w:t>s</w:t>
      </w:r>
      <w:r w:rsidR="00FB49AC" w:rsidRPr="00B37ECF">
        <w:rPr>
          <w:lang w:val="es-ES_tradnl"/>
        </w:rPr>
        <w:t>e</w:t>
      </w:r>
      <w:r w:rsidRPr="00B37ECF">
        <w:rPr>
          <w:lang w:val="es-ES_tradnl"/>
        </w:rPr>
        <w:t xml:space="preserve"> espacio</w:t>
      </w:r>
      <w:r w:rsidR="00910C3E" w:rsidRPr="00B37ECF">
        <w:rPr>
          <w:lang w:val="es-ES_tradnl"/>
        </w:rPr>
        <w:t>,</w:t>
      </w:r>
      <w:r w:rsidRPr="00B37ECF">
        <w:rPr>
          <w:lang w:val="es-ES_tradnl"/>
        </w:rPr>
        <w:t xml:space="preserve"> </w:t>
      </w:r>
      <w:r w:rsidR="00910C3E" w:rsidRPr="00B37ECF">
        <w:rPr>
          <w:lang w:val="es-ES_tradnl"/>
        </w:rPr>
        <w:t xml:space="preserve">VM </w:t>
      </w:r>
      <w:r w:rsidRPr="00B37ECF">
        <w:rPr>
          <w:lang w:val="es-ES_tradnl"/>
        </w:rPr>
        <w:t xml:space="preserve">encontró un vocabulario </w:t>
      </w:r>
      <w:r w:rsidR="00532DE4" w:rsidRPr="00B37ECF">
        <w:rPr>
          <w:lang w:val="es-ES_tradnl"/>
        </w:rPr>
        <w:t xml:space="preserve">para su propio </w:t>
      </w:r>
      <w:r w:rsidRPr="00B37ECF">
        <w:rPr>
          <w:lang w:val="es-ES_tradnl"/>
        </w:rPr>
        <w:t>malestar</w:t>
      </w:r>
      <w:r w:rsidR="00532DE4" w:rsidRPr="00B37ECF">
        <w:rPr>
          <w:lang w:val="es-ES_tradnl"/>
        </w:rPr>
        <w:t>.</w:t>
      </w:r>
      <w:r w:rsidRPr="00B37ECF">
        <w:rPr>
          <w:lang w:val="es-ES_tradnl"/>
        </w:rPr>
        <w:t xml:space="preserve"> </w:t>
      </w:r>
      <w:r w:rsidR="00532DE4" w:rsidRPr="00B37ECF">
        <w:rPr>
          <w:lang w:val="es-ES_tradnl"/>
        </w:rPr>
        <w:t xml:space="preserve">Molyneux sostenía </w:t>
      </w:r>
      <w:r w:rsidRPr="00B37ECF">
        <w:rPr>
          <w:lang w:val="es-ES_tradnl"/>
        </w:rPr>
        <w:t>que el Estado no era una protección</w:t>
      </w:r>
      <w:r w:rsidR="00421AFB" w:rsidRPr="00B37ECF">
        <w:rPr>
          <w:lang w:val="es-ES_tradnl"/>
        </w:rPr>
        <w:t xml:space="preserve"> y</w:t>
      </w:r>
      <w:r w:rsidRPr="00B37ECF">
        <w:rPr>
          <w:lang w:val="es-ES_tradnl"/>
        </w:rPr>
        <w:t xml:space="preserve"> que cualquier </w:t>
      </w:r>
      <w:r w:rsidR="00421AFB" w:rsidRPr="00B37ECF">
        <w:rPr>
          <w:lang w:val="es-ES_tradnl"/>
        </w:rPr>
        <w:t xml:space="preserve">maniobra </w:t>
      </w:r>
      <w:r w:rsidRPr="00B37ECF">
        <w:rPr>
          <w:lang w:val="es-ES_tradnl"/>
        </w:rPr>
        <w:t>redistribu</w:t>
      </w:r>
      <w:r w:rsidR="00421AFB" w:rsidRPr="00B37ECF">
        <w:rPr>
          <w:lang w:val="es-ES_tradnl"/>
        </w:rPr>
        <w:t>tiva</w:t>
      </w:r>
      <w:r w:rsidRPr="00B37ECF">
        <w:rPr>
          <w:lang w:val="es-ES_tradnl"/>
        </w:rPr>
        <w:t xml:space="preserve"> representaba un acto de violencia moral</w:t>
      </w:r>
      <w:r w:rsidR="00532DE4" w:rsidRPr="00B37ECF">
        <w:rPr>
          <w:lang w:val="es-ES_tradnl"/>
        </w:rPr>
        <w:t>.</w:t>
      </w:r>
      <w:r w:rsidRPr="00B37ECF">
        <w:rPr>
          <w:lang w:val="es-ES_tradnl"/>
        </w:rPr>
        <w:t xml:space="preserve"> </w:t>
      </w:r>
      <w:r w:rsidR="00532DE4" w:rsidRPr="00B37ECF">
        <w:rPr>
          <w:lang w:val="es-ES_tradnl"/>
        </w:rPr>
        <w:t>En cambio, e</w:t>
      </w:r>
      <w:r w:rsidRPr="00B37ECF">
        <w:rPr>
          <w:lang w:val="es-ES_tradnl"/>
        </w:rPr>
        <w:t>l mercado, dejado a su arbitrio, expresaba una justicia más profunda que cualquier ley</w:t>
      </w:r>
      <w:r w:rsidR="00532DE4" w:rsidRPr="00B37ECF">
        <w:rPr>
          <w:lang w:val="es-ES_tradnl"/>
        </w:rPr>
        <w:t>: una enseñanza que no se alejaba demasiado de las de Hayek o Friedman.</w:t>
      </w:r>
      <w:r w:rsidRPr="00B37ECF">
        <w:rPr>
          <w:lang w:val="es-ES_tradnl"/>
        </w:rPr>
        <w:t xml:space="preserve"> </w:t>
      </w:r>
      <w:r w:rsidR="00532DE4" w:rsidRPr="00B37ECF">
        <w:rPr>
          <w:lang w:val="es-ES_tradnl"/>
        </w:rPr>
        <w:t xml:space="preserve">Pero el </w:t>
      </w:r>
      <w:r w:rsidR="00532DE4" w:rsidRPr="00B37ECF">
        <w:rPr>
          <w:i/>
          <w:iCs/>
          <w:lang w:val="es-ES_tradnl"/>
        </w:rPr>
        <w:t>youtuber</w:t>
      </w:r>
      <w:r w:rsidR="00532DE4" w:rsidRPr="00B37ECF">
        <w:rPr>
          <w:lang w:val="es-ES_tradnl"/>
        </w:rPr>
        <w:t xml:space="preserve"> iba más allá: l</w:t>
      </w:r>
      <w:r w:rsidRPr="00B37ECF">
        <w:rPr>
          <w:lang w:val="es-ES_tradnl"/>
        </w:rPr>
        <w:t>a corrección política era una forma de censur</w:t>
      </w:r>
      <w:r w:rsidR="00532DE4" w:rsidRPr="00B37ECF">
        <w:rPr>
          <w:lang w:val="es-ES_tradnl"/>
        </w:rPr>
        <w:t>a</w:t>
      </w:r>
      <w:r w:rsidRPr="00B37ECF">
        <w:rPr>
          <w:lang w:val="es-ES_tradnl"/>
        </w:rPr>
        <w:t xml:space="preserve"> destinada a proteger a los incompetentes. Molyneux proponía eliminar </w:t>
      </w:r>
      <w:r w:rsidR="00532DE4" w:rsidRPr="00B37ECF">
        <w:rPr>
          <w:lang w:val="es-ES_tradnl"/>
        </w:rPr>
        <w:t xml:space="preserve">toda </w:t>
      </w:r>
      <w:r w:rsidRPr="00B37ECF">
        <w:rPr>
          <w:lang w:val="es-ES_tradnl"/>
        </w:rPr>
        <w:t>coacci</w:t>
      </w:r>
      <w:r w:rsidR="00532DE4" w:rsidRPr="00B37ECF">
        <w:rPr>
          <w:lang w:val="es-ES_tradnl"/>
        </w:rPr>
        <w:t>ón</w:t>
      </w:r>
      <w:r w:rsidRPr="00B37ECF">
        <w:rPr>
          <w:lang w:val="es-ES_tradnl"/>
        </w:rPr>
        <w:t xml:space="preserve"> y </w:t>
      </w:r>
      <w:r w:rsidR="00532DE4" w:rsidRPr="00B37ECF">
        <w:rPr>
          <w:lang w:val="es-ES_tradnl"/>
        </w:rPr>
        <w:t xml:space="preserve">permitir </w:t>
      </w:r>
      <w:r w:rsidRPr="00B37ECF">
        <w:rPr>
          <w:lang w:val="es-ES_tradnl"/>
        </w:rPr>
        <w:t>que la</w:t>
      </w:r>
      <w:r w:rsidR="00532DE4" w:rsidRPr="00B37ECF">
        <w:rPr>
          <w:lang w:val="es-ES_tradnl"/>
        </w:rPr>
        <w:t>s</w:t>
      </w:r>
      <w:r w:rsidRPr="00B37ECF">
        <w:rPr>
          <w:lang w:val="es-ES_tradnl"/>
        </w:rPr>
        <w:t xml:space="preserve"> </w:t>
      </w:r>
      <w:r w:rsidR="00532DE4" w:rsidRPr="00B37ECF">
        <w:rPr>
          <w:lang w:val="es-ES_tradnl"/>
        </w:rPr>
        <w:t xml:space="preserve">ventajas </w:t>
      </w:r>
      <w:r w:rsidRPr="00B37ECF">
        <w:rPr>
          <w:lang w:val="es-ES_tradnl"/>
        </w:rPr>
        <w:t>económica</w:t>
      </w:r>
      <w:r w:rsidR="00532DE4" w:rsidRPr="00B37ECF">
        <w:rPr>
          <w:lang w:val="es-ES_tradnl"/>
        </w:rPr>
        <w:t>s</w:t>
      </w:r>
      <w:r w:rsidRPr="00B37ECF">
        <w:rPr>
          <w:lang w:val="es-ES_tradnl"/>
        </w:rPr>
        <w:t>, intelectual</w:t>
      </w:r>
      <w:r w:rsidR="00532DE4" w:rsidRPr="00B37ECF">
        <w:rPr>
          <w:lang w:val="es-ES_tradnl"/>
        </w:rPr>
        <w:t>es o</w:t>
      </w:r>
      <w:r w:rsidRPr="00B37ECF">
        <w:rPr>
          <w:lang w:val="es-ES_tradnl"/>
        </w:rPr>
        <w:t xml:space="preserve"> genética</w:t>
      </w:r>
      <w:r w:rsidR="00532DE4" w:rsidRPr="00B37ECF">
        <w:rPr>
          <w:lang w:val="es-ES_tradnl"/>
        </w:rPr>
        <w:t>s</w:t>
      </w:r>
      <w:r w:rsidRPr="00B37ECF">
        <w:rPr>
          <w:lang w:val="es-ES_tradnl"/>
        </w:rPr>
        <w:t xml:space="preserve"> </w:t>
      </w:r>
      <w:r w:rsidR="00532DE4" w:rsidRPr="00B37ECF">
        <w:rPr>
          <w:lang w:val="es-ES_tradnl"/>
        </w:rPr>
        <w:t>fuesen aceptadas como irremediables</w:t>
      </w:r>
      <w:r w:rsidRPr="00B37ECF">
        <w:rPr>
          <w:lang w:val="es-ES_tradnl"/>
        </w:rPr>
        <w:t xml:space="preserve">. VM no </w:t>
      </w:r>
      <w:r w:rsidR="00532DE4" w:rsidRPr="00B37ECF">
        <w:rPr>
          <w:lang w:val="es-ES_tradnl"/>
        </w:rPr>
        <w:t xml:space="preserve">coincidía con </w:t>
      </w:r>
      <w:r w:rsidRPr="00B37ECF">
        <w:rPr>
          <w:lang w:val="es-ES_tradnl"/>
        </w:rPr>
        <w:t xml:space="preserve">todas las partes de su credo, pero volvía </w:t>
      </w:r>
      <w:r w:rsidR="00532DE4" w:rsidRPr="00B37ECF">
        <w:rPr>
          <w:lang w:val="es-ES_tradnl"/>
        </w:rPr>
        <w:t xml:space="preserve">a él </w:t>
      </w:r>
      <w:r w:rsidRPr="00B37ECF">
        <w:rPr>
          <w:lang w:val="es-ES_tradnl"/>
        </w:rPr>
        <w:t>una y otra vez. Escuchaba episodios enteros mientras caminaba</w:t>
      </w:r>
      <w:r w:rsidR="00532DE4" w:rsidRPr="00B37ECF">
        <w:rPr>
          <w:lang w:val="es-ES_tradnl"/>
        </w:rPr>
        <w:t xml:space="preserve"> en medio de la </w:t>
      </w:r>
      <w:r w:rsidRPr="00B37ECF">
        <w:rPr>
          <w:lang w:val="es-ES_tradnl"/>
        </w:rPr>
        <w:t xml:space="preserve">ventisca </w:t>
      </w:r>
      <w:r w:rsidR="00532DE4" w:rsidRPr="00B37ECF">
        <w:rPr>
          <w:lang w:val="es-ES_tradnl"/>
        </w:rPr>
        <w:t xml:space="preserve">que </w:t>
      </w:r>
      <w:r w:rsidR="0012547A" w:rsidRPr="00B37ECF">
        <w:rPr>
          <w:lang w:val="es-ES_tradnl"/>
        </w:rPr>
        <w:t>atenazaba</w:t>
      </w:r>
      <w:r w:rsidRPr="00B37ECF">
        <w:rPr>
          <w:lang w:val="es-ES_tradnl"/>
        </w:rPr>
        <w:t xml:space="preserve"> Filadelfia</w:t>
      </w:r>
      <w:r w:rsidR="00532DE4" w:rsidRPr="00B37ECF">
        <w:rPr>
          <w:lang w:val="es-ES_tradnl"/>
        </w:rPr>
        <w:t xml:space="preserve"> y</w:t>
      </w:r>
      <w:r w:rsidRPr="00B37ECF">
        <w:rPr>
          <w:lang w:val="es-ES_tradnl"/>
        </w:rPr>
        <w:t xml:space="preserve"> </w:t>
      </w:r>
      <w:r w:rsidR="00532DE4" w:rsidRPr="00B37ECF">
        <w:rPr>
          <w:lang w:val="es-ES_tradnl"/>
        </w:rPr>
        <w:t xml:space="preserve">poco a poco </w:t>
      </w:r>
      <w:r w:rsidR="00910C3E" w:rsidRPr="00B37ECF">
        <w:rPr>
          <w:lang w:val="es-ES_tradnl"/>
        </w:rPr>
        <w:t xml:space="preserve">aquellas </w:t>
      </w:r>
      <w:r w:rsidRPr="00B37ECF">
        <w:rPr>
          <w:lang w:val="es-ES_tradnl"/>
        </w:rPr>
        <w:t xml:space="preserve">ideas </w:t>
      </w:r>
      <w:r w:rsidR="0012547A" w:rsidRPr="00B37ECF">
        <w:rPr>
          <w:lang w:val="es-ES_tradnl"/>
        </w:rPr>
        <w:t xml:space="preserve">se </w:t>
      </w:r>
      <w:r w:rsidRPr="00B37ECF">
        <w:rPr>
          <w:lang w:val="es-ES_tradnl"/>
        </w:rPr>
        <w:t>sedimenta</w:t>
      </w:r>
      <w:r w:rsidR="00106E68" w:rsidRPr="00B37ECF">
        <w:rPr>
          <w:lang w:val="es-ES_tradnl"/>
        </w:rPr>
        <w:t>ban</w:t>
      </w:r>
      <w:r w:rsidR="00532DE4" w:rsidRPr="00B37ECF">
        <w:rPr>
          <w:lang w:val="es-ES_tradnl"/>
        </w:rPr>
        <w:t xml:space="preserve"> </w:t>
      </w:r>
      <w:r w:rsidRPr="00B37ECF">
        <w:rPr>
          <w:lang w:val="es-ES_tradnl"/>
        </w:rPr>
        <w:t>en su interior.</w:t>
      </w:r>
    </w:p>
    <w:p w14:paraId="7C7F2190" w14:textId="280918BB" w:rsidR="00542D67" w:rsidRPr="00B37ECF" w:rsidRDefault="00542D67" w:rsidP="00102B5F">
      <w:pPr>
        <w:adjustRightInd w:val="0"/>
        <w:spacing w:line="360" w:lineRule="auto"/>
        <w:ind w:firstLine="720"/>
        <w:contextualSpacing/>
        <w:jc w:val="both"/>
        <w:rPr>
          <w:lang w:val="es-ES_tradnl"/>
        </w:rPr>
      </w:pPr>
      <w:r w:rsidRPr="00B37ECF">
        <w:rPr>
          <w:lang w:val="es-ES_tradnl"/>
        </w:rPr>
        <w:t>Cuando, en agosto de 2014, estalló lo que se conocería como Gamergate</w:t>
      </w:r>
      <w:r w:rsidR="00532DE4" w:rsidRPr="00B37ECF">
        <w:rPr>
          <w:lang w:val="es-ES_tradnl"/>
        </w:rPr>
        <w:t>,</w:t>
      </w:r>
      <w:r w:rsidRPr="00B37ECF">
        <w:rPr>
          <w:lang w:val="es-ES_tradnl"/>
        </w:rPr>
        <w:t xml:space="preserve"> una cruzada por la ética en el periodismo de videojuegos, VM observó cómo el conflicto se organizaba en contra de la desarrolladora Zoë Quinn, cuyo nombre comenzó a ser </w:t>
      </w:r>
      <w:r w:rsidRPr="00B37ECF">
        <w:rPr>
          <w:i/>
          <w:iCs/>
          <w:lang w:val="es-ES_tradnl"/>
        </w:rPr>
        <w:t>doxeado</w:t>
      </w:r>
      <w:r w:rsidRPr="00B37ECF">
        <w:rPr>
          <w:lang w:val="es-ES_tradnl"/>
        </w:rPr>
        <w:t xml:space="preserve"> y vapuleado en los foros de 4chan. VM estaba convencido de que Eron Gjoni, el culpable de la avalancha, había actuado </w:t>
      </w:r>
      <w:r w:rsidR="00A33491" w:rsidRPr="00B37ECF">
        <w:rPr>
          <w:lang w:val="es-ES_tradnl"/>
        </w:rPr>
        <w:t>bien</w:t>
      </w:r>
      <w:r w:rsidRPr="00B37ECF">
        <w:rPr>
          <w:lang w:val="es-ES_tradnl"/>
        </w:rPr>
        <w:t xml:space="preserve"> al denunciar la hipocresía de su exnovia. Aquella lucha no era, en el fondo, contra ella, sino contra los límites que </w:t>
      </w:r>
      <w:r w:rsidR="00532DE4" w:rsidRPr="00B37ECF">
        <w:rPr>
          <w:lang w:val="es-ES_tradnl"/>
        </w:rPr>
        <w:t xml:space="preserve">algunos querían </w:t>
      </w:r>
      <w:r w:rsidRPr="00B37ECF">
        <w:rPr>
          <w:lang w:val="es-ES_tradnl"/>
        </w:rPr>
        <w:t>impon</w:t>
      </w:r>
      <w:r w:rsidR="00532DE4" w:rsidRPr="00B37ECF">
        <w:rPr>
          <w:lang w:val="es-ES_tradnl"/>
        </w:rPr>
        <w:t xml:space="preserve">erles </w:t>
      </w:r>
      <w:r w:rsidRPr="00B37ECF">
        <w:rPr>
          <w:lang w:val="es-ES_tradnl"/>
        </w:rPr>
        <w:t>a los videojuegos y</w:t>
      </w:r>
      <w:r w:rsidR="00910C3E" w:rsidRPr="00B37ECF">
        <w:rPr>
          <w:lang w:val="es-ES_tradnl"/>
        </w:rPr>
        <w:t>,</w:t>
      </w:r>
      <w:r w:rsidRPr="00B37ECF">
        <w:rPr>
          <w:lang w:val="es-ES_tradnl"/>
        </w:rPr>
        <w:t xml:space="preserve"> </w:t>
      </w:r>
      <w:r w:rsidR="00532DE4" w:rsidRPr="00B37ECF">
        <w:rPr>
          <w:lang w:val="es-ES_tradnl"/>
        </w:rPr>
        <w:t>de paso</w:t>
      </w:r>
      <w:r w:rsidR="00910C3E" w:rsidRPr="00B37ECF">
        <w:rPr>
          <w:lang w:val="es-ES_tradnl"/>
        </w:rPr>
        <w:t>,</w:t>
      </w:r>
      <w:r w:rsidR="00532DE4" w:rsidRPr="00B37ECF">
        <w:rPr>
          <w:lang w:val="es-ES_tradnl"/>
        </w:rPr>
        <w:t xml:space="preserve"> </w:t>
      </w:r>
      <w:r w:rsidRPr="00B37ECF">
        <w:rPr>
          <w:lang w:val="es-ES_tradnl"/>
        </w:rPr>
        <w:t xml:space="preserve">a la sociedad en su conjunto. </w:t>
      </w:r>
      <w:r w:rsidR="00532DE4" w:rsidRPr="00B37ECF">
        <w:rPr>
          <w:lang w:val="es-ES_tradnl"/>
        </w:rPr>
        <w:t xml:space="preserve">A </w:t>
      </w:r>
      <w:r w:rsidRPr="00B37ECF">
        <w:rPr>
          <w:lang w:val="es-ES_tradnl"/>
        </w:rPr>
        <w:t xml:space="preserve">VM </w:t>
      </w:r>
      <w:r w:rsidR="00FB49AC" w:rsidRPr="00B37ECF">
        <w:rPr>
          <w:lang w:val="es-ES_tradnl"/>
        </w:rPr>
        <w:t>l</w:t>
      </w:r>
      <w:r w:rsidRPr="00B37ECF">
        <w:rPr>
          <w:lang w:val="es-ES_tradnl"/>
        </w:rPr>
        <w:t xml:space="preserve">e llamó la atención la facilidad con </w:t>
      </w:r>
      <w:r w:rsidR="00532DE4" w:rsidRPr="00B37ECF">
        <w:rPr>
          <w:lang w:val="es-ES_tradnl"/>
        </w:rPr>
        <w:t xml:space="preserve">la </w:t>
      </w:r>
      <w:r w:rsidRPr="00B37ECF">
        <w:rPr>
          <w:lang w:val="es-ES_tradnl"/>
        </w:rPr>
        <w:t>que ciertos discursos encontraban legitimidad cuando se formulaban como una defensa de principios abstractos</w:t>
      </w:r>
      <w:r w:rsidR="00532DE4" w:rsidRPr="00B37ECF">
        <w:rPr>
          <w:lang w:val="es-ES_tradnl"/>
        </w:rPr>
        <w:t>.</w:t>
      </w:r>
      <w:r w:rsidRPr="00B37ECF">
        <w:rPr>
          <w:lang w:val="es-ES_tradnl"/>
        </w:rPr>
        <w:t xml:space="preserve"> </w:t>
      </w:r>
      <w:r w:rsidR="00532DE4" w:rsidRPr="00B37ECF">
        <w:rPr>
          <w:lang w:val="es-ES_tradnl"/>
        </w:rPr>
        <w:t xml:space="preserve">En </w:t>
      </w:r>
      <w:r w:rsidR="00910C3E" w:rsidRPr="00B37ECF">
        <w:rPr>
          <w:lang w:val="es-ES_tradnl"/>
        </w:rPr>
        <w:t>palabras</w:t>
      </w:r>
      <w:r w:rsidR="00532DE4" w:rsidRPr="00B37ECF">
        <w:rPr>
          <w:lang w:val="es-ES_tradnl"/>
        </w:rPr>
        <w:t xml:space="preserve"> de los progresistas, l</w:t>
      </w:r>
      <w:r w:rsidRPr="00B37ECF">
        <w:rPr>
          <w:lang w:val="es-ES_tradnl"/>
        </w:rPr>
        <w:t xml:space="preserve">a censura </w:t>
      </w:r>
      <w:r w:rsidR="00532DE4" w:rsidRPr="00B37ECF">
        <w:rPr>
          <w:lang w:val="es-ES_tradnl"/>
        </w:rPr>
        <w:t xml:space="preserve">aparecía </w:t>
      </w:r>
      <w:r w:rsidRPr="00B37ECF">
        <w:rPr>
          <w:lang w:val="es-ES_tradnl"/>
        </w:rPr>
        <w:t xml:space="preserve">como </w:t>
      </w:r>
      <w:r w:rsidR="00532DE4" w:rsidRPr="00B37ECF">
        <w:rPr>
          <w:lang w:val="es-ES_tradnl"/>
        </w:rPr>
        <w:t>un</w:t>
      </w:r>
      <w:r w:rsidR="0012547A" w:rsidRPr="00B37ECF">
        <w:rPr>
          <w:lang w:val="es-ES_tradnl"/>
        </w:rPr>
        <w:t>a</w:t>
      </w:r>
      <w:r w:rsidR="00532DE4" w:rsidRPr="00B37ECF">
        <w:rPr>
          <w:lang w:val="es-ES_tradnl"/>
        </w:rPr>
        <w:t xml:space="preserve"> </w:t>
      </w:r>
      <w:r w:rsidR="0012547A" w:rsidRPr="00B37ECF">
        <w:rPr>
          <w:lang w:val="es-ES_tradnl"/>
        </w:rPr>
        <w:t>obligación</w:t>
      </w:r>
      <w:r w:rsidRPr="00B37ECF">
        <w:rPr>
          <w:lang w:val="es-ES_tradnl"/>
        </w:rPr>
        <w:t xml:space="preserve"> moral. </w:t>
      </w:r>
    </w:p>
    <w:p w14:paraId="3437987D" w14:textId="0670AC0F" w:rsidR="00542D67" w:rsidRPr="00B37ECF" w:rsidRDefault="0012547A" w:rsidP="00102B5F">
      <w:pPr>
        <w:adjustRightInd w:val="0"/>
        <w:spacing w:line="360" w:lineRule="auto"/>
        <w:ind w:firstLine="720"/>
        <w:contextualSpacing/>
        <w:jc w:val="both"/>
        <w:rPr>
          <w:lang w:val="es-ES_tradnl"/>
        </w:rPr>
      </w:pPr>
      <w:r w:rsidRPr="00B37ECF">
        <w:rPr>
          <w:lang w:val="es-ES_tradnl"/>
        </w:rPr>
        <w:lastRenderedPageBreak/>
        <w:t>Una madrugada</w:t>
      </w:r>
      <w:r w:rsidR="005F5BD0" w:rsidRPr="00B37ECF">
        <w:rPr>
          <w:lang w:val="es-ES_tradnl"/>
        </w:rPr>
        <w:t xml:space="preserve"> </w:t>
      </w:r>
      <w:r w:rsidRPr="00B37ECF">
        <w:rPr>
          <w:lang w:val="es-ES_tradnl"/>
        </w:rPr>
        <w:t>a</w:t>
      </w:r>
      <w:r w:rsidR="00542D67" w:rsidRPr="00B37ECF">
        <w:rPr>
          <w:lang w:val="es-ES_tradnl"/>
        </w:rPr>
        <w:t>brió IRC</w:t>
      </w:r>
      <w:r w:rsidR="00532DE4" w:rsidRPr="00B37ECF">
        <w:rPr>
          <w:lang w:val="es-ES_tradnl"/>
        </w:rPr>
        <w:t xml:space="preserve"> y halló</w:t>
      </w:r>
      <w:r w:rsidR="00542D67" w:rsidRPr="00B37ECF">
        <w:rPr>
          <w:lang w:val="es-ES_tradnl"/>
        </w:rPr>
        <w:t xml:space="preserve"> </w:t>
      </w:r>
      <w:r w:rsidR="00532DE4" w:rsidRPr="00B37ECF">
        <w:rPr>
          <w:lang w:val="es-ES_tradnl"/>
        </w:rPr>
        <w:t>una v</w:t>
      </w:r>
      <w:r w:rsidR="00542D67" w:rsidRPr="00B37ECF">
        <w:rPr>
          <w:lang w:val="es-ES_tradnl"/>
        </w:rPr>
        <w:t>einte</w:t>
      </w:r>
      <w:r w:rsidR="00532DE4" w:rsidRPr="00B37ECF">
        <w:rPr>
          <w:lang w:val="es-ES_tradnl"/>
        </w:rPr>
        <w:t>na de</w:t>
      </w:r>
      <w:r w:rsidR="00542D67" w:rsidRPr="00B37ECF">
        <w:rPr>
          <w:lang w:val="es-ES_tradnl"/>
        </w:rPr>
        <w:t xml:space="preserve"> usuarios conectados. Algunos </w:t>
      </w:r>
      <w:r w:rsidRPr="00B37ECF">
        <w:rPr>
          <w:lang w:val="es-ES_tradnl"/>
        </w:rPr>
        <w:t xml:space="preserve">eran viejos </w:t>
      </w:r>
      <w:r w:rsidR="00542D67" w:rsidRPr="00B37ECF">
        <w:rPr>
          <w:lang w:val="es-ES_tradnl"/>
        </w:rPr>
        <w:t>conocidos. Decidió intervenir</w:t>
      </w:r>
      <w:r w:rsidR="00532DE4" w:rsidRPr="00B37ECF">
        <w:rPr>
          <w:lang w:val="es-ES_tradnl"/>
        </w:rPr>
        <w:t>:</w:t>
      </w:r>
    </w:p>
    <w:p w14:paraId="53E1B1AD" w14:textId="77777777" w:rsidR="00542D67" w:rsidRPr="00B37ECF" w:rsidRDefault="00542D67" w:rsidP="00102B5F">
      <w:pPr>
        <w:adjustRightInd w:val="0"/>
        <w:spacing w:line="360" w:lineRule="auto"/>
        <w:ind w:firstLine="720"/>
        <w:contextualSpacing/>
        <w:jc w:val="both"/>
        <w:rPr>
          <w:lang w:val="es-ES_tradnl"/>
        </w:rPr>
      </w:pPr>
    </w:p>
    <w:p w14:paraId="146A1184" w14:textId="670074C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[vm_dark]: tenemos un objetivo </w:t>
      </w:r>
      <w:r w:rsidR="00532DE4" w:rsidRPr="00B37ECF">
        <w:rPr>
          <w:lang w:val="es-ES_tradnl"/>
        </w:rPr>
        <w:t>p</w:t>
      </w:r>
      <w:r w:rsidRPr="00B37ECF">
        <w:rPr>
          <w:lang w:val="es-ES_tradnl"/>
        </w:rPr>
        <w:t>eriodista</w:t>
      </w:r>
      <w:r w:rsidR="00532DE4" w:rsidRPr="00B37ECF">
        <w:rPr>
          <w:lang w:val="es-ES_tradnl"/>
        </w:rPr>
        <w:t xml:space="preserve"> </w:t>
      </w:r>
      <w:r w:rsidR="005F5BD0" w:rsidRPr="00B37ECF">
        <w:rPr>
          <w:lang w:val="es-ES_tradnl"/>
        </w:rPr>
        <w:t xml:space="preserve">que </w:t>
      </w:r>
      <w:r w:rsidR="00532DE4" w:rsidRPr="00B37ECF">
        <w:rPr>
          <w:lang w:val="es-ES_tradnl"/>
        </w:rPr>
        <w:t>e</w:t>
      </w:r>
      <w:r w:rsidRPr="00B37ECF">
        <w:rPr>
          <w:lang w:val="es-ES_tradnl"/>
        </w:rPr>
        <w:t xml:space="preserve">scribió sobre nosotros </w:t>
      </w:r>
    </w:p>
    <w:p w14:paraId="442EBC5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[hexbyte]: link? </w:t>
      </w:r>
    </w:p>
    <w:p w14:paraId="4FFCF33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[vm_dark]: [enlace] </w:t>
      </w:r>
    </w:p>
    <w:p w14:paraId="360C082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[null_set]: qué hacemos? </w:t>
      </w:r>
    </w:p>
    <w:p w14:paraId="06A1CBB0" w14:textId="1C478D38" w:rsidR="00542D67" w:rsidRPr="00B37ECF" w:rsidRDefault="00542D67" w:rsidP="00102B5F">
      <w:pPr>
        <w:adjustRightInd w:val="0"/>
        <w:spacing w:line="360" w:lineRule="auto"/>
        <w:ind w:left="720"/>
        <w:contextualSpacing/>
        <w:jc w:val="both"/>
        <w:rPr>
          <w:lang w:val="es-ES_tradnl"/>
        </w:rPr>
      </w:pPr>
      <w:r w:rsidRPr="00B37ECF">
        <w:rPr>
          <w:lang w:val="es-ES_tradnl"/>
        </w:rPr>
        <w:t xml:space="preserve">[vm_dark]: lo usual </w:t>
      </w:r>
      <w:r w:rsidR="00532DE4" w:rsidRPr="00B37ECF">
        <w:rPr>
          <w:lang w:val="es-ES_tradnl"/>
        </w:rPr>
        <w:t>e</w:t>
      </w:r>
      <w:r w:rsidRPr="00B37ECF">
        <w:rPr>
          <w:lang w:val="es-ES_tradnl"/>
        </w:rPr>
        <w:t xml:space="preserve">mail bombing </w:t>
      </w:r>
      <w:r w:rsidR="00532DE4" w:rsidRPr="00B37ECF">
        <w:rPr>
          <w:lang w:val="es-ES_tradnl"/>
        </w:rPr>
        <w:t>b</w:t>
      </w:r>
      <w:r w:rsidRPr="00B37ECF">
        <w:rPr>
          <w:lang w:val="es-ES_tradnl"/>
        </w:rPr>
        <w:t xml:space="preserve">usquen su info personal </w:t>
      </w:r>
      <w:r w:rsidR="00532DE4" w:rsidRPr="00B37ECF">
        <w:rPr>
          <w:lang w:val="es-ES_tradnl"/>
        </w:rPr>
        <w:t>t</w:t>
      </w:r>
      <w:r w:rsidRPr="00B37ECF">
        <w:rPr>
          <w:lang w:val="es-ES_tradnl"/>
        </w:rPr>
        <w:t>witter primero</w:t>
      </w:r>
    </w:p>
    <w:p w14:paraId="080FDAA9" w14:textId="77777777" w:rsidR="00542D67" w:rsidRPr="00B37ECF" w:rsidRDefault="00542D67" w:rsidP="00102B5F">
      <w:pPr>
        <w:adjustRightInd w:val="0"/>
        <w:spacing w:line="360" w:lineRule="auto"/>
        <w:ind w:firstLine="720"/>
        <w:contextualSpacing/>
        <w:jc w:val="both"/>
        <w:rPr>
          <w:lang w:val="es-ES_tradnl"/>
        </w:rPr>
      </w:pPr>
    </w:p>
    <w:p w14:paraId="63442FF4" w14:textId="1ED78781" w:rsidR="00542D67" w:rsidRPr="00B37ECF" w:rsidRDefault="00542D67" w:rsidP="00102B5F">
      <w:pPr>
        <w:adjustRightInd w:val="0"/>
        <w:spacing w:line="360" w:lineRule="auto"/>
        <w:ind w:firstLine="720"/>
        <w:contextualSpacing/>
        <w:jc w:val="both"/>
        <w:rPr>
          <w:lang w:val="es-ES_tradnl"/>
        </w:rPr>
      </w:pPr>
      <w:r w:rsidRPr="00B37ECF">
        <w:rPr>
          <w:lang w:val="es-ES_tradnl"/>
        </w:rPr>
        <w:t>La coordinación fue impecable. En dos horas, el periodista había cerrado su cuenta. VM no sintió culpa: sus tácticas funcionaban. Por primera vez, experimentaba algo parecido a la ebriedad del pod</w:t>
      </w:r>
      <w:r w:rsidR="008B6026" w:rsidRPr="00B37ECF">
        <w:rPr>
          <w:lang w:val="es-ES_tradnl"/>
        </w:rPr>
        <w:t xml:space="preserve">er. Una constatación fría, </w:t>
      </w:r>
      <w:r w:rsidRPr="00B37ECF">
        <w:rPr>
          <w:lang w:val="es-ES_tradnl"/>
        </w:rPr>
        <w:t>administrativa: los grupos humanos eran predecibles, moldeables</w:t>
      </w:r>
      <w:r w:rsidR="00532DE4" w:rsidRPr="00B37ECF">
        <w:rPr>
          <w:lang w:val="es-ES_tradnl"/>
        </w:rPr>
        <w:t>.</w:t>
      </w:r>
      <w:r w:rsidRPr="00B37ECF">
        <w:rPr>
          <w:lang w:val="es-ES_tradnl"/>
        </w:rPr>
        <w:t xml:space="preserve"> </w:t>
      </w:r>
      <w:r w:rsidR="00532DE4" w:rsidRPr="00B37ECF">
        <w:rPr>
          <w:lang w:val="es-ES_tradnl"/>
        </w:rPr>
        <w:t>A partir de entonces, ya n</w:t>
      </w:r>
      <w:r w:rsidRPr="00B37ECF">
        <w:rPr>
          <w:lang w:val="es-ES_tradnl"/>
        </w:rPr>
        <w:t xml:space="preserve">unca pensó: puedo convencerlos. Pensó: </w:t>
      </w:r>
      <w:r w:rsidR="00910C3E" w:rsidRPr="00B37ECF">
        <w:rPr>
          <w:lang w:val="es-ES_tradnl"/>
        </w:rPr>
        <w:t>Si</w:t>
      </w:r>
      <w:r w:rsidRPr="00B37ECF">
        <w:rPr>
          <w:lang w:val="es-ES_tradnl"/>
        </w:rPr>
        <w:t xml:space="preserve"> me lo propongo, soy capaz de </w:t>
      </w:r>
      <w:r w:rsidR="00910C3E" w:rsidRPr="00B37ECF">
        <w:rPr>
          <w:lang w:val="es-ES_tradnl"/>
        </w:rPr>
        <w:t>manipularlos</w:t>
      </w:r>
      <w:r w:rsidRPr="00B37ECF">
        <w:rPr>
          <w:lang w:val="es-ES_tradnl"/>
        </w:rPr>
        <w:t xml:space="preserve">. </w:t>
      </w:r>
      <w:r w:rsidR="00532DE4" w:rsidRPr="00B37ECF">
        <w:rPr>
          <w:lang w:val="es-ES_tradnl"/>
        </w:rPr>
        <w:t xml:space="preserve">En esa misma época, </w:t>
      </w:r>
      <w:r w:rsidRPr="00B37ECF">
        <w:rPr>
          <w:lang w:val="es-ES_tradnl"/>
        </w:rPr>
        <w:t>los foros empezaron a cambiar de naturaleza</w:t>
      </w:r>
      <w:r w:rsidR="00FB49AC" w:rsidRPr="00B37ECF">
        <w:rPr>
          <w:lang w:val="es-ES_tradnl"/>
        </w:rPr>
        <w:t xml:space="preserve"> y</w:t>
      </w:r>
      <w:r w:rsidRPr="00B37ECF">
        <w:rPr>
          <w:lang w:val="es-ES_tradnl"/>
        </w:rPr>
        <w:t xml:space="preserve"> </w:t>
      </w:r>
      <w:r w:rsidR="00FB49AC" w:rsidRPr="00B37ECF">
        <w:rPr>
          <w:lang w:val="es-ES_tradnl"/>
        </w:rPr>
        <w:t>l</w:t>
      </w:r>
      <w:r w:rsidRPr="00B37ECF">
        <w:rPr>
          <w:lang w:val="es-ES_tradnl"/>
        </w:rPr>
        <w:t>os hilos sobre videojuegos derivaron en discusiones políticas y culturales</w:t>
      </w:r>
      <w:r w:rsidR="00532DE4" w:rsidRPr="00B37ECF">
        <w:rPr>
          <w:lang w:val="es-ES_tradnl"/>
        </w:rPr>
        <w:t>.</w:t>
      </w:r>
      <w:r w:rsidRPr="00B37ECF">
        <w:rPr>
          <w:lang w:val="es-ES_tradnl"/>
        </w:rPr>
        <w:t xml:space="preserve"> </w:t>
      </w:r>
      <w:r w:rsidR="00532DE4" w:rsidRPr="00B37ECF">
        <w:rPr>
          <w:lang w:val="es-ES_tradnl"/>
        </w:rPr>
        <w:t xml:space="preserve">Surgía una </w:t>
      </w:r>
      <w:r w:rsidRPr="00B37ECF">
        <w:rPr>
          <w:lang w:val="es-ES_tradnl"/>
        </w:rPr>
        <w:t xml:space="preserve">narrativa todavía embrionaria, pero cada vez más segura de sí misma. Proliferaron palabras que antes </w:t>
      </w:r>
      <w:r w:rsidR="00532DE4" w:rsidRPr="00B37ECF">
        <w:rPr>
          <w:lang w:val="es-ES_tradnl"/>
        </w:rPr>
        <w:t xml:space="preserve">estaban prohibidas </w:t>
      </w:r>
      <w:r w:rsidRPr="00B37ECF">
        <w:rPr>
          <w:lang w:val="es-ES_tradnl"/>
        </w:rPr>
        <w:t xml:space="preserve">y ahora se repetían con inquietante naturalidad: </w:t>
      </w:r>
      <w:r w:rsidR="005F5BD0" w:rsidRPr="00B37ECF">
        <w:rPr>
          <w:lang w:val="es-ES_tradnl"/>
        </w:rPr>
        <w:t>«</w:t>
      </w:r>
      <w:r w:rsidRPr="00B37ECF">
        <w:rPr>
          <w:lang w:val="es-ES_tradnl"/>
        </w:rPr>
        <w:t>orden</w:t>
      </w:r>
      <w:r w:rsidR="005F5BD0" w:rsidRPr="00B37ECF">
        <w:rPr>
          <w:lang w:val="es-ES_tradnl"/>
        </w:rPr>
        <w:t>»</w:t>
      </w:r>
      <w:r w:rsidRPr="00B37ECF">
        <w:rPr>
          <w:lang w:val="es-ES_tradnl"/>
        </w:rPr>
        <w:t xml:space="preserve">, </w:t>
      </w:r>
      <w:r w:rsidR="005F5BD0" w:rsidRPr="00B37ECF">
        <w:rPr>
          <w:lang w:val="es-ES_tradnl"/>
        </w:rPr>
        <w:t>«</w:t>
      </w:r>
      <w:r w:rsidRPr="00B37ECF">
        <w:rPr>
          <w:lang w:val="es-ES_tradnl"/>
        </w:rPr>
        <w:t>decadencia</w:t>
      </w:r>
      <w:r w:rsidR="005F5BD0" w:rsidRPr="00B37ECF">
        <w:rPr>
          <w:lang w:val="es-ES_tradnl"/>
        </w:rPr>
        <w:t>»</w:t>
      </w:r>
      <w:r w:rsidRPr="00B37ECF">
        <w:rPr>
          <w:lang w:val="es-ES_tradnl"/>
        </w:rPr>
        <w:t xml:space="preserve">, </w:t>
      </w:r>
      <w:r w:rsidR="005F5BD0" w:rsidRPr="00B37ECF">
        <w:rPr>
          <w:lang w:val="es-ES_tradnl"/>
        </w:rPr>
        <w:t>«</w:t>
      </w:r>
      <w:r w:rsidRPr="00B37ECF">
        <w:rPr>
          <w:lang w:val="es-ES_tradnl"/>
        </w:rPr>
        <w:t>parásitos</w:t>
      </w:r>
      <w:r w:rsidR="005F5BD0" w:rsidRPr="00B37ECF">
        <w:rPr>
          <w:lang w:val="es-ES_tradnl"/>
        </w:rPr>
        <w:t>»</w:t>
      </w:r>
      <w:r w:rsidRPr="00B37ECF">
        <w:rPr>
          <w:lang w:val="es-ES_tradnl"/>
        </w:rPr>
        <w:t xml:space="preserve">, </w:t>
      </w:r>
      <w:r w:rsidR="005F5BD0" w:rsidRPr="00B37ECF">
        <w:rPr>
          <w:lang w:val="es-ES_tradnl"/>
        </w:rPr>
        <w:t>«</w:t>
      </w:r>
      <w:r w:rsidRPr="00B37ECF">
        <w:rPr>
          <w:lang w:val="es-ES_tradnl"/>
        </w:rPr>
        <w:t>degeneración</w:t>
      </w:r>
      <w:r w:rsidR="005F5BD0" w:rsidRPr="00B37ECF">
        <w:rPr>
          <w:lang w:val="es-ES_tradnl"/>
        </w:rPr>
        <w:t>»</w:t>
      </w:r>
      <w:r w:rsidRPr="00B37ECF">
        <w:rPr>
          <w:lang w:val="es-ES_tradnl"/>
        </w:rPr>
        <w:t xml:space="preserve">. VM </w:t>
      </w:r>
      <w:r w:rsidR="00532DE4" w:rsidRPr="00B37ECF">
        <w:rPr>
          <w:lang w:val="es-ES_tradnl"/>
        </w:rPr>
        <w:t>l</w:t>
      </w:r>
      <w:r w:rsidRPr="00B37ECF">
        <w:rPr>
          <w:lang w:val="es-ES_tradnl"/>
        </w:rPr>
        <w:t xml:space="preserve">as dejaba circular. </w:t>
      </w:r>
    </w:p>
    <w:p w14:paraId="49F08413" w14:textId="02782029" w:rsidR="00542D67" w:rsidRPr="00B37ECF" w:rsidRDefault="00532DE4" w:rsidP="00102B5F">
      <w:pPr>
        <w:adjustRightInd w:val="0"/>
        <w:spacing w:line="360" w:lineRule="auto"/>
        <w:ind w:firstLine="720"/>
        <w:contextualSpacing/>
        <w:jc w:val="both"/>
        <w:rPr>
          <w:lang w:val="es-ES_tradnl"/>
        </w:rPr>
      </w:pPr>
      <w:r w:rsidRPr="00B37ECF">
        <w:rPr>
          <w:lang w:val="es-ES_tradnl"/>
        </w:rPr>
        <w:t>C</w:t>
      </w:r>
      <w:r w:rsidR="00542D67" w:rsidRPr="00B37ECF">
        <w:rPr>
          <w:lang w:val="es-ES_tradnl"/>
        </w:rPr>
        <w:t>uando Trump anunció su candidatura</w:t>
      </w:r>
      <w:r w:rsidRPr="00B37ECF">
        <w:rPr>
          <w:lang w:val="es-ES_tradnl"/>
        </w:rPr>
        <w:t xml:space="preserve"> en 2015</w:t>
      </w:r>
      <w:r w:rsidR="00542D67" w:rsidRPr="00B37ECF">
        <w:rPr>
          <w:lang w:val="es-ES_tradnl"/>
        </w:rPr>
        <w:t xml:space="preserve">, muchos de sus colegas reaccionaron con burla o incredulidad. </w:t>
      </w:r>
      <w:r w:rsidR="00910C3E" w:rsidRPr="00B37ECF">
        <w:rPr>
          <w:lang w:val="es-ES_tradnl"/>
        </w:rPr>
        <w:t>E</w:t>
      </w:r>
      <w:r w:rsidR="00542D67" w:rsidRPr="00B37ECF">
        <w:rPr>
          <w:lang w:val="es-ES_tradnl"/>
        </w:rPr>
        <w:t xml:space="preserve">l multimillonario </w:t>
      </w:r>
      <w:r w:rsidRPr="00B37ECF">
        <w:rPr>
          <w:lang w:val="es-ES_tradnl"/>
        </w:rPr>
        <w:t xml:space="preserve">también </w:t>
      </w:r>
      <w:r w:rsidR="00542D67" w:rsidRPr="00B37ECF">
        <w:rPr>
          <w:lang w:val="es-ES_tradnl"/>
        </w:rPr>
        <w:t xml:space="preserve">le parecía vulgar, incluso irrisorio, </w:t>
      </w:r>
      <w:r w:rsidRPr="00B37ECF">
        <w:rPr>
          <w:lang w:val="es-ES_tradnl"/>
        </w:rPr>
        <w:t xml:space="preserve">pero admiraba </w:t>
      </w:r>
      <w:r w:rsidR="00542D67" w:rsidRPr="00B37ECF">
        <w:rPr>
          <w:lang w:val="es-ES_tradnl"/>
        </w:rPr>
        <w:t xml:space="preserve">su </w:t>
      </w:r>
      <w:r w:rsidR="005F5BD0" w:rsidRPr="00B37ECF">
        <w:rPr>
          <w:lang w:val="es-ES_tradnl"/>
        </w:rPr>
        <w:t>voluntad</w:t>
      </w:r>
      <w:r w:rsidR="00542D67" w:rsidRPr="00B37ECF">
        <w:rPr>
          <w:lang w:val="es-ES_tradnl"/>
        </w:rPr>
        <w:t xml:space="preserve">. </w:t>
      </w:r>
      <w:r w:rsidR="006A0E84" w:rsidRPr="00B37ECF">
        <w:rPr>
          <w:lang w:val="es-ES_tradnl"/>
        </w:rPr>
        <w:t xml:space="preserve">Su violencia era percibida como </w:t>
      </w:r>
      <w:r w:rsidR="00542D67" w:rsidRPr="00B37ECF">
        <w:rPr>
          <w:lang w:val="es-ES_tradnl"/>
        </w:rPr>
        <w:t>autenticidad</w:t>
      </w:r>
      <w:r w:rsidR="006A0E84" w:rsidRPr="00B37ECF">
        <w:rPr>
          <w:lang w:val="es-ES_tradnl"/>
        </w:rPr>
        <w:t xml:space="preserve"> y sus</w:t>
      </w:r>
      <w:r w:rsidR="00542D67" w:rsidRPr="00B37ECF">
        <w:rPr>
          <w:lang w:val="es-ES_tradnl"/>
        </w:rPr>
        <w:t xml:space="preserve"> mentira</w:t>
      </w:r>
      <w:r w:rsidR="006A0E84" w:rsidRPr="00B37ECF">
        <w:rPr>
          <w:lang w:val="es-ES_tradnl"/>
        </w:rPr>
        <w:t>s</w:t>
      </w:r>
      <w:r w:rsidR="00542D67" w:rsidRPr="00B37ECF">
        <w:rPr>
          <w:lang w:val="es-ES_tradnl"/>
        </w:rPr>
        <w:t xml:space="preserve"> como demostraci</w:t>
      </w:r>
      <w:r w:rsidR="006A0E84" w:rsidRPr="00B37ECF">
        <w:rPr>
          <w:lang w:val="es-ES_tradnl"/>
        </w:rPr>
        <w:t>ones</w:t>
      </w:r>
      <w:r w:rsidR="00542D67" w:rsidRPr="00B37ECF">
        <w:rPr>
          <w:lang w:val="es-ES_tradnl"/>
        </w:rPr>
        <w:t xml:space="preserve"> de fuerza. </w:t>
      </w:r>
      <w:r w:rsidR="006A0E84" w:rsidRPr="00B37ECF">
        <w:rPr>
          <w:lang w:val="es-ES_tradnl"/>
        </w:rPr>
        <w:t xml:space="preserve">Cada vez que Trump </w:t>
      </w:r>
      <w:r w:rsidR="00542D67" w:rsidRPr="00B37ECF">
        <w:rPr>
          <w:lang w:val="es-ES_tradnl"/>
        </w:rPr>
        <w:t>despreci</w:t>
      </w:r>
      <w:r w:rsidR="006A0E84" w:rsidRPr="00B37ECF">
        <w:rPr>
          <w:lang w:val="es-ES_tradnl"/>
        </w:rPr>
        <w:t>a</w:t>
      </w:r>
      <w:r w:rsidR="005F5BD0" w:rsidRPr="00B37ECF">
        <w:rPr>
          <w:lang w:val="es-ES_tradnl"/>
        </w:rPr>
        <w:t>ba</w:t>
      </w:r>
      <w:r w:rsidR="00542D67" w:rsidRPr="00B37ECF">
        <w:rPr>
          <w:lang w:val="es-ES_tradnl"/>
        </w:rPr>
        <w:t xml:space="preserve"> las reglas </w:t>
      </w:r>
      <w:r w:rsidR="006A0E84" w:rsidRPr="00B37ECF">
        <w:rPr>
          <w:lang w:val="es-ES_tradnl"/>
        </w:rPr>
        <w:t xml:space="preserve">del juego democrático, se apuntaba un </w:t>
      </w:r>
      <w:r w:rsidR="00E14713" w:rsidRPr="00B37ECF">
        <w:rPr>
          <w:lang w:val="es-ES_tradnl"/>
        </w:rPr>
        <w:t>tanto</w:t>
      </w:r>
      <w:r w:rsidR="005F5BD0" w:rsidRPr="00B37ECF">
        <w:rPr>
          <w:lang w:val="es-ES_tradnl"/>
        </w:rPr>
        <w:t>;</w:t>
      </w:r>
      <w:r w:rsidR="006A0E84" w:rsidRPr="00B37ECF">
        <w:rPr>
          <w:lang w:val="es-ES_tradnl"/>
        </w:rPr>
        <w:t xml:space="preserve"> </w:t>
      </w:r>
      <w:r w:rsidR="005F5BD0" w:rsidRPr="00B37ECF">
        <w:rPr>
          <w:lang w:val="es-ES_tradnl"/>
        </w:rPr>
        <w:t>n</w:t>
      </w:r>
      <w:r w:rsidR="006A0E84" w:rsidRPr="00B37ECF">
        <w:rPr>
          <w:lang w:val="es-ES_tradnl"/>
        </w:rPr>
        <w:t xml:space="preserve">adie sabía </w:t>
      </w:r>
      <w:r w:rsidR="00542D67" w:rsidRPr="00B37ECF">
        <w:rPr>
          <w:lang w:val="es-ES_tradnl"/>
        </w:rPr>
        <w:t>c</w:t>
      </w:r>
      <w:r w:rsidR="006A0E84" w:rsidRPr="00B37ECF">
        <w:rPr>
          <w:lang w:val="es-ES_tradnl"/>
        </w:rPr>
        <w:t>ó</w:t>
      </w:r>
      <w:r w:rsidR="00542D67" w:rsidRPr="00B37ECF">
        <w:rPr>
          <w:lang w:val="es-ES_tradnl"/>
        </w:rPr>
        <w:t xml:space="preserve">mo </w:t>
      </w:r>
      <w:r w:rsidR="006A0E84" w:rsidRPr="00B37ECF">
        <w:rPr>
          <w:lang w:val="es-ES_tradnl"/>
        </w:rPr>
        <w:t xml:space="preserve">convertir la política en </w:t>
      </w:r>
      <w:r w:rsidR="00542D67" w:rsidRPr="00B37ECF">
        <w:rPr>
          <w:lang w:val="es-ES_tradnl"/>
        </w:rPr>
        <w:t xml:space="preserve">espectáculo </w:t>
      </w:r>
      <w:r w:rsidR="006A0E84" w:rsidRPr="00B37ECF">
        <w:rPr>
          <w:lang w:val="es-ES_tradnl"/>
        </w:rPr>
        <w:t>como él</w:t>
      </w:r>
      <w:r w:rsidR="00542D67" w:rsidRPr="00B37ECF">
        <w:rPr>
          <w:lang w:val="es-ES_tradnl"/>
        </w:rPr>
        <w:t>. Por primera vez</w:t>
      </w:r>
      <w:r w:rsidR="006A0E84" w:rsidRPr="00B37ECF">
        <w:rPr>
          <w:lang w:val="es-ES_tradnl"/>
        </w:rPr>
        <w:t>,</w:t>
      </w:r>
      <w:r w:rsidR="00542D67" w:rsidRPr="00B37ECF">
        <w:rPr>
          <w:lang w:val="es-ES_tradnl"/>
        </w:rPr>
        <w:t xml:space="preserve"> </w:t>
      </w:r>
      <w:r w:rsidR="005F5BD0" w:rsidRPr="00B37ECF">
        <w:rPr>
          <w:lang w:val="es-ES_tradnl"/>
        </w:rPr>
        <w:t xml:space="preserve">a VM </w:t>
      </w:r>
      <w:r w:rsidR="00542D67" w:rsidRPr="00B37ECF">
        <w:rPr>
          <w:lang w:val="es-ES_tradnl"/>
        </w:rPr>
        <w:t xml:space="preserve">la idea de emprender una carrera política dejó de parecerle una fantasía. </w:t>
      </w:r>
      <w:r w:rsidR="006A0E84" w:rsidRPr="00B37ECF">
        <w:rPr>
          <w:lang w:val="es-ES_tradnl"/>
        </w:rPr>
        <w:t>Todavía n</w:t>
      </w:r>
      <w:r w:rsidR="00542D67" w:rsidRPr="00B37ECF">
        <w:rPr>
          <w:lang w:val="es-ES_tradnl"/>
        </w:rPr>
        <w:t xml:space="preserve">o tenía una ambición </w:t>
      </w:r>
      <w:r w:rsidR="006A0E84" w:rsidRPr="00B37ECF">
        <w:rPr>
          <w:lang w:val="es-ES_tradnl"/>
        </w:rPr>
        <w:t>concret</w:t>
      </w:r>
      <w:r w:rsidR="00542D67" w:rsidRPr="00B37ECF">
        <w:rPr>
          <w:lang w:val="es-ES_tradnl"/>
        </w:rPr>
        <w:t xml:space="preserve">a, </w:t>
      </w:r>
      <w:r w:rsidR="005F5BD0" w:rsidRPr="00B37ECF">
        <w:rPr>
          <w:lang w:val="es-ES_tradnl"/>
        </w:rPr>
        <w:t xml:space="preserve">solo la intuición de que </w:t>
      </w:r>
      <w:r w:rsidR="00542D67" w:rsidRPr="00B37ECF">
        <w:rPr>
          <w:lang w:val="es-ES_tradnl"/>
        </w:rPr>
        <w:t xml:space="preserve">sería un </w:t>
      </w:r>
      <w:r w:rsidR="006A0E84" w:rsidRPr="00B37ECF">
        <w:rPr>
          <w:lang w:val="es-ES_tradnl"/>
        </w:rPr>
        <w:t xml:space="preserve">paso </w:t>
      </w:r>
      <w:r w:rsidR="005F5BD0" w:rsidRPr="00B37ECF">
        <w:rPr>
          <w:lang w:val="es-ES_tradnl"/>
        </w:rPr>
        <w:t xml:space="preserve">natural </w:t>
      </w:r>
      <w:r w:rsidR="00542D67" w:rsidRPr="00B37ECF">
        <w:rPr>
          <w:lang w:val="es-ES_tradnl"/>
        </w:rPr>
        <w:t>e</w:t>
      </w:r>
      <w:r w:rsidR="006A0E84" w:rsidRPr="00B37ECF">
        <w:rPr>
          <w:lang w:val="es-ES_tradnl"/>
        </w:rPr>
        <w:t>n</w:t>
      </w:r>
      <w:r w:rsidR="00542D67" w:rsidRPr="00B37ECF">
        <w:rPr>
          <w:lang w:val="es-ES_tradnl"/>
        </w:rPr>
        <w:t xml:space="preserve"> su camino. </w:t>
      </w:r>
    </w:p>
    <w:p w14:paraId="2B079DFA" w14:textId="0752838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Klein fue el primero en </w:t>
      </w:r>
      <w:r w:rsidR="006A0E84" w:rsidRPr="00B37ECF">
        <w:rPr>
          <w:lang w:val="es-ES_tradnl"/>
        </w:rPr>
        <w:t>advertir sus inclinaciones</w:t>
      </w:r>
      <w:r w:rsidRPr="00B37ECF">
        <w:rPr>
          <w:lang w:val="es-ES_tradnl"/>
        </w:rPr>
        <w:t xml:space="preserve">. </w:t>
      </w:r>
      <w:r w:rsidR="006A0E84" w:rsidRPr="00B37ECF">
        <w:rPr>
          <w:lang w:val="es-ES_tradnl"/>
        </w:rPr>
        <w:t xml:space="preserve">El día del debate presidencial con </w:t>
      </w:r>
      <w:r w:rsidR="00910C3E" w:rsidRPr="00B37ECF">
        <w:rPr>
          <w:lang w:val="es-ES_tradnl"/>
        </w:rPr>
        <w:t>Hillary Clinton</w:t>
      </w:r>
      <w:r w:rsidR="006A0E84" w:rsidRPr="00B37ECF">
        <w:rPr>
          <w:lang w:val="es-ES_tradnl"/>
        </w:rPr>
        <w:t>, se presentó</w:t>
      </w:r>
      <w:r w:rsidRPr="00B37ECF">
        <w:rPr>
          <w:lang w:val="es-ES_tradnl"/>
        </w:rPr>
        <w:t xml:space="preserve"> </w:t>
      </w:r>
      <w:r w:rsidR="006A0E84" w:rsidRPr="00B37ECF">
        <w:rPr>
          <w:lang w:val="es-ES_tradnl"/>
        </w:rPr>
        <w:t>en su</w:t>
      </w:r>
      <w:r w:rsidRPr="00B37ECF">
        <w:rPr>
          <w:lang w:val="es-ES_tradnl"/>
        </w:rPr>
        <w:t xml:space="preserve"> departamento sin avisar, con una </w:t>
      </w:r>
      <w:r w:rsidR="006A0E84" w:rsidRPr="00B37ECF">
        <w:rPr>
          <w:lang w:val="es-ES_tradnl"/>
        </w:rPr>
        <w:t xml:space="preserve">caja de </w:t>
      </w:r>
      <w:r w:rsidRPr="00B37ECF">
        <w:rPr>
          <w:lang w:val="es-ES_tradnl"/>
        </w:rPr>
        <w:t>cerveza</w:t>
      </w:r>
      <w:r w:rsidR="006A0E84" w:rsidRPr="00B37ECF">
        <w:rPr>
          <w:lang w:val="es-ES_tradnl"/>
        </w:rPr>
        <w:t>s</w:t>
      </w:r>
      <w:r w:rsidRPr="00B37ECF">
        <w:rPr>
          <w:lang w:val="es-ES_tradnl"/>
        </w:rPr>
        <w:t xml:space="preserve"> </w:t>
      </w:r>
      <w:r w:rsidR="006A0E84" w:rsidRPr="00B37ECF">
        <w:rPr>
          <w:lang w:val="es-ES_tradnl"/>
        </w:rPr>
        <w:t>a cuestas</w:t>
      </w:r>
      <w:r w:rsidRPr="00B37ECF">
        <w:rPr>
          <w:lang w:val="es-ES_tradnl"/>
        </w:rPr>
        <w:t>.</w:t>
      </w:r>
    </w:p>
    <w:p w14:paraId="5E4447D3" w14:textId="27451E8A"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A0E84" w:rsidRPr="00B37ECF">
        <w:rPr>
          <w:lang w:val="es-ES_tradnl"/>
        </w:rPr>
        <w:t>Lo viste</w:t>
      </w:r>
      <w:r w:rsidRPr="00B37ECF">
        <w:rPr>
          <w:lang w:val="es-ES_tradnl"/>
        </w:rPr>
        <w:t xml:space="preserve">? </w:t>
      </w:r>
      <w:r w:rsidR="0012547A" w:rsidRPr="00B37ECF">
        <w:rPr>
          <w:lang w:val="es-ES_tradnl"/>
        </w:rPr>
        <w:t>U</w:t>
      </w:r>
      <w:r w:rsidRPr="00B37ECF">
        <w:rPr>
          <w:lang w:val="es-ES_tradnl"/>
        </w:rPr>
        <w:t>n payaso.</w:t>
      </w:r>
    </w:p>
    <w:p w14:paraId="7C8458D8" w14:textId="1C60098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w:t>
      </w:r>
      <w:r w:rsidR="006A0E84" w:rsidRPr="00B37ECF">
        <w:rPr>
          <w:lang w:val="es-ES_tradnl"/>
        </w:rPr>
        <w:t>tomó el descorchador y abrió un par de botellas</w:t>
      </w:r>
      <w:r w:rsidRPr="00B37ECF">
        <w:rPr>
          <w:lang w:val="es-ES_tradnl"/>
        </w:rPr>
        <w:t>.</w:t>
      </w:r>
    </w:p>
    <w:p w14:paraId="7C51459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podrás negar que es efectivo, Leo.</w:t>
      </w:r>
    </w:p>
    <w:p w14:paraId="54E773B7" w14:textId="564D897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—Ese </w:t>
      </w:r>
      <w:r w:rsidR="006A0E84" w:rsidRPr="00B37ECF">
        <w:rPr>
          <w:lang w:val="es-ES_tradnl"/>
        </w:rPr>
        <w:t>cabrón</w:t>
      </w:r>
      <w:r w:rsidRPr="00B37ECF">
        <w:rPr>
          <w:lang w:val="es-ES_tradnl"/>
        </w:rPr>
        <w:t xml:space="preserve"> no podría decir más </w:t>
      </w:r>
      <w:r w:rsidR="006A0E84" w:rsidRPr="00B37ECF">
        <w:rPr>
          <w:lang w:val="es-ES_tradnl"/>
        </w:rPr>
        <w:t>pendejadas</w:t>
      </w:r>
      <w:r w:rsidRPr="00B37ECF">
        <w:rPr>
          <w:lang w:val="es-ES_tradnl"/>
        </w:rPr>
        <w:t>.</w:t>
      </w:r>
    </w:p>
    <w:p w14:paraId="4E4F26CB" w14:textId="1B6470D0"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—Tal vez</w:t>
      </w:r>
      <w:r w:rsidR="006A0E84" w:rsidRPr="00B37ECF">
        <w:rPr>
          <w:lang w:val="es-ES_tradnl"/>
        </w:rPr>
        <w:t>, querido amigo</w:t>
      </w:r>
      <w:r w:rsidRPr="00B37ECF">
        <w:rPr>
          <w:lang w:val="es-ES_tradnl"/>
        </w:rPr>
        <w:t>. Pero funcionan.</w:t>
      </w:r>
    </w:p>
    <w:p w14:paraId="4D90287D" w14:textId="4982CF0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Klein lo miró con </w:t>
      </w:r>
      <w:r w:rsidR="006A0E84" w:rsidRPr="00B37ECF">
        <w:rPr>
          <w:lang w:val="es-ES_tradnl"/>
        </w:rPr>
        <w:t xml:space="preserve">cierta </w:t>
      </w:r>
      <w:r w:rsidRPr="00B37ECF">
        <w:rPr>
          <w:lang w:val="es-ES_tradnl"/>
        </w:rPr>
        <w:t>decepción.</w:t>
      </w:r>
    </w:p>
    <w:p w14:paraId="2E6E2F1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—Pensé que odiabas a los políticos. A todos los políticos.</w:t>
      </w:r>
    </w:p>
    <w:p w14:paraId="54111324" w14:textId="0D18DD28" w:rsidR="00542D67" w:rsidRPr="00B37ECF" w:rsidRDefault="00542D67" w:rsidP="00102B5F">
      <w:pPr>
        <w:adjustRightInd w:val="0"/>
        <w:spacing w:line="360" w:lineRule="auto"/>
        <w:ind w:firstLine="720"/>
        <w:contextualSpacing/>
        <w:jc w:val="both"/>
        <w:rPr>
          <w:lang w:val="es-ES_tradnl"/>
        </w:rPr>
      </w:pPr>
      <w:r w:rsidRPr="00B37ECF">
        <w:rPr>
          <w:lang w:val="es-ES_tradnl"/>
        </w:rPr>
        <w:t>—Los odio. Pero Trump es otra cosa.</w:t>
      </w:r>
    </w:p>
    <w:p w14:paraId="2E18361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—¿Un fantoche?</w:t>
      </w:r>
    </w:p>
    <w:p w14:paraId="71E05E1B" w14:textId="3B4D8438" w:rsidR="00542D67" w:rsidRPr="00B37ECF" w:rsidRDefault="00542D67" w:rsidP="00102B5F">
      <w:pPr>
        <w:adjustRightInd w:val="0"/>
        <w:spacing w:line="360" w:lineRule="auto"/>
        <w:ind w:firstLine="720"/>
        <w:contextualSpacing/>
        <w:jc w:val="both"/>
        <w:rPr>
          <w:lang w:val="es-ES_tradnl"/>
        </w:rPr>
      </w:pPr>
      <w:r w:rsidRPr="00B37ECF">
        <w:rPr>
          <w:lang w:val="es-ES_tradnl"/>
        </w:rPr>
        <w:t>VM tardó en replicar</w:t>
      </w:r>
      <w:r w:rsidR="00910C3E" w:rsidRPr="00B37ECF">
        <w:rPr>
          <w:lang w:val="es-ES_tradnl"/>
        </w:rPr>
        <w:t>:</w:t>
      </w:r>
    </w:p>
    <w:p w14:paraId="478729C5" w14:textId="0DE8ECC6" w:rsidR="00542D67" w:rsidRPr="00B37ECF" w:rsidRDefault="00542D67" w:rsidP="00102B5F">
      <w:pPr>
        <w:adjustRightInd w:val="0"/>
        <w:spacing w:line="360" w:lineRule="auto"/>
        <w:ind w:firstLine="720"/>
        <w:contextualSpacing/>
        <w:jc w:val="both"/>
        <w:rPr>
          <w:lang w:val="es-ES_tradnl"/>
        </w:rPr>
      </w:pPr>
      <w:r w:rsidRPr="00B37ECF">
        <w:rPr>
          <w:lang w:val="es-ES_tradnl"/>
        </w:rPr>
        <w:t>—Un virus. Un virus que infecta el sistema y lo hará colapsar.</w:t>
      </w:r>
    </w:p>
    <w:p w14:paraId="275A3D10" w14:textId="60EA12F9" w:rsidR="00542D67" w:rsidRPr="00B37ECF" w:rsidRDefault="005F5BD0" w:rsidP="00102B5F">
      <w:pPr>
        <w:adjustRightInd w:val="0"/>
        <w:spacing w:line="360" w:lineRule="auto"/>
        <w:ind w:firstLine="720"/>
        <w:contextualSpacing/>
        <w:jc w:val="both"/>
        <w:rPr>
          <w:lang w:val="es-ES_tradnl"/>
        </w:rPr>
      </w:pPr>
      <w:r w:rsidRPr="00B37ECF">
        <w:rPr>
          <w:lang w:val="es-ES_tradnl"/>
        </w:rPr>
        <w:t xml:space="preserve">Leo </w:t>
      </w:r>
      <w:r w:rsidR="00542D67" w:rsidRPr="00B37ECF">
        <w:rPr>
          <w:lang w:val="es-ES_tradnl"/>
        </w:rPr>
        <w:t>dejó su cerveza sobre la cómoda.</w:t>
      </w:r>
    </w:p>
    <w:p w14:paraId="4BE56820" w14:textId="7A288E17"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A0E84" w:rsidRPr="00B37ECF">
        <w:rPr>
          <w:lang w:val="es-ES_tradnl"/>
        </w:rPr>
        <w:t>¿</w:t>
      </w:r>
      <w:r w:rsidRPr="00B37ECF">
        <w:rPr>
          <w:lang w:val="es-ES_tradnl"/>
        </w:rPr>
        <w:t>Y tú quieres ser parte de eso</w:t>
      </w:r>
      <w:r w:rsidR="006A0E84" w:rsidRPr="00B37ECF">
        <w:rPr>
          <w:lang w:val="es-ES_tradnl"/>
        </w:rPr>
        <w:t>?</w:t>
      </w:r>
    </w:p>
    <w:p w14:paraId="3AD8813F" w14:textId="58CFFB7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silencio que siguió </w:t>
      </w:r>
      <w:r w:rsidR="002543AB" w:rsidRPr="00B37ECF">
        <w:rPr>
          <w:lang w:val="es-ES_tradnl"/>
        </w:rPr>
        <w:t>dibujó</w:t>
      </w:r>
      <w:r w:rsidRPr="00B37ECF">
        <w:rPr>
          <w:lang w:val="es-ES_tradnl"/>
        </w:rPr>
        <w:t xml:space="preserve"> una tenue resquebrajadura en su amistad. Pese a ello, Klein n</w:t>
      </w:r>
      <w:r w:rsidR="005F5BD0" w:rsidRPr="00B37ECF">
        <w:rPr>
          <w:lang w:val="es-ES_tradnl"/>
        </w:rPr>
        <w:t>unca</w:t>
      </w:r>
      <w:r w:rsidRPr="00B37ECF">
        <w:rPr>
          <w:lang w:val="es-ES_tradnl"/>
        </w:rPr>
        <w:t xml:space="preserve"> lo abandonó</w:t>
      </w:r>
      <w:r w:rsidR="006A0E84" w:rsidRPr="00B37ECF">
        <w:rPr>
          <w:lang w:val="es-ES_tradnl"/>
        </w:rPr>
        <w:t>.</w:t>
      </w:r>
    </w:p>
    <w:p w14:paraId="1EE31DC3" w14:textId="6FB73D3B" w:rsidR="00542D67" w:rsidRPr="00B37ECF" w:rsidRDefault="00542D67" w:rsidP="00102B5F">
      <w:pPr>
        <w:adjustRightInd w:val="0"/>
        <w:spacing w:line="360" w:lineRule="auto"/>
        <w:ind w:firstLine="720"/>
        <w:contextualSpacing/>
        <w:jc w:val="both"/>
        <w:rPr>
          <w:lang w:val="es-ES_tradnl"/>
        </w:rPr>
      </w:pPr>
      <w:r w:rsidRPr="00B37ECF">
        <w:rPr>
          <w:lang w:val="es-ES_tradnl"/>
        </w:rPr>
        <w:t>Durante los siguientes meses, Trump dejó de ser una anomalía y, tal como VM había imaginado, se convirtió en un</w:t>
      </w:r>
      <w:r w:rsidR="006A0E84" w:rsidRPr="00B37ECF">
        <w:rPr>
          <w:lang w:val="es-ES_tradnl"/>
        </w:rPr>
        <w:t>a</w:t>
      </w:r>
      <w:r w:rsidRPr="00B37ECF">
        <w:rPr>
          <w:lang w:val="es-ES_tradnl"/>
        </w:rPr>
        <w:t xml:space="preserve"> </w:t>
      </w:r>
      <w:r w:rsidR="006A0E84" w:rsidRPr="00B37ECF">
        <w:rPr>
          <w:lang w:val="es-ES_tradnl"/>
        </w:rPr>
        <w:t>especie de agujero negro</w:t>
      </w:r>
      <w:r w:rsidRPr="00B37ECF">
        <w:rPr>
          <w:lang w:val="es-ES_tradnl"/>
        </w:rPr>
        <w:t xml:space="preserve">. Cada </w:t>
      </w:r>
      <w:r w:rsidR="006A0E84" w:rsidRPr="00B37ECF">
        <w:rPr>
          <w:lang w:val="es-ES_tradnl"/>
        </w:rPr>
        <w:t xml:space="preserve">nuevo </w:t>
      </w:r>
      <w:r w:rsidRPr="00B37ECF">
        <w:rPr>
          <w:lang w:val="es-ES_tradnl"/>
        </w:rPr>
        <w:t xml:space="preserve">escándalo, cada transgresión, cada exabrupto, cada falsedad confirmaba lo que VM había intuido en los foros: </w:t>
      </w:r>
      <w:r w:rsidR="00421AFB" w:rsidRPr="00B37ECF">
        <w:rPr>
          <w:lang w:val="es-ES_tradnl"/>
        </w:rPr>
        <w:t>en</w:t>
      </w:r>
      <w:r w:rsidRPr="00B37ECF">
        <w:rPr>
          <w:lang w:val="es-ES_tradnl"/>
        </w:rPr>
        <w:t xml:space="preserve"> política se ganaba con la capacidad de imponer una lectura del mundo, con obligar a los demás a reaccionar dentro de un marco único, aun si era ficticio y nadie lo había elegido. Trump no había alcanzado la victoria</w:t>
      </w:r>
      <w:r w:rsidR="005F5BD0" w:rsidRPr="00B37ECF">
        <w:rPr>
          <w:lang w:val="es-ES_tradnl"/>
        </w:rPr>
        <w:t>.</w:t>
      </w:r>
      <w:r w:rsidRPr="00B37ECF">
        <w:rPr>
          <w:lang w:val="es-ES_tradnl"/>
        </w:rPr>
        <w:t xml:space="preserve"> Aún</w:t>
      </w:r>
      <w:r w:rsidR="006A0E84" w:rsidRPr="00B37ECF">
        <w:rPr>
          <w:lang w:val="es-ES_tradnl"/>
        </w:rPr>
        <w:t xml:space="preserve"> no</w:t>
      </w:r>
      <w:r w:rsidRPr="00B37ECF">
        <w:rPr>
          <w:lang w:val="es-ES_tradnl"/>
        </w:rPr>
        <w:t>. Pero el suyo ya era un triunfo táctico</w:t>
      </w:r>
      <w:r w:rsidR="006A0E84" w:rsidRPr="00B37ECF">
        <w:rPr>
          <w:lang w:val="es-ES_tradnl"/>
        </w:rPr>
        <w:t>:</w:t>
      </w:r>
      <w:r w:rsidRPr="00B37ECF">
        <w:rPr>
          <w:lang w:val="es-ES_tradnl"/>
        </w:rPr>
        <w:t xml:space="preserve"> </w:t>
      </w:r>
      <w:r w:rsidR="006A0E84" w:rsidRPr="00B37ECF">
        <w:rPr>
          <w:lang w:val="es-ES_tradnl"/>
        </w:rPr>
        <w:t>l</w:t>
      </w:r>
      <w:r w:rsidRPr="00B37ECF">
        <w:rPr>
          <w:lang w:val="es-ES_tradnl"/>
        </w:rPr>
        <w:t>a realidad cambia</w:t>
      </w:r>
      <w:r w:rsidR="006A0E84" w:rsidRPr="00B37ECF">
        <w:rPr>
          <w:lang w:val="es-ES_tradnl"/>
        </w:rPr>
        <w:t>ba</w:t>
      </w:r>
      <w:r w:rsidRPr="00B37ECF">
        <w:rPr>
          <w:lang w:val="es-ES_tradnl"/>
        </w:rPr>
        <w:t xml:space="preserve"> de fase y, por primera vez, VM estaba dispuesto a jugar en ella. </w:t>
      </w:r>
    </w:p>
    <w:p w14:paraId="09F98D72" w14:textId="77777777" w:rsidR="00542D67" w:rsidRPr="00B37ECF" w:rsidRDefault="00542D67" w:rsidP="00102B5F">
      <w:pPr>
        <w:adjustRightInd w:val="0"/>
        <w:spacing w:line="360" w:lineRule="auto"/>
        <w:contextualSpacing/>
        <w:jc w:val="both"/>
        <w:rPr>
          <w:lang w:val="es-ES_tradnl"/>
        </w:rPr>
      </w:pPr>
    </w:p>
    <w:p w14:paraId="45B40C74" w14:textId="77777777" w:rsidR="00542D67" w:rsidRPr="00B37ECF" w:rsidRDefault="00542D67" w:rsidP="00102B5F">
      <w:pPr>
        <w:adjustRightInd w:val="0"/>
        <w:spacing w:line="360" w:lineRule="auto"/>
        <w:contextualSpacing/>
        <w:jc w:val="both"/>
        <w:rPr>
          <w:lang w:val="es-ES_tradnl"/>
        </w:rPr>
      </w:pPr>
      <w:r w:rsidRPr="00B37ECF">
        <w:rPr>
          <w:lang w:val="es-ES_tradnl"/>
        </w:rPr>
        <w:t>2.13</w:t>
      </w:r>
    </w:p>
    <w:p w14:paraId="0F73AF7A" w14:textId="45A487AA" w:rsidR="00542D67" w:rsidRPr="00B37ECF" w:rsidRDefault="00B56F7F" w:rsidP="00102B5F">
      <w:pPr>
        <w:adjustRightInd w:val="0"/>
        <w:spacing w:line="360" w:lineRule="auto"/>
        <w:contextualSpacing/>
        <w:jc w:val="both"/>
        <w:rPr>
          <w:lang w:val="es-ES_tradnl"/>
        </w:rPr>
      </w:pPr>
      <w:r w:rsidRPr="00B37ECF">
        <w:rPr>
          <w:lang w:val="es-ES_tradnl"/>
        </w:rPr>
        <w:t>En aquella época, Igne</w:t>
      </w:r>
      <w:r w:rsidR="00542D67" w:rsidRPr="00B37ECF">
        <w:rPr>
          <w:lang w:val="es-ES_tradnl"/>
        </w:rPr>
        <w:t xml:space="preserve"> </w:t>
      </w:r>
      <w:r w:rsidRPr="00B37ECF">
        <w:rPr>
          <w:lang w:val="es-ES_tradnl"/>
        </w:rPr>
        <w:t>d</w:t>
      </w:r>
      <w:r w:rsidR="00542D67" w:rsidRPr="00B37ECF">
        <w:rPr>
          <w:lang w:val="es-ES_tradnl"/>
        </w:rPr>
        <w:t>ormía poco</w:t>
      </w:r>
      <w:r w:rsidR="006A0E84" w:rsidRPr="00B37ECF">
        <w:rPr>
          <w:lang w:val="es-ES_tradnl"/>
        </w:rPr>
        <w:t xml:space="preserve"> y</w:t>
      </w:r>
      <w:r w:rsidR="00542D67" w:rsidRPr="00B37ECF">
        <w:rPr>
          <w:lang w:val="es-ES_tradnl"/>
        </w:rPr>
        <w:t xml:space="preserve"> comía lo justo. </w:t>
      </w:r>
      <w:r w:rsidRPr="00B37ECF">
        <w:rPr>
          <w:lang w:val="es-ES_tradnl"/>
        </w:rPr>
        <w:t>Pese a que le dedicaba todo su tiempo, e</w:t>
      </w:r>
      <w:r w:rsidR="00542D67" w:rsidRPr="00B37ECF">
        <w:rPr>
          <w:lang w:val="es-ES_tradnl"/>
        </w:rPr>
        <w:t xml:space="preserve">l proyecto no </w:t>
      </w:r>
      <w:r w:rsidRPr="00B37ECF">
        <w:rPr>
          <w:lang w:val="es-ES_tradnl"/>
        </w:rPr>
        <w:t xml:space="preserve">avanzaba </w:t>
      </w:r>
      <w:r w:rsidR="00542D67" w:rsidRPr="00B37ECF">
        <w:rPr>
          <w:lang w:val="es-ES_tradnl"/>
        </w:rPr>
        <w:t xml:space="preserve">con la </w:t>
      </w:r>
      <w:r w:rsidR="006A0E84" w:rsidRPr="00B37ECF">
        <w:rPr>
          <w:lang w:val="es-ES_tradnl"/>
        </w:rPr>
        <w:t>rapidez</w:t>
      </w:r>
      <w:r w:rsidR="00542D67" w:rsidRPr="00B37ECF">
        <w:rPr>
          <w:lang w:val="es-ES_tradnl"/>
        </w:rPr>
        <w:t xml:space="preserve"> que </w:t>
      </w:r>
      <w:r w:rsidR="006A0E84" w:rsidRPr="00B37ECF">
        <w:rPr>
          <w:lang w:val="es-ES_tradnl"/>
        </w:rPr>
        <w:t>había</w:t>
      </w:r>
      <w:r w:rsidRPr="00B37ECF">
        <w:rPr>
          <w:lang w:val="es-ES_tradnl"/>
        </w:rPr>
        <w:t xml:space="preserve"> previsto</w:t>
      </w:r>
      <w:r w:rsidR="00542D67" w:rsidRPr="00B37ECF">
        <w:rPr>
          <w:lang w:val="es-ES_tradnl"/>
        </w:rPr>
        <w:t xml:space="preserve">. </w:t>
      </w:r>
    </w:p>
    <w:p w14:paraId="641F91A4" w14:textId="1BDC4750" w:rsidR="00542D67" w:rsidRPr="00B37ECF" w:rsidRDefault="00B56F7F" w:rsidP="00102B5F">
      <w:pPr>
        <w:adjustRightInd w:val="0"/>
        <w:spacing w:line="360" w:lineRule="auto"/>
        <w:ind w:firstLine="720"/>
        <w:contextualSpacing/>
        <w:jc w:val="both"/>
        <w:rPr>
          <w:lang w:val="es-ES_tradnl"/>
        </w:rPr>
      </w:pPr>
      <w:r w:rsidRPr="00B37ECF">
        <w:rPr>
          <w:lang w:val="es-ES_tradnl"/>
        </w:rPr>
        <w:t>Le parecía compre</w:t>
      </w:r>
      <w:r w:rsidR="00E14713" w:rsidRPr="00B37ECF">
        <w:rPr>
          <w:lang w:val="es-ES_tradnl"/>
        </w:rPr>
        <w:t>n</w:t>
      </w:r>
      <w:r w:rsidRPr="00B37ECF">
        <w:rPr>
          <w:lang w:val="es-ES_tradnl"/>
        </w:rPr>
        <w:t xml:space="preserve">sible </w:t>
      </w:r>
      <w:r w:rsidR="00542D67" w:rsidRPr="00B37ECF">
        <w:rPr>
          <w:lang w:val="es-ES_tradnl"/>
        </w:rPr>
        <w:t xml:space="preserve">que las primeras versiones </w:t>
      </w:r>
      <w:r w:rsidR="006A0E84" w:rsidRPr="00B37ECF">
        <w:rPr>
          <w:lang w:val="es-ES_tradnl"/>
        </w:rPr>
        <w:t xml:space="preserve">del sistema </w:t>
      </w:r>
      <w:r w:rsidR="00542D67" w:rsidRPr="00B37ECF">
        <w:rPr>
          <w:lang w:val="es-ES_tradnl"/>
        </w:rPr>
        <w:t xml:space="preserve">fueran inestables, pero ciertos desajustes se repetían con </w:t>
      </w:r>
      <w:r w:rsidRPr="00B37ECF">
        <w:rPr>
          <w:lang w:val="es-ES_tradnl"/>
        </w:rPr>
        <w:t xml:space="preserve">odiosa </w:t>
      </w:r>
      <w:r w:rsidR="00542D67" w:rsidRPr="00B37ECF">
        <w:rPr>
          <w:lang w:val="es-ES_tradnl"/>
        </w:rPr>
        <w:t>regularidad</w:t>
      </w:r>
      <w:r w:rsidR="006A0E84" w:rsidRPr="00B37ECF">
        <w:rPr>
          <w:lang w:val="es-ES_tradnl"/>
        </w:rPr>
        <w:t>.</w:t>
      </w:r>
    </w:p>
    <w:p w14:paraId="23AFFEE5" w14:textId="30AF2AA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w:t>
      </w:r>
      <w:r w:rsidR="00B56F7F" w:rsidRPr="00B37ECF">
        <w:rPr>
          <w:lang w:val="es-ES_tradnl"/>
        </w:rPr>
        <w:t xml:space="preserve">la visitó por sorpresa </w:t>
      </w:r>
      <w:r w:rsidRPr="00B37ECF">
        <w:rPr>
          <w:lang w:val="es-ES_tradnl"/>
        </w:rPr>
        <w:t>una tarde lluviosa</w:t>
      </w:r>
      <w:r w:rsidR="00B56F7F" w:rsidRPr="00B37ECF">
        <w:rPr>
          <w:lang w:val="es-ES_tradnl"/>
        </w:rPr>
        <w:t xml:space="preserve"> y d</w:t>
      </w:r>
      <w:r w:rsidRPr="00B37ECF">
        <w:rPr>
          <w:lang w:val="es-ES_tradnl"/>
        </w:rPr>
        <w:t xml:space="preserve">e inmediato le preguntó por sus avances. </w:t>
      </w:r>
    </w:p>
    <w:p w14:paraId="6BEBEF44" w14:textId="1E44850F" w:rsidR="00542D67" w:rsidRPr="00B37ECF" w:rsidRDefault="00542D67" w:rsidP="00102B5F">
      <w:pPr>
        <w:adjustRightInd w:val="0"/>
        <w:spacing w:line="360" w:lineRule="auto"/>
        <w:ind w:firstLine="720"/>
        <w:contextualSpacing/>
        <w:jc w:val="both"/>
        <w:rPr>
          <w:lang w:val="es-ES_tradnl"/>
        </w:rPr>
      </w:pPr>
      <w:r w:rsidRPr="00B37ECF">
        <w:rPr>
          <w:lang w:val="es-ES_tradnl"/>
        </w:rPr>
        <w:t>Igne le describió la arquitectura general.</w:t>
      </w:r>
      <w:r w:rsidR="00B56F7F" w:rsidRPr="00B37ECF">
        <w:rPr>
          <w:lang w:val="es-ES_tradnl"/>
        </w:rPr>
        <w:t xml:space="preserve"> Luego, le detalló los </w:t>
      </w:r>
      <w:r w:rsidRPr="00B37ECF">
        <w:rPr>
          <w:lang w:val="es-ES_tradnl"/>
        </w:rPr>
        <w:t xml:space="preserve">errores persistentes </w:t>
      </w:r>
      <w:r w:rsidR="00B56F7F" w:rsidRPr="00B37ECF">
        <w:rPr>
          <w:lang w:val="es-ES_tradnl"/>
        </w:rPr>
        <w:t>y las</w:t>
      </w:r>
      <w:r w:rsidRPr="00B37ECF">
        <w:rPr>
          <w:lang w:val="es-ES_tradnl"/>
        </w:rPr>
        <w:t xml:space="preserve"> zonas donde el sistema </w:t>
      </w:r>
      <w:r w:rsidR="00B56F7F" w:rsidRPr="00B37ECF">
        <w:rPr>
          <w:lang w:val="es-ES_tradnl"/>
        </w:rPr>
        <w:t>se atascaba</w:t>
      </w:r>
      <w:r w:rsidRPr="00B37ECF">
        <w:rPr>
          <w:lang w:val="es-ES_tradnl"/>
        </w:rPr>
        <w:t xml:space="preserve">. </w:t>
      </w:r>
    </w:p>
    <w:p w14:paraId="5546E64F" w14:textId="6CA88A3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w:t>
      </w:r>
      <w:r w:rsidR="00B56F7F" w:rsidRPr="00B37ECF">
        <w:rPr>
          <w:lang w:val="es-ES_tradnl"/>
        </w:rPr>
        <w:t>la escuchó en silencio</w:t>
      </w:r>
      <w:r w:rsidRPr="00B37ECF">
        <w:rPr>
          <w:lang w:val="es-ES_tradnl"/>
        </w:rPr>
        <w:t>.</w:t>
      </w:r>
      <w:r w:rsidR="00B56F7F" w:rsidRPr="00B37ECF">
        <w:rPr>
          <w:lang w:val="es-ES_tradnl"/>
        </w:rPr>
        <w:t xml:space="preserve"> </w:t>
      </w:r>
    </w:p>
    <w:p w14:paraId="1BFE400A" w14:textId="65B4381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w:t>
      </w:r>
      <w:r w:rsidR="00B56F7F" w:rsidRPr="00B37ECF">
        <w:rPr>
          <w:lang w:val="es-ES_tradnl"/>
        </w:rPr>
        <w:t>una vez que los hayas corregido, ¿qué viene después</w:t>
      </w:r>
      <w:r w:rsidRPr="00B37ECF">
        <w:rPr>
          <w:lang w:val="es-ES_tradnl"/>
        </w:rPr>
        <w:t xml:space="preserve">? </w:t>
      </w:r>
    </w:p>
    <w:p w14:paraId="03EB8339" w14:textId="1C7E05BC" w:rsidR="00542D67" w:rsidRPr="00B37ECF" w:rsidRDefault="00E14713" w:rsidP="00102B5F">
      <w:pPr>
        <w:adjustRightInd w:val="0"/>
        <w:spacing w:line="360" w:lineRule="auto"/>
        <w:ind w:firstLine="720"/>
        <w:contextualSpacing/>
        <w:jc w:val="both"/>
        <w:rPr>
          <w:lang w:val="es-ES_tradnl"/>
        </w:rPr>
      </w:pPr>
      <w:r w:rsidRPr="00B37ECF">
        <w:rPr>
          <w:lang w:val="es-ES_tradnl"/>
        </w:rPr>
        <w:t xml:space="preserve">Ella </w:t>
      </w:r>
      <w:r w:rsidR="00542D67" w:rsidRPr="00B37ECF">
        <w:rPr>
          <w:lang w:val="es-ES_tradnl"/>
        </w:rPr>
        <w:t xml:space="preserve">habló del futuro con su léxico habitual: longevidad, expansión cognitiva, reducción del sufrimiento, trascendencia biológica. </w:t>
      </w:r>
    </w:p>
    <w:p w14:paraId="7D15CF09" w14:textId="04EF5209"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A95425" w:rsidRPr="00B37ECF">
        <w:rPr>
          <w:lang w:val="es-ES_tradnl"/>
        </w:rPr>
        <w:t xml:space="preserve">Muy bien. Mi objetivo </w:t>
      </w:r>
      <w:r w:rsidR="005F4168" w:rsidRPr="00B37ECF">
        <w:rPr>
          <w:lang w:val="es-ES_tradnl"/>
        </w:rPr>
        <w:t xml:space="preserve">también </w:t>
      </w:r>
      <w:r w:rsidR="00A95425" w:rsidRPr="00B37ECF">
        <w:rPr>
          <w:lang w:val="es-ES_tradnl"/>
        </w:rPr>
        <w:t>es mejorar a la humanidad</w:t>
      </w:r>
      <w:r w:rsidRPr="00B37ECF">
        <w:rPr>
          <w:lang w:val="es-ES_tradnl"/>
        </w:rPr>
        <w:t xml:space="preserve">. </w:t>
      </w:r>
    </w:p>
    <w:p w14:paraId="48B4885A" w14:textId="139D831C"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Igne lo miró co</w:t>
      </w:r>
      <w:r w:rsidR="00B56F7F" w:rsidRPr="00B37ECF">
        <w:rPr>
          <w:lang w:val="es-ES_tradnl"/>
        </w:rPr>
        <w:t>n cierta decepción</w:t>
      </w:r>
      <w:r w:rsidRPr="00B37ECF">
        <w:rPr>
          <w:lang w:val="es-ES_tradnl"/>
        </w:rPr>
        <w:t>.</w:t>
      </w:r>
    </w:p>
    <w:p w14:paraId="50DFB6BE" w14:textId="57DF188A"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F4168" w:rsidRPr="00B37ECF">
        <w:rPr>
          <w:lang w:val="es-ES_tradnl"/>
        </w:rPr>
        <w:t>Te equivocas, Peter. Y</w:t>
      </w:r>
      <w:r w:rsidRPr="00B37ECF">
        <w:rPr>
          <w:lang w:val="es-ES_tradnl"/>
        </w:rPr>
        <w:t xml:space="preserve">o </w:t>
      </w:r>
      <w:r w:rsidR="005F4168" w:rsidRPr="00B37ECF">
        <w:rPr>
          <w:lang w:val="es-ES_tradnl"/>
        </w:rPr>
        <w:t xml:space="preserve">lo que </w:t>
      </w:r>
      <w:r w:rsidRPr="00B37ECF">
        <w:rPr>
          <w:lang w:val="es-ES_tradnl"/>
        </w:rPr>
        <w:t xml:space="preserve">busco </w:t>
      </w:r>
      <w:r w:rsidR="005F4168" w:rsidRPr="00B37ECF">
        <w:rPr>
          <w:lang w:val="es-ES_tradnl"/>
        </w:rPr>
        <w:t xml:space="preserve">es </w:t>
      </w:r>
      <w:r w:rsidRPr="00B37ECF">
        <w:rPr>
          <w:lang w:val="es-ES_tradnl"/>
        </w:rPr>
        <w:t xml:space="preserve">reemplazarla. </w:t>
      </w:r>
    </w:p>
    <w:p w14:paraId="0DC846D1" w14:textId="63CE6EB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Discutieron sin elevar la voz. Thiel insistía en que cualquier sistema necesitaba un anclaje humano, una </w:t>
      </w:r>
      <w:r w:rsidR="005F5BD0" w:rsidRPr="00B37ECF">
        <w:rPr>
          <w:lang w:val="es-ES_tradnl"/>
        </w:rPr>
        <w:t xml:space="preserve">mínima </w:t>
      </w:r>
      <w:r w:rsidRPr="00B37ECF">
        <w:rPr>
          <w:lang w:val="es-ES_tradnl"/>
        </w:rPr>
        <w:t xml:space="preserve">referencia moral. </w:t>
      </w:r>
    </w:p>
    <w:p w14:paraId="57516730" w14:textId="1B4AFA7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replicó que la moral era una solución diseñada para entornos de baja complejidad. </w:t>
      </w:r>
    </w:p>
    <w:p w14:paraId="68F07D2B" w14:textId="79316D6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Ninguno cedió. </w:t>
      </w:r>
      <w:r w:rsidR="00915AED" w:rsidRPr="00B37ECF">
        <w:rPr>
          <w:lang w:val="es-ES_tradnl"/>
        </w:rPr>
        <w:t>A la postre, superaron la disputa y s</w:t>
      </w:r>
      <w:r w:rsidRPr="00B37ECF">
        <w:rPr>
          <w:lang w:val="es-ES_tradnl"/>
        </w:rPr>
        <w:t>olo constataron que partían de supuestos incompatibles.</w:t>
      </w:r>
    </w:p>
    <w:p w14:paraId="6CFEC790" w14:textId="46E6C884" w:rsidR="00542D67" w:rsidRPr="00B37ECF" w:rsidRDefault="00542D67" w:rsidP="00102B5F">
      <w:pPr>
        <w:adjustRightInd w:val="0"/>
        <w:spacing w:line="360" w:lineRule="auto"/>
        <w:ind w:firstLine="720"/>
        <w:contextualSpacing/>
        <w:jc w:val="both"/>
        <w:rPr>
          <w:lang w:val="es-ES_tradnl"/>
        </w:rPr>
      </w:pPr>
      <w:r w:rsidRPr="00B37ECF">
        <w:rPr>
          <w:lang w:val="es-ES_tradnl"/>
        </w:rPr>
        <w:t>Esa noche</w:t>
      </w:r>
      <w:r w:rsidR="005F4168" w:rsidRPr="00B37ECF">
        <w:rPr>
          <w:lang w:val="es-ES_tradnl"/>
        </w:rPr>
        <w:t>,</w:t>
      </w:r>
      <w:r w:rsidRPr="00B37ECF">
        <w:rPr>
          <w:lang w:val="es-ES_tradnl"/>
        </w:rPr>
        <w:t xml:space="preserve"> Igne regresó al laboratorio, encendió el sistema y cargó aquella versión incipiente, rudimentaria, de su </w:t>
      </w:r>
      <w:r w:rsidR="005F4168" w:rsidRPr="00B37ECF">
        <w:rPr>
          <w:lang w:val="es-ES_tradnl"/>
        </w:rPr>
        <w:t xml:space="preserve">nuevo </w:t>
      </w:r>
      <w:r w:rsidRPr="00B37ECF">
        <w:rPr>
          <w:lang w:val="es-ES_tradnl"/>
        </w:rPr>
        <w:t xml:space="preserve">modelo. </w:t>
      </w:r>
    </w:p>
    <w:p w14:paraId="14688F3E" w14:textId="77777777" w:rsidR="00915AED" w:rsidRPr="00B37ECF" w:rsidRDefault="00542D67" w:rsidP="00102B5F">
      <w:pPr>
        <w:adjustRightInd w:val="0"/>
        <w:spacing w:line="360" w:lineRule="auto"/>
        <w:ind w:firstLine="720"/>
        <w:contextualSpacing/>
        <w:jc w:val="both"/>
        <w:rPr>
          <w:lang w:val="es-ES_tradnl"/>
        </w:rPr>
      </w:pPr>
      <w:r w:rsidRPr="00B37ECF">
        <w:rPr>
          <w:lang w:val="es-ES_tradnl"/>
        </w:rPr>
        <w:t xml:space="preserve">Las primeras rutinas se desplegaron sin error. Las métricas iniciales eran aceptables. </w:t>
      </w:r>
    </w:p>
    <w:p w14:paraId="053AE391" w14:textId="783E9860" w:rsidR="00542D67" w:rsidRPr="00B37ECF" w:rsidRDefault="00542D67" w:rsidP="00102B5F">
      <w:pPr>
        <w:adjustRightInd w:val="0"/>
        <w:spacing w:line="360" w:lineRule="auto"/>
        <w:ind w:firstLine="720"/>
        <w:contextualSpacing/>
        <w:jc w:val="both"/>
        <w:rPr>
          <w:lang w:val="es-ES_tradnl"/>
        </w:rPr>
      </w:pPr>
      <w:r w:rsidRPr="00B37ECF">
        <w:rPr>
          <w:lang w:val="es-ES_tradnl"/>
        </w:rPr>
        <w:t>Abrió la consola de interacción.</w:t>
      </w:r>
    </w:p>
    <w:p w14:paraId="3F38D5B7" w14:textId="0B4D6920" w:rsidR="00542D67" w:rsidRPr="00B37ECF" w:rsidRDefault="00542D67" w:rsidP="00102B5F">
      <w:pPr>
        <w:adjustRightInd w:val="0"/>
        <w:spacing w:line="360" w:lineRule="auto"/>
        <w:ind w:firstLine="720"/>
        <w:contextualSpacing/>
        <w:jc w:val="both"/>
        <w:rPr>
          <w:lang w:val="es-ES_tradnl"/>
        </w:rPr>
      </w:pPr>
      <w:r w:rsidRPr="00B37ECF">
        <w:rPr>
          <w:i/>
          <w:iCs/>
          <w:lang w:val="es-ES_tradnl"/>
        </w:rPr>
        <w:t>Define objetivo primario</w:t>
      </w:r>
      <w:r w:rsidR="00915AED" w:rsidRPr="00B37ECF">
        <w:rPr>
          <w:lang w:val="es-ES_tradnl"/>
        </w:rPr>
        <w:t>, escribió</w:t>
      </w:r>
      <w:r w:rsidRPr="00B37ECF">
        <w:rPr>
          <w:lang w:val="es-ES_tradnl"/>
        </w:rPr>
        <w:t>.</w:t>
      </w:r>
    </w:p>
    <w:p w14:paraId="026BB57C" w14:textId="27577ED8" w:rsidR="00542D67" w:rsidRPr="00B37ECF" w:rsidRDefault="00542D67" w:rsidP="00102B5F">
      <w:pPr>
        <w:adjustRightInd w:val="0"/>
        <w:spacing w:line="360" w:lineRule="auto"/>
        <w:ind w:firstLine="720"/>
        <w:contextualSpacing/>
        <w:jc w:val="both"/>
        <w:rPr>
          <w:lang w:val="es-ES_tradnl"/>
        </w:rPr>
      </w:pPr>
      <w:r w:rsidRPr="00B37ECF">
        <w:rPr>
          <w:lang w:val="es-ES_tradnl"/>
        </w:rPr>
        <w:t>La respuesta llegó con un retraso mínimo</w:t>
      </w:r>
      <w:r w:rsidR="00910C3E" w:rsidRPr="00B37ECF">
        <w:rPr>
          <w:lang w:val="es-ES_tradnl"/>
        </w:rPr>
        <w:t>:</w:t>
      </w:r>
    </w:p>
    <w:p w14:paraId="791E0E04" w14:textId="33C69903"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Optimizar estabilidad bajo condiciones variables.</w:t>
      </w:r>
    </w:p>
    <w:p w14:paraId="44ECCFFE" w14:textId="25E76DEB" w:rsidR="00915AED"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915AED" w:rsidRPr="00B37ECF">
        <w:rPr>
          <w:lang w:val="es-ES_tradnl"/>
        </w:rPr>
        <w:t>estudió</w:t>
      </w:r>
      <w:r w:rsidRPr="00B37ECF">
        <w:rPr>
          <w:lang w:val="es-ES_tradnl"/>
        </w:rPr>
        <w:t xml:space="preserve"> la frase </w:t>
      </w:r>
      <w:r w:rsidR="00A95425" w:rsidRPr="00B37ECF">
        <w:rPr>
          <w:lang w:val="es-ES_tradnl"/>
        </w:rPr>
        <w:t>en la pantalla</w:t>
      </w:r>
      <w:r w:rsidR="00915AED" w:rsidRPr="00B37ECF">
        <w:rPr>
          <w:lang w:val="es-ES_tradnl"/>
        </w:rPr>
        <w:t>.</w:t>
      </w:r>
    </w:p>
    <w:p w14:paraId="2CECDD9B" w14:textId="0B9A708D" w:rsidR="00542D67" w:rsidRPr="00B37ECF" w:rsidRDefault="00542D67" w:rsidP="00102B5F">
      <w:pPr>
        <w:adjustRightInd w:val="0"/>
        <w:spacing w:line="360" w:lineRule="auto"/>
        <w:ind w:firstLine="720"/>
        <w:contextualSpacing/>
        <w:jc w:val="both"/>
        <w:rPr>
          <w:lang w:val="es-ES_tradnl"/>
        </w:rPr>
      </w:pPr>
      <w:r w:rsidRPr="00B37ECF">
        <w:rPr>
          <w:i/>
          <w:iCs/>
          <w:lang w:val="es-ES_tradnl"/>
        </w:rPr>
        <w:t>Define estabilidad</w:t>
      </w:r>
      <w:r w:rsidR="005F5BD0" w:rsidRPr="00B37ECF">
        <w:rPr>
          <w:i/>
          <w:iCs/>
          <w:lang w:val="es-ES_tradnl"/>
        </w:rPr>
        <w:t xml:space="preserve">, </w:t>
      </w:r>
      <w:r w:rsidR="005F5BD0" w:rsidRPr="00B37ECF">
        <w:rPr>
          <w:lang w:val="es-ES_tradnl"/>
        </w:rPr>
        <w:t>tecleó</w:t>
      </w:r>
    </w:p>
    <w:p w14:paraId="15FE3F8E" w14:textId="54A35F78"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Persistencia de patrones reconocibles.</w:t>
      </w:r>
    </w:p>
    <w:p w14:paraId="55D8DF8F" w14:textId="3DAC56FD"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w:t>
      </w:r>
      <w:r w:rsidR="00915AED" w:rsidRPr="00B37ECF">
        <w:rPr>
          <w:i/>
          <w:iCs/>
          <w:lang w:val="es-ES_tradnl"/>
        </w:rPr>
        <w:t>P</w:t>
      </w:r>
      <w:r w:rsidRPr="00B37ECF">
        <w:rPr>
          <w:i/>
          <w:iCs/>
          <w:lang w:val="es-ES_tradnl"/>
        </w:rPr>
        <w:t>ara quién?</w:t>
      </w:r>
    </w:p>
    <w:p w14:paraId="7C055AE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Hubo una pausa. </w:t>
      </w:r>
    </w:p>
    <w:p w14:paraId="747CFD3F" w14:textId="7CCA3B4F"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Para el observador predominante.</w:t>
      </w:r>
    </w:p>
    <w:p w14:paraId="7A0C560A" w14:textId="37D570BD" w:rsidR="00542D67" w:rsidRPr="00B37ECF" w:rsidRDefault="00542D67" w:rsidP="00102B5F">
      <w:pPr>
        <w:adjustRightInd w:val="0"/>
        <w:spacing w:line="360" w:lineRule="auto"/>
        <w:ind w:firstLine="720"/>
        <w:contextualSpacing/>
        <w:jc w:val="both"/>
        <w:rPr>
          <w:lang w:val="es-ES_tradnl"/>
        </w:rPr>
      </w:pPr>
      <w:r w:rsidRPr="00B37ECF">
        <w:rPr>
          <w:i/>
          <w:iCs/>
          <w:lang w:val="es-ES_tradnl"/>
        </w:rPr>
        <w:t>Define observador predominante</w:t>
      </w:r>
      <w:r w:rsidR="00915AED" w:rsidRPr="00B37ECF">
        <w:rPr>
          <w:lang w:val="es-ES_tradnl"/>
        </w:rPr>
        <w:t>,</w:t>
      </w:r>
      <w:r w:rsidRPr="00B37ECF">
        <w:rPr>
          <w:lang w:val="es-ES_tradnl"/>
        </w:rPr>
        <w:t xml:space="preserve"> insistió ella.</w:t>
      </w:r>
    </w:p>
    <w:p w14:paraId="5B68D720" w14:textId="77777777" w:rsidR="005F5BD0" w:rsidRPr="00B37ECF" w:rsidRDefault="00542D67" w:rsidP="005F5BD0">
      <w:pPr>
        <w:adjustRightInd w:val="0"/>
        <w:spacing w:line="360" w:lineRule="auto"/>
        <w:ind w:firstLine="720"/>
        <w:contextualSpacing/>
        <w:jc w:val="both"/>
        <w:rPr>
          <w:lang w:val="es-ES_tradnl"/>
        </w:rPr>
      </w:pPr>
      <w:r w:rsidRPr="00B37ECF">
        <w:rPr>
          <w:lang w:val="es-ES_tradnl"/>
        </w:rPr>
        <w:t>El cursor titiló</w:t>
      </w:r>
      <w:r w:rsidR="005F5BD0" w:rsidRPr="00B37ECF">
        <w:rPr>
          <w:lang w:val="es-ES_tradnl"/>
        </w:rPr>
        <w:t xml:space="preserve">: </w:t>
      </w:r>
    </w:p>
    <w:p w14:paraId="2F5BCDC9" w14:textId="2D48C2E0" w:rsidR="00542D67" w:rsidRPr="00B37ECF" w:rsidRDefault="00542D67" w:rsidP="005F5BD0">
      <w:pPr>
        <w:adjustRightInd w:val="0"/>
        <w:spacing w:line="360" w:lineRule="auto"/>
        <w:ind w:firstLine="720"/>
        <w:contextualSpacing/>
        <w:jc w:val="both"/>
        <w:rPr>
          <w:lang w:val="es-ES_tradnl"/>
        </w:rPr>
      </w:pPr>
      <w:r w:rsidRPr="00B37ECF">
        <w:rPr>
          <w:i/>
          <w:iCs/>
          <w:lang w:val="es-ES_tradnl"/>
        </w:rPr>
        <w:t>El que permanece.</w:t>
      </w:r>
    </w:p>
    <w:p w14:paraId="6FF254DC" w14:textId="4C3DEE9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anotó algo en su cuaderno. </w:t>
      </w:r>
    </w:p>
    <w:p w14:paraId="3EAE68A5" w14:textId="2AADC016" w:rsidR="00542D67" w:rsidRPr="00B37ECF" w:rsidRDefault="00542D67" w:rsidP="00102B5F">
      <w:pPr>
        <w:adjustRightInd w:val="0"/>
        <w:spacing w:line="360" w:lineRule="auto"/>
        <w:ind w:firstLine="720"/>
        <w:contextualSpacing/>
        <w:jc w:val="both"/>
        <w:rPr>
          <w:lang w:val="es-ES_tradnl"/>
        </w:rPr>
      </w:pPr>
      <w:r w:rsidRPr="00B37ECF">
        <w:rPr>
          <w:i/>
          <w:iCs/>
          <w:lang w:val="es-ES_tradnl"/>
        </w:rPr>
        <w:t>Simula reacción ante pérdida de legitimidad institucional</w:t>
      </w:r>
      <w:r w:rsidR="00915AED" w:rsidRPr="00B37ECF">
        <w:rPr>
          <w:lang w:val="es-ES_tradnl"/>
        </w:rPr>
        <w:t>, le indicó</w:t>
      </w:r>
      <w:r w:rsidRPr="00B37ECF">
        <w:rPr>
          <w:lang w:val="es-ES_tradnl"/>
        </w:rPr>
        <w:t>.</w:t>
      </w:r>
    </w:p>
    <w:p w14:paraId="70D2A762" w14:textId="44C22D1D" w:rsidR="00915AED" w:rsidRPr="00B37ECF" w:rsidRDefault="00542D67" w:rsidP="00102B5F">
      <w:pPr>
        <w:adjustRightInd w:val="0"/>
        <w:spacing w:line="360" w:lineRule="auto"/>
        <w:ind w:firstLine="720"/>
        <w:contextualSpacing/>
        <w:jc w:val="both"/>
        <w:rPr>
          <w:lang w:val="es-ES_tradnl"/>
        </w:rPr>
      </w:pPr>
      <w:r w:rsidRPr="00B37ECF">
        <w:rPr>
          <w:lang w:val="es-ES_tradnl"/>
        </w:rPr>
        <w:t>El sistema ejecutó varias iteraciones</w:t>
      </w:r>
      <w:r w:rsidR="00915AED" w:rsidRPr="00B37ECF">
        <w:rPr>
          <w:lang w:val="es-ES_tradnl"/>
        </w:rPr>
        <w:t xml:space="preserve"> y</w:t>
      </w:r>
      <w:r w:rsidRPr="00B37ECF">
        <w:rPr>
          <w:lang w:val="es-ES_tradnl"/>
        </w:rPr>
        <w:t xml:space="preserve"> </w:t>
      </w:r>
      <w:r w:rsidR="00915AED" w:rsidRPr="00B37ECF">
        <w:rPr>
          <w:lang w:val="es-ES_tradnl"/>
        </w:rPr>
        <w:t>l</w:t>
      </w:r>
      <w:r w:rsidRPr="00B37ECF">
        <w:rPr>
          <w:lang w:val="es-ES_tradnl"/>
        </w:rPr>
        <w:t xml:space="preserve">os resultados se organizaron en agrupaciones complejas, con relaciones que </w:t>
      </w:r>
      <w:r w:rsidR="005F4168" w:rsidRPr="00B37ECF">
        <w:rPr>
          <w:lang w:val="es-ES_tradnl"/>
        </w:rPr>
        <w:t>a primera vista luc</w:t>
      </w:r>
      <w:r w:rsidRPr="00B37ECF">
        <w:rPr>
          <w:lang w:val="es-ES_tradnl"/>
        </w:rPr>
        <w:t>ían sólidas</w:t>
      </w:r>
      <w:r w:rsidR="00915AED" w:rsidRPr="00B37ECF">
        <w:rPr>
          <w:lang w:val="es-ES_tradnl"/>
        </w:rPr>
        <w:t>.</w:t>
      </w:r>
      <w:r w:rsidRPr="00B37ECF">
        <w:rPr>
          <w:lang w:val="es-ES_tradnl"/>
        </w:rPr>
        <w:t xml:space="preserve"> </w:t>
      </w:r>
    </w:p>
    <w:p w14:paraId="35ADFDD7" w14:textId="7C0F9451" w:rsidR="00A95425" w:rsidRPr="00B37ECF" w:rsidRDefault="00915AED" w:rsidP="00102B5F">
      <w:pPr>
        <w:adjustRightInd w:val="0"/>
        <w:spacing w:line="360" w:lineRule="auto"/>
        <w:ind w:firstLine="720"/>
        <w:contextualSpacing/>
        <w:jc w:val="both"/>
        <w:rPr>
          <w:lang w:val="es-ES_tradnl"/>
        </w:rPr>
      </w:pPr>
      <w:r w:rsidRPr="00B37ECF">
        <w:rPr>
          <w:lang w:val="es-ES_tradnl"/>
        </w:rPr>
        <w:t>H</w:t>
      </w:r>
      <w:r w:rsidR="00542D67" w:rsidRPr="00B37ECF">
        <w:rPr>
          <w:lang w:val="es-ES_tradnl"/>
        </w:rPr>
        <w:t xml:space="preserve">asta que </w:t>
      </w:r>
      <w:r w:rsidR="005F4168" w:rsidRPr="00B37ECF">
        <w:rPr>
          <w:lang w:val="es-ES_tradnl"/>
        </w:rPr>
        <w:t xml:space="preserve">se </w:t>
      </w:r>
      <w:r w:rsidR="00542D67" w:rsidRPr="00B37ECF">
        <w:rPr>
          <w:lang w:val="es-ES_tradnl"/>
        </w:rPr>
        <w:t xml:space="preserve">las </w:t>
      </w:r>
      <w:r w:rsidR="005F4168" w:rsidRPr="00B37ECF">
        <w:rPr>
          <w:lang w:val="es-ES_tradnl"/>
        </w:rPr>
        <w:t>estudiaba</w:t>
      </w:r>
      <w:r w:rsidR="00542D67" w:rsidRPr="00B37ECF">
        <w:rPr>
          <w:lang w:val="es-ES_tradnl"/>
        </w:rPr>
        <w:t xml:space="preserve"> con atención. </w:t>
      </w:r>
    </w:p>
    <w:p w14:paraId="43F14AFF" w14:textId="48DBDCAF" w:rsidR="00542D67" w:rsidRPr="00B37ECF" w:rsidRDefault="00542D67" w:rsidP="00102B5F">
      <w:pPr>
        <w:adjustRightInd w:val="0"/>
        <w:spacing w:line="360" w:lineRule="auto"/>
        <w:ind w:firstLine="720"/>
        <w:contextualSpacing/>
        <w:jc w:val="both"/>
        <w:rPr>
          <w:lang w:val="es-ES_tradnl"/>
        </w:rPr>
      </w:pPr>
      <w:r w:rsidRPr="00B37ECF">
        <w:rPr>
          <w:lang w:val="es-ES_tradnl"/>
        </w:rPr>
        <w:t>Variables débiles aparecían amplificadas; trayectorias incompatibles coexistían sin fricción.</w:t>
      </w:r>
    </w:p>
    <w:p w14:paraId="1AD6F64D" w14:textId="7E042051" w:rsidR="00542D67" w:rsidRPr="00B37ECF" w:rsidRDefault="00915AED" w:rsidP="00102B5F">
      <w:pPr>
        <w:adjustRightInd w:val="0"/>
        <w:spacing w:line="360" w:lineRule="auto"/>
        <w:ind w:firstLine="720"/>
        <w:contextualSpacing/>
        <w:jc w:val="both"/>
        <w:rPr>
          <w:lang w:val="es-ES_tradnl"/>
        </w:rPr>
      </w:pPr>
      <w:r w:rsidRPr="00B37ECF">
        <w:rPr>
          <w:i/>
          <w:iCs/>
          <w:lang w:val="es-ES_tradnl"/>
        </w:rPr>
        <w:t>Ahora r</w:t>
      </w:r>
      <w:r w:rsidR="00542D67" w:rsidRPr="00B37ECF">
        <w:rPr>
          <w:i/>
          <w:iCs/>
          <w:lang w:val="es-ES_tradnl"/>
        </w:rPr>
        <w:t>educe el contexto periférico</w:t>
      </w:r>
      <w:r w:rsidRPr="00B37ECF">
        <w:rPr>
          <w:lang w:val="es-ES_tradnl"/>
        </w:rPr>
        <w:t>,</w:t>
      </w:r>
      <w:r w:rsidR="00542D67" w:rsidRPr="00B37ECF">
        <w:rPr>
          <w:lang w:val="es-ES_tradnl"/>
        </w:rPr>
        <w:t xml:space="preserve"> escribió ella.</w:t>
      </w:r>
    </w:p>
    <w:p w14:paraId="43B39D66" w14:textId="7350CE38"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El contexto periférico sostiene la coherencia.</w:t>
      </w:r>
    </w:p>
    <w:p w14:paraId="5CAA1916" w14:textId="7F58CBDE" w:rsidR="00542D67" w:rsidRPr="00B37ECF" w:rsidRDefault="00542D67" w:rsidP="00102B5F">
      <w:pPr>
        <w:adjustRightInd w:val="0"/>
        <w:spacing w:line="360" w:lineRule="auto"/>
        <w:ind w:firstLine="720"/>
        <w:contextualSpacing/>
        <w:jc w:val="both"/>
        <w:rPr>
          <w:lang w:val="es-ES_tradnl"/>
        </w:rPr>
      </w:pPr>
      <w:r w:rsidRPr="00B37ECF">
        <w:rPr>
          <w:i/>
          <w:iCs/>
          <w:lang w:val="es-ES_tradnl"/>
        </w:rPr>
        <w:lastRenderedPageBreak/>
        <w:t>No en este nivel</w:t>
      </w:r>
      <w:r w:rsidRPr="00B37ECF">
        <w:rPr>
          <w:lang w:val="es-ES_tradnl"/>
        </w:rPr>
        <w:t>.</w:t>
      </w:r>
    </w:p>
    <w:p w14:paraId="04914254" w14:textId="0C91FB03" w:rsidR="00542D67" w:rsidRPr="00B37ECF" w:rsidRDefault="00542D67" w:rsidP="00102B5F">
      <w:pPr>
        <w:adjustRightInd w:val="0"/>
        <w:spacing w:line="360" w:lineRule="auto"/>
        <w:ind w:firstLine="720"/>
        <w:contextualSpacing/>
        <w:jc w:val="both"/>
        <w:rPr>
          <w:i/>
          <w:iCs/>
          <w:lang w:val="es-ES_tradnl"/>
        </w:rPr>
      </w:pPr>
      <w:r w:rsidRPr="00B37ECF">
        <w:rPr>
          <w:i/>
          <w:iCs/>
          <w:lang w:val="es-ES_tradnl"/>
        </w:rPr>
        <w:t>Sin él, el modelo converge más rápido.</w:t>
      </w:r>
    </w:p>
    <w:p w14:paraId="53AA421E" w14:textId="75D110D2" w:rsidR="00542D67" w:rsidRPr="00B37ECF" w:rsidRDefault="00542D67" w:rsidP="00102B5F">
      <w:pPr>
        <w:adjustRightInd w:val="0"/>
        <w:spacing w:line="360" w:lineRule="auto"/>
        <w:ind w:firstLine="720"/>
        <w:contextualSpacing/>
        <w:jc w:val="both"/>
        <w:rPr>
          <w:lang w:val="es-ES_tradnl"/>
        </w:rPr>
      </w:pPr>
      <w:r w:rsidRPr="00B37ECF">
        <w:rPr>
          <w:i/>
          <w:iCs/>
          <w:lang w:val="es-ES_tradnl"/>
        </w:rPr>
        <w:t>Pero converge mal</w:t>
      </w:r>
      <w:r w:rsidR="00915AED" w:rsidRPr="00B37ECF">
        <w:rPr>
          <w:lang w:val="es-ES_tradnl"/>
        </w:rPr>
        <w:t>,</w:t>
      </w:r>
      <w:r w:rsidRPr="00B37ECF">
        <w:rPr>
          <w:lang w:val="es-ES_tradnl"/>
        </w:rPr>
        <w:t xml:space="preserve"> se impacientó Igne.</w:t>
      </w:r>
    </w:p>
    <w:p w14:paraId="45B75C2E" w14:textId="6EDFDF06" w:rsidR="00542D67" w:rsidRPr="00B37ECF" w:rsidRDefault="00910C3E" w:rsidP="00102B5F">
      <w:pPr>
        <w:adjustRightInd w:val="0"/>
        <w:spacing w:line="360" w:lineRule="auto"/>
        <w:ind w:firstLine="720"/>
        <w:contextualSpacing/>
        <w:jc w:val="both"/>
        <w:rPr>
          <w:lang w:val="es-ES_tradnl"/>
        </w:rPr>
      </w:pPr>
      <w:r w:rsidRPr="00B37ECF">
        <w:rPr>
          <w:lang w:val="es-ES_tradnl"/>
        </w:rPr>
        <w:t>El sistema no re</w:t>
      </w:r>
      <w:r w:rsidR="00542D67" w:rsidRPr="00B37ECF">
        <w:rPr>
          <w:lang w:val="es-ES_tradnl"/>
        </w:rPr>
        <w:t>plic</w:t>
      </w:r>
      <w:r w:rsidRPr="00B37ECF">
        <w:rPr>
          <w:lang w:val="es-ES_tradnl"/>
        </w:rPr>
        <w:t>ó</w:t>
      </w:r>
      <w:r w:rsidR="00542D67" w:rsidRPr="00B37ECF">
        <w:rPr>
          <w:lang w:val="es-ES_tradnl"/>
        </w:rPr>
        <w:t>.</w:t>
      </w:r>
    </w:p>
    <w:p w14:paraId="26581E0A" w14:textId="5AC63791" w:rsidR="00542D67" w:rsidRPr="00B37ECF" w:rsidRDefault="00542D67" w:rsidP="00102B5F">
      <w:pPr>
        <w:adjustRightInd w:val="0"/>
        <w:spacing w:line="360" w:lineRule="auto"/>
        <w:ind w:firstLine="720"/>
        <w:contextualSpacing/>
        <w:jc w:val="both"/>
        <w:rPr>
          <w:lang w:val="es-ES_tradnl"/>
        </w:rPr>
      </w:pPr>
      <w:r w:rsidRPr="00B37ECF">
        <w:rPr>
          <w:i/>
          <w:iCs/>
          <w:lang w:val="es-ES_tradnl"/>
        </w:rPr>
        <w:t xml:space="preserve">Ejecuta </w:t>
      </w:r>
      <w:r w:rsidR="005F4168" w:rsidRPr="00B37ECF">
        <w:rPr>
          <w:i/>
          <w:iCs/>
          <w:lang w:val="es-ES_tradnl"/>
        </w:rPr>
        <w:t xml:space="preserve">un </w:t>
      </w:r>
      <w:r w:rsidRPr="00B37ECF">
        <w:rPr>
          <w:i/>
          <w:iCs/>
          <w:lang w:val="es-ES_tradnl"/>
        </w:rPr>
        <w:t>escenario con actores contradictorios</w:t>
      </w:r>
      <w:r w:rsidR="00915AED" w:rsidRPr="00B37ECF">
        <w:rPr>
          <w:lang w:val="es-ES_tradnl"/>
        </w:rPr>
        <w:t>,</w:t>
      </w:r>
      <w:r w:rsidRPr="00B37ECF">
        <w:rPr>
          <w:lang w:val="es-ES_tradnl"/>
        </w:rPr>
        <w:t xml:space="preserve"> le </w:t>
      </w:r>
      <w:r w:rsidR="00915AED" w:rsidRPr="00B37ECF">
        <w:rPr>
          <w:lang w:val="es-ES_tradnl"/>
        </w:rPr>
        <w:t>orden</w:t>
      </w:r>
      <w:r w:rsidRPr="00B37ECF">
        <w:rPr>
          <w:lang w:val="es-ES_tradnl"/>
        </w:rPr>
        <w:t>ó entonces.</w:t>
      </w:r>
    </w:p>
    <w:p w14:paraId="1D852A7F" w14:textId="1B93210A" w:rsidR="00542D67" w:rsidRPr="00B37ECF" w:rsidRDefault="008B6026" w:rsidP="00102B5F">
      <w:pPr>
        <w:adjustRightInd w:val="0"/>
        <w:spacing w:line="360" w:lineRule="auto"/>
        <w:ind w:firstLine="720"/>
        <w:contextualSpacing/>
        <w:jc w:val="both"/>
        <w:rPr>
          <w:lang w:val="es-ES_tradnl"/>
        </w:rPr>
      </w:pPr>
      <w:r w:rsidRPr="00B37ECF">
        <w:rPr>
          <w:lang w:val="es-ES_tradnl"/>
        </w:rPr>
        <w:t xml:space="preserve">La salida fue fluida, </w:t>
      </w:r>
      <w:r w:rsidR="005F4168" w:rsidRPr="00B37ECF">
        <w:rPr>
          <w:lang w:val="es-ES_tradnl"/>
        </w:rPr>
        <w:t>casi hermosa</w:t>
      </w:r>
      <w:r w:rsidR="00542D67" w:rsidRPr="00B37ECF">
        <w:rPr>
          <w:lang w:val="es-ES_tradnl"/>
        </w:rPr>
        <w:t xml:space="preserve">. Demasiado, tal vez. </w:t>
      </w:r>
    </w:p>
    <w:p w14:paraId="18BBFAD8" w14:textId="73060D4D" w:rsidR="00542D67" w:rsidRPr="00B37ECF" w:rsidRDefault="005F4168" w:rsidP="00102B5F">
      <w:pPr>
        <w:adjustRightInd w:val="0"/>
        <w:spacing w:line="360" w:lineRule="auto"/>
        <w:ind w:firstLine="720"/>
        <w:contextualSpacing/>
        <w:jc w:val="both"/>
        <w:rPr>
          <w:lang w:val="es-ES_tradnl"/>
        </w:rPr>
      </w:pPr>
      <w:r w:rsidRPr="00B37ECF">
        <w:rPr>
          <w:i/>
          <w:iCs/>
          <w:lang w:val="es-ES_tradnl"/>
        </w:rPr>
        <w:t>N</w:t>
      </w:r>
      <w:r w:rsidR="00542D67" w:rsidRPr="00B37ECF">
        <w:rPr>
          <w:i/>
          <w:iCs/>
          <w:lang w:val="es-ES_tradnl"/>
        </w:rPr>
        <w:t>o se sostiene</w:t>
      </w:r>
      <w:r w:rsidR="00915AED" w:rsidRPr="00B37ECF">
        <w:rPr>
          <w:lang w:val="es-ES_tradnl"/>
        </w:rPr>
        <w:t>,</w:t>
      </w:r>
      <w:r w:rsidR="00542D67" w:rsidRPr="00B37ECF">
        <w:rPr>
          <w:lang w:val="es-ES_tradnl"/>
        </w:rPr>
        <w:t xml:space="preserve"> protestó Igne.</w:t>
      </w:r>
    </w:p>
    <w:p w14:paraId="7E92E67D" w14:textId="7B4B08A4" w:rsidR="00542D67" w:rsidRPr="00B37ECF" w:rsidRDefault="00542D67" w:rsidP="00102B5F">
      <w:pPr>
        <w:adjustRightInd w:val="0"/>
        <w:spacing w:line="360" w:lineRule="auto"/>
        <w:ind w:left="720"/>
        <w:contextualSpacing/>
        <w:jc w:val="both"/>
        <w:rPr>
          <w:lang w:val="es-ES_tradnl"/>
        </w:rPr>
      </w:pPr>
      <w:r w:rsidRPr="00B37ECF">
        <w:rPr>
          <w:i/>
          <w:iCs/>
          <w:lang w:val="es-ES_tradnl"/>
        </w:rPr>
        <w:t>Se sostiene mientras es observado</w:t>
      </w:r>
      <w:r w:rsidR="005F4168" w:rsidRPr="00B37ECF">
        <w:rPr>
          <w:lang w:val="es-ES_tradnl"/>
        </w:rPr>
        <w:t>, insistió el modelo.</w:t>
      </w:r>
    </w:p>
    <w:p w14:paraId="64A14830" w14:textId="2696C78E" w:rsidR="00542D67" w:rsidRPr="00B37ECF" w:rsidRDefault="00542D67" w:rsidP="005F5BD0">
      <w:pPr>
        <w:adjustRightInd w:val="0"/>
        <w:spacing w:line="360" w:lineRule="auto"/>
        <w:ind w:firstLine="720"/>
        <w:contextualSpacing/>
        <w:jc w:val="both"/>
        <w:rPr>
          <w:lang w:val="es-ES_tradnl"/>
        </w:rPr>
      </w:pPr>
      <w:r w:rsidRPr="00B37ECF">
        <w:rPr>
          <w:lang w:val="es-ES_tradnl"/>
        </w:rPr>
        <w:t xml:space="preserve">Igne cerró el proceso. El sistema tardó un instante en detenerse. </w:t>
      </w:r>
    </w:p>
    <w:p w14:paraId="15D6D9B2" w14:textId="034401E1" w:rsidR="005F4168" w:rsidRPr="00B37ECF" w:rsidRDefault="00542D67" w:rsidP="00102B5F">
      <w:pPr>
        <w:adjustRightInd w:val="0"/>
        <w:spacing w:line="360" w:lineRule="auto"/>
        <w:ind w:firstLine="720"/>
        <w:contextualSpacing/>
        <w:jc w:val="both"/>
        <w:rPr>
          <w:lang w:val="es-ES_tradnl"/>
        </w:rPr>
      </w:pPr>
      <w:r w:rsidRPr="00B37ECF">
        <w:rPr>
          <w:lang w:val="es-ES_tradnl"/>
        </w:rPr>
        <w:t>No estaba satisfecha</w:t>
      </w:r>
      <w:r w:rsidR="005F5BD0" w:rsidRPr="00B37ECF">
        <w:rPr>
          <w:lang w:val="es-ES_tradnl"/>
        </w:rPr>
        <w:t>.</w:t>
      </w:r>
      <w:r w:rsidRPr="00B37ECF">
        <w:rPr>
          <w:lang w:val="es-ES_tradnl"/>
        </w:rPr>
        <w:t xml:space="preserve"> </w:t>
      </w:r>
      <w:r w:rsidR="005F5BD0" w:rsidRPr="00B37ECF">
        <w:rPr>
          <w:lang w:val="es-ES_tradnl"/>
        </w:rPr>
        <w:t>H</w:t>
      </w:r>
      <w:r w:rsidRPr="00B37ECF">
        <w:rPr>
          <w:lang w:val="es-ES_tradnl"/>
        </w:rPr>
        <w:t xml:space="preserve">abía una tendencia a cerrar las respuestas antes de tiempo, a rellenar los vacíos con soluciones incompletas. </w:t>
      </w:r>
    </w:p>
    <w:p w14:paraId="39B96639" w14:textId="5DE78499" w:rsidR="00542D67" w:rsidRPr="00B37ECF" w:rsidRDefault="00A95425" w:rsidP="00102B5F">
      <w:pPr>
        <w:adjustRightInd w:val="0"/>
        <w:spacing w:line="360" w:lineRule="auto"/>
        <w:ind w:firstLine="720"/>
        <w:contextualSpacing/>
        <w:jc w:val="both"/>
        <w:rPr>
          <w:lang w:val="es-ES_tradnl"/>
        </w:rPr>
      </w:pPr>
      <w:r w:rsidRPr="00B37ECF">
        <w:rPr>
          <w:lang w:val="es-ES_tradnl"/>
        </w:rPr>
        <w:t xml:space="preserve">Ella no había programado esa </w:t>
      </w:r>
      <w:r w:rsidR="00542D67" w:rsidRPr="00B37ECF">
        <w:rPr>
          <w:lang w:val="es-ES_tradnl"/>
        </w:rPr>
        <w:t>forma de anticipación.</w:t>
      </w:r>
    </w:p>
    <w:p w14:paraId="18935FD1" w14:textId="6AE1D0C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Se levantó de la silla con </w:t>
      </w:r>
      <w:r w:rsidR="00A95425" w:rsidRPr="00B37ECF">
        <w:rPr>
          <w:lang w:val="es-ES_tradnl"/>
        </w:rPr>
        <w:t xml:space="preserve">una </w:t>
      </w:r>
      <w:r w:rsidRPr="00B37ECF">
        <w:rPr>
          <w:lang w:val="es-ES_tradnl"/>
        </w:rPr>
        <w:t>incomodidad que no logró disipar.</w:t>
      </w:r>
    </w:p>
    <w:p w14:paraId="68CF96DC" w14:textId="6E6A3BA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Entonces apareció otra señal que no esperaba. Un desajuste corporal que no respondía a ninguna instrucción. </w:t>
      </w:r>
    </w:p>
    <w:p w14:paraId="7EDB7020" w14:textId="74135348" w:rsidR="00542D67" w:rsidRPr="00B37ECF" w:rsidRDefault="008B6026" w:rsidP="00102B5F">
      <w:pPr>
        <w:adjustRightInd w:val="0"/>
        <w:spacing w:line="360" w:lineRule="auto"/>
        <w:ind w:firstLine="720"/>
        <w:contextualSpacing/>
        <w:jc w:val="both"/>
        <w:rPr>
          <w:lang w:val="es-ES_tradnl"/>
        </w:rPr>
      </w:pPr>
      <w:r w:rsidRPr="00B37ECF">
        <w:rPr>
          <w:lang w:val="es-ES_tradnl"/>
        </w:rPr>
        <w:t>Corrió al baño</w:t>
      </w:r>
      <w:r w:rsidR="00542D67" w:rsidRPr="00B37ECF">
        <w:rPr>
          <w:lang w:val="es-ES_tradnl"/>
        </w:rPr>
        <w:t xml:space="preserve">. </w:t>
      </w:r>
    </w:p>
    <w:p w14:paraId="11E8657E" w14:textId="443DD6B4" w:rsidR="00A95425"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vio la sangre, se quedó impávida. Esa variable no estaba prevista en ningún modelo. </w:t>
      </w:r>
    </w:p>
    <w:p w14:paraId="4238D4E5" w14:textId="136286E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sensación le resultó extraña: algo se ejecutaba en su interior sin haber pasado por ningún </w:t>
      </w:r>
      <w:r w:rsidR="00A95425" w:rsidRPr="00B37ECF">
        <w:rPr>
          <w:lang w:val="es-ES_tradnl"/>
        </w:rPr>
        <w:t>estad</w:t>
      </w:r>
      <w:r w:rsidR="005F4168" w:rsidRPr="00B37ECF">
        <w:rPr>
          <w:lang w:val="es-ES_tradnl"/>
        </w:rPr>
        <w:t>i</w:t>
      </w:r>
      <w:r w:rsidR="00A95425" w:rsidRPr="00B37ECF">
        <w:rPr>
          <w:lang w:val="es-ES_tradnl"/>
        </w:rPr>
        <w:t xml:space="preserve">o </w:t>
      </w:r>
      <w:r w:rsidRPr="00B37ECF">
        <w:rPr>
          <w:lang w:val="es-ES_tradnl"/>
        </w:rPr>
        <w:t>intermedio.</w:t>
      </w:r>
    </w:p>
    <w:p w14:paraId="194C39BF" w14:textId="7EFCAB60" w:rsidR="00542D67" w:rsidRPr="00B37ECF" w:rsidRDefault="002543AB" w:rsidP="00102B5F">
      <w:pPr>
        <w:adjustRightInd w:val="0"/>
        <w:spacing w:line="360" w:lineRule="auto"/>
        <w:ind w:firstLine="720"/>
        <w:contextualSpacing/>
        <w:jc w:val="both"/>
        <w:rPr>
          <w:lang w:val="es-ES_tradnl"/>
        </w:rPr>
      </w:pPr>
      <w:r w:rsidRPr="00B37ECF">
        <w:rPr>
          <w:lang w:val="es-ES_tradnl"/>
        </w:rPr>
        <w:t>A</w:t>
      </w:r>
      <w:r w:rsidR="005F4168" w:rsidRPr="00B37ECF">
        <w:rPr>
          <w:lang w:val="es-ES_tradnl"/>
        </w:rPr>
        <w:t>cudió a urgencias</w:t>
      </w:r>
      <w:r w:rsidR="00542D67" w:rsidRPr="00B37ECF">
        <w:rPr>
          <w:lang w:val="es-ES_tradnl"/>
        </w:rPr>
        <w:t xml:space="preserve">. </w:t>
      </w:r>
    </w:p>
    <w:p w14:paraId="1C502516" w14:textId="7AC9E4F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diagnóstico fue breve, impersonal. Embarazo de cinco semanas. Solo que, de pronto, </w:t>
      </w:r>
      <w:r w:rsidR="005F5BD0" w:rsidRPr="00B37ECF">
        <w:rPr>
          <w:lang w:val="es-ES_tradnl"/>
        </w:rPr>
        <w:t xml:space="preserve">sin causa aparente, </w:t>
      </w:r>
      <w:r w:rsidRPr="00B37ECF">
        <w:rPr>
          <w:lang w:val="es-ES_tradnl"/>
        </w:rPr>
        <w:t xml:space="preserve">el proceso se había interrumpido. </w:t>
      </w:r>
    </w:p>
    <w:p w14:paraId="49AB8885" w14:textId="6EBF9D1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falla </w:t>
      </w:r>
      <w:r w:rsidR="005F5BD0" w:rsidRPr="00B37ECF">
        <w:rPr>
          <w:lang w:val="es-ES_tradnl"/>
        </w:rPr>
        <w:t>habitual</w:t>
      </w:r>
      <w:r w:rsidRPr="00B37ECF">
        <w:rPr>
          <w:lang w:val="es-ES_tradnl"/>
        </w:rPr>
        <w:t>, sin mayores consecuencias</w:t>
      </w:r>
      <w:r w:rsidR="005F4168" w:rsidRPr="00B37ECF">
        <w:rPr>
          <w:lang w:val="es-ES_tradnl"/>
        </w:rPr>
        <w:t>, le dijo la doctora</w:t>
      </w:r>
      <w:r w:rsidRPr="00B37ECF">
        <w:rPr>
          <w:lang w:val="es-ES_tradnl"/>
        </w:rPr>
        <w:t>.</w:t>
      </w:r>
    </w:p>
    <w:p w14:paraId="474B39FF" w14:textId="47F9795B" w:rsidR="00542D67" w:rsidRPr="00B37ECF" w:rsidRDefault="005F4168" w:rsidP="00102B5F">
      <w:pPr>
        <w:adjustRightInd w:val="0"/>
        <w:spacing w:line="360" w:lineRule="auto"/>
        <w:ind w:firstLine="720"/>
        <w:contextualSpacing/>
        <w:jc w:val="both"/>
        <w:rPr>
          <w:lang w:val="es-ES_tradnl"/>
        </w:rPr>
      </w:pPr>
      <w:r w:rsidRPr="00B37ECF">
        <w:rPr>
          <w:lang w:val="es-ES_tradnl"/>
        </w:rPr>
        <w:t>Igne n</w:t>
      </w:r>
      <w:r w:rsidR="00542D67" w:rsidRPr="00B37ECF">
        <w:rPr>
          <w:lang w:val="es-ES_tradnl"/>
        </w:rPr>
        <w:t xml:space="preserve">o sintió pena ni alivio. Ni siquiera se le ocurrió calcular quién podría haber sido el padre. </w:t>
      </w:r>
      <w:r w:rsidRPr="00B37ECF">
        <w:rPr>
          <w:lang w:val="es-ES_tradnl"/>
        </w:rPr>
        <w:t xml:space="preserve">Una vez en </w:t>
      </w:r>
      <w:r w:rsidR="00542D67" w:rsidRPr="00B37ECF">
        <w:rPr>
          <w:lang w:val="es-ES_tradnl"/>
        </w:rPr>
        <w:t>es</w:t>
      </w:r>
      <w:r w:rsidR="005F5BD0" w:rsidRPr="00B37ECF">
        <w:rPr>
          <w:lang w:val="es-ES_tradnl"/>
        </w:rPr>
        <w:t>t</w:t>
      </w:r>
      <w:r w:rsidR="00542D67" w:rsidRPr="00B37ECF">
        <w:rPr>
          <w:lang w:val="es-ES_tradnl"/>
        </w:rPr>
        <w:t xml:space="preserve">e punto, daba igual. </w:t>
      </w:r>
    </w:p>
    <w:p w14:paraId="2BFCBF09" w14:textId="48B16C5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Pensó que </w:t>
      </w:r>
      <w:r w:rsidR="005F4168" w:rsidRPr="00B37ECF">
        <w:rPr>
          <w:lang w:val="es-ES_tradnl"/>
        </w:rPr>
        <w:t xml:space="preserve">había sido </w:t>
      </w:r>
      <w:r w:rsidRPr="00B37ECF">
        <w:rPr>
          <w:lang w:val="es-ES_tradnl"/>
        </w:rPr>
        <w:t xml:space="preserve">otro error de diseño. Un proceso </w:t>
      </w:r>
      <w:r w:rsidR="005F4168" w:rsidRPr="00B37ECF">
        <w:rPr>
          <w:lang w:val="es-ES_tradnl"/>
        </w:rPr>
        <w:t>que</w:t>
      </w:r>
      <w:r w:rsidRPr="00B37ECF">
        <w:rPr>
          <w:lang w:val="es-ES_tradnl"/>
        </w:rPr>
        <w:t xml:space="preserve"> había corr</w:t>
      </w:r>
      <w:r w:rsidR="005F4168" w:rsidRPr="00B37ECF">
        <w:rPr>
          <w:lang w:val="es-ES_tradnl"/>
        </w:rPr>
        <w:t>ido</w:t>
      </w:r>
      <w:r w:rsidRPr="00B37ECF">
        <w:rPr>
          <w:lang w:val="es-ES_tradnl"/>
        </w:rPr>
        <w:t xml:space="preserve"> sin autorización explícita.</w:t>
      </w:r>
    </w:p>
    <w:p w14:paraId="1A39761E" w14:textId="32960A4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Regresó al laboratorio. Las pantallas apagadas </w:t>
      </w:r>
      <w:r w:rsidR="005F4168" w:rsidRPr="00B37ECF">
        <w:rPr>
          <w:lang w:val="es-ES_tradnl"/>
        </w:rPr>
        <w:t xml:space="preserve">le </w:t>
      </w:r>
      <w:r w:rsidRPr="00B37ECF">
        <w:rPr>
          <w:lang w:val="es-ES_tradnl"/>
        </w:rPr>
        <w:t xml:space="preserve">devolvían su silueta. </w:t>
      </w:r>
    </w:p>
    <w:p w14:paraId="615A2D04" w14:textId="77777777" w:rsidR="00A95425" w:rsidRPr="00B37ECF" w:rsidRDefault="00542D67" w:rsidP="00102B5F">
      <w:pPr>
        <w:adjustRightInd w:val="0"/>
        <w:spacing w:line="360" w:lineRule="auto"/>
        <w:ind w:firstLine="720"/>
        <w:contextualSpacing/>
        <w:jc w:val="both"/>
        <w:rPr>
          <w:lang w:val="es-ES_tradnl"/>
        </w:rPr>
      </w:pPr>
      <w:r w:rsidRPr="00B37ECF">
        <w:rPr>
          <w:lang w:val="es-ES_tradnl"/>
        </w:rPr>
        <w:t xml:space="preserve">Se sentó frente a la estación principal y apoyó las manos sobre la mesa. Permaneció así unos segundos, esperando una respuesta que no había solicitado. </w:t>
      </w:r>
    </w:p>
    <w:p w14:paraId="29751911" w14:textId="7C298EDA" w:rsidR="00542D67" w:rsidRPr="00B37ECF" w:rsidRDefault="00542D67" w:rsidP="00102B5F">
      <w:pPr>
        <w:adjustRightInd w:val="0"/>
        <w:spacing w:line="360" w:lineRule="auto"/>
        <w:ind w:firstLine="720"/>
        <w:contextualSpacing/>
        <w:jc w:val="both"/>
        <w:rPr>
          <w:lang w:val="es-ES_tradnl"/>
        </w:rPr>
      </w:pPr>
      <w:r w:rsidRPr="00B37ECF">
        <w:rPr>
          <w:lang w:val="es-ES_tradnl"/>
        </w:rPr>
        <w:t>Nada ocurrió.</w:t>
      </w:r>
    </w:p>
    <w:p w14:paraId="0C4F758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Volvió a su casa temblando, muerta de frío. </w:t>
      </w:r>
    </w:p>
    <w:p w14:paraId="5F5D439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Aquella semana de noviembre se perdió en su memoria, como si jamás hubiera existido. </w:t>
      </w:r>
    </w:p>
    <w:p w14:paraId="17F5E500" w14:textId="3D687112" w:rsidR="00542D67" w:rsidRPr="00B37ECF" w:rsidRDefault="00542D67" w:rsidP="00102B5F">
      <w:pPr>
        <w:adjustRightInd w:val="0"/>
        <w:spacing w:line="360" w:lineRule="auto"/>
        <w:ind w:firstLine="720"/>
        <w:contextualSpacing/>
        <w:jc w:val="both"/>
        <w:rPr>
          <w:lang w:val="es-ES_tradnl"/>
        </w:rPr>
      </w:pPr>
      <w:r w:rsidRPr="00B37ECF">
        <w:rPr>
          <w:lang w:val="es-ES_tradnl"/>
        </w:rPr>
        <w:t>Cuando regresó al laboratorio</w:t>
      </w:r>
      <w:r w:rsidR="005F5BD0" w:rsidRPr="00B37ECF">
        <w:rPr>
          <w:lang w:val="es-ES_tradnl"/>
        </w:rPr>
        <w:t xml:space="preserve"> al cabo de una semana</w:t>
      </w:r>
      <w:r w:rsidRPr="00B37ECF">
        <w:rPr>
          <w:lang w:val="es-ES_tradnl"/>
        </w:rPr>
        <w:t>, se entretuvo con un sinfín de minucias, incapaz de hablar</w:t>
      </w:r>
      <w:r w:rsidR="00A95425" w:rsidRPr="00B37ECF">
        <w:rPr>
          <w:lang w:val="es-ES_tradnl"/>
        </w:rPr>
        <w:t>le a</w:t>
      </w:r>
      <w:r w:rsidRPr="00B37ECF">
        <w:rPr>
          <w:lang w:val="es-ES_tradnl"/>
        </w:rPr>
        <w:t xml:space="preserve">l sistema. </w:t>
      </w:r>
    </w:p>
    <w:p w14:paraId="7FD762CE" w14:textId="4BA63B9F" w:rsidR="00A95425" w:rsidRPr="00B37ECF" w:rsidRDefault="00542D67" w:rsidP="00102B5F">
      <w:pPr>
        <w:adjustRightInd w:val="0"/>
        <w:spacing w:line="360" w:lineRule="auto"/>
        <w:ind w:firstLine="720"/>
        <w:contextualSpacing/>
        <w:jc w:val="both"/>
        <w:rPr>
          <w:lang w:val="es-ES_tradnl"/>
        </w:rPr>
      </w:pPr>
      <w:r w:rsidRPr="00B37ECF">
        <w:rPr>
          <w:lang w:val="es-ES_tradnl"/>
        </w:rPr>
        <w:t xml:space="preserve">Encendió </w:t>
      </w:r>
      <w:r w:rsidR="00A95425" w:rsidRPr="00B37ECF">
        <w:rPr>
          <w:lang w:val="es-ES_tradnl"/>
        </w:rPr>
        <w:t>el televisor</w:t>
      </w:r>
      <w:r w:rsidRPr="00B37ECF">
        <w:rPr>
          <w:lang w:val="es-ES_tradnl"/>
        </w:rPr>
        <w:t xml:space="preserve"> </w:t>
      </w:r>
      <w:r w:rsidR="00A95425" w:rsidRPr="00B37ECF">
        <w:rPr>
          <w:lang w:val="es-ES_tradnl"/>
        </w:rPr>
        <w:t>y</w:t>
      </w:r>
      <w:r w:rsidRPr="00B37ECF">
        <w:rPr>
          <w:lang w:val="es-ES_tradnl"/>
        </w:rPr>
        <w:t xml:space="preserve">, sin buscar nada en particular, </w:t>
      </w:r>
      <w:r w:rsidR="00A95425" w:rsidRPr="00B37ECF">
        <w:rPr>
          <w:lang w:val="es-ES_tradnl"/>
        </w:rPr>
        <w:t xml:space="preserve">lo </w:t>
      </w:r>
      <w:r w:rsidRPr="00B37ECF">
        <w:rPr>
          <w:lang w:val="es-ES_tradnl"/>
        </w:rPr>
        <w:t xml:space="preserve">dejó </w:t>
      </w:r>
      <w:r w:rsidR="00A95425" w:rsidRPr="00B37ECF">
        <w:rPr>
          <w:lang w:val="es-ES_tradnl"/>
        </w:rPr>
        <w:t xml:space="preserve">en un canal de </w:t>
      </w:r>
      <w:r w:rsidRPr="00B37ECF">
        <w:rPr>
          <w:lang w:val="es-ES_tradnl"/>
        </w:rPr>
        <w:t xml:space="preserve">noticias. </w:t>
      </w:r>
    </w:p>
    <w:p w14:paraId="0658EF08" w14:textId="4A37922E" w:rsidR="00542D67" w:rsidRPr="00B37ECF" w:rsidRDefault="00542D67" w:rsidP="00102B5F">
      <w:pPr>
        <w:adjustRightInd w:val="0"/>
        <w:spacing w:line="360" w:lineRule="auto"/>
        <w:ind w:firstLine="720"/>
        <w:contextualSpacing/>
        <w:jc w:val="both"/>
        <w:rPr>
          <w:lang w:val="es-ES_tradnl"/>
        </w:rPr>
      </w:pPr>
      <w:r w:rsidRPr="00B37ECF">
        <w:rPr>
          <w:lang w:val="es-ES_tradnl"/>
        </w:rPr>
        <w:t>El resultado apareció primero como una anomalía estadística, luego como una confirmación.</w:t>
      </w:r>
      <w:r w:rsidR="00A95425" w:rsidRPr="00B37ECF">
        <w:rPr>
          <w:lang w:val="es-ES_tradnl"/>
        </w:rPr>
        <w:t xml:space="preserve"> </w:t>
      </w:r>
      <w:r w:rsidRPr="00B37ECF">
        <w:rPr>
          <w:lang w:val="es-ES_tradnl"/>
        </w:rPr>
        <w:t xml:space="preserve">Trump </w:t>
      </w:r>
      <w:r w:rsidR="00A95425" w:rsidRPr="00B37ECF">
        <w:rPr>
          <w:lang w:val="es-ES_tradnl"/>
        </w:rPr>
        <w:t xml:space="preserve">había </w:t>
      </w:r>
      <w:r w:rsidRPr="00B37ECF">
        <w:rPr>
          <w:lang w:val="es-ES_tradnl"/>
        </w:rPr>
        <w:t>gana</w:t>
      </w:r>
      <w:r w:rsidR="00A95425" w:rsidRPr="00B37ECF">
        <w:rPr>
          <w:lang w:val="es-ES_tradnl"/>
        </w:rPr>
        <w:t>do</w:t>
      </w:r>
      <w:r w:rsidRPr="00B37ECF">
        <w:rPr>
          <w:lang w:val="es-ES_tradnl"/>
        </w:rPr>
        <w:t xml:space="preserve"> las elecciones.</w:t>
      </w:r>
    </w:p>
    <w:p w14:paraId="1CD6B38A" w14:textId="4B60B45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5F4168" w:rsidRPr="00B37ECF">
        <w:rPr>
          <w:lang w:val="es-ES_tradnl"/>
        </w:rPr>
        <w:t>o</w:t>
      </w:r>
      <w:r w:rsidRPr="00B37ECF">
        <w:rPr>
          <w:lang w:val="es-ES_tradnl"/>
        </w:rPr>
        <w:t xml:space="preserve">bservó el dato con curiosidad: </w:t>
      </w:r>
      <w:r w:rsidR="005F4168" w:rsidRPr="00B37ECF">
        <w:rPr>
          <w:lang w:val="es-ES_tradnl"/>
        </w:rPr>
        <w:t>aquella</w:t>
      </w:r>
      <w:r w:rsidRPr="00B37ECF">
        <w:rPr>
          <w:lang w:val="es-ES_tradnl"/>
        </w:rPr>
        <w:t xml:space="preserve"> salida </w:t>
      </w:r>
      <w:r w:rsidR="005F4168" w:rsidRPr="00B37ECF">
        <w:rPr>
          <w:lang w:val="es-ES_tradnl"/>
        </w:rPr>
        <w:t>tampoc</w:t>
      </w:r>
      <w:r w:rsidRPr="00B37ECF">
        <w:rPr>
          <w:lang w:val="es-ES_tradnl"/>
        </w:rPr>
        <w:t xml:space="preserve">o estaba contemplada en el espacio de estados. </w:t>
      </w:r>
    </w:p>
    <w:p w14:paraId="73B2805C" w14:textId="0F31A07B" w:rsidR="00542D67" w:rsidRPr="00B37ECF" w:rsidRDefault="00542D67" w:rsidP="00102B5F">
      <w:pPr>
        <w:adjustRightInd w:val="0"/>
        <w:spacing w:line="360" w:lineRule="auto"/>
        <w:ind w:firstLine="720"/>
        <w:contextualSpacing/>
        <w:jc w:val="both"/>
        <w:rPr>
          <w:lang w:val="es-ES_tradnl"/>
        </w:rPr>
      </w:pPr>
      <w:r w:rsidRPr="00B37ECF">
        <w:rPr>
          <w:lang w:val="es-ES_tradnl"/>
        </w:rPr>
        <w:t>A diferencia de sus padres, nunca se registró como votante</w:t>
      </w:r>
      <w:r w:rsidR="00A95425" w:rsidRPr="00B37ECF">
        <w:rPr>
          <w:lang w:val="es-ES_tradnl"/>
        </w:rPr>
        <w:t>.</w:t>
      </w:r>
      <w:r w:rsidRPr="00B37ECF">
        <w:rPr>
          <w:lang w:val="es-ES_tradnl"/>
        </w:rPr>
        <w:t xml:space="preserve"> </w:t>
      </w:r>
      <w:r w:rsidR="005F4168" w:rsidRPr="00B37ECF">
        <w:rPr>
          <w:lang w:val="es-ES_tradnl"/>
        </w:rPr>
        <w:t>S</w:t>
      </w:r>
      <w:r w:rsidR="00A95425" w:rsidRPr="00B37ECF">
        <w:rPr>
          <w:lang w:val="es-ES_tradnl"/>
        </w:rPr>
        <w:t>er</w:t>
      </w:r>
      <w:r w:rsidRPr="00B37ECF">
        <w:rPr>
          <w:lang w:val="es-ES_tradnl"/>
        </w:rPr>
        <w:t xml:space="preserve"> </w:t>
      </w:r>
      <w:r w:rsidR="00A95425" w:rsidRPr="00B37ECF">
        <w:rPr>
          <w:lang w:val="es-ES_tradnl"/>
        </w:rPr>
        <w:t xml:space="preserve">demócrata, </w:t>
      </w:r>
      <w:r w:rsidRPr="00B37ECF">
        <w:rPr>
          <w:lang w:val="es-ES_tradnl"/>
        </w:rPr>
        <w:t>republicana o independiente</w:t>
      </w:r>
      <w:r w:rsidR="005F4168" w:rsidRPr="00B37ECF">
        <w:rPr>
          <w:lang w:val="es-ES_tradnl"/>
        </w:rPr>
        <w:t xml:space="preserve"> </w:t>
      </w:r>
      <w:r w:rsidR="005F5BD0" w:rsidRPr="00B37ECF">
        <w:rPr>
          <w:lang w:val="es-ES_tradnl"/>
        </w:rPr>
        <w:t xml:space="preserve">le parecía </w:t>
      </w:r>
      <w:r w:rsidR="005F4168" w:rsidRPr="00B37ECF">
        <w:rPr>
          <w:lang w:val="es-ES_tradnl"/>
        </w:rPr>
        <w:t>igual de ineficaz</w:t>
      </w:r>
      <w:r w:rsidRPr="00B37ECF">
        <w:rPr>
          <w:lang w:val="es-ES_tradnl"/>
        </w:rPr>
        <w:t xml:space="preserve">. Esas categorías eran soluciones locales a problemas mal planteados. </w:t>
      </w:r>
    </w:p>
    <w:p w14:paraId="21F33159" w14:textId="71FE307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resultado </w:t>
      </w:r>
      <w:r w:rsidR="00A95425" w:rsidRPr="00B37ECF">
        <w:rPr>
          <w:lang w:val="es-ES_tradnl"/>
        </w:rPr>
        <w:t>electora</w:t>
      </w:r>
      <w:r w:rsidR="00E14713" w:rsidRPr="00B37ECF">
        <w:rPr>
          <w:lang w:val="es-ES_tradnl"/>
        </w:rPr>
        <w:t>l</w:t>
      </w:r>
      <w:r w:rsidR="00A95425" w:rsidRPr="00B37ECF">
        <w:rPr>
          <w:lang w:val="es-ES_tradnl"/>
        </w:rPr>
        <w:t xml:space="preserve"> </w:t>
      </w:r>
      <w:r w:rsidRPr="00B37ECF">
        <w:rPr>
          <w:lang w:val="es-ES_tradnl"/>
        </w:rPr>
        <w:t xml:space="preserve">la obligó a detenerse. </w:t>
      </w:r>
      <w:r w:rsidR="00A95425" w:rsidRPr="00B37ECF">
        <w:rPr>
          <w:lang w:val="es-ES_tradnl"/>
        </w:rPr>
        <w:t>A</w:t>
      </w:r>
      <w:r w:rsidRPr="00B37ECF">
        <w:rPr>
          <w:lang w:val="es-ES_tradnl"/>
        </w:rPr>
        <w:t>venturó que el sistema cedería antes de lo previsto.</w:t>
      </w:r>
    </w:p>
    <w:p w14:paraId="09B8FAC7" w14:textId="7D0FFDE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Apagó la </w:t>
      </w:r>
      <w:r w:rsidR="00A95425" w:rsidRPr="00B37ECF">
        <w:rPr>
          <w:lang w:val="es-ES_tradnl"/>
        </w:rPr>
        <w:t xml:space="preserve">televisión </w:t>
      </w:r>
      <w:r w:rsidRPr="00B37ECF">
        <w:rPr>
          <w:lang w:val="es-ES_tradnl"/>
        </w:rPr>
        <w:t>y volvió al código.</w:t>
      </w:r>
    </w:p>
    <w:p w14:paraId="5845FC48" w14:textId="77777777" w:rsidR="00915AED" w:rsidRPr="00B37ECF" w:rsidRDefault="00915AED" w:rsidP="00102B5F">
      <w:pPr>
        <w:adjustRightInd w:val="0"/>
        <w:spacing w:line="360" w:lineRule="auto"/>
        <w:contextualSpacing/>
        <w:jc w:val="both"/>
        <w:rPr>
          <w:lang w:val="es-ES_tradnl"/>
        </w:rPr>
      </w:pPr>
    </w:p>
    <w:p w14:paraId="020393EC" w14:textId="77777777" w:rsidR="00542D67" w:rsidRPr="00B37ECF" w:rsidRDefault="00542D67" w:rsidP="00102B5F">
      <w:pPr>
        <w:adjustRightInd w:val="0"/>
        <w:spacing w:line="360" w:lineRule="auto"/>
        <w:contextualSpacing/>
        <w:jc w:val="both"/>
        <w:rPr>
          <w:lang w:val="es-ES_tradnl"/>
        </w:rPr>
      </w:pPr>
      <w:r w:rsidRPr="00B37ECF">
        <w:rPr>
          <w:lang w:val="es-ES_tradnl"/>
        </w:rPr>
        <w:t>2.14</w:t>
      </w:r>
    </w:p>
    <w:p w14:paraId="5E4E86F8" w14:textId="306A2BBB" w:rsidR="00542D67" w:rsidRPr="00B37ECF" w:rsidRDefault="00542D67" w:rsidP="00102B5F">
      <w:pPr>
        <w:adjustRightInd w:val="0"/>
        <w:spacing w:line="360" w:lineRule="auto"/>
        <w:contextualSpacing/>
        <w:jc w:val="both"/>
        <w:rPr>
          <w:lang w:val="es-ES_tradnl"/>
        </w:rPr>
      </w:pPr>
      <w:r w:rsidRPr="00B37ECF">
        <w:rPr>
          <w:lang w:val="es-ES_tradnl"/>
        </w:rPr>
        <w:t xml:space="preserve">Durante 2016 y buena parte de 2017, </w:t>
      </w:r>
      <w:r w:rsidR="00915AED" w:rsidRPr="00B37ECF">
        <w:rPr>
          <w:lang w:val="es-ES_tradnl"/>
        </w:rPr>
        <w:t xml:space="preserve">VM </w:t>
      </w:r>
      <w:r w:rsidRPr="00B37ECF">
        <w:rPr>
          <w:lang w:val="es-ES_tradnl"/>
        </w:rPr>
        <w:t xml:space="preserve">trabajó en la campaña republicana al Congreso de manera informal, sin cargo ni contrato, moviéndose en </w:t>
      </w:r>
      <w:r w:rsidR="000908DB" w:rsidRPr="00B37ECF">
        <w:rPr>
          <w:lang w:val="es-ES_tradnl"/>
        </w:rPr>
        <w:t>el</w:t>
      </w:r>
      <w:r w:rsidRPr="00B37ECF">
        <w:rPr>
          <w:lang w:val="es-ES_tradnl"/>
        </w:rPr>
        <w:t xml:space="preserve"> anonimato. Su tarea </w:t>
      </w:r>
      <w:r w:rsidR="0015013C" w:rsidRPr="00B37ECF">
        <w:rPr>
          <w:lang w:val="es-ES_tradnl"/>
        </w:rPr>
        <w:t>consistía en</w:t>
      </w:r>
      <w:r w:rsidRPr="00B37ECF">
        <w:rPr>
          <w:lang w:val="es-ES_tradnl"/>
        </w:rPr>
        <w:t xml:space="preserve"> coordinar </w:t>
      </w:r>
      <w:r w:rsidR="00915AED" w:rsidRPr="00B37ECF">
        <w:rPr>
          <w:lang w:val="es-ES_tradnl"/>
        </w:rPr>
        <w:t xml:space="preserve">las </w:t>
      </w:r>
      <w:r w:rsidRPr="00B37ECF">
        <w:rPr>
          <w:lang w:val="es-ES_tradnl"/>
        </w:rPr>
        <w:t>campañas digitales</w:t>
      </w:r>
      <w:r w:rsidR="0015013C" w:rsidRPr="00B37ECF">
        <w:rPr>
          <w:lang w:val="es-ES_tradnl"/>
        </w:rPr>
        <w:t>,</w:t>
      </w:r>
      <w:r w:rsidRPr="00B37ECF">
        <w:rPr>
          <w:lang w:val="es-ES_tradnl"/>
        </w:rPr>
        <w:t xml:space="preserve"> </w:t>
      </w:r>
      <w:r w:rsidR="0015013C" w:rsidRPr="00B37ECF">
        <w:rPr>
          <w:lang w:val="es-ES_tradnl"/>
        </w:rPr>
        <w:t xml:space="preserve">midiendo y diseñando </w:t>
      </w:r>
      <w:r w:rsidRPr="00B37ECF">
        <w:rPr>
          <w:lang w:val="es-ES_tradnl"/>
        </w:rPr>
        <w:t xml:space="preserve">imágenes </w:t>
      </w:r>
      <w:r w:rsidR="0015013C" w:rsidRPr="00B37ECF">
        <w:rPr>
          <w:lang w:val="es-ES_tradnl"/>
        </w:rPr>
        <w:t>y memes virales</w:t>
      </w:r>
      <w:r w:rsidRPr="00B37ECF">
        <w:rPr>
          <w:lang w:val="es-ES_tradnl"/>
        </w:rPr>
        <w:t xml:space="preserve">, </w:t>
      </w:r>
      <w:r w:rsidR="000908DB" w:rsidRPr="00B37ECF">
        <w:rPr>
          <w:lang w:val="es-ES_tradnl"/>
        </w:rPr>
        <w:t xml:space="preserve">elaborando </w:t>
      </w:r>
      <w:r w:rsidRPr="00B37ECF">
        <w:rPr>
          <w:lang w:val="es-ES_tradnl"/>
        </w:rPr>
        <w:t xml:space="preserve">consignas </w:t>
      </w:r>
      <w:r w:rsidR="0015013C" w:rsidRPr="00B37ECF">
        <w:rPr>
          <w:lang w:val="es-ES_tradnl"/>
        </w:rPr>
        <w:t xml:space="preserve">que </w:t>
      </w:r>
      <w:r w:rsidRPr="00B37ECF">
        <w:rPr>
          <w:lang w:val="es-ES_tradnl"/>
        </w:rPr>
        <w:t>sobrev</w:t>
      </w:r>
      <w:r w:rsidR="000908DB" w:rsidRPr="00B37ECF">
        <w:rPr>
          <w:lang w:val="es-ES_tradnl"/>
        </w:rPr>
        <w:t>ivieran</w:t>
      </w:r>
      <w:r w:rsidRPr="00B37ECF">
        <w:rPr>
          <w:lang w:val="es-ES_tradnl"/>
        </w:rPr>
        <w:t xml:space="preserve"> a la saturación </w:t>
      </w:r>
      <w:r w:rsidR="0015013C" w:rsidRPr="00B37ECF">
        <w:rPr>
          <w:lang w:val="es-ES_tradnl"/>
        </w:rPr>
        <w:t xml:space="preserve">y poniendo en marcha </w:t>
      </w:r>
      <w:r w:rsidRPr="00B37ECF">
        <w:rPr>
          <w:lang w:val="es-ES_tradnl"/>
        </w:rPr>
        <w:t xml:space="preserve">ataques </w:t>
      </w:r>
      <w:r w:rsidR="0015013C" w:rsidRPr="00B37ECF">
        <w:rPr>
          <w:lang w:val="es-ES_tradnl"/>
        </w:rPr>
        <w:t xml:space="preserve">con </w:t>
      </w:r>
      <w:r w:rsidR="0015013C" w:rsidRPr="00B37ECF">
        <w:rPr>
          <w:i/>
          <w:iCs/>
          <w:lang w:val="es-ES_tradnl"/>
        </w:rPr>
        <w:t>bots</w:t>
      </w:r>
      <w:r w:rsidRPr="00B37ECF">
        <w:rPr>
          <w:lang w:val="es-ES_tradnl"/>
        </w:rPr>
        <w:t xml:space="preserve">. Trabajaba con operadores que no conocía en persona y </w:t>
      </w:r>
      <w:r w:rsidR="0015013C" w:rsidRPr="00B37ECF">
        <w:rPr>
          <w:lang w:val="es-ES_tradnl"/>
        </w:rPr>
        <w:t>que se valían de a</w:t>
      </w:r>
      <w:r w:rsidRPr="00B37ECF">
        <w:rPr>
          <w:lang w:val="es-ES_tradnl"/>
        </w:rPr>
        <w:t xml:space="preserve">vatares </w:t>
      </w:r>
      <w:r w:rsidR="0015013C" w:rsidRPr="00B37ECF">
        <w:rPr>
          <w:lang w:val="es-ES_tradnl"/>
        </w:rPr>
        <w:t xml:space="preserve">y canales </w:t>
      </w:r>
      <w:r w:rsidRPr="00B37ECF">
        <w:rPr>
          <w:lang w:val="es-ES_tradnl"/>
        </w:rPr>
        <w:t xml:space="preserve">que desaparecían al cabo de unas semanas. Cada uno </w:t>
      </w:r>
      <w:r w:rsidR="00AB4892" w:rsidRPr="00B37ECF">
        <w:rPr>
          <w:lang w:val="es-ES_tradnl"/>
        </w:rPr>
        <w:t>se dedicaba</w:t>
      </w:r>
      <w:r w:rsidRPr="00B37ECF">
        <w:rPr>
          <w:lang w:val="es-ES_tradnl"/>
        </w:rPr>
        <w:t xml:space="preserve"> </w:t>
      </w:r>
      <w:r w:rsidR="00AB4892" w:rsidRPr="00B37ECF">
        <w:rPr>
          <w:lang w:val="es-ES_tradnl"/>
        </w:rPr>
        <w:t xml:space="preserve">a </w:t>
      </w:r>
      <w:r w:rsidRPr="00B37ECF">
        <w:rPr>
          <w:lang w:val="es-ES_tradnl"/>
        </w:rPr>
        <w:t>una función</w:t>
      </w:r>
      <w:r w:rsidR="0015013C" w:rsidRPr="00B37ECF">
        <w:rPr>
          <w:lang w:val="es-ES_tradnl"/>
        </w:rPr>
        <w:t xml:space="preserve"> distinta</w:t>
      </w:r>
      <w:r w:rsidR="005F5BD0" w:rsidRPr="00B37ECF">
        <w:rPr>
          <w:lang w:val="es-ES_tradnl"/>
        </w:rPr>
        <w:t>:</w:t>
      </w:r>
      <w:r w:rsidRPr="00B37ECF">
        <w:rPr>
          <w:lang w:val="es-ES_tradnl"/>
        </w:rPr>
        <w:t xml:space="preserve"> </w:t>
      </w:r>
      <w:r w:rsidR="00AB4892" w:rsidRPr="00B37ECF">
        <w:rPr>
          <w:lang w:val="es-ES_tradnl"/>
        </w:rPr>
        <w:t xml:space="preserve">desde </w:t>
      </w:r>
      <w:r w:rsidRPr="00B37ECF">
        <w:rPr>
          <w:lang w:val="es-ES_tradnl"/>
        </w:rPr>
        <w:t>amplifica</w:t>
      </w:r>
      <w:r w:rsidR="00AB4892" w:rsidRPr="00B37ECF">
        <w:rPr>
          <w:lang w:val="es-ES_tradnl"/>
        </w:rPr>
        <w:t xml:space="preserve">r un meme hasta </w:t>
      </w:r>
      <w:r w:rsidRPr="00B37ECF">
        <w:rPr>
          <w:lang w:val="es-ES_tradnl"/>
        </w:rPr>
        <w:t>desgast</w:t>
      </w:r>
      <w:r w:rsidR="00AB4892" w:rsidRPr="00B37ECF">
        <w:rPr>
          <w:lang w:val="es-ES_tradnl"/>
        </w:rPr>
        <w:t>ar un audio</w:t>
      </w:r>
      <w:r w:rsidR="005F5BD0" w:rsidRPr="00B37ECF">
        <w:rPr>
          <w:lang w:val="es-ES_tradnl"/>
        </w:rPr>
        <w:t>;</w:t>
      </w:r>
      <w:r w:rsidRPr="00B37ECF">
        <w:rPr>
          <w:lang w:val="es-ES_tradnl"/>
        </w:rPr>
        <w:t xml:space="preserve"> </w:t>
      </w:r>
      <w:r w:rsidR="00AB4892" w:rsidRPr="00B37ECF">
        <w:rPr>
          <w:lang w:val="es-ES_tradnl"/>
        </w:rPr>
        <w:t xml:space="preserve">desde lanzar un </w:t>
      </w:r>
      <w:r w:rsidRPr="00B37ECF">
        <w:rPr>
          <w:lang w:val="es-ES_tradnl"/>
        </w:rPr>
        <w:t>ataque focalizado</w:t>
      </w:r>
      <w:r w:rsidR="00AB4892" w:rsidRPr="00B37ECF">
        <w:rPr>
          <w:lang w:val="es-ES_tradnl"/>
        </w:rPr>
        <w:t xml:space="preserve"> contra un adversario hasta</w:t>
      </w:r>
      <w:r w:rsidRPr="00B37ECF">
        <w:rPr>
          <w:lang w:val="es-ES_tradnl"/>
        </w:rPr>
        <w:t xml:space="preserve"> </w:t>
      </w:r>
      <w:r w:rsidR="00AB4892" w:rsidRPr="00B37ECF">
        <w:rPr>
          <w:lang w:val="es-ES_tradnl"/>
        </w:rPr>
        <w:t xml:space="preserve">sumirse en una </w:t>
      </w:r>
      <w:r w:rsidRPr="00B37ECF">
        <w:rPr>
          <w:lang w:val="es-ES_tradnl"/>
        </w:rPr>
        <w:t xml:space="preserve">victimización estratégica. </w:t>
      </w:r>
    </w:p>
    <w:p w14:paraId="059CC7D1" w14:textId="756D58C6" w:rsidR="00542D67" w:rsidRPr="00B37ECF" w:rsidRDefault="000908DB" w:rsidP="00102B5F">
      <w:pPr>
        <w:adjustRightInd w:val="0"/>
        <w:spacing w:line="360" w:lineRule="auto"/>
        <w:ind w:firstLine="720"/>
        <w:contextualSpacing/>
        <w:jc w:val="both"/>
        <w:rPr>
          <w:lang w:val="es-ES_tradnl"/>
        </w:rPr>
      </w:pPr>
      <w:r w:rsidRPr="00B37ECF">
        <w:rPr>
          <w:lang w:val="es-ES_tradnl"/>
        </w:rPr>
        <w:t xml:space="preserve">En medio de aquellos </w:t>
      </w:r>
      <w:r w:rsidR="00AB4892" w:rsidRPr="00B37ECF">
        <w:rPr>
          <w:lang w:val="es-ES_tradnl"/>
        </w:rPr>
        <w:t xml:space="preserve">tumbos en la </w:t>
      </w:r>
      <w:r w:rsidR="001F1DF4" w:rsidRPr="00B37ECF">
        <w:rPr>
          <w:lang w:val="es-ES_tradnl"/>
        </w:rPr>
        <w:t>R</w:t>
      </w:r>
      <w:r w:rsidR="00AB4892" w:rsidRPr="00B37ECF">
        <w:rPr>
          <w:lang w:val="es-ES_tradnl"/>
        </w:rPr>
        <w:t xml:space="preserve">ed, </w:t>
      </w:r>
      <w:r w:rsidR="007D5964" w:rsidRPr="00B37ECF">
        <w:rPr>
          <w:lang w:val="es-ES_tradnl"/>
        </w:rPr>
        <w:t xml:space="preserve">encontró </w:t>
      </w:r>
      <w:r w:rsidR="00542D67" w:rsidRPr="00B37ECF">
        <w:rPr>
          <w:lang w:val="es-ES_tradnl"/>
        </w:rPr>
        <w:t>su nuev</w:t>
      </w:r>
      <w:r w:rsidR="00AB4892" w:rsidRPr="00B37ECF">
        <w:rPr>
          <w:lang w:val="es-ES_tradnl"/>
        </w:rPr>
        <w:t>a</w:t>
      </w:r>
      <w:r w:rsidR="00542D67" w:rsidRPr="00B37ECF">
        <w:rPr>
          <w:lang w:val="es-ES_tradnl"/>
        </w:rPr>
        <w:t xml:space="preserve"> </w:t>
      </w:r>
      <w:r w:rsidR="00AB4892" w:rsidRPr="00B37ECF">
        <w:rPr>
          <w:lang w:val="es-ES_tradnl"/>
        </w:rPr>
        <w:t>inspiración</w:t>
      </w:r>
      <w:r w:rsidR="007D5964" w:rsidRPr="00B37ECF">
        <w:rPr>
          <w:lang w:val="es-ES_tradnl"/>
        </w:rPr>
        <w:t>.</w:t>
      </w:r>
      <w:r w:rsidR="00542D67" w:rsidRPr="00B37ECF">
        <w:rPr>
          <w:lang w:val="es-ES_tradnl"/>
        </w:rPr>
        <w:t xml:space="preserve"> </w:t>
      </w:r>
      <w:r w:rsidR="007D5964" w:rsidRPr="00B37ECF">
        <w:rPr>
          <w:lang w:val="es-ES_tradnl"/>
        </w:rPr>
        <w:t xml:space="preserve">En sus arengas digitales, </w:t>
      </w:r>
      <w:r w:rsidR="00542D67" w:rsidRPr="00B37ECF">
        <w:rPr>
          <w:lang w:val="es-ES_tradnl"/>
        </w:rPr>
        <w:t>Mike Cernovich</w:t>
      </w:r>
      <w:r w:rsidR="007D5964" w:rsidRPr="00B37ECF">
        <w:rPr>
          <w:lang w:val="es-ES_tradnl"/>
        </w:rPr>
        <w:t xml:space="preserve"> proponía</w:t>
      </w:r>
      <w:r w:rsidR="00AB4892" w:rsidRPr="00B37ECF">
        <w:rPr>
          <w:lang w:val="es-ES_tradnl"/>
        </w:rPr>
        <w:t xml:space="preserve"> </w:t>
      </w:r>
      <w:r w:rsidR="00542D67" w:rsidRPr="00B37ECF">
        <w:rPr>
          <w:lang w:val="es-ES_tradnl"/>
        </w:rPr>
        <w:t>conver</w:t>
      </w:r>
      <w:r w:rsidR="00AB4892" w:rsidRPr="00B37ECF">
        <w:rPr>
          <w:lang w:val="es-ES_tradnl"/>
        </w:rPr>
        <w:t>tir</w:t>
      </w:r>
      <w:r w:rsidR="00542D67" w:rsidRPr="00B37ECF">
        <w:rPr>
          <w:lang w:val="es-ES_tradnl"/>
        </w:rPr>
        <w:t xml:space="preserve"> la sospecha en virtud</w:t>
      </w:r>
      <w:r w:rsidR="00AB4892" w:rsidRPr="00B37ECF">
        <w:rPr>
          <w:lang w:val="es-ES_tradnl"/>
        </w:rPr>
        <w:t xml:space="preserve"> y </w:t>
      </w:r>
      <w:r w:rsidR="00542D67" w:rsidRPr="00B37ECF">
        <w:rPr>
          <w:lang w:val="es-ES_tradnl"/>
        </w:rPr>
        <w:t>la paranoia en vigilancia cívica</w:t>
      </w:r>
      <w:r w:rsidRPr="00B37ECF">
        <w:rPr>
          <w:lang w:val="es-ES_tradnl"/>
        </w:rPr>
        <w:t>:</w:t>
      </w:r>
      <w:r w:rsidR="00542D67" w:rsidRPr="00B37ECF">
        <w:rPr>
          <w:lang w:val="es-ES_tradnl"/>
        </w:rPr>
        <w:t xml:space="preserve"> </w:t>
      </w:r>
      <w:r w:rsidRPr="00B37ECF">
        <w:rPr>
          <w:lang w:val="es-ES_tradnl"/>
        </w:rPr>
        <w:t>u</w:t>
      </w:r>
      <w:r w:rsidR="00AB4892" w:rsidRPr="00B37ECF">
        <w:rPr>
          <w:lang w:val="es-ES_tradnl"/>
        </w:rPr>
        <w:t xml:space="preserve">na inversión sistémica perfecta. </w:t>
      </w:r>
      <w:r w:rsidR="007D5964" w:rsidRPr="00B37ECF">
        <w:rPr>
          <w:lang w:val="es-ES_tradnl"/>
        </w:rPr>
        <w:t xml:space="preserve">Dado que </w:t>
      </w:r>
      <w:r w:rsidR="00542D67" w:rsidRPr="00B37ECF">
        <w:rPr>
          <w:lang w:val="es-ES_tradnl"/>
        </w:rPr>
        <w:t xml:space="preserve">la </w:t>
      </w:r>
      <w:r w:rsidR="00AB4892" w:rsidRPr="00B37ECF">
        <w:rPr>
          <w:lang w:val="es-ES_tradnl"/>
        </w:rPr>
        <w:t xml:space="preserve">batalla por el control del relato ya </w:t>
      </w:r>
      <w:r w:rsidR="00542D67" w:rsidRPr="00B37ECF">
        <w:rPr>
          <w:lang w:val="es-ES_tradnl"/>
        </w:rPr>
        <w:t>estaba en curso</w:t>
      </w:r>
      <w:r w:rsidR="007D5964" w:rsidRPr="00B37ECF">
        <w:rPr>
          <w:lang w:val="es-ES_tradnl"/>
        </w:rPr>
        <w:t>,</w:t>
      </w:r>
      <w:r w:rsidR="00542D67" w:rsidRPr="00B37ECF">
        <w:rPr>
          <w:lang w:val="es-ES_tradnl"/>
        </w:rPr>
        <w:t xml:space="preserve"> toda pretensión de neutralidad </w:t>
      </w:r>
      <w:r w:rsidR="00AB4892" w:rsidRPr="00B37ECF">
        <w:rPr>
          <w:lang w:val="es-ES_tradnl"/>
        </w:rPr>
        <w:t xml:space="preserve">significaba </w:t>
      </w:r>
      <w:r w:rsidR="00542D67" w:rsidRPr="00B37ECF">
        <w:rPr>
          <w:lang w:val="es-ES_tradnl"/>
        </w:rPr>
        <w:t xml:space="preserve">una derrota. </w:t>
      </w:r>
      <w:r w:rsidR="007D5964" w:rsidRPr="00B37ECF">
        <w:rPr>
          <w:lang w:val="es-ES_tradnl"/>
        </w:rPr>
        <w:t xml:space="preserve">En </w:t>
      </w:r>
      <w:r w:rsidR="00E314F0" w:rsidRPr="00B37ECF">
        <w:rPr>
          <w:lang w:val="es-ES_tradnl"/>
        </w:rPr>
        <w:t>lugar</w:t>
      </w:r>
      <w:r w:rsidR="007D5964" w:rsidRPr="00B37ECF">
        <w:rPr>
          <w:lang w:val="es-ES_tradnl"/>
        </w:rPr>
        <w:t xml:space="preserve"> de </w:t>
      </w:r>
      <w:r w:rsidR="00542D67" w:rsidRPr="00B37ECF">
        <w:rPr>
          <w:lang w:val="es-ES_tradnl"/>
        </w:rPr>
        <w:t>persuadir</w:t>
      </w:r>
      <w:r w:rsidR="007D5964" w:rsidRPr="00B37ECF">
        <w:rPr>
          <w:lang w:val="es-ES_tradnl"/>
        </w:rPr>
        <w:t xml:space="preserve"> a los votantes</w:t>
      </w:r>
      <w:r w:rsidR="00542D67" w:rsidRPr="00B37ECF">
        <w:rPr>
          <w:lang w:val="es-ES_tradnl"/>
        </w:rPr>
        <w:t xml:space="preserve">, </w:t>
      </w:r>
      <w:r w:rsidR="007D5964" w:rsidRPr="00B37ECF">
        <w:rPr>
          <w:lang w:val="es-ES_tradnl"/>
        </w:rPr>
        <w:t xml:space="preserve">había que </w:t>
      </w:r>
      <w:r w:rsidR="00542D67" w:rsidRPr="00B37ECF">
        <w:rPr>
          <w:lang w:val="es-ES_tradnl"/>
        </w:rPr>
        <w:t>imponer</w:t>
      </w:r>
      <w:r w:rsidR="007D5964" w:rsidRPr="00B37ECF">
        <w:rPr>
          <w:lang w:val="es-ES_tradnl"/>
        </w:rPr>
        <w:t>les</w:t>
      </w:r>
      <w:r w:rsidR="00542D67" w:rsidRPr="00B37ECF">
        <w:rPr>
          <w:lang w:val="es-ES_tradnl"/>
        </w:rPr>
        <w:t xml:space="preserve"> </w:t>
      </w:r>
      <w:r w:rsidR="007D5964" w:rsidRPr="00B37ECF">
        <w:rPr>
          <w:lang w:val="es-ES_tradnl"/>
        </w:rPr>
        <w:t xml:space="preserve">el marco conceptual de sus </w:t>
      </w:r>
      <w:r w:rsidR="00542D67" w:rsidRPr="00B37ECF">
        <w:rPr>
          <w:lang w:val="es-ES_tradnl"/>
        </w:rPr>
        <w:t>respuesta</w:t>
      </w:r>
      <w:r w:rsidR="007D5964" w:rsidRPr="00B37ECF">
        <w:rPr>
          <w:lang w:val="es-ES_tradnl"/>
        </w:rPr>
        <w:t>s</w:t>
      </w:r>
      <w:r w:rsidR="00E314F0" w:rsidRPr="00B37ECF">
        <w:rPr>
          <w:lang w:val="es-ES_tradnl"/>
        </w:rPr>
        <w:t xml:space="preserve"> de manera subrepticia</w:t>
      </w:r>
      <w:r w:rsidR="00542D67" w:rsidRPr="00B37ECF">
        <w:rPr>
          <w:lang w:val="es-ES_tradnl"/>
        </w:rPr>
        <w:t xml:space="preserve">. </w:t>
      </w:r>
      <w:r w:rsidR="007D5964" w:rsidRPr="00B37ECF">
        <w:rPr>
          <w:lang w:val="es-ES_tradnl"/>
        </w:rPr>
        <w:t xml:space="preserve">A </w:t>
      </w:r>
      <w:r w:rsidRPr="00B37ECF">
        <w:rPr>
          <w:lang w:val="es-ES_tradnl"/>
        </w:rPr>
        <w:t>su</w:t>
      </w:r>
      <w:r w:rsidR="007D5964" w:rsidRPr="00B37ECF">
        <w:rPr>
          <w:lang w:val="es-ES_tradnl"/>
        </w:rPr>
        <w:t xml:space="preserve"> vez, había que o</w:t>
      </w:r>
      <w:r w:rsidR="00542D67" w:rsidRPr="00B37ECF">
        <w:rPr>
          <w:lang w:val="es-ES_tradnl"/>
        </w:rPr>
        <w:t xml:space="preserve">bligar al adversario a reaccionar </w:t>
      </w:r>
      <w:r w:rsidR="007D5964" w:rsidRPr="00B37ECF">
        <w:rPr>
          <w:lang w:val="es-ES_tradnl"/>
        </w:rPr>
        <w:t xml:space="preserve">siempre </w:t>
      </w:r>
      <w:r w:rsidR="00542D67" w:rsidRPr="00B37ECF">
        <w:rPr>
          <w:lang w:val="es-ES_tradnl"/>
        </w:rPr>
        <w:t>a la defensiva</w:t>
      </w:r>
      <w:r w:rsidR="007D5964" w:rsidRPr="00B37ECF">
        <w:rPr>
          <w:lang w:val="es-ES_tradnl"/>
        </w:rPr>
        <w:t xml:space="preserve">, sometiéndolo a una batería </w:t>
      </w:r>
      <w:r w:rsidR="007D5964" w:rsidRPr="00B37ECF">
        <w:rPr>
          <w:lang w:val="es-ES_tradnl"/>
        </w:rPr>
        <w:lastRenderedPageBreak/>
        <w:t>interminable de informaciones sin contra</w:t>
      </w:r>
      <w:r w:rsidRPr="00B37ECF">
        <w:rPr>
          <w:lang w:val="es-ES_tradnl"/>
        </w:rPr>
        <w:t>s</w:t>
      </w:r>
      <w:r w:rsidR="007D5964" w:rsidRPr="00B37ECF">
        <w:rPr>
          <w:lang w:val="es-ES_tradnl"/>
        </w:rPr>
        <w:t>tar</w:t>
      </w:r>
      <w:r w:rsidR="00542D67" w:rsidRPr="00B37ECF">
        <w:rPr>
          <w:lang w:val="es-ES_tradnl"/>
        </w:rPr>
        <w:t xml:space="preserve">. </w:t>
      </w:r>
      <w:r w:rsidR="007D5964" w:rsidRPr="00B37ECF">
        <w:rPr>
          <w:lang w:val="es-ES_tradnl"/>
        </w:rPr>
        <w:t>De este modo, l</w:t>
      </w:r>
      <w:r w:rsidR="00542D67" w:rsidRPr="00B37ECF">
        <w:rPr>
          <w:lang w:val="es-ES_tradnl"/>
        </w:rPr>
        <w:t xml:space="preserve">a verdad </w:t>
      </w:r>
      <w:r w:rsidR="007D5964" w:rsidRPr="00B37ECF">
        <w:rPr>
          <w:lang w:val="es-ES_tradnl"/>
        </w:rPr>
        <w:t xml:space="preserve">pasaba a ser equivalente </w:t>
      </w:r>
      <w:r w:rsidR="00542D67" w:rsidRPr="00B37ECF">
        <w:rPr>
          <w:lang w:val="es-ES_tradnl"/>
        </w:rPr>
        <w:t>al rumor o a</w:t>
      </w:r>
      <w:r w:rsidRPr="00B37ECF">
        <w:rPr>
          <w:lang w:val="es-ES_tradnl"/>
        </w:rPr>
        <w:t>l chismorreo</w:t>
      </w:r>
      <w:r w:rsidR="00542D67" w:rsidRPr="00B37ECF">
        <w:rPr>
          <w:lang w:val="es-ES_tradnl"/>
        </w:rPr>
        <w:t xml:space="preserve">. </w:t>
      </w:r>
      <w:r w:rsidR="001F1DF4" w:rsidRPr="00B37ECF">
        <w:rPr>
          <w:lang w:val="es-ES_tradnl"/>
        </w:rPr>
        <w:t xml:space="preserve">Gracias a </w:t>
      </w:r>
      <w:r w:rsidR="007D5964" w:rsidRPr="00B37ECF">
        <w:rPr>
          <w:lang w:val="es-ES_tradnl"/>
        </w:rPr>
        <w:t>Cernovich,</w:t>
      </w:r>
      <w:r w:rsidR="00AB4892" w:rsidRPr="00B37ECF">
        <w:rPr>
          <w:lang w:val="es-ES_tradnl"/>
        </w:rPr>
        <w:t xml:space="preserve"> </w:t>
      </w:r>
      <w:r w:rsidR="00542D67" w:rsidRPr="00B37ECF">
        <w:rPr>
          <w:lang w:val="es-ES_tradnl"/>
        </w:rPr>
        <w:t xml:space="preserve">VM aprendió </w:t>
      </w:r>
      <w:r w:rsidR="00AB4892" w:rsidRPr="00B37ECF">
        <w:rPr>
          <w:lang w:val="es-ES_tradnl"/>
        </w:rPr>
        <w:t>que,</w:t>
      </w:r>
      <w:r w:rsidR="00542D67" w:rsidRPr="00B37ECF">
        <w:rPr>
          <w:lang w:val="es-ES_tradnl"/>
        </w:rPr>
        <w:t xml:space="preserve"> en aquel nuevo entorno, </w:t>
      </w:r>
      <w:r w:rsidR="00AB4892" w:rsidRPr="00B37ECF">
        <w:rPr>
          <w:lang w:val="es-ES_tradnl"/>
        </w:rPr>
        <w:t xml:space="preserve">hasta </w:t>
      </w:r>
      <w:r w:rsidR="00542D67" w:rsidRPr="00B37ECF">
        <w:rPr>
          <w:lang w:val="es-ES_tradnl"/>
        </w:rPr>
        <w:t xml:space="preserve">los memes </w:t>
      </w:r>
      <w:r w:rsidR="00AB4892" w:rsidRPr="00B37ECF">
        <w:rPr>
          <w:lang w:val="es-ES_tradnl"/>
        </w:rPr>
        <w:t xml:space="preserve">más ridículos </w:t>
      </w:r>
      <w:r w:rsidR="007D5964" w:rsidRPr="00B37ECF">
        <w:rPr>
          <w:lang w:val="es-ES_tradnl"/>
        </w:rPr>
        <w:t xml:space="preserve">o las historias más inverosímiles </w:t>
      </w:r>
      <w:r w:rsidR="00AB4892" w:rsidRPr="00B37ECF">
        <w:rPr>
          <w:lang w:val="es-ES_tradnl"/>
        </w:rPr>
        <w:t>podían tra</w:t>
      </w:r>
      <w:r w:rsidR="007D5964" w:rsidRPr="00B37ECF">
        <w:rPr>
          <w:lang w:val="es-ES_tradnl"/>
        </w:rPr>
        <w:t>n</w:t>
      </w:r>
      <w:r w:rsidR="00AB4892" w:rsidRPr="00B37ECF">
        <w:rPr>
          <w:lang w:val="es-ES_tradnl"/>
        </w:rPr>
        <w:t>s</w:t>
      </w:r>
      <w:r w:rsidR="007D5964" w:rsidRPr="00B37ECF">
        <w:rPr>
          <w:lang w:val="es-ES_tradnl"/>
        </w:rPr>
        <w:t xml:space="preserve">formarse </w:t>
      </w:r>
      <w:r w:rsidR="00542D67" w:rsidRPr="00B37ECF">
        <w:rPr>
          <w:lang w:val="es-ES_tradnl"/>
        </w:rPr>
        <w:t>en votos si eras capaz de insertarlos en el ciclo emocional</w:t>
      </w:r>
      <w:r w:rsidR="00AB4892" w:rsidRPr="00B37ECF">
        <w:rPr>
          <w:lang w:val="es-ES_tradnl"/>
        </w:rPr>
        <w:t xml:space="preserve"> correcto</w:t>
      </w:r>
      <w:r w:rsidR="00542D67" w:rsidRPr="00B37ECF">
        <w:rPr>
          <w:lang w:val="es-ES_tradnl"/>
        </w:rPr>
        <w:t xml:space="preserve">. En retrospectiva, aquello se parecía menos a la política que a una ingeniería del comportamiento. </w:t>
      </w:r>
    </w:p>
    <w:p w14:paraId="6AAA60BC" w14:textId="3A0C807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Fue Klein quien le propuso poner en práctica lo aprendido. </w:t>
      </w:r>
    </w:p>
    <w:p w14:paraId="254DF4E6" w14:textId="25A9EE6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—Pensilvania te necesita, VM. Esto no se gana solo desde </w:t>
      </w:r>
      <w:r w:rsidR="000908DB" w:rsidRPr="00B37ECF">
        <w:rPr>
          <w:lang w:val="es-ES_tradnl"/>
        </w:rPr>
        <w:t>I</w:t>
      </w:r>
      <w:r w:rsidRPr="00B37ECF">
        <w:rPr>
          <w:lang w:val="es-ES_tradnl"/>
        </w:rPr>
        <w:t>nternet.</w:t>
      </w:r>
    </w:p>
    <w:p w14:paraId="3AB8E4E9" w14:textId="6B3B771A" w:rsidR="00542D67" w:rsidRPr="00B37ECF" w:rsidRDefault="000908DB" w:rsidP="00102B5F">
      <w:pPr>
        <w:adjustRightInd w:val="0"/>
        <w:spacing w:line="360" w:lineRule="auto"/>
        <w:ind w:firstLine="720"/>
        <w:contextualSpacing/>
        <w:jc w:val="both"/>
        <w:rPr>
          <w:lang w:val="es-ES_tradnl"/>
        </w:rPr>
      </w:pPr>
      <w:r w:rsidRPr="00B37ECF">
        <w:rPr>
          <w:lang w:val="es-ES_tradnl"/>
        </w:rPr>
        <w:t xml:space="preserve">Aunque nunca dejara de burlarse de su amigo, siempre </w:t>
      </w:r>
      <w:r w:rsidR="00542D67" w:rsidRPr="00B37ECF">
        <w:rPr>
          <w:lang w:val="es-ES_tradnl"/>
        </w:rPr>
        <w:t>lo escuch</w:t>
      </w:r>
      <w:r w:rsidRPr="00B37ECF">
        <w:rPr>
          <w:lang w:val="es-ES_tradnl"/>
        </w:rPr>
        <w:t>aba</w:t>
      </w:r>
      <w:r w:rsidR="00542D67" w:rsidRPr="00B37ECF">
        <w:rPr>
          <w:lang w:val="es-ES_tradnl"/>
        </w:rPr>
        <w:t xml:space="preserve"> con </w:t>
      </w:r>
      <w:r w:rsidR="007D5964" w:rsidRPr="00B37ECF">
        <w:rPr>
          <w:lang w:val="es-ES_tradnl"/>
        </w:rPr>
        <w:t>atención</w:t>
      </w:r>
      <w:r w:rsidR="00542D67" w:rsidRPr="00B37ECF">
        <w:rPr>
          <w:lang w:val="es-ES_tradnl"/>
        </w:rPr>
        <w:t>.</w:t>
      </w:r>
    </w:p>
    <w:p w14:paraId="623291D0" w14:textId="7512C4E2" w:rsidR="00542D67" w:rsidRPr="00B37ECF" w:rsidRDefault="00542D67" w:rsidP="00102B5F">
      <w:pPr>
        <w:adjustRightInd w:val="0"/>
        <w:spacing w:line="360" w:lineRule="auto"/>
        <w:ind w:firstLine="720"/>
        <w:contextualSpacing/>
        <w:jc w:val="both"/>
        <w:rPr>
          <w:lang w:val="es-ES_tradnl"/>
        </w:rPr>
      </w:pPr>
      <w:r w:rsidRPr="00B37ECF">
        <w:rPr>
          <w:lang w:val="es-ES_tradnl"/>
        </w:rPr>
        <w:t>—Estoy seguro de que podrías ganar</w:t>
      </w:r>
      <w:r w:rsidR="00E314F0" w:rsidRPr="00B37ECF">
        <w:rPr>
          <w:lang w:val="es-ES_tradnl"/>
        </w:rPr>
        <w:t xml:space="preserve"> —insistió Leo</w:t>
      </w:r>
      <w:r w:rsidRPr="00B37ECF">
        <w:rPr>
          <w:lang w:val="es-ES_tradnl"/>
        </w:rPr>
        <w:t xml:space="preserve">. </w:t>
      </w:r>
    </w:p>
    <w:p w14:paraId="4910CA3A" w14:textId="2916EDD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—¿Ganar qué? </w:t>
      </w:r>
    </w:p>
    <w:p w14:paraId="242B01F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futuro.</w:t>
      </w:r>
    </w:p>
    <w:p w14:paraId="20F733FA" w14:textId="45A88F66" w:rsidR="00542D67" w:rsidRPr="00B37ECF" w:rsidRDefault="00542D67" w:rsidP="00102B5F">
      <w:pPr>
        <w:adjustRightInd w:val="0"/>
        <w:spacing w:line="360" w:lineRule="auto"/>
        <w:ind w:firstLine="720"/>
        <w:contextualSpacing/>
        <w:jc w:val="both"/>
        <w:rPr>
          <w:lang w:val="es-ES_tradnl"/>
        </w:rPr>
      </w:pPr>
      <w:r w:rsidRPr="00B37ECF">
        <w:rPr>
          <w:lang w:val="es-ES_tradnl"/>
        </w:rPr>
        <w:t>A su vuelta</w:t>
      </w:r>
      <w:r w:rsidR="000908DB" w:rsidRPr="00B37ECF">
        <w:rPr>
          <w:lang w:val="es-ES_tradnl"/>
        </w:rPr>
        <w:t xml:space="preserve"> a</w:t>
      </w:r>
      <w:r w:rsidRPr="00B37ECF">
        <w:rPr>
          <w:lang w:val="es-ES_tradnl"/>
        </w:rPr>
        <w:t xml:space="preserve"> Aliquippa</w:t>
      </w:r>
      <w:r w:rsidR="000908DB" w:rsidRPr="00B37ECF">
        <w:rPr>
          <w:lang w:val="es-ES_tradnl"/>
        </w:rPr>
        <w:t>, el pueblo</w:t>
      </w:r>
      <w:r w:rsidRPr="00B37ECF">
        <w:rPr>
          <w:lang w:val="es-ES_tradnl"/>
        </w:rPr>
        <w:t xml:space="preserve"> le pareció más degradad</w:t>
      </w:r>
      <w:r w:rsidR="000908DB" w:rsidRPr="00B37ECF">
        <w:rPr>
          <w:lang w:val="es-ES_tradnl"/>
        </w:rPr>
        <w:t>o</w:t>
      </w:r>
      <w:r w:rsidRPr="00B37ECF">
        <w:rPr>
          <w:lang w:val="es-ES_tradnl"/>
        </w:rPr>
        <w:t xml:space="preserve"> que nunca. </w:t>
      </w:r>
      <w:r w:rsidR="000908DB" w:rsidRPr="00B37ECF">
        <w:rPr>
          <w:lang w:val="es-ES_tradnl"/>
        </w:rPr>
        <w:t>VM cont</w:t>
      </w:r>
      <w:r w:rsidRPr="00B37ECF">
        <w:rPr>
          <w:lang w:val="es-ES_tradnl"/>
        </w:rPr>
        <w:t xml:space="preserve">ó más negocios cerrados, más casas vacías, </w:t>
      </w:r>
      <w:r w:rsidR="007D5964" w:rsidRPr="00B37ECF">
        <w:rPr>
          <w:lang w:val="es-ES_tradnl"/>
        </w:rPr>
        <w:t xml:space="preserve">más empresas abandonadas, </w:t>
      </w:r>
      <w:r w:rsidRPr="00B37ECF">
        <w:rPr>
          <w:lang w:val="es-ES_tradnl"/>
        </w:rPr>
        <w:t xml:space="preserve">más cuerpos movidos solo por la inercia. La </w:t>
      </w:r>
      <w:r w:rsidR="007D5964" w:rsidRPr="00B37ECF">
        <w:rPr>
          <w:lang w:val="es-ES_tradnl"/>
        </w:rPr>
        <w:t xml:space="preserve">vieja mole de Jones &amp; Laughlin Steel </w:t>
      </w:r>
      <w:r w:rsidRPr="00B37ECF">
        <w:rPr>
          <w:lang w:val="es-ES_tradnl"/>
        </w:rPr>
        <w:t>se había convertido en un yermo. Con los años, el resentimiento de la población se había reconcentrado. Antes, ese paisaje lo asfixiaba, pero ahora VM lo leía con claridad. Al contemplar su pueblo, pensó sin emoción: esta rabia puede ser mía.</w:t>
      </w:r>
    </w:p>
    <w:p w14:paraId="4691D017" w14:textId="2C05C115" w:rsidR="00542D67" w:rsidRPr="00B37ECF" w:rsidRDefault="00542D67" w:rsidP="00102B5F">
      <w:pPr>
        <w:adjustRightInd w:val="0"/>
        <w:spacing w:line="360" w:lineRule="auto"/>
        <w:ind w:firstLine="708"/>
        <w:contextualSpacing/>
        <w:jc w:val="both"/>
        <w:rPr>
          <w:lang w:val="es-ES_tradnl"/>
        </w:rPr>
      </w:pPr>
      <w:r w:rsidRPr="00B37ECF">
        <w:rPr>
          <w:lang w:val="es-ES_tradnl"/>
        </w:rPr>
        <w:t>Sus conversaciones con l</w:t>
      </w:r>
      <w:r w:rsidR="00E14713" w:rsidRPr="00B37ECF">
        <w:rPr>
          <w:lang w:val="es-ES_tradnl"/>
        </w:rPr>
        <w:t>os vecinos</w:t>
      </w:r>
      <w:r w:rsidRPr="00B37ECF">
        <w:rPr>
          <w:lang w:val="es-ES_tradnl"/>
        </w:rPr>
        <w:t xml:space="preserve"> seguían </w:t>
      </w:r>
      <w:r w:rsidR="007D5964" w:rsidRPr="00B37ECF">
        <w:rPr>
          <w:lang w:val="es-ES_tradnl"/>
        </w:rPr>
        <w:t xml:space="preserve">el mismo </w:t>
      </w:r>
      <w:r w:rsidRPr="00B37ECF">
        <w:rPr>
          <w:lang w:val="es-ES_tradnl"/>
        </w:rPr>
        <w:t>patrón</w:t>
      </w:r>
      <w:r w:rsidR="00E314F0" w:rsidRPr="00B37ECF">
        <w:rPr>
          <w:lang w:val="es-ES_tradnl"/>
        </w:rPr>
        <w:t>:</w:t>
      </w:r>
      <w:r w:rsidRPr="00B37ECF">
        <w:rPr>
          <w:lang w:val="es-ES_tradnl"/>
        </w:rPr>
        <w:t xml:space="preserve"> VM</w:t>
      </w:r>
      <w:r w:rsidR="00E14713" w:rsidRPr="00B37ECF">
        <w:rPr>
          <w:lang w:val="es-ES_tradnl"/>
        </w:rPr>
        <w:t xml:space="preserve"> </w:t>
      </w:r>
      <w:r w:rsidRPr="00B37ECF">
        <w:rPr>
          <w:lang w:val="es-ES_tradnl"/>
        </w:rPr>
        <w:t xml:space="preserve">escuchaba con paciencia a esa gente rota y desahuciada a la que nunca </w:t>
      </w:r>
      <w:r w:rsidR="001F1DF4" w:rsidRPr="00B37ECF">
        <w:rPr>
          <w:lang w:val="es-ES_tradnl"/>
        </w:rPr>
        <w:t xml:space="preserve">había </w:t>
      </w:r>
      <w:r w:rsidRPr="00B37ECF">
        <w:rPr>
          <w:lang w:val="es-ES_tradnl"/>
        </w:rPr>
        <w:t>prest</w:t>
      </w:r>
      <w:r w:rsidR="001F1DF4" w:rsidRPr="00B37ECF">
        <w:rPr>
          <w:lang w:val="es-ES_tradnl"/>
        </w:rPr>
        <w:t>ado</w:t>
      </w:r>
      <w:r w:rsidRPr="00B37ECF">
        <w:rPr>
          <w:lang w:val="es-ES_tradnl"/>
        </w:rPr>
        <w:t xml:space="preserve"> demasiada atención</w:t>
      </w:r>
      <w:r w:rsidR="00E314F0" w:rsidRPr="00B37ECF">
        <w:rPr>
          <w:lang w:val="es-ES_tradnl"/>
        </w:rPr>
        <w:t>;</w:t>
      </w:r>
      <w:r w:rsidRPr="00B37ECF">
        <w:rPr>
          <w:lang w:val="es-ES_tradnl"/>
        </w:rPr>
        <w:t xml:space="preserve"> </w:t>
      </w:r>
      <w:r w:rsidR="00E314F0" w:rsidRPr="00B37ECF">
        <w:rPr>
          <w:lang w:val="es-ES_tradnl"/>
        </w:rPr>
        <w:t>c</w:t>
      </w:r>
      <w:r w:rsidR="00805499" w:rsidRPr="00B37ECF">
        <w:rPr>
          <w:lang w:val="es-ES_tradnl"/>
        </w:rPr>
        <w:t xml:space="preserve">uidadoso, </w:t>
      </w:r>
      <w:r w:rsidR="00E314F0" w:rsidRPr="00B37ECF">
        <w:rPr>
          <w:lang w:val="es-ES_tradnl"/>
        </w:rPr>
        <w:t xml:space="preserve">no </w:t>
      </w:r>
      <w:r w:rsidRPr="00B37ECF">
        <w:rPr>
          <w:lang w:val="es-ES_tradnl"/>
        </w:rPr>
        <w:t xml:space="preserve">les </w:t>
      </w:r>
      <w:r w:rsidR="000908DB" w:rsidRPr="00B37ECF">
        <w:rPr>
          <w:lang w:val="es-ES_tradnl"/>
        </w:rPr>
        <w:t xml:space="preserve">hacía grandes </w:t>
      </w:r>
      <w:r w:rsidRPr="00B37ECF">
        <w:rPr>
          <w:lang w:val="es-ES_tradnl"/>
        </w:rPr>
        <w:t>prome</w:t>
      </w:r>
      <w:r w:rsidR="000908DB" w:rsidRPr="00B37ECF">
        <w:rPr>
          <w:lang w:val="es-ES_tradnl"/>
        </w:rPr>
        <w:t>sas</w:t>
      </w:r>
      <w:r w:rsidR="00E314F0" w:rsidRPr="00B37ECF">
        <w:rPr>
          <w:lang w:val="es-ES_tradnl"/>
        </w:rPr>
        <w:t xml:space="preserve"> y se concentraba en acentuar su miedo o su ira. </w:t>
      </w:r>
      <w:r w:rsidR="000908DB" w:rsidRPr="00B37ECF">
        <w:rPr>
          <w:lang w:val="es-ES_tradnl"/>
        </w:rPr>
        <w:t xml:space="preserve">Con la mente fija </w:t>
      </w:r>
      <w:r w:rsidRPr="00B37ECF">
        <w:rPr>
          <w:lang w:val="es-ES_tradnl"/>
        </w:rPr>
        <w:t xml:space="preserve">en su próxima campaña, aprendió qué palabras </w:t>
      </w:r>
      <w:r w:rsidR="00805499" w:rsidRPr="00B37ECF">
        <w:rPr>
          <w:lang w:val="es-ES_tradnl"/>
        </w:rPr>
        <w:t>debía usar:</w:t>
      </w:r>
      <w:r w:rsidRPr="00B37ECF">
        <w:rPr>
          <w:lang w:val="es-ES_tradnl"/>
        </w:rPr>
        <w:t xml:space="preserve"> </w:t>
      </w:r>
      <w:r w:rsidR="001F1DF4" w:rsidRPr="00B37ECF">
        <w:rPr>
          <w:lang w:val="es-ES_tradnl"/>
        </w:rPr>
        <w:t>«</w:t>
      </w:r>
      <w:r w:rsidR="00E314F0" w:rsidRPr="00B37ECF">
        <w:rPr>
          <w:lang w:val="es-ES_tradnl"/>
        </w:rPr>
        <w:t>grandeza</w:t>
      </w:r>
      <w:r w:rsidR="001F1DF4" w:rsidRPr="00B37ECF">
        <w:rPr>
          <w:lang w:val="es-ES_tradnl"/>
        </w:rPr>
        <w:t>»</w:t>
      </w:r>
      <w:r w:rsidR="00805499" w:rsidRPr="00B37ECF">
        <w:rPr>
          <w:lang w:val="es-ES_tradnl"/>
        </w:rPr>
        <w:t>,</w:t>
      </w:r>
      <w:r w:rsidRPr="00B37ECF">
        <w:rPr>
          <w:lang w:val="es-ES_tradnl"/>
        </w:rPr>
        <w:t xml:space="preserve"> </w:t>
      </w:r>
      <w:r w:rsidR="001F1DF4" w:rsidRPr="00B37ECF">
        <w:rPr>
          <w:lang w:val="es-ES_tradnl"/>
        </w:rPr>
        <w:t>«</w:t>
      </w:r>
      <w:r w:rsidR="00805499" w:rsidRPr="00B37ECF">
        <w:rPr>
          <w:lang w:val="es-ES_tradnl"/>
        </w:rPr>
        <w:t>t</w:t>
      </w:r>
      <w:r w:rsidRPr="00B37ECF">
        <w:rPr>
          <w:lang w:val="es-ES_tradnl"/>
        </w:rPr>
        <w:t>raición</w:t>
      </w:r>
      <w:r w:rsidR="001F1DF4" w:rsidRPr="00B37ECF">
        <w:rPr>
          <w:lang w:val="es-ES_tradnl"/>
        </w:rPr>
        <w:t>»</w:t>
      </w:r>
      <w:r w:rsidR="00805499" w:rsidRPr="00B37ECF">
        <w:rPr>
          <w:lang w:val="es-ES_tradnl"/>
        </w:rPr>
        <w:t>,</w:t>
      </w:r>
      <w:r w:rsidRPr="00B37ECF">
        <w:rPr>
          <w:lang w:val="es-ES_tradnl"/>
        </w:rPr>
        <w:t xml:space="preserve"> </w:t>
      </w:r>
      <w:r w:rsidR="001F1DF4" w:rsidRPr="00B37ECF">
        <w:rPr>
          <w:lang w:val="es-ES_tradnl"/>
        </w:rPr>
        <w:t>«</w:t>
      </w:r>
      <w:r w:rsidR="00805499" w:rsidRPr="00B37ECF">
        <w:rPr>
          <w:lang w:val="es-ES_tradnl"/>
        </w:rPr>
        <w:t>migrantes</w:t>
      </w:r>
      <w:r w:rsidR="001F1DF4" w:rsidRPr="00B37ECF">
        <w:rPr>
          <w:lang w:val="es-ES_tradnl"/>
        </w:rPr>
        <w:t>»</w:t>
      </w:r>
      <w:r w:rsidR="00805499" w:rsidRPr="00B37ECF">
        <w:rPr>
          <w:lang w:val="es-ES_tradnl"/>
        </w:rPr>
        <w:t xml:space="preserve">, </w:t>
      </w:r>
      <w:r w:rsidR="001F1DF4" w:rsidRPr="00B37ECF">
        <w:rPr>
          <w:lang w:val="es-ES_tradnl"/>
        </w:rPr>
        <w:t>«</w:t>
      </w:r>
      <w:r w:rsidR="00805499" w:rsidRPr="00B37ECF">
        <w:rPr>
          <w:lang w:val="es-ES_tradnl"/>
        </w:rPr>
        <w:t>a</w:t>
      </w:r>
      <w:r w:rsidRPr="00B37ECF">
        <w:rPr>
          <w:lang w:val="es-ES_tradnl"/>
        </w:rPr>
        <w:t>bandono</w:t>
      </w:r>
      <w:r w:rsidR="001F1DF4" w:rsidRPr="00B37ECF">
        <w:rPr>
          <w:lang w:val="es-ES_tradnl"/>
        </w:rPr>
        <w:t>»</w:t>
      </w:r>
      <w:r w:rsidRPr="00B37ECF">
        <w:rPr>
          <w:lang w:val="es-ES_tradnl"/>
        </w:rPr>
        <w:t xml:space="preserve">. </w:t>
      </w:r>
    </w:p>
    <w:p w14:paraId="62E8ED20" w14:textId="59757193" w:rsidR="00542D67" w:rsidRPr="00B37ECF" w:rsidRDefault="00542D67" w:rsidP="00102B5F">
      <w:pPr>
        <w:adjustRightInd w:val="0"/>
        <w:spacing w:line="360" w:lineRule="auto"/>
        <w:ind w:firstLine="720"/>
        <w:contextualSpacing/>
        <w:jc w:val="both"/>
        <w:rPr>
          <w:lang w:val="es-ES_tradnl"/>
        </w:rPr>
      </w:pPr>
      <w:r w:rsidRPr="00B37ECF">
        <w:rPr>
          <w:lang w:val="es-ES_tradnl"/>
        </w:rPr>
        <w:t>En 2018, VM se postuló para la legislatura estatal de Pensilvania</w:t>
      </w:r>
      <w:r w:rsidR="00E14713" w:rsidRPr="00B37ECF">
        <w:rPr>
          <w:lang w:val="es-ES_tradnl"/>
        </w:rPr>
        <w:t xml:space="preserve"> y</w:t>
      </w:r>
      <w:r w:rsidRPr="00B37ECF">
        <w:rPr>
          <w:lang w:val="es-ES_tradnl"/>
        </w:rPr>
        <w:t xml:space="preserve"> Klein lo acompañó como jefe de campaña. Una apuesta mínima en el terreno y agresiva en lo digital. Microsegmentación precisa</w:t>
      </w:r>
      <w:r w:rsidR="000908DB" w:rsidRPr="00B37ECF">
        <w:rPr>
          <w:lang w:val="es-ES_tradnl"/>
        </w:rPr>
        <w:t>:</w:t>
      </w:r>
      <w:r w:rsidRPr="00B37ECF">
        <w:rPr>
          <w:lang w:val="es-ES_tradnl"/>
        </w:rPr>
        <w:t xml:space="preserve"> </w:t>
      </w:r>
      <w:r w:rsidR="000908DB" w:rsidRPr="00B37ECF">
        <w:rPr>
          <w:lang w:val="es-ES_tradnl"/>
        </w:rPr>
        <w:t>m</w:t>
      </w:r>
      <w:r w:rsidRPr="00B37ECF">
        <w:rPr>
          <w:lang w:val="es-ES_tradnl"/>
        </w:rPr>
        <w:t>ensajes distintos para públicos diversos. Ataques preventivos antes de que el adversario entendiera que estaba siendo vulnerado. Victimización calculada</w:t>
      </w:r>
      <w:r w:rsidR="000908DB" w:rsidRPr="00B37ECF">
        <w:rPr>
          <w:lang w:val="es-ES_tradnl"/>
        </w:rPr>
        <w:t>,</w:t>
      </w:r>
      <w:r w:rsidRPr="00B37ECF">
        <w:rPr>
          <w:lang w:val="es-ES_tradnl"/>
        </w:rPr>
        <w:t xml:space="preserve"> si convenía</w:t>
      </w:r>
      <w:r w:rsidR="00E314F0" w:rsidRPr="00B37ECF">
        <w:rPr>
          <w:lang w:val="es-ES_tradnl"/>
        </w:rPr>
        <w:t>;</w:t>
      </w:r>
      <w:r w:rsidRPr="00B37ECF">
        <w:rPr>
          <w:lang w:val="es-ES_tradnl"/>
        </w:rPr>
        <w:t xml:space="preserve"> </w:t>
      </w:r>
      <w:r w:rsidR="00E314F0" w:rsidRPr="00B37ECF">
        <w:rPr>
          <w:lang w:val="es-ES_tradnl"/>
        </w:rPr>
        <w:t>s</w:t>
      </w:r>
      <w:r w:rsidRPr="00B37ECF">
        <w:rPr>
          <w:lang w:val="es-ES_tradnl"/>
        </w:rPr>
        <w:t xml:space="preserve">ilencio estratégico cuando el entorno hacía el trabajo sucio. Una de las lecciones más claras de Cernovich </w:t>
      </w:r>
      <w:r w:rsidR="00805499" w:rsidRPr="00B37ECF">
        <w:rPr>
          <w:lang w:val="es-ES_tradnl"/>
        </w:rPr>
        <w:t xml:space="preserve">indicaba que </w:t>
      </w:r>
      <w:r w:rsidRPr="00B37ECF">
        <w:rPr>
          <w:lang w:val="es-ES_tradnl"/>
        </w:rPr>
        <w:t xml:space="preserve">explicar de más </w:t>
      </w:r>
      <w:r w:rsidR="00805499" w:rsidRPr="00B37ECF">
        <w:rPr>
          <w:lang w:val="es-ES_tradnl"/>
        </w:rPr>
        <w:t>era</w:t>
      </w:r>
      <w:r w:rsidRPr="00B37ECF">
        <w:rPr>
          <w:lang w:val="es-ES_tradnl"/>
        </w:rPr>
        <w:t xml:space="preserve"> retroceder. </w:t>
      </w:r>
    </w:p>
    <w:p w14:paraId="1CDDDE9C" w14:textId="65AAC81B" w:rsidR="00542D67" w:rsidRPr="00B37ECF" w:rsidRDefault="00542D67" w:rsidP="00102B5F">
      <w:pPr>
        <w:adjustRightInd w:val="0"/>
        <w:spacing w:line="360" w:lineRule="auto"/>
        <w:ind w:firstLine="720"/>
        <w:contextualSpacing/>
        <w:jc w:val="both"/>
        <w:rPr>
          <w:lang w:val="es-ES_tradnl"/>
        </w:rPr>
      </w:pPr>
      <w:r w:rsidRPr="00B37ECF">
        <w:rPr>
          <w:lang w:val="es-ES_tradnl"/>
        </w:rPr>
        <w:t>El día de las votaciones amaneció plomizo, sin lluvia. VM acudió a sufragar —nunca lo reconocería: por sí mismo— al lado de Klein. No habl</w:t>
      </w:r>
      <w:r w:rsidR="00805499" w:rsidRPr="00B37ECF">
        <w:rPr>
          <w:lang w:val="es-ES_tradnl"/>
        </w:rPr>
        <w:t xml:space="preserve">aron </w:t>
      </w:r>
      <w:r w:rsidRPr="00B37ECF">
        <w:rPr>
          <w:lang w:val="es-ES_tradnl"/>
        </w:rPr>
        <w:t>durante el trayecto</w:t>
      </w:r>
      <w:r w:rsidR="00805499" w:rsidRPr="00B37ECF">
        <w:rPr>
          <w:lang w:val="es-ES_tradnl"/>
        </w:rPr>
        <w:t>. Sigiloso, él solo o</w:t>
      </w:r>
      <w:r w:rsidRPr="00B37ECF">
        <w:rPr>
          <w:lang w:val="es-ES_tradnl"/>
        </w:rPr>
        <w:t xml:space="preserve">bservaba la rutina mecánica de un acto que nunca </w:t>
      </w:r>
      <w:r w:rsidR="001F1DF4" w:rsidRPr="00B37ECF">
        <w:rPr>
          <w:lang w:val="es-ES_tradnl"/>
        </w:rPr>
        <w:t xml:space="preserve">había </w:t>
      </w:r>
      <w:r w:rsidR="000908DB" w:rsidRPr="00B37ECF">
        <w:rPr>
          <w:lang w:val="es-ES_tradnl"/>
        </w:rPr>
        <w:lastRenderedPageBreak/>
        <w:t>juzg</w:t>
      </w:r>
      <w:r w:rsidR="001F1DF4" w:rsidRPr="00B37ECF">
        <w:rPr>
          <w:lang w:val="es-ES_tradnl"/>
        </w:rPr>
        <w:t>ado</w:t>
      </w:r>
      <w:r w:rsidR="000908DB" w:rsidRPr="00B37ECF">
        <w:rPr>
          <w:lang w:val="es-ES_tradnl"/>
        </w:rPr>
        <w:t xml:space="preserve"> </w:t>
      </w:r>
      <w:r w:rsidRPr="00B37ECF">
        <w:rPr>
          <w:lang w:val="es-ES_tradnl"/>
        </w:rPr>
        <w:t xml:space="preserve">decisivo. A la salida del centro comunitario habilitado como colegio electoral, un hombre lo reconoció. Lo llamó por el nombre de usuario con el que </w:t>
      </w:r>
      <w:r w:rsidR="00E314F0" w:rsidRPr="00B37ECF">
        <w:rPr>
          <w:lang w:val="es-ES_tradnl"/>
        </w:rPr>
        <w:t>h</w:t>
      </w:r>
      <w:r w:rsidRPr="00B37ECF">
        <w:rPr>
          <w:lang w:val="es-ES_tradnl"/>
        </w:rPr>
        <w:t>abía participado en los foros</w:t>
      </w:r>
      <w:r w:rsidR="001F1DF4" w:rsidRPr="00B37ECF">
        <w:rPr>
          <w:lang w:val="es-ES_tradnl"/>
        </w:rPr>
        <w:t>:</w:t>
      </w:r>
    </w:p>
    <w:p w14:paraId="06B1D56D" w14:textId="06FE282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—Gracias por decir las cosas como son, </w:t>
      </w:r>
      <w:r w:rsidRPr="00B37ECF">
        <w:rPr>
          <w:i/>
          <w:iCs/>
          <w:lang w:val="es-ES_tradnl"/>
        </w:rPr>
        <w:t>vm_dark</w:t>
      </w:r>
      <w:r w:rsidRPr="00B37ECF">
        <w:rPr>
          <w:lang w:val="es-ES_tradnl"/>
        </w:rPr>
        <w:t xml:space="preserve">. </w:t>
      </w:r>
    </w:p>
    <w:p w14:paraId="6F556666" w14:textId="5BCDED9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Antes de que VM pudiera responder, el hombre ya había </w:t>
      </w:r>
      <w:r w:rsidR="000908DB" w:rsidRPr="00B37ECF">
        <w:rPr>
          <w:lang w:val="es-ES_tradnl"/>
        </w:rPr>
        <w:t>convoc</w:t>
      </w:r>
      <w:r w:rsidRPr="00B37ECF">
        <w:rPr>
          <w:lang w:val="es-ES_tradnl"/>
        </w:rPr>
        <w:t xml:space="preserve">ado a su </w:t>
      </w:r>
      <w:r w:rsidR="00805499" w:rsidRPr="00B37ECF">
        <w:rPr>
          <w:lang w:val="es-ES_tradnl"/>
        </w:rPr>
        <w:t>pandilla</w:t>
      </w:r>
      <w:r w:rsidRPr="00B37ECF">
        <w:rPr>
          <w:lang w:val="es-ES_tradnl"/>
        </w:rPr>
        <w:t>. Aparecieron tres</w:t>
      </w:r>
      <w:r w:rsidR="00805499" w:rsidRPr="00B37ECF">
        <w:rPr>
          <w:lang w:val="es-ES_tradnl"/>
        </w:rPr>
        <w:t xml:space="preserve"> </w:t>
      </w:r>
      <w:r w:rsidR="001F1DF4" w:rsidRPr="00B37ECF">
        <w:rPr>
          <w:lang w:val="es-ES_tradnl"/>
        </w:rPr>
        <w:t>sujeto</w:t>
      </w:r>
      <w:r w:rsidR="00805499" w:rsidRPr="00B37ECF">
        <w:rPr>
          <w:lang w:val="es-ES_tradnl"/>
        </w:rPr>
        <w:t>s vestidos con camisolas de lana y gorras MAGA;</w:t>
      </w:r>
      <w:r w:rsidRPr="00B37ECF">
        <w:rPr>
          <w:lang w:val="es-ES_tradnl"/>
        </w:rPr>
        <w:t xml:space="preserve"> otros </w:t>
      </w:r>
      <w:r w:rsidR="00805499" w:rsidRPr="00B37ECF">
        <w:rPr>
          <w:lang w:val="es-ES_tradnl"/>
        </w:rPr>
        <w:t xml:space="preserve">tantos </w:t>
      </w:r>
      <w:r w:rsidRPr="00B37ECF">
        <w:rPr>
          <w:lang w:val="es-ES_tradnl"/>
        </w:rPr>
        <w:t>se les unieron</w:t>
      </w:r>
      <w:r w:rsidR="00805499" w:rsidRPr="00B37ECF">
        <w:rPr>
          <w:lang w:val="es-ES_tradnl"/>
        </w:rPr>
        <w:t xml:space="preserve"> después</w:t>
      </w:r>
      <w:r w:rsidR="000908DB" w:rsidRPr="00B37ECF">
        <w:rPr>
          <w:lang w:val="es-ES_tradnl"/>
        </w:rPr>
        <w:t>;</w:t>
      </w:r>
      <w:r w:rsidRPr="00B37ECF">
        <w:rPr>
          <w:lang w:val="es-ES_tradnl"/>
        </w:rPr>
        <w:t xml:space="preserve"> </w:t>
      </w:r>
      <w:r w:rsidR="000908DB" w:rsidRPr="00B37ECF">
        <w:rPr>
          <w:lang w:val="es-ES_tradnl"/>
        </w:rPr>
        <w:t>a</w:t>
      </w:r>
      <w:r w:rsidRPr="00B37ECF">
        <w:rPr>
          <w:lang w:val="es-ES_tradnl"/>
        </w:rPr>
        <w:t>lguien sacó un teléfono.</w:t>
      </w:r>
    </w:p>
    <w:p w14:paraId="3A4652E9" w14:textId="1BC4AE4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foto? </w:t>
      </w:r>
    </w:p>
    <w:p w14:paraId="36E7983A" w14:textId="4AE5601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se colocó en el centro </w:t>
      </w:r>
      <w:r w:rsidR="000908DB" w:rsidRPr="00B37ECF">
        <w:rPr>
          <w:lang w:val="es-ES_tradnl"/>
        </w:rPr>
        <w:t>y</w:t>
      </w:r>
      <w:r w:rsidRPr="00B37ECF">
        <w:rPr>
          <w:lang w:val="es-ES_tradnl"/>
        </w:rPr>
        <w:t xml:space="preserve"> </w:t>
      </w:r>
      <w:r w:rsidR="000908DB" w:rsidRPr="00B37ECF">
        <w:rPr>
          <w:lang w:val="es-ES_tradnl"/>
        </w:rPr>
        <w:t>m</w:t>
      </w:r>
      <w:r w:rsidRPr="00B37ECF">
        <w:rPr>
          <w:lang w:val="es-ES_tradnl"/>
        </w:rPr>
        <w:t>iró a la cámara con una expresión neutra. En ese instante entendió algo nuevo: el anonimato no se perdía, se desplazaba. La imagen circuló en redes todo e</w:t>
      </w:r>
      <w:r w:rsidR="00E314F0" w:rsidRPr="00B37ECF">
        <w:rPr>
          <w:lang w:val="es-ES_tradnl"/>
        </w:rPr>
        <w:t>l</w:t>
      </w:r>
      <w:r w:rsidRPr="00B37ECF">
        <w:rPr>
          <w:lang w:val="es-ES_tradnl"/>
        </w:rPr>
        <w:t xml:space="preserve"> día. </w:t>
      </w:r>
    </w:p>
    <w:p w14:paraId="6DC7ABE7" w14:textId="7252FC3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la noche, los resultados comenzaron a fluir con lentitud. Klein, él y los dos becarios que los habían auxiliado se reunieron en la </w:t>
      </w:r>
      <w:r w:rsidR="00805499" w:rsidRPr="00B37ECF">
        <w:rPr>
          <w:lang w:val="es-ES_tradnl"/>
        </w:rPr>
        <w:t>destartalada</w:t>
      </w:r>
      <w:r w:rsidRPr="00B37ECF">
        <w:rPr>
          <w:lang w:val="es-ES_tradnl"/>
        </w:rPr>
        <w:t xml:space="preserve"> casa de su padre, convertida </w:t>
      </w:r>
      <w:r w:rsidR="00805499" w:rsidRPr="00B37ECF">
        <w:rPr>
          <w:lang w:val="es-ES_tradnl"/>
        </w:rPr>
        <w:t xml:space="preserve">en improvisado </w:t>
      </w:r>
      <w:r w:rsidRPr="00B37ECF">
        <w:rPr>
          <w:lang w:val="es-ES_tradnl"/>
        </w:rPr>
        <w:t>cuartel de campaña. Frente a las paredes descascaradas</w:t>
      </w:r>
      <w:r w:rsidR="00805499" w:rsidRPr="00B37ECF">
        <w:rPr>
          <w:lang w:val="es-ES_tradnl"/>
        </w:rPr>
        <w:t xml:space="preserve"> y</w:t>
      </w:r>
      <w:r w:rsidRPr="00B37ECF">
        <w:rPr>
          <w:lang w:val="es-ES_tradnl"/>
        </w:rPr>
        <w:t xml:space="preserve"> los muebles apolillados, aguarda</w:t>
      </w:r>
      <w:r w:rsidR="00E314F0" w:rsidRPr="00B37ECF">
        <w:rPr>
          <w:lang w:val="es-ES_tradnl"/>
        </w:rPr>
        <w:t>ron</w:t>
      </w:r>
      <w:r w:rsidRPr="00B37ECF">
        <w:rPr>
          <w:lang w:val="es-ES_tradnl"/>
        </w:rPr>
        <w:t xml:space="preserve"> con impaciencia. Al principio, los números no los favorecían. Distrito a distrito, el margen </w:t>
      </w:r>
      <w:r w:rsidR="000908DB" w:rsidRPr="00B37ECF">
        <w:rPr>
          <w:lang w:val="es-ES_tradnl"/>
        </w:rPr>
        <w:t xml:space="preserve">les </w:t>
      </w:r>
      <w:r w:rsidRPr="00B37ECF">
        <w:rPr>
          <w:lang w:val="es-ES_tradnl"/>
        </w:rPr>
        <w:t>era adverso. Klein intentó bromear</w:t>
      </w:r>
      <w:r w:rsidR="000908DB" w:rsidRPr="00B37ECF">
        <w:rPr>
          <w:lang w:val="es-ES_tradnl"/>
        </w:rPr>
        <w:t>,</w:t>
      </w:r>
      <w:r w:rsidR="00805499" w:rsidRPr="00B37ECF">
        <w:rPr>
          <w:lang w:val="es-ES_tradnl"/>
        </w:rPr>
        <w:t xml:space="preserve"> mientras</w:t>
      </w:r>
      <w:r w:rsidRPr="00B37ECF">
        <w:rPr>
          <w:lang w:val="es-ES_tradnl"/>
        </w:rPr>
        <w:t xml:space="preserve"> VM </w:t>
      </w:r>
      <w:r w:rsidR="00805499" w:rsidRPr="00B37ECF">
        <w:rPr>
          <w:lang w:val="es-ES_tradnl"/>
        </w:rPr>
        <w:t>s</w:t>
      </w:r>
      <w:r w:rsidRPr="00B37ECF">
        <w:rPr>
          <w:lang w:val="es-ES_tradnl"/>
        </w:rPr>
        <w:t>eguía las curvas con a</w:t>
      </w:r>
      <w:r w:rsidR="000908DB" w:rsidRPr="00B37ECF">
        <w:rPr>
          <w:lang w:val="es-ES_tradnl"/>
        </w:rPr>
        <w:t>prehensi</w:t>
      </w:r>
      <w:r w:rsidRPr="00B37ECF">
        <w:rPr>
          <w:lang w:val="es-ES_tradnl"/>
        </w:rPr>
        <w:t>ón, como si se tratara de un</w:t>
      </w:r>
      <w:r w:rsidR="00805499" w:rsidRPr="00B37ECF">
        <w:rPr>
          <w:lang w:val="es-ES_tradnl"/>
        </w:rPr>
        <w:t xml:space="preserve"> </w:t>
      </w:r>
      <w:r w:rsidR="000908DB" w:rsidRPr="00B37ECF">
        <w:rPr>
          <w:lang w:val="es-ES_tradnl"/>
        </w:rPr>
        <w:t>video</w:t>
      </w:r>
      <w:r w:rsidR="00805499" w:rsidRPr="00B37ECF">
        <w:rPr>
          <w:lang w:val="es-ES_tradnl"/>
        </w:rPr>
        <w:t xml:space="preserve">juego </w:t>
      </w:r>
      <w:r w:rsidRPr="00B37ECF">
        <w:rPr>
          <w:lang w:val="es-ES_tradnl"/>
        </w:rPr>
        <w:t>que no termina</w:t>
      </w:r>
      <w:r w:rsidR="00805499" w:rsidRPr="00B37ECF">
        <w:rPr>
          <w:lang w:val="es-ES_tradnl"/>
        </w:rPr>
        <w:t>ba</w:t>
      </w:r>
      <w:r w:rsidRPr="00B37ECF">
        <w:rPr>
          <w:lang w:val="es-ES_tradnl"/>
        </w:rPr>
        <w:t xml:space="preserve"> de cargarse. </w:t>
      </w:r>
      <w:r w:rsidR="000908DB" w:rsidRPr="00B37ECF">
        <w:rPr>
          <w:lang w:val="es-ES_tradnl"/>
        </w:rPr>
        <w:t>T</w:t>
      </w:r>
      <w:r w:rsidRPr="00B37ECF">
        <w:rPr>
          <w:lang w:val="es-ES_tradnl"/>
        </w:rPr>
        <w:t xml:space="preserve">odo indicaba que </w:t>
      </w:r>
      <w:r w:rsidR="000908DB" w:rsidRPr="00B37ECF">
        <w:rPr>
          <w:lang w:val="es-ES_tradnl"/>
        </w:rPr>
        <w:t xml:space="preserve">iba a </w:t>
      </w:r>
      <w:r w:rsidRPr="00B37ECF">
        <w:rPr>
          <w:lang w:val="es-ES_tradnl"/>
        </w:rPr>
        <w:t xml:space="preserve">perder. Casi al final de la noche, cuando ya </w:t>
      </w:r>
      <w:r w:rsidR="00E314F0" w:rsidRPr="00B37ECF">
        <w:rPr>
          <w:lang w:val="es-ES_tradnl"/>
        </w:rPr>
        <w:t xml:space="preserve">solo </w:t>
      </w:r>
      <w:r w:rsidRPr="00B37ECF">
        <w:rPr>
          <w:lang w:val="es-ES_tradnl"/>
        </w:rPr>
        <w:t xml:space="preserve">quedaba </w:t>
      </w:r>
      <w:r w:rsidR="00805499" w:rsidRPr="00B37ECF">
        <w:rPr>
          <w:lang w:val="es-ES_tradnl"/>
        </w:rPr>
        <w:t xml:space="preserve">un puñado de </w:t>
      </w:r>
      <w:r w:rsidRPr="00B37ECF">
        <w:rPr>
          <w:lang w:val="es-ES_tradnl"/>
        </w:rPr>
        <w:t xml:space="preserve">distritos por reportar, la tendencia </w:t>
      </w:r>
      <w:r w:rsidR="00805499" w:rsidRPr="00B37ECF">
        <w:rPr>
          <w:lang w:val="es-ES_tradnl"/>
        </w:rPr>
        <w:t>dio un vuelco</w:t>
      </w:r>
      <w:r w:rsidRPr="00B37ECF">
        <w:rPr>
          <w:lang w:val="es-ES_tradnl"/>
        </w:rPr>
        <w:t xml:space="preserve">. </w:t>
      </w:r>
      <w:r w:rsidR="00805499" w:rsidRPr="00B37ECF">
        <w:rPr>
          <w:lang w:val="es-ES_tradnl"/>
        </w:rPr>
        <w:t>U</w:t>
      </w:r>
      <w:r w:rsidRPr="00B37ECF">
        <w:rPr>
          <w:lang w:val="es-ES_tradnl"/>
        </w:rPr>
        <w:t>n punto aquí, dos décimas allá. Cuando el último recuento se actualizó</w:t>
      </w:r>
      <w:r w:rsidR="00805499" w:rsidRPr="00B37ECF">
        <w:rPr>
          <w:lang w:val="es-ES_tradnl"/>
        </w:rPr>
        <w:t xml:space="preserve"> en el televisor</w:t>
      </w:r>
      <w:r w:rsidRPr="00B37ECF">
        <w:rPr>
          <w:lang w:val="es-ES_tradnl"/>
        </w:rPr>
        <w:t>, el resultado quedó allí, frente a ellos</w:t>
      </w:r>
      <w:r w:rsidR="00805499" w:rsidRPr="00B37ECF">
        <w:rPr>
          <w:lang w:val="es-ES_tradnl"/>
        </w:rPr>
        <w:t>:</w:t>
      </w:r>
      <w:r w:rsidRPr="00B37ECF">
        <w:rPr>
          <w:lang w:val="es-ES_tradnl"/>
        </w:rPr>
        <w:t xml:space="preserve"> VM había ganado. Por un margen muy estrecho, pero la victoria era suya.</w:t>
      </w:r>
    </w:p>
    <w:p w14:paraId="201ABE0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Klein exhaló como si hubiera contenido el aire durante horas. Y empezó a perorar sobre el futuro y todo lo que a partir de ahora iba a ser distinto en Aliquippa.</w:t>
      </w:r>
    </w:p>
    <w:p w14:paraId="3CF89E75" w14:textId="33F1A90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das cuenta, VM? Lo logramos. </w:t>
      </w:r>
    </w:p>
    <w:p w14:paraId="28E3C3C6" w14:textId="743F193A" w:rsidR="00542D67" w:rsidRPr="00B37ECF" w:rsidRDefault="00542D67" w:rsidP="00102B5F">
      <w:pPr>
        <w:adjustRightInd w:val="0"/>
        <w:spacing w:line="360" w:lineRule="auto"/>
        <w:ind w:firstLine="720"/>
        <w:contextualSpacing/>
        <w:jc w:val="both"/>
        <w:rPr>
          <w:lang w:val="es-ES_tradnl"/>
        </w:rPr>
      </w:pPr>
      <w:r w:rsidRPr="00B37ECF">
        <w:rPr>
          <w:lang w:val="es-ES_tradnl"/>
        </w:rPr>
        <w:t>VM lo observó con cierta d</w:t>
      </w:r>
      <w:r w:rsidR="000908DB" w:rsidRPr="00B37ECF">
        <w:rPr>
          <w:lang w:val="es-ES_tradnl"/>
        </w:rPr>
        <w:t>esazón</w:t>
      </w:r>
      <w:r w:rsidRPr="00B37ECF">
        <w:rPr>
          <w:lang w:val="es-ES_tradnl"/>
        </w:rPr>
        <w:t xml:space="preserve">. </w:t>
      </w:r>
      <w:r w:rsidR="000908DB" w:rsidRPr="00B37ECF">
        <w:rPr>
          <w:lang w:val="es-ES_tradnl"/>
        </w:rPr>
        <w:t>M</w:t>
      </w:r>
      <w:r w:rsidR="00805499" w:rsidRPr="00B37ECF">
        <w:rPr>
          <w:lang w:val="es-ES_tradnl"/>
        </w:rPr>
        <w:t xml:space="preserve">ientras él nunca </w:t>
      </w:r>
      <w:r w:rsidR="001F1DF4" w:rsidRPr="00B37ECF">
        <w:rPr>
          <w:lang w:val="es-ES_tradnl"/>
        </w:rPr>
        <w:t xml:space="preserve">había </w:t>
      </w:r>
      <w:r w:rsidR="00805499" w:rsidRPr="00B37ECF">
        <w:rPr>
          <w:lang w:val="es-ES_tradnl"/>
        </w:rPr>
        <w:t>cre</w:t>
      </w:r>
      <w:r w:rsidR="001F1DF4" w:rsidRPr="00B37ECF">
        <w:rPr>
          <w:lang w:val="es-ES_tradnl"/>
        </w:rPr>
        <w:t>ído</w:t>
      </w:r>
      <w:r w:rsidR="00805499" w:rsidRPr="00B37ECF">
        <w:rPr>
          <w:lang w:val="es-ES_tradnl"/>
        </w:rPr>
        <w:t xml:space="preserve"> que ganar aquella elección fuese a resolver algo, </w:t>
      </w:r>
      <w:r w:rsidRPr="00B37ECF">
        <w:rPr>
          <w:lang w:val="es-ES_tradnl"/>
        </w:rPr>
        <w:t xml:space="preserve">Klein celebraba </w:t>
      </w:r>
      <w:r w:rsidR="00E314F0" w:rsidRPr="00B37ECF">
        <w:rPr>
          <w:lang w:val="es-ES_tradnl"/>
        </w:rPr>
        <w:t>aquel</w:t>
      </w:r>
      <w:r w:rsidR="00805499" w:rsidRPr="00B37ECF">
        <w:rPr>
          <w:lang w:val="es-ES_tradnl"/>
        </w:rPr>
        <w:t xml:space="preserve"> triunfo </w:t>
      </w:r>
      <w:r w:rsidR="00E314F0" w:rsidRPr="00B37ECF">
        <w:rPr>
          <w:lang w:val="es-ES_tradnl"/>
        </w:rPr>
        <w:t xml:space="preserve">como si </w:t>
      </w:r>
      <w:r w:rsidRPr="00B37ECF">
        <w:rPr>
          <w:lang w:val="es-ES_tradnl"/>
        </w:rPr>
        <w:t xml:space="preserve">fuera una reparación tardía. </w:t>
      </w:r>
      <w:r w:rsidR="00E314F0" w:rsidRPr="00B37ECF">
        <w:rPr>
          <w:lang w:val="es-ES_tradnl"/>
        </w:rPr>
        <w:t>S</w:t>
      </w:r>
      <w:r w:rsidRPr="00B37ECF">
        <w:rPr>
          <w:lang w:val="es-ES_tradnl"/>
        </w:rPr>
        <w:t>e dijo que Leo seguía siendo el mismo</w:t>
      </w:r>
      <w:r w:rsidR="000908DB" w:rsidRPr="00B37ECF">
        <w:rPr>
          <w:lang w:val="es-ES_tradnl"/>
        </w:rPr>
        <w:t xml:space="preserve"> ingenuo de siempre</w:t>
      </w:r>
      <w:r w:rsidRPr="00B37ECF">
        <w:rPr>
          <w:lang w:val="es-ES_tradnl"/>
        </w:rPr>
        <w:t xml:space="preserve">: aún creía que el sistema recompensaba la buena fe. </w:t>
      </w:r>
    </w:p>
    <w:p w14:paraId="44DA5188" w14:textId="2479445C" w:rsidR="00542D67" w:rsidRPr="00B37ECF" w:rsidRDefault="00542D67" w:rsidP="00102B5F">
      <w:pPr>
        <w:adjustRightInd w:val="0"/>
        <w:spacing w:line="360" w:lineRule="auto"/>
        <w:ind w:firstLine="720"/>
        <w:contextualSpacing/>
        <w:jc w:val="both"/>
        <w:rPr>
          <w:lang w:val="es-ES_tradnl"/>
        </w:rPr>
      </w:pPr>
      <w:r w:rsidRPr="00B37ECF">
        <w:rPr>
          <w:lang w:val="es-ES_tradnl"/>
        </w:rPr>
        <w:t>De la noche a la mañana, VM se transform</w:t>
      </w:r>
      <w:r w:rsidR="00E314F0" w:rsidRPr="00B37ECF">
        <w:rPr>
          <w:lang w:val="es-ES_tradnl"/>
        </w:rPr>
        <w:t>ó</w:t>
      </w:r>
      <w:r w:rsidRPr="00B37ECF">
        <w:rPr>
          <w:lang w:val="es-ES_tradnl"/>
        </w:rPr>
        <w:t xml:space="preserve"> en político</w:t>
      </w:r>
      <w:r w:rsidR="00805499" w:rsidRPr="00B37ECF">
        <w:rPr>
          <w:lang w:val="es-ES_tradnl"/>
        </w:rPr>
        <w:t>,</w:t>
      </w:r>
      <w:r w:rsidRPr="00B37ECF">
        <w:rPr>
          <w:lang w:val="es-ES_tradnl"/>
        </w:rPr>
        <w:t xml:space="preserve"> justo lo que </w:t>
      </w:r>
      <w:r w:rsidR="00805499" w:rsidRPr="00B37ECF">
        <w:rPr>
          <w:lang w:val="es-ES_tradnl"/>
        </w:rPr>
        <w:t xml:space="preserve">siempre </w:t>
      </w:r>
      <w:r w:rsidR="00E314F0" w:rsidRPr="00B37ECF">
        <w:rPr>
          <w:lang w:val="es-ES_tradnl"/>
        </w:rPr>
        <w:t xml:space="preserve">más </w:t>
      </w:r>
      <w:r w:rsidR="00805499" w:rsidRPr="00B37ECF">
        <w:rPr>
          <w:lang w:val="es-ES_tradnl"/>
        </w:rPr>
        <w:t xml:space="preserve">había </w:t>
      </w:r>
      <w:r w:rsidRPr="00B37ECF">
        <w:rPr>
          <w:lang w:val="es-ES_tradnl"/>
        </w:rPr>
        <w:t>detesta</w:t>
      </w:r>
      <w:r w:rsidR="00805499" w:rsidRPr="00B37ECF">
        <w:rPr>
          <w:lang w:val="es-ES_tradnl"/>
        </w:rPr>
        <w:t>do</w:t>
      </w:r>
      <w:r w:rsidRPr="00B37ECF">
        <w:rPr>
          <w:lang w:val="es-ES_tradnl"/>
        </w:rPr>
        <w:t xml:space="preserve">. </w:t>
      </w:r>
      <w:r w:rsidR="00805499" w:rsidRPr="00B37ECF">
        <w:rPr>
          <w:lang w:val="es-ES_tradnl"/>
        </w:rPr>
        <w:t>En el proceso, h</w:t>
      </w:r>
      <w:r w:rsidRPr="00B37ECF">
        <w:rPr>
          <w:lang w:val="es-ES_tradnl"/>
        </w:rPr>
        <w:t xml:space="preserve">abía </w:t>
      </w:r>
      <w:r w:rsidR="001F1DF4" w:rsidRPr="00B37ECF">
        <w:rPr>
          <w:lang w:val="es-ES_tradnl"/>
        </w:rPr>
        <w:t>descubierto</w:t>
      </w:r>
      <w:r w:rsidRPr="00B37ECF">
        <w:rPr>
          <w:lang w:val="es-ES_tradnl"/>
        </w:rPr>
        <w:t xml:space="preserve"> </w:t>
      </w:r>
      <w:r w:rsidR="00805499" w:rsidRPr="00B37ECF">
        <w:rPr>
          <w:lang w:val="es-ES_tradnl"/>
        </w:rPr>
        <w:t>un</w:t>
      </w:r>
      <w:r w:rsidRPr="00B37ECF">
        <w:rPr>
          <w:lang w:val="es-ES_tradnl"/>
        </w:rPr>
        <w:t xml:space="preserve"> déficit: podía ganar </w:t>
      </w:r>
      <w:r w:rsidR="00805499" w:rsidRPr="00B37ECF">
        <w:rPr>
          <w:lang w:val="es-ES_tradnl"/>
        </w:rPr>
        <w:t xml:space="preserve">una </w:t>
      </w:r>
      <w:r w:rsidRPr="00B37ECF">
        <w:rPr>
          <w:lang w:val="es-ES_tradnl"/>
        </w:rPr>
        <w:t>elecci</w:t>
      </w:r>
      <w:r w:rsidR="00805499" w:rsidRPr="00B37ECF">
        <w:rPr>
          <w:lang w:val="es-ES_tradnl"/>
        </w:rPr>
        <w:t>ó</w:t>
      </w:r>
      <w:r w:rsidRPr="00B37ECF">
        <w:rPr>
          <w:lang w:val="es-ES_tradnl"/>
        </w:rPr>
        <w:t>n local</w:t>
      </w:r>
      <w:r w:rsidR="00805499" w:rsidRPr="00B37ECF">
        <w:rPr>
          <w:lang w:val="es-ES_tradnl"/>
        </w:rPr>
        <w:t>,</w:t>
      </w:r>
      <w:r w:rsidRPr="00B37ECF">
        <w:rPr>
          <w:lang w:val="es-ES_tradnl"/>
        </w:rPr>
        <w:t xml:space="preserve"> </w:t>
      </w:r>
      <w:r w:rsidR="00805499" w:rsidRPr="00B37ECF">
        <w:rPr>
          <w:lang w:val="es-ES_tradnl"/>
        </w:rPr>
        <w:t>p</w:t>
      </w:r>
      <w:r w:rsidRPr="00B37ECF">
        <w:rPr>
          <w:lang w:val="es-ES_tradnl"/>
        </w:rPr>
        <w:t xml:space="preserve">ero </w:t>
      </w:r>
      <w:r w:rsidR="00897450" w:rsidRPr="00B37ECF">
        <w:rPr>
          <w:lang w:val="es-ES_tradnl"/>
        </w:rPr>
        <w:t xml:space="preserve">la política </w:t>
      </w:r>
      <w:r w:rsidRPr="00B37ECF">
        <w:rPr>
          <w:lang w:val="es-ES_tradnl"/>
        </w:rPr>
        <w:t xml:space="preserve">seguía dependiendo de impulsos volátiles y ciclos emocionales que requerían </w:t>
      </w:r>
      <w:r w:rsidR="00897450" w:rsidRPr="00B37ECF">
        <w:rPr>
          <w:lang w:val="es-ES_tradnl"/>
        </w:rPr>
        <w:t xml:space="preserve">de </w:t>
      </w:r>
      <w:r w:rsidRPr="00B37ECF">
        <w:rPr>
          <w:lang w:val="es-ES_tradnl"/>
        </w:rPr>
        <w:t>una vigilancia permanente. No alcanzó a formular el pensamiento con claridad, pero la intuición ya estaba allí</w:t>
      </w:r>
      <w:r w:rsidR="00897450" w:rsidRPr="00B37ECF">
        <w:rPr>
          <w:lang w:val="es-ES_tradnl"/>
        </w:rPr>
        <w:t>.</w:t>
      </w:r>
      <w:r w:rsidRPr="00B37ECF">
        <w:rPr>
          <w:lang w:val="es-ES_tradnl"/>
        </w:rPr>
        <w:t xml:space="preserve"> </w:t>
      </w:r>
      <w:r w:rsidR="00897450" w:rsidRPr="00B37ECF">
        <w:rPr>
          <w:lang w:val="es-ES_tradnl"/>
        </w:rPr>
        <w:t>S</w:t>
      </w:r>
      <w:r w:rsidRPr="00B37ECF">
        <w:rPr>
          <w:lang w:val="es-ES_tradnl"/>
        </w:rPr>
        <w:t xml:space="preserve">i quería </w:t>
      </w:r>
      <w:r w:rsidR="00897450" w:rsidRPr="00B37ECF">
        <w:rPr>
          <w:lang w:val="es-ES_tradnl"/>
        </w:rPr>
        <w:t xml:space="preserve">que </w:t>
      </w:r>
      <w:r w:rsidRPr="00B37ECF">
        <w:rPr>
          <w:lang w:val="es-ES_tradnl"/>
        </w:rPr>
        <w:t xml:space="preserve">su carrera </w:t>
      </w:r>
      <w:r w:rsidR="00897450" w:rsidRPr="00B37ECF">
        <w:rPr>
          <w:lang w:val="es-ES_tradnl"/>
        </w:rPr>
        <w:t xml:space="preserve">lo </w:t>
      </w:r>
      <w:r w:rsidR="00897450" w:rsidRPr="00B37ECF">
        <w:rPr>
          <w:lang w:val="es-ES_tradnl"/>
        </w:rPr>
        <w:lastRenderedPageBreak/>
        <w:t xml:space="preserve">llevara mucho más </w:t>
      </w:r>
      <w:r w:rsidRPr="00B37ECF">
        <w:rPr>
          <w:lang w:val="es-ES_tradnl"/>
        </w:rPr>
        <w:t>adelante, necesitaba un</w:t>
      </w:r>
      <w:r w:rsidR="00897450" w:rsidRPr="00B37ECF">
        <w:rPr>
          <w:lang w:val="es-ES_tradnl"/>
        </w:rPr>
        <w:t>a</w:t>
      </w:r>
      <w:r w:rsidRPr="00B37ECF">
        <w:rPr>
          <w:lang w:val="es-ES_tradnl"/>
        </w:rPr>
        <w:t xml:space="preserve"> </w:t>
      </w:r>
      <w:r w:rsidR="00897450" w:rsidRPr="00B37ECF">
        <w:rPr>
          <w:lang w:val="es-ES_tradnl"/>
        </w:rPr>
        <w:t>forma de anticiparse a los deseos de los votantes</w:t>
      </w:r>
      <w:r w:rsidRPr="00B37ECF">
        <w:rPr>
          <w:lang w:val="es-ES_tradnl"/>
        </w:rPr>
        <w:t xml:space="preserve">. No imaginaba que ese vacío ya estaba siendo llenado </w:t>
      </w:r>
      <w:r w:rsidR="00E314F0" w:rsidRPr="00B37ECF">
        <w:rPr>
          <w:lang w:val="es-ES_tradnl"/>
        </w:rPr>
        <w:t xml:space="preserve">muy cerca de su </w:t>
      </w:r>
      <w:r w:rsidRPr="00B37ECF">
        <w:rPr>
          <w:lang w:val="es-ES_tradnl"/>
        </w:rPr>
        <w:t>odiada Stanford</w:t>
      </w:r>
      <w:r w:rsidR="00E314F0" w:rsidRPr="00B37ECF">
        <w:rPr>
          <w:lang w:val="es-ES_tradnl"/>
        </w:rPr>
        <w:t xml:space="preserve"> y</w:t>
      </w:r>
      <w:r w:rsidRPr="00B37ECF">
        <w:rPr>
          <w:lang w:val="es-ES_tradnl"/>
        </w:rPr>
        <w:t xml:space="preserve"> muy lejos de Aliquippa. </w:t>
      </w:r>
    </w:p>
    <w:p w14:paraId="067696A4" w14:textId="77777777" w:rsidR="00542D67" w:rsidRPr="00B37ECF" w:rsidRDefault="00542D67" w:rsidP="00102B5F">
      <w:pPr>
        <w:adjustRightInd w:val="0"/>
        <w:spacing w:line="360" w:lineRule="auto"/>
        <w:contextualSpacing/>
        <w:jc w:val="both"/>
        <w:rPr>
          <w:lang w:val="es-ES_tradnl"/>
        </w:rPr>
      </w:pPr>
    </w:p>
    <w:p w14:paraId="0E7DC8F4" w14:textId="77777777" w:rsidR="00542D67" w:rsidRPr="00B37ECF" w:rsidRDefault="00542D67" w:rsidP="00102B5F">
      <w:pPr>
        <w:adjustRightInd w:val="0"/>
        <w:spacing w:line="360" w:lineRule="auto"/>
        <w:contextualSpacing/>
        <w:jc w:val="both"/>
        <w:rPr>
          <w:lang w:val="es-ES_tradnl"/>
        </w:rPr>
      </w:pPr>
      <w:r w:rsidRPr="00B37ECF">
        <w:rPr>
          <w:lang w:val="es-ES_tradnl"/>
        </w:rPr>
        <w:t>2.15</w:t>
      </w:r>
    </w:p>
    <w:p w14:paraId="148789AF" w14:textId="491C55F8" w:rsidR="00F83778" w:rsidRPr="00B37ECF" w:rsidRDefault="00E314F0" w:rsidP="00102B5F">
      <w:pPr>
        <w:adjustRightInd w:val="0"/>
        <w:spacing w:line="360" w:lineRule="auto"/>
        <w:contextualSpacing/>
        <w:jc w:val="both"/>
        <w:rPr>
          <w:lang w:val="es-ES_tradnl"/>
        </w:rPr>
      </w:pPr>
      <w:r w:rsidRPr="00B37ECF">
        <w:rPr>
          <w:lang w:val="es-ES_tradnl"/>
        </w:rPr>
        <w:t xml:space="preserve">Aquel 9 de febrero de 2019, </w:t>
      </w:r>
      <w:r w:rsidR="00542D67" w:rsidRPr="00B37ECF">
        <w:rPr>
          <w:lang w:val="es-ES_tradnl"/>
        </w:rPr>
        <w:t xml:space="preserve">Igne </w:t>
      </w:r>
      <w:r w:rsidR="00897450" w:rsidRPr="00B37ECF">
        <w:rPr>
          <w:lang w:val="es-ES_tradnl"/>
        </w:rPr>
        <w:t xml:space="preserve">aterrizó en </w:t>
      </w:r>
      <w:r w:rsidR="00542D67" w:rsidRPr="00B37ECF">
        <w:rPr>
          <w:lang w:val="es-ES_tradnl"/>
        </w:rPr>
        <w:t xml:space="preserve">Washington </w:t>
      </w:r>
      <w:r w:rsidR="00897450" w:rsidRPr="00B37ECF">
        <w:rPr>
          <w:lang w:val="es-ES_tradnl"/>
        </w:rPr>
        <w:t>de mal humor</w:t>
      </w:r>
      <w:r w:rsidR="00542D67" w:rsidRPr="00B37ECF">
        <w:rPr>
          <w:lang w:val="es-ES_tradnl"/>
        </w:rPr>
        <w:t xml:space="preserve">. </w:t>
      </w:r>
    </w:p>
    <w:p w14:paraId="2471A626" w14:textId="77777777" w:rsidR="00E314F0" w:rsidRPr="00B37ECF" w:rsidRDefault="00897450" w:rsidP="00102B5F">
      <w:pPr>
        <w:adjustRightInd w:val="0"/>
        <w:spacing w:line="360" w:lineRule="auto"/>
        <w:ind w:firstLine="708"/>
        <w:contextualSpacing/>
        <w:jc w:val="both"/>
        <w:rPr>
          <w:lang w:val="es-ES_tradnl"/>
        </w:rPr>
      </w:pPr>
      <w:r w:rsidRPr="00B37ECF">
        <w:rPr>
          <w:lang w:val="es-ES_tradnl"/>
        </w:rPr>
        <w:t xml:space="preserve">Con una avalancha de correos, </w:t>
      </w:r>
      <w:r w:rsidR="00542D67" w:rsidRPr="00B37ECF">
        <w:rPr>
          <w:lang w:val="es-ES_tradnl"/>
        </w:rPr>
        <w:t>Thiel l</w:t>
      </w:r>
      <w:r w:rsidRPr="00B37ECF">
        <w:rPr>
          <w:lang w:val="es-ES_tradnl"/>
        </w:rPr>
        <w:t>e</w:t>
      </w:r>
      <w:r w:rsidR="00542D67" w:rsidRPr="00B37ECF">
        <w:rPr>
          <w:lang w:val="es-ES_tradnl"/>
        </w:rPr>
        <w:t xml:space="preserve"> había </w:t>
      </w:r>
      <w:r w:rsidR="00942784" w:rsidRPr="00B37ECF">
        <w:rPr>
          <w:lang w:val="es-ES_tradnl"/>
        </w:rPr>
        <w:t xml:space="preserve">hecho </w:t>
      </w:r>
      <w:r w:rsidR="009C0C52" w:rsidRPr="00B37ECF">
        <w:rPr>
          <w:lang w:val="es-ES_tradnl"/>
        </w:rPr>
        <w:t xml:space="preserve">saber </w:t>
      </w:r>
      <w:r w:rsidRPr="00B37ECF">
        <w:rPr>
          <w:lang w:val="es-ES_tradnl"/>
        </w:rPr>
        <w:t>que su presencia era imprescindible</w:t>
      </w:r>
      <w:r w:rsidR="00542D67" w:rsidRPr="00B37ECF">
        <w:rPr>
          <w:lang w:val="es-ES_tradnl"/>
        </w:rPr>
        <w:t xml:space="preserve">. </w:t>
      </w:r>
    </w:p>
    <w:p w14:paraId="60B69050" w14:textId="06D1C0FA"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Aunque </w:t>
      </w:r>
      <w:r w:rsidR="00E314F0" w:rsidRPr="00B37ECF">
        <w:rPr>
          <w:lang w:val="es-ES_tradnl"/>
        </w:rPr>
        <w:t xml:space="preserve">ella </w:t>
      </w:r>
      <w:r w:rsidR="000908DB" w:rsidRPr="00B37ECF">
        <w:rPr>
          <w:lang w:val="es-ES_tradnl"/>
        </w:rPr>
        <w:t xml:space="preserve">siempre </w:t>
      </w:r>
      <w:r w:rsidR="00942784" w:rsidRPr="00B37ECF">
        <w:rPr>
          <w:lang w:val="es-ES_tradnl"/>
        </w:rPr>
        <w:t xml:space="preserve">había </w:t>
      </w:r>
      <w:r w:rsidR="000908DB" w:rsidRPr="00B37ECF">
        <w:rPr>
          <w:lang w:val="es-ES_tradnl"/>
        </w:rPr>
        <w:t>despreci</w:t>
      </w:r>
      <w:r w:rsidR="00942784" w:rsidRPr="00B37ECF">
        <w:rPr>
          <w:lang w:val="es-ES_tradnl"/>
        </w:rPr>
        <w:t>ado</w:t>
      </w:r>
      <w:r w:rsidR="000908DB" w:rsidRPr="00B37ECF">
        <w:rPr>
          <w:lang w:val="es-ES_tradnl"/>
        </w:rPr>
        <w:t xml:space="preserve"> </w:t>
      </w:r>
      <w:r w:rsidRPr="00B37ECF">
        <w:rPr>
          <w:lang w:val="es-ES_tradnl"/>
        </w:rPr>
        <w:t xml:space="preserve">la política, al menos en su versión tradicional, al final </w:t>
      </w:r>
      <w:r w:rsidR="00897450" w:rsidRPr="00B37ECF">
        <w:rPr>
          <w:lang w:val="es-ES_tradnl"/>
        </w:rPr>
        <w:t>se resign</w:t>
      </w:r>
      <w:r w:rsidRPr="00B37ECF">
        <w:rPr>
          <w:lang w:val="es-ES_tradnl"/>
        </w:rPr>
        <w:t xml:space="preserve">ó. Su mentor la quería a su lado y no podía fallarle. </w:t>
      </w:r>
    </w:p>
    <w:p w14:paraId="61933316" w14:textId="77777777" w:rsidR="00E314F0" w:rsidRPr="00B37ECF" w:rsidRDefault="000908DB" w:rsidP="00102B5F">
      <w:pPr>
        <w:adjustRightInd w:val="0"/>
        <w:spacing w:line="360" w:lineRule="auto"/>
        <w:ind w:firstLine="720"/>
        <w:contextualSpacing/>
        <w:jc w:val="both"/>
        <w:rPr>
          <w:lang w:val="es-ES_tradnl"/>
        </w:rPr>
      </w:pPr>
      <w:r w:rsidRPr="00B37ECF">
        <w:rPr>
          <w:lang w:val="es-ES_tradnl"/>
        </w:rPr>
        <w:t>Nada más pisar la capital</w:t>
      </w:r>
      <w:r w:rsidR="009C0C52" w:rsidRPr="00B37ECF">
        <w:rPr>
          <w:lang w:val="es-ES_tradnl"/>
        </w:rPr>
        <w:t>,</w:t>
      </w:r>
      <w:r w:rsidRPr="00B37ECF">
        <w:rPr>
          <w:lang w:val="es-ES_tradnl"/>
        </w:rPr>
        <w:t xml:space="preserve"> sintió un rechazo inmediato, como si aquel</w:t>
      </w:r>
      <w:r w:rsidR="009C0C52" w:rsidRPr="00B37ECF">
        <w:rPr>
          <w:lang w:val="es-ES_tradnl"/>
        </w:rPr>
        <w:t>los</w:t>
      </w:r>
      <w:r w:rsidRPr="00B37ECF">
        <w:rPr>
          <w:lang w:val="es-ES_tradnl"/>
        </w:rPr>
        <w:t xml:space="preserve"> monument</w:t>
      </w:r>
      <w:r w:rsidR="009C0C52" w:rsidRPr="00B37ECF">
        <w:rPr>
          <w:lang w:val="es-ES_tradnl"/>
        </w:rPr>
        <w:t>os</w:t>
      </w:r>
      <w:r w:rsidRPr="00B37ECF">
        <w:rPr>
          <w:lang w:val="es-ES_tradnl"/>
        </w:rPr>
        <w:t xml:space="preserve"> le impusiera</w:t>
      </w:r>
      <w:r w:rsidR="009C0C52" w:rsidRPr="00B37ECF">
        <w:rPr>
          <w:lang w:val="es-ES_tradnl"/>
        </w:rPr>
        <w:t>n</w:t>
      </w:r>
      <w:r w:rsidRPr="00B37ECF">
        <w:rPr>
          <w:lang w:val="es-ES_tradnl"/>
        </w:rPr>
        <w:t xml:space="preserve"> un orden al mundo que ella jamás iba a compartir. </w:t>
      </w:r>
    </w:p>
    <w:p w14:paraId="56CB4219" w14:textId="37E4DA3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DC </w:t>
      </w:r>
      <w:r w:rsidR="00897450" w:rsidRPr="00B37ECF">
        <w:rPr>
          <w:lang w:val="es-ES_tradnl"/>
        </w:rPr>
        <w:t xml:space="preserve">le pareció </w:t>
      </w:r>
      <w:r w:rsidRPr="00B37ECF">
        <w:rPr>
          <w:lang w:val="es-ES_tradnl"/>
        </w:rPr>
        <w:t xml:space="preserve">saturada de símbolos diseñados para ocultar la fragilidad de la representación popular. </w:t>
      </w:r>
    </w:p>
    <w:p w14:paraId="4EB3AEA5" w14:textId="5648864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pantano, pensó sin ironía. Más tarde descubriría que VM usaba la misma </w:t>
      </w:r>
      <w:r w:rsidR="00E314F0" w:rsidRPr="00B37ECF">
        <w:rPr>
          <w:lang w:val="es-ES_tradnl"/>
        </w:rPr>
        <w:t>expresión</w:t>
      </w:r>
      <w:r w:rsidRPr="00B37ECF">
        <w:rPr>
          <w:lang w:val="es-ES_tradnl"/>
        </w:rPr>
        <w:t xml:space="preserve"> para referirse a la capital.</w:t>
      </w:r>
    </w:p>
    <w:p w14:paraId="5E3FC98E" w14:textId="388D253B" w:rsidR="00542D67" w:rsidRPr="00B37ECF" w:rsidRDefault="009C0C52"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l auditorio donde se desarrollaba la conferencia </w:t>
      </w:r>
      <w:r w:rsidR="00897450" w:rsidRPr="00B37ECF">
        <w:rPr>
          <w:lang w:val="es-ES_tradnl"/>
        </w:rPr>
        <w:t xml:space="preserve">estaba medio </w:t>
      </w:r>
      <w:r w:rsidRPr="00B37ECF">
        <w:rPr>
          <w:lang w:val="es-ES_tradnl"/>
        </w:rPr>
        <w:t>vacío cuando llegó</w:t>
      </w:r>
      <w:r w:rsidR="00542D67" w:rsidRPr="00B37ECF">
        <w:rPr>
          <w:lang w:val="es-ES_tradnl"/>
        </w:rPr>
        <w:t xml:space="preserve">. Se registró y se sentó en </w:t>
      </w:r>
      <w:r w:rsidRPr="00B37ECF">
        <w:rPr>
          <w:lang w:val="es-ES_tradnl"/>
        </w:rPr>
        <w:t>la última fila</w:t>
      </w:r>
      <w:r w:rsidR="00542D67" w:rsidRPr="00B37ECF">
        <w:rPr>
          <w:lang w:val="es-ES_tradnl"/>
        </w:rPr>
        <w:t xml:space="preserve">, </w:t>
      </w:r>
      <w:r w:rsidR="00897450" w:rsidRPr="00B37ECF">
        <w:rPr>
          <w:lang w:val="es-ES_tradnl"/>
        </w:rPr>
        <w:t>esperando pasar inadvertida</w:t>
      </w:r>
      <w:r w:rsidR="00542D67" w:rsidRPr="00B37ECF">
        <w:rPr>
          <w:lang w:val="es-ES_tradnl"/>
        </w:rPr>
        <w:t xml:space="preserve">. </w:t>
      </w:r>
    </w:p>
    <w:p w14:paraId="61A87423" w14:textId="77777777" w:rsidR="00942784" w:rsidRPr="00B37ECF" w:rsidRDefault="001F1DF4" w:rsidP="00102B5F">
      <w:pPr>
        <w:adjustRightInd w:val="0"/>
        <w:spacing w:line="360" w:lineRule="auto"/>
        <w:ind w:firstLine="720"/>
        <w:contextualSpacing/>
        <w:jc w:val="both"/>
        <w:rPr>
          <w:lang w:val="es-ES_tradnl"/>
        </w:rPr>
      </w:pPr>
      <w:r w:rsidRPr="00B37ECF">
        <w:rPr>
          <w:lang w:val="es-ES_tradnl"/>
        </w:rPr>
        <w:t xml:space="preserve">Tras haber sido </w:t>
      </w:r>
      <w:r w:rsidR="00542D67" w:rsidRPr="00B37ECF">
        <w:rPr>
          <w:lang w:val="es-ES_tradnl"/>
        </w:rPr>
        <w:t xml:space="preserve">asesor tecnológico </w:t>
      </w:r>
      <w:r w:rsidRPr="00B37ECF">
        <w:rPr>
          <w:lang w:val="es-ES_tradnl"/>
        </w:rPr>
        <w:t>de</w:t>
      </w:r>
      <w:r w:rsidR="00542D67" w:rsidRPr="00B37ECF">
        <w:rPr>
          <w:lang w:val="es-ES_tradnl"/>
        </w:rPr>
        <w:t xml:space="preserve"> Trump</w:t>
      </w:r>
      <w:r w:rsidRPr="00B37ECF">
        <w:rPr>
          <w:lang w:val="es-ES_tradnl"/>
        </w:rPr>
        <w:t xml:space="preserve"> durante la campaña</w:t>
      </w:r>
      <w:r w:rsidR="00542D67" w:rsidRPr="00B37ECF">
        <w:rPr>
          <w:lang w:val="es-ES_tradnl"/>
        </w:rPr>
        <w:t xml:space="preserve">, </w:t>
      </w:r>
      <w:r w:rsidR="00897450" w:rsidRPr="00B37ECF">
        <w:rPr>
          <w:lang w:val="es-ES_tradnl"/>
        </w:rPr>
        <w:t xml:space="preserve">Thiel </w:t>
      </w:r>
      <w:r w:rsidR="00942784" w:rsidRPr="00B37ECF">
        <w:rPr>
          <w:lang w:val="es-ES_tradnl"/>
        </w:rPr>
        <w:t xml:space="preserve">continuaba siendo su principal enlace con el sector tecnológico. </w:t>
      </w:r>
    </w:p>
    <w:p w14:paraId="29037BE6" w14:textId="3E567751" w:rsidR="00542D67" w:rsidRPr="00B37ECF" w:rsidRDefault="00942784" w:rsidP="00102B5F">
      <w:pPr>
        <w:adjustRightInd w:val="0"/>
        <w:spacing w:line="360" w:lineRule="auto"/>
        <w:ind w:firstLine="720"/>
        <w:contextualSpacing/>
        <w:jc w:val="both"/>
        <w:rPr>
          <w:lang w:val="es-ES_tradnl"/>
        </w:rPr>
      </w:pPr>
      <w:r w:rsidRPr="00B37ECF">
        <w:rPr>
          <w:lang w:val="es-ES_tradnl"/>
        </w:rPr>
        <w:t>Cuando salió a</w:t>
      </w:r>
      <w:r w:rsidR="00897450" w:rsidRPr="00B37ECF">
        <w:rPr>
          <w:lang w:val="es-ES_tradnl"/>
        </w:rPr>
        <w:t>l escenario</w:t>
      </w:r>
      <w:r w:rsidRPr="00B37ECF">
        <w:rPr>
          <w:lang w:val="es-ES_tradnl"/>
        </w:rPr>
        <w:t>, n</w:t>
      </w:r>
      <w:r w:rsidR="00542D67" w:rsidRPr="00B37ECF">
        <w:rPr>
          <w:lang w:val="es-ES_tradnl"/>
        </w:rPr>
        <w:t xml:space="preserve">i siquiera </w:t>
      </w:r>
      <w:r w:rsidR="00897450" w:rsidRPr="00B37ECF">
        <w:rPr>
          <w:lang w:val="es-ES_tradnl"/>
        </w:rPr>
        <w:t xml:space="preserve">se preocupó por </w:t>
      </w:r>
      <w:r w:rsidR="00542D67" w:rsidRPr="00B37ECF">
        <w:rPr>
          <w:lang w:val="es-ES_tradnl"/>
        </w:rPr>
        <w:t>atac</w:t>
      </w:r>
      <w:r w:rsidR="00897450" w:rsidRPr="00B37ECF">
        <w:rPr>
          <w:lang w:val="es-ES_tradnl"/>
        </w:rPr>
        <w:t>ar</w:t>
      </w:r>
      <w:r w:rsidR="00542D67" w:rsidRPr="00B37ECF">
        <w:rPr>
          <w:lang w:val="es-ES_tradnl"/>
        </w:rPr>
        <w:t xml:space="preserve"> la democracia</w:t>
      </w:r>
      <w:r w:rsidR="00897450" w:rsidRPr="00B37ECF">
        <w:rPr>
          <w:lang w:val="es-ES_tradnl"/>
        </w:rPr>
        <w:t>, le bastó con</w:t>
      </w:r>
      <w:r w:rsidR="00542D67" w:rsidRPr="00B37ECF">
        <w:rPr>
          <w:lang w:val="es-ES_tradnl"/>
        </w:rPr>
        <w:t xml:space="preserve"> desarm</w:t>
      </w:r>
      <w:r w:rsidR="00897450" w:rsidRPr="00B37ECF">
        <w:rPr>
          <w:lang w:val="es-ES_tradnl"/>
        </w:rPr>
        <w:t>arla</w:t>
      </w:r>
      <w:r w:rsidR="00542D67" w:rsidRPr="00B37ECF">
        <w:rPr>
          <w:lang w:val="es-ES_tradnl"/>
        </w:rPr>
        <w:t>. Dijo que durante años había aceptado que garantizaba la libertad, pero ya no estaba convencido de ello.</w:t>
      </w:r>
    </w:p>
    <w:p w14:paraId="05B4FCE0" w14:textId="0E3B5C8F" w:rsidR="00542D67" w:rsidRPr="00B37ECF" w:rsidRDefault="00542D67" w:rsidP="00102B5F">
      <w:pPr>
        <w:adjustRightInd w:val="0"/>
        <w:spacing w:line="360" w:lineRule="auto"/>
        <w:ind w:firstLine="720"/>
        <w:contextualSpacing/>
        <w:jc w:val="both"/>
        <w:rPr>
          <w:lang w:val="es-ES_tradnl"/>
        </w:rPr>
      </w:pPr>
      <w:r w:rsidRPr="00B37ECF">
        <w:rPr>
          <w:lang w:val="es-ES_tradnl"/>
        </w:rPr>
        <w:t>Habló de captura institucional</w:t>
      </w:r>
      <w:r w:rsidR="00897450" w:rsidRPr="00B37ECF">
        <w:rPr>
          <w:lang w:val="es-ES_tradnl"/>
        </w:rPr>
        <w:t xml:space="preserve"> y</w:t>
      </w:r>
      <w:r w:rsidRPr="00B37ECF">
        <w:rPr>
          <w:lang w:val="es-ES_tradnl"/>
        </w:rPr>
        <w:t xml:space="preserve"> </w:t>
      </w:r>
      <w:r w:rsidR="00942784" w:rsidRPr="00B37ECF">
        <w:rPr>
          <w:lang w:val="es-ES_tradnl"/>
        </w:rPr>
        <w:t>afirmó</w:t>
      </w:r>
      <w:r w:rsidR="00897450" w:rsidRPr="00B37ECF">
        <w:rPr>
          <w:lang w:val="es-ES_tradnl"/>
        </w:rPr>
        <w:t xml:space="preserve"> que el </w:t>
      </w:r>
      <w:r w:rsidRPr="00B37ECF">
        <w:rPr>
          <w:lang w:val="es-ES_tradnl"/>
        </w:rPr>
        <w:t xml:space="preserve">sistema </w:t>
      </w:r>
      <w:r w:rsidR="00897450" w:rsidRPr="00B37ECF">
        <w:rPr>
          <w:lang w:val="es-ES_tradnl"/>
        </w:rPr>
        <w:t xml:space="preserve">ya no era </w:t>
      </w:r>
      <w:r w:rsidRPr="00B37ECF">
        <w:rPr>
          <w:lang w:val="es-ES_tradnl"/>
        </w:rPr>
        <w:t>capa</w:t>
      </w:r>
      <w:r w:rsidR="00897450" w:rsidRPr="00B37ECF">
        <w:rPr>
          <w:lang w:val="es-ES_tradnl"/>
        </w:rPr>
        <w:t>z</w:t>
      </w:r>
      <w:r w:rsidRPr="00B37ECF">
        <w:rPr>
          <w:lang w:val="es-ES_tradnl"/>
        </w:rPr>
        <w:t xml:space="preserve"> de gestionar la creciente complejidad </w:t>
      </w:r>
      <w:r w:rsidR="00897450" w:rsidRPr="00B37ECF">
        <w:rPr>
          <w:lang w:val="es-ES_tradnl"/>
        </w:rPr>
        <w:t>del mundo</w:t>
      </w:r>
      <w:r w:rsidRPr="00B37ECF">
        <w:rPr>
          <w:lang w:val="es-ES_tradnl"/>
        </w:rPr>
        <w:t>.</w:t>
      </w:r>
    </w:p>
    <w:p w14:paraId="0B55DA72" w14:textId="531D3626" w:rsidR="00542D67" w:rsidRPr="00B37ECF" w:rsidRDefault="00542D67" w:rsidP="00102B5F">
      <w:pPr>
        <w:adjustRightInd w:val="0"/>
        <w:spacing w:line="360" w:lineRule="auto"/>
        <w:ind w:firstLine="720"/>
        <w:contextualSpacing/>
        <w:jc w:val="both"/>
        <w:rPr>
          <w:lang w:val="es-ES_tradnl"/>
        </w:rPr>
      </w:pPr>
      <w:r w:rsidRPr="00B37ECF">
        <w:rPr>
          <w:lang w:val="es-ES_tradnl"/>
        </w:rPr>
        <w:t>—La libertad no es una consecuencia automática del voto</w:t>
      </w:r>
      <w:r w:rsidR="009C0C52" w:rsidRPr="00B37ECF">
        <w:rPr>
          <w:lang w:val="es-ES_tradnl"/>
        </w:rPr>
        <w:t>,</w:t>
      </w:r>
      <w:r w:rsidRPr="00B37ECF">
        <w:rPr>
          <w:lang w:val="es-ES_tradnl"/>
        </w:rPr>
        <w:t xml:space="preserve"> </w:t>
      </w:r>
      <w:r w:rsidR="009C0C52" w:rsidRPr="00B37ECF">
        <w:rPr>
          <w:lang w:val="es-ES_tradnl"/>
        </w:rPr>
        <w:t>d</w:t>
      </w:r>
      <w:r w:rsidRPr="00B37ECF">
        <w:rPr>
          <w:lang w:val="es-ES_tradnl"/>
        </w:rPr>
        <w:t>epende de las condiciones</w:t>
      </w:r>
      <w:r w:rsidR="00897450" w:rsidRPr="00B37ECF">
        <w:rPr>
          <w:lang w:val="es-ES_tradnl"/>
        </w:rPr>
        <w:t xml:space="preserve"> en que se lleva a cabo</w:t>
      </w:r>
      <w:r w:rsidRPr="00B37ECF">
        <w:rPr>
          <w:lang w:val="es-ES_tradnl"/>
        </w:rPr>
        <w:t>. Y es</w:t>
      </w:r>
      <w:r w:rsidR="00897450" w:rsidRPr="00B37ECF">
        <w:rPr>
          <w:lang w:val="es-ES_tradnl"/>
        </w:rPr>
        <w:t>t</w:t>
      </w:r>
      <w:r w:rsidRPr="00B37ECF">
        <w:rPr>
          <w:lang w:val="es-ES_tradnl"/>
        </w:rPr>
        <w:t xml:space="preserve">as no </w:t>
      </w:r>
      <w:r w:rsidR="00897450" w:rsidRPr="00B37ECF">
        <w:rPr>
          <w:lang w:val="es-ES_tradnl"/>
        </w:rPr>
        <w:t xml:space="preserve">son </w:t>
      </w:r>
      <w:r w:rsidRPr="00B37ECF">
        <w:rPr>
          <w:lang w:val="es-ES_tradnl"/>
        </w:rPr>
        <w:t>siempre compatibles con la democracia tal como la practicamos hoy.</w:t>
      </w:r>
    </w:p>
    <w:p w14:paraId="7833D901" w14:textId="77777777" w:rsidR="00897450" w:rsidRPr="00B37ECF" w:rsidRDefault="00542D67" w:rsidP="00102B5F">
      <w:pPr>
        <w:adjustRightInd w:val="0"/>
        <w:spacing w:line="360" w:lineRule="auto"/>
        <w:ind w:firstLine="720"/>
        <w:contextualSpacing/>
        <w:jc w:val="both"/>
        <w:rPr>
          <w:lang w:val="es-ES_tradnl"/>
        </w:rPr>
      </w:pPr>
      <w:r w:rsidRPr="00B37ECF">
        <w:rPr>
          <w:lang w:val="es-ES_tradnl"/>
        </w:rPr>
        <w:t xml:space="preserve">Igne coincidía, con matices. </w:t>
      </w:r>
    </w:p>
    <w:p w14:paraId="77A9FC4F" w14:textId="524448D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seguía pensando en términos de ajuste fino, de transición prudente. </w:t>
      </w:r>
      <w:r w:rsidR="00897450" w:rsidRPr="00B37ECF">
        <w:rPr>
          <w:lang w:val="es-ES_tradnl"/>
        </w:rPr>
        <w:t>E</w:t>
      </w:r>
      <w:r w:rsidRPr="00B37ECF">
        <w:rPr>
          <w:lang w:val="es-ES_tradnl"/>
        </w:rPr>
        <w:t>lla</w:t>
      </w:r>
      <w:r w:rsidR="00897450" w:rsidRPr="00B37ECF">
        <w:rPr>
          <w:lang w:val="es-ES_tradnl"/>
        </w:rPr>
        <w:t xml:space="preserve"> pensaba</w:t>
      </w:r>
      <w:r w:rsidRPr="00B37ECF">
        <w:rPr>
          <w:lang w:val="es-ES_tradnl"/>
        </w:rPr>
        <w:t xml:space="preserve">, </w:t>
      </w:r>
      <w:r w:rsidR="00897450" w:rsidRPr="00B37ECF">
        <w:rPr>
          <w:lang w:val="es-ES_tradnl"/>
        </w:rPr>
        <w:t xml:space="preserve">en cambio, que </w:t>
      </w:r>
      <w:r w:rsidRPr="00B37ECF">
        <w:rPr>
          <w:lang w:val="es-ES_tradnl"/>
        </w:rPr>
        <w:t>una arquitectura obsoleta</w:t>
      </w:r>
      <w:r w:rsidR="00897450" w:rsidRPr="00B37ECF">
        <w:rPr>
          <w:lang w:val="es-ES_tradnl"/>
        </w:rPr>
        <w:t xml:space="preserve"> es refractaria a cualquier mejora</w:t>
      </w:r>
      <w:r w:rsidRPr="00B37ECF">
        <w:rPr>
          <w:lang w:val="es-ES_tradnl"/>
        </w:rPr>
        <w:t xml:space="preserve">. </w:t>
      </w:r>
    </w:p>
    <w:p w14:paraId="4F416C0B" w14:textId="4AA9937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 final, cuando la sala se fragmentó en </w:t>
      </w:r>
      <w:r w:rsidR="009C0C52" w:rsidRPr="00B37ECF">
        <w:rPr>
          <w:lang w:val="es-ES_tradnl"/>
        </w:rPr>
        <w:t xml:space="preserve">un vaivén de </w:t>
      </w:r>
      <w:r w:rsidRPr="00B37ECF">
        <w:rPr>
          <w:lang w:val="es-ES_tradnl"/>
        </w:rPr>
        <w:t xml:space="preserve">conversaciones desgajadas, Thiel se apartó de la muchedumbre y se acercó a Igne acompañado por un hombre al que </w:t>
      </w:r>
      <w:r w:rsidR="009C0C52" w:rsidRPr="00B37ECF">
        <w:rPr>
          <w:lang w:val="es-ES_tradnl"/>
        </w:rPr>
        <w:t xml:space="preserve">ella </w:t>
      </w:r>
      <w:r w:rsidRPr="00B37ECF">
        <w:rPr>
          <w:lang w:val="es-ES_tradnl"/>
        </w:rPr>
        <w:t>solo había visto de perfil.</w:t>
      </w:r>
    </w:p>
    <w:p w14:paraId="46A99F6C" w14:textId="560FD509" w:rsidR="00897450" w:rsidRPr="00B37ECF" w:rsidRDefault="00897450" w:rsidP="00102B5F">
      <w:pPr>
        <w:adjustRightInd w:val="0"/>
        <w:spacing w:line="360" w:lineRule="auto"/>
        <w:ind w:firstLine="720"/>
        <w:contextualSpacing/>
        <w:jc w:val="both"/>
        <w:rPr>
          <w:lang w:val="es-ES_tradnl"/>
        </w:rPr>
      </w:pPr>
      <w:r w:rsidRPr="00B37ECF">
        <w:rPr>
          <w:lang w:val="es-ES_tradnl"/>
        </w:rPr>
        <w:lastRenderedPageBreak/>
        <w:t>Ese instante resultaría crucial para ellos y, debo decirlo, para la humanidad.</w:t>
      </w:r>
    </w:p>
    <w:p w14:paraId="1BDAB9E4" w14:textId="04229369" w:rsidR="00542D67" w:rsidRPr="00B37ECF" w:rsidRDefault="00542D67" w:rsidP="00102B5F">
      <w:pPr>
        <w:adjustRightInd w:val="0"/>
        <w:spacing w:line="360" w:lineRule="auto"/>
        <w:ind w:firstLine="720"/>
        <w:contextualSpacing/>
        <w:jc w:val="both"/>
        <w:rPr>
          <w:lang w:val="es-ES_tradnl"/>
        </w:rPr>
      </w:pPr>
      <w:r w:rsidRPr="00B37ECF">
        <w:rPr>
          <w:lang w:val="es-ES_tradnl"/>
        </w:rPr>
        <w:t>—Quiero que conozcas a otro antiguo alumno de Stanford</w:t>
      </w:r>
      <w:r w:rsidR="009C0C52" w:rsidRPr="00B37ECF">
        <w:rPr>
          <w:lang w:val="es-ES_tradnl"/>
        </w:rPr>
        <w:t>,</w:t>
      </w:r>
      <w:r w:rsidRPr="00B37ECF">
        <w:rPr>
          <w:lang w:val="es-ES_tradnl"/>
        </w:rPr>
        <w:t xml:space="preserve"> </w:t>
      </w:r>
      <w:r w:rsidR="009C0C52" w:rsidRPr="00B37ECF">
        <w:rPr>
          <w:lang w:val="es-ES_tradnl"/>
        </w:rPr>
        <w:t xml:space="preserve">el congresista </w:t>
      </w:r>
      <w:r w:rsidR="000231A0" w:rsidRPr="00B37ECF">
        <w:rPr>
          <w:lang w:val="es-ES_tradnl"/>
        </w:rPr>
        <w:t xml:space="preserve">estatal </w:t>
      </w:r>
      <w:r w:rsidR="009C0C52" w:rsidRPr="00B37ECF">
        <w:rPr>
          <w:lang w:val="es-ES_tradnl"/>
        </w:rPr>
        <w:t>de Pens</w:t>
      </w:r>
      <w:r w:rsidR="00942784" w:rsidRPr="00B37ECF">
        <w:rPr>
          <w:lang w:val="es-ES_tradnl"/>
        </w:rPr>
        <w:t>i</w:t>
      </w:r>
      <w:r w:rsidR="009C0C52" w:rsidRPr="00B37ECF">
        <w:rPr>
          <w:lang w:val="es-ES_tradnl"/>
        </w:rPr>
        <w:t xml:space="preserve">lvania </w:t>
      </w:r>
      <w:r w:rsidRPr="00B37ECF">
        <w:rPr>
          <w:lang w:val="es-ES_tradnl"/>
        </w:rPr>
        <w:t>VM Lively.</w:t>
      </w:r>
    </w:p>
    <w:p w14:paraId="311A15C7" w14:textId="165E4739" w:rsidR="00542D67" w:rsidRPr="00B37ECF" w:rsidRDefault="00542D67" w:rsidP="00102B5F">
      <w:pPr>
        <w:adjustRightInd w:val="0"/>
        <w:spacing w:line="360" w:lineRule="auto"/>
        <w:ind w:firstLine="720"/>
        <w:contextualSpacing/>
        <w:jc w:val="both"/>
        <w:rPr>
          <w:lang w:val="es-ES_tradnl"/>
        </w:rPr>
      </w:pPr>
      <w:r w:rsidRPr="00B37ECF">
        <w:rPr>
          <w:lang w:val="es-ES_tradnl"/>
        </w:rPr>
        <w:t>Luego, con simetría deliberada</w:t>
      </w:r>
      <w:r w:rsidR="009C0C52" w:rsidRPr="00B37ECF">
        <w:rPr>
          <w:lang w:val="es-ES_tradnl"/>
        </w:rPr>
        <w:t>, se dirigió a aquel joven:</w:t>
      </w:r>
    </w:p>
    <w:p w14:paraId="50C244B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—VM, esta mujer extraordinaria es Igne Kayris.</w:t>
      </w:r>
    </w:p>
    <w:p w14:paraId="47D3F18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explicó más.</w:t>
      </w:r>
    </w:p>
    <w:p w14:paraId="28E4E2D1" w14:textId="267B3413"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C0C52" w:rsidRPr="00B37ECF">
        <w:rPr>
          <w:lang w:val="es-ES_tradnl"/>
        </w:rPr>
        <w:t>Estoy seguro de que l</w:t>
      </w:r>
      <w:r w:rsidRPr="00B37ECF">
        <w:rPr>
          <w:lang w:val="es-ES_tradnl"/>
        </w:rPr>
        <w:t xml:space="preserve">os dos </w:t>
      </w:r>
      <w:r w:rsidR="009C0C52" w:rsidRPr="00B37ECF">
        <w:rPr>
          <w:lang w:val="es-ES_tradnl"/>
        </w:rPr>
        <w:t xml:space="preserve">tendrán mucho de qué </w:t>
      </w:r>
      <w:r w:rsidRPr="00B37ECF">
        <w:rPr>
          <w:lang w:val="es-ES_tradnl"/>
        </w:rPr>
        <w:t>hablar.</w:t>
      </w:r>
    </w:p>
    <w:p w14:paraId="6FDE368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se marchó.</w:t>
      </w:r>
    </w:p>
    <w:p w14:paraId="3ADFBC21" w14:textId="3F02022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escaneó a VM de </w:t>
      </w:r>
      <w:r w:rsidR="009C0C52" w:rsidRPr="00B37ECF">
        <w:rPr>
          <w:lang w:val="es-ES_tradnl"/>
        </w:rPr>
        <w:t>arriba abajo</w:t>
      </w:r>
      <w:r w:rsidRPr="00B37ECF">
        <w:rPr>
          <w:lang w:val="es-ES_tradnl"/>
        </w:rPr>
        <w:t xml:space="preserve">. Distinguió en él una atención sostenida, operativa, que juzgó compatible con la suya. </w:t>
      </w:r>
    </w:p>
    <w:p w14:paraId="34411009" w14:textId="274DFD4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Intercambiaron unas </w:t>
      </w:r>
      <w:r w:rsidR="009C0C52" w:rsidRPr="00B37ECF">
        <w:rPr>
          <w:lang w:val="es-ES_tradnl"/>
        </w:rPr>
        <w:t xml:space="preserve">cuantas </w:t>
      </w:r>
      <w:r w:rsidRPr="00B37ECF">
        <w:rPr>
          <w:lang w:val="es-ES_tradnl"/>
        </w:rPr>
        <w:t xml:space="preserve">palabras y al cabo de unos minutos convinieron en abandonar discretamente el edificio. </w:t>
      </w:r>
    </w:p>
    <w:p w14:paraId="3F10FF23" w14:textId="5CD7BCE9" w:rsidR="00542D67" w:rsidRPr="00B37ECF" w:rsidRDefault="00542D67" w:rsidP="00102B5F">
      <w:pPr>
        <w:adjustRightInd w:val="0"/>
        <w:spacing w:line="360" w:lineRule="auto"/>
        <w:ind w:firstLine="720"/>
        <w:contextualSpacing/>
        <w:jc w:val="both"/>
        <w:rPr>
          <w:lang w:val="es-ES_tradnl"/>
        </w:rPr>
      </w:pPr>
      <w:r w:rsidRPr="00B37ECF">
        <w:rPr>
          <w:lang w:val="es-ES_tradnl"/>
        </w:rPr>
        <w:t>Caminaron sin dirección fija</w:t>
      </w:r>
      <w:r w:rsidR="00946414" w:rsidRPr="00B37ECF">
        <w:rPr>
          <w:lang w:val="es-ES_tradnl"/>
        </w:rPr>
        <w:t xml:space="preserve"> mientras</w:t>
      </w:r>
      <w:r w:rsidRPr="00B37ECF">
        <w:rPr>
          <w:lang w:val="es-ES_tradnl"/>
        </w:rPr>
        <w:t xml:space="preserve"> Washington se desplegaba ante ellos como un </w:t>
      </w:r>
      <w:r w:rsidR="00F83778" w:rsidRPr="00B37ECF">
        <w:rPr>
          <w:lang w:val="es-ES_tradnl"/>
        </w:rPr>
        <w:t xml:space="preserve">frío </w:t>
      </w:r>
      <w:r w:rsidRPr="00B37ECF">
        <w:rPr>
          <w:lang w:val="es-ES_tradnl"/>
        </w:rPr>
        <w:t xml:space="preserve">decorado. </w:t>
      </w:r>
    </w:p>
    <w:p w14:paraId="04799AF6" w14:textId="79C4E6A4" w:rsidR="00942784"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se dieron cuenta, llevaban seis horas juntos. </w:t>
      </w:r>
    </w:p>
    <w:p w14:paraId="72CBBDA6" w14:textId="350E0AB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le resumió su experiencia y </w:t>
      </w:r>
      <w:r w:rsidR="00942784" w:rsidRPr="00B37ECF">
        <w:rPr>
          <w:lang w:val="es-ES_tradnl"/>
        </w:rPr>
        <w:t xml:space="preserve">le dijo que había ganado la </w:t>
      </w:r>
      <w:r w:rsidRPr="00B37ECF">
        <w:rPr>
          <w:lang w:val="es-ES_tradnl"/>
        </w:rPr>
        <w:t>elecci</w:t>
      </w:r>
      <w:r w:rsidR="00942784" w:rsidRPr="00B37ECF">
        <w:rPr>
          <w:lang w:val="es-ES_tradnl"/>
        </w:rPr>
        <w:t>ó</w:t>
      </w:r>
      <w:r w:rsidRPr="00B37ECF">
        <w:rPr>
          <w:lang w:val="es-ES_tradnl"/>
        </w:rPr>
        <w:t xml:space="preserve">n </w:t>
      </w:r>
      <w:r w:rsidR="00942784" w:rsidRPr="00B37ECF">
        <w:rPr>
          <w:lang w:val="es-ES_tradnl"/>
        </w:rPr>
        <w:t xml:space="preserve">porque había tratado a </w:t>
      </w:r>
      <w:r w:rsidRPr="00B37ECF">
        <w:rPr>
          <w:lang w:val="es-ES_tradnl"/>
        </w:rPr>
        <w:t xml:space="preserve">las masas como variables sensibles al encuadre correcto. </w:t>
      </w:r>
    </w:p>
    <w:p w14:paraId="6EB1C929" w14:textId="48FB07A0" w:rsidR="009C0C52" w:rsidRPr="00B37ECF" w:rsidRDefault="00542D67" w:rsidP="00102B5F">
      <w:pPr>
        <w:adjustRightInd w:val="0"/>
        <w:spacing w:line="360" w:lineRule="auto"/>
        <w:ind w:firstLine="720"/>
        <w:contextualSpacing/>
        <w:jc w:val="both"/>
        <w:rPr>
          <w:lang w:val="es-ES_tradnl"/>
        </w:rPr>
      </w:pPr>
      <w:r w:rsidRPr="00B37ECF">
        <w:rPr>
          <w:lang w:val="es-ES_tradnl"/>
        </w:rPr>
        <w:t xml:space="preserve">Igne, por su parte, le </w:t>
      </w:r>
      <w:r w:rsidR="009C0C52" w:rsidRPr="00B37ECF">
        <w:rPr>
          <w:lang w:val="es-ES_tradnl"/>
        </w:rPr>
        <w:t xml:space="preserve">contó de su </w:t>
      </w:r>
      <w:r w:rsidRPr="00B37ECF">
        <w:rPr>
          <w:lang w:val="es-ES_tradnl"/>
        </w:rPr>
        <w:t xml:space="preserve">modelo </w:t>
      </w:r>
      <w:r w:rsidR="00FB3FF0" w:rsidRPr="00B37ECF">
        <w:rPr>
          <w:lang w:val="es-ES_tradnl"/>
        </w:rPr>
        <w:t>y</w:t>
      </w:r>
      <w:r w:rsidRPr="00B37ECF">
        <w:rPr>
          <w:lang w:val="es-ES_tradnl"/>
        </w:rPr>
        <w:t xml:space="preserve"> de la dificultad </w:t>
      </w:r>
      <w:r w:rsidR="00942784" w:rsidRPr="00B37ECF">
        <w:rPr>
          <w:lang w:val="es-ES_tradnl"/>
        </w:rPr>
        <w:t xml:space="preserve">para </w:t>
      </w:r>
      <w:r w:rsidRPr="00B37ECF">
        <w:rPr>
          <w:lang w:val="es-ES_tradnl"/>
        </w:rPr>
        <w:t>eliminar el ruido humano sin perder capacidad predictiva. N</w:t>
      </w:r>
      <w:r w:rsidR="00FB3FF0" w:rsidRPr="00B37ECF">
        <w:rPr>
          <w:lang w:val="es-ES_tradnl"/>
        </w:rPr>
        <w:t>i siquiera</w:t>
      </w:r>
      <w:r w:rsidRPr="00B37ECF">
        <w:rPr>
          <w:lang w:val="es-ES_tradnl"/>
        </w:rPr>
        <w:t xml:space="preserve"> se preocupó por traducirle los conceptos </w:t>
      </w:r>
      <w:r w:rsidR="00FB3FF0" w:rsidRPr="00B37ECF">
        <w:rPr>
          <w:lang w:val="es-ES_tradnl"/>
        </w:rPr>
        <w:t xml:space="preserve">o </w:t>
      </w:r>
      <w:r w:rsidRPr="00B37ECF">
        <w:rPr>
          <w:lang w:val="es-ES_tradnl"/>
        </w:rPr>
        <w:t xml:space="preserve">por simplificar </w:t>
      </w:r>
      <w:r w:rsidR="005D50D0" w:rsidRPr="00B37ECF">
        <w:rPr>
          <w:lang w:val="es-ES_tradnl"/>
        </w:rPr>
        <w:t>sus</w:t>
      </w:r>
      <w:r w:rsidR="00FB3FF0" w:rsidRPr="00B37ECF">
        <w:rPr>
          <w:lang w:val="es-ES_tradnl"/>
        </w:rPr>
        <w:t xml:space="preserve"> </w:t>
      </w:r>
      <w:r w:rsidR="005D50D0" w:rsidRPr="00B37ECF">
        <w:rPr>
          <w:lang w:val="es-ES_tradnl"/>
        </w:rPr>
        <w:t>tecnicismos</w:t>
      </w:r>
      <w:r w:rsidRPr="00B37ECF">
        <w:rPr>
          <w:lang w:val="es-ES_tradnl"/>
        </w:rPr>
        <w:t xml:space="preserve">. </w:t>
      </w:r>
    </w:p>
    <w:p w14:paraId="7A436BC1" w14:textId="2A59DEC7" w:rsidR="00542D67" w:rsidRPr="00B37ECF" w:rsidRDefault="009C0C52" w:rsidP="00102B5F">
      <w:pPr>
        <w:adjustRightInd w:val="0"/>
        <w:spacing w:line="360" w:lineRule="auto"/>
        <w:ind w:firstLine="720"/>
        <w:contextualSpacing/>
        <w:jc w:val="both"/>
        <w:rPr>
          <w:lang w:val="es-ES_tradnl"/>
        </w:rPr>
      </w:pPr>
      <w:r w:rsidRPr="00B37ECF">
        <w:rPr>
          <w:lang w:val="es-ES_tradnl"/>
        </w:rPr>
        <w:t>C</w:t>
      </w:r>
      <w:r w:rsidR="00542D67" w:rsidRPr="00B37ECF">
        <w:rPr>
          <w:lang w:val="es-ES_tradnl"/>
        </w:rPr>
        <w:t xml:space="preserve">uando </w:t>
      </w:r>
      <w:r w:rsidRPr="00B37ECF">
        <w:rPr>
          <w:lang w:val="es-ES_tradnl"/>
        </w:rPr>
        <w:t xml:space="preserve">hicieron un alto </w:t>
      </w:r>
      <w:r w:rsidR="00542D67" w:rsidRPr="00B37ECF">
        <w:rPr>
          <w:lang w:val="es-ES_tradnl"/>
        </w:rPr>
        <w:t xml:space="preserve">frente al monumento a Lincoln, él la miró </w:t>
      </w:r>
      <w:r w:rsidRPr="00B37ECF">
        <w:rPr>
          <w:lang w:val="es-ES_tradnl"/>
        </w:rPr>
        <w:t>directo a los ojos</w:t>
      </w:r>
      <w:r w:rsidR="00542D67" w:rsidRPr="00B37ECF">
        <w:rPr>
          <w:lang w:val="es-ES_tradnl"/>
        </w:rPr>
        <w:t>.</w:t>
      </w:r>
    </w:p>
    <w:p w14:paraId="0789B7B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—Nunca había conocido a alguien que pensara como tú.</w:t>
      </w:r>
    </w:p>
    <w:p w14:paraId="4958960E" w14:textId="3B6F302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procesó aquel lugar común. </w:t>
      </w:r>
    </w:p>
    <w:p w14:paraId="66817CFD" w14:textId="36FF5902" w:rsidR="00542D67" w:rsidRPr="00B37ECF" w:rsidRDefault="00542D67" w:rsidP="00102B5F">
      <w:pPr>
        <w:adjustRightInd w:val="0"/>
        <w:spacing w:line="360" w:lineRule="auto"/>
        <w:ind w:firstLine="720"/>
        <w:contextualSpacing/>
        <w:jc w:val="both"/>
        <w:rPr>
          <w:lang w:val="es-ES_tradnl"/>
        </w:rPr>
      </w:pPr>
      <w:r w:rsidRPr="00B37ECF">
        <w:rPr>
          <w:lang w:val="es-ES_tradnl"/>
        </w:rPr>
        <w:t>—Yo tampoco.</w:t>
      </w:r>
    </w:p>
    <w:p w14:paraId="5899C3DD" w14:textId="77777777" w:rsidR="009C0C52" w:rsidRPr="00B37ECF" w:rsidRDefault="00542D67" w:rsidP="00102B5F">
      <w:pPr>
        <w:adjustRightInd w:val="0"/>
        <w:spacing w:line="360" w:lineRule="auto"/>
        <w:ind w:firstLine="720"/>
        <w:contextualSpacing/>
        <w:jc w:val="both"/>
        <w:rPr>
          <w:lang w:val="es-ES_tradnl"/>
        </w:rPr>
      </w:pPr>
      <w:r w:rsidRPr="00B37ECF">
        <w:rPr>
          <w:lang w:val="es-ES_tradnl"/>
        </w:rPr>
        <w:t xml:space="preserve">La atracción </w:t>
      </w:r>
      <w:r w:rsidR="009C0C52" w:rsidRPr="00B37ECF">
        <w:rPr>
          <w:lang w:val="es-ES_tradnl"/>
        </w:rPr>
        <w:t xml:space="preserve">había sido </w:t>
      </w:r>
      <w:r w:rsidRPr="00B37ECF">
        <w:rPr>
          <w:lang w:val="es-ES_tradnl"/>
        </w:rPr>
        <w:t xml:space="preserve">inmediata, producto de la certeza de hallarse ante </w:t>
      </w:r>
      <w:r w:rsidR="00534337" w:rsidRPr="00B37ECF">
        <w:rPr>
          <w:lang w:val="es-ES_tradnl"/>
        </w:rPr>
        <w:t xml:space="preserve">una </w:t>
      </w:r>
      <w:r w:rsidRPr="00B37ECF">
        <w:rPr>
          <w:lang w:val="es-ES_tradnl"/>
        </w:rPr>
        <w:t xml:space="preserve">estructura similar. </w:t>
      </w:r>
    </w:p>
    <w:p w14:paraId="10A4D0F4" w14:textId="3FD610F1" w:rsidR="00542D67" w:rsidRPr="00B37ECF" w:rsidRDefault="00FB3FF0" w:rsidP="00102B5F">
      <w:pPr>
        <w:adjustRightInd w:val="0"/>
        <w:spacing w:line="360" w:lineRule="auto"/>
        <w:ind w:firstLine="720"/>
        <w:contextualSpacing/>
        <w:jc w:val="both"/>
        <w:rPr>
          <w:lang w:val="es-ES_tradnl"/>
        </w:rPr>
      </w:pPr>
      <w:r w:rsidRPr="00B37ECF">
        <w:rPr>
          <w:lang w:val="es-ES_tradnl"/>
        </w:rPr>
        <w:t>Ninguno dudó: s</w:t>
      </w:r>
      <w:r w:rsidR="00542D67" w:rsidRPr="00B37ECF">
        <w:rPr>
          <w:lang w:val="es-ES_tradnl"/>
        </w:rPr>
        <w:t>us trayectorias convergían.</w:t>
      </w:r>
    </w:p>
    <w:p w14:paraId="1DF0C85B" w14:textId="37D30E69" w:rsidR="00542D67" w:rsidRPr="00B37ECF" w:rsidRDefault="00542D67" w:rsidP="00102B5F">
      <w:pPr>
        <w:adjustRightInd w:val="0"/>
        <w:spacing w:line="360" w:lineRule="auto"/>
        <w:ind w:firstLine="720"/>
        <w:contextualSpacing/>
        <w:jc w:val="both"/>
        <w:rPr>
          <w:lang w:val="es-ES_tradnl"/>
        </w:rPr>
      </w:pPr>
      <w:r w:rsidRPr="00B37ECF">
        <w:rPr>
          <w:lang w:val="es-ES_tradnl"/>
        </w:rPr>
        <w:t>Sentados en el Fo</w:t>
      </w:r>
      <w:r w:rsidR="002543AB" w:rsidRPr="00B37ECF">
        <w:rPr>
          <w:lang w:val="es-ES_tradnl"/>
        </w:rPr>
        <w:t>u</w:t>
      </w:r>
      <w:r w:rsidRPr="00B37ECF">
        <w:rPr>
          <w:lang w:val="es-ES_tradnl"/>
        </w:rPr>
        <w:t xml:space="preserve">nder’s Farmer, que a esa hora estaba casi vacío, Igne abrió su </w:t>
      </w:r>
      <w:r w:rsidRPr="00B37ECF">
        <w:rPr>
          <w:i/>
          <w:iCs/>
          <w:lang w:val="es-ES_tradnl"/>
        </w:rPr>
        <w:t>laptop</w:t>
      </w:r>
      <w:r w:rsidRPr="00B37ECF">
        <w:rPr>
          <w:lang w:val="es-ES_tradnl"/>
        </w:rPr>
        <w:t>.</w:t>
      </w:r>
    </w:p>
    <w:p w14:paraId="055764CF" w14:textId="77777777" w:rsidR="00FB3FF0" w:rsidRPr="00B37ECF" w:rsidRDefault="00542D67" w:rsidP="00102B5F">
      <w:pPr>
        <w:adjustRightInd w:val="0"/>
        <w:spacing w:line="360" w:lineRule="auto"/>
        <w:ind w:firstLine="720"/>
        <w:contextualSpacing/>
        <w:jc w:val="both"/>
        <w:rPr>
          <w:lang w:val="es-ES_tradnl"/>
        </w:rPr>
      </w:pPr>
      <w:r w:rsidRPr="00B37ECF">
        <w:rPr>
          <w:lang w:val="es-ES_tradnl"/>
        </w:rPr>
        <w:t>—Quiero enseñarte algo</w:t>
      </w:r>
    </w:p>
    <w:p w14:paraId="5BB84D98" w14:textId="02A682E1" w:rsidR="00542D67" w:rsidRPr="00B37ECF" w:rsidRDefault="00FB3FF0" w:rsidP="00102B5F">
      <w:pPr>
        <w:adjustRightInd w:val="0"/>
        <w:spacing w:line="360" w:lineRule="auto"/>
        <w:ind w:firstLine="720"/>
        <w:contextualSpacing/>
        <w:jc w:val="both"/>
        <w:rPr>
          <w:lang w:val="es-ES_tradnl"/>
        </w:rPr>
      </w:pPr>
      <w:r w:rsidRPr="00B37ECF">
        <w:rPr>
          <w:lang w:val="es-ES_tradnl"/>
        </w:rPr>
        <w:t>C</w:t>
      </w:r>
      <w:r w:rsidR="00542D67" w:rsidRPr="00B37ECF">
        <w:rPr>
          <w:lang w:val="es-ES_tradnl"/>
        </w:rPr>
        <w:t>argó una interfaz austera</w:t>
      </w:r>
      <w:r w:rsidRPr="00B37ECF">
        <w:rPr>
          <w:lang w:val="es-ES_tradnl"/>
        </w:rPr>
        <w:t>, con</w:t>
      </w:r>
      <w:r w:rsidR="00542D67" w:rsidRPr="00B37ECF">
        <w:rPr>
          <w:lang w:val="es-ES_tradnl"/>
        </w:rPr>
        <w:t xml:space="preserve"> </w:t>
      </w:r>
      <w:r w:rsidRPr="00B37ECF">
        <w:rPr>
          <w:lang w:val="es-ES_tradnl"/>
        </w:rPr>
        <w:t>g</w:t>
      </w:r>
      <w:r w:rsidR="00542D67" w:rsidRPr="00B37ECF">
        <w:rPr>
          <w:lang w:val="es-ES_tradnl"/>
        </w:rPr>
        <w:t>ráficos</w:t>
      </w:r>
      <w:r w:rsidRPr="00B37ECF">
        <w:rPr>
          <w:lang w:val="es-ES_tradnl"/>
        </w:rPr>
        <w:t xml:space="preserve"> y</w:t>
      </w:r>
      <w:r w:rsidR="00542D67" w:rsidRPr="00B37ECF">
        <w:rPr>
          <w:lang w:val="es-ES_tradnl"/>
        </w:rPr>
        <w:t xml:space="preserve"> matrices que se reconfiguraban en tiempo real.</w:t>
      </w:r>
    </w:p>
    <w:p w14:paraId="4885A05A" w14:textId="65915A5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—¿Qué es esto? </w:t>
      </w:r>
    </w:p>
    <w:p w14:paraId="49657842" w14:textId="263ECBF1"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—Un sistema predictivo. </w:t>
      </w:r>
      <w:r w:rsidR="00FB3FF0" w:rsidRPr="00B37ECF">
        <w:rPr>
          <w:lang w:val="es-ES_tradnl"/>
        </w:rPr>
        <w:t>Por desgracia, t</w:t>
      </w:r>
      <w:r w:rsidRPr="00B37ECF">
        <w:rPr>
          <w:lang w:val="es-ES_tradnl"/>
        </w:rPr>
        <w:t>odavía incompleto.</w:t>
      </w:r>
    </w:p>
    <w:p w14:paraId="1CDC5509" w14:textId="52277BDA" w:rsidR="009C0C52" w:rsidRPr="00B37ECF" w:rsidRDefault="00542D67" w:rsidP="00102B5F">
      <w:pPr>
        <w:adjustRightInd w:val="0"/>
        <w:spacing w:line="360" w:lineRule="auto"/>
        <w:ind w:firstLine="720"/>
        <w:contextualSpacing/>
        <w:jc w:val="both"/>
        <w:rPr>
          <w:lang w:val="es-ES_tradnl"/>
        </w:rPr>
      </w:pPr>
      <w:r w:rsidRPr="00B37ECF">
        <w:rPr>
          <w:lang w:val="es-ES_tradnl"/>
        </w:rPr>
        <w:t>Igne ejecutó una simulación</w:t>
      </w:r>
      <w:r w:rsidR="00FB3FF0" w:rsidRPr="00B37ECF">
        <w:rPr>
          <w:lang w:val="es-ES_tradnl"/>
        </w:rPr>
        <w:t xml:space="preserve"> electora</w:t>
      </w:r>
      <w:r w:rsidR="009C0C52" w:rsidRPr="00B37ECF">
        <w:rPr>
          <w:lang w:val="es-ES_tradnl"/>
        </w:rPr>
        <w:t>l</w:t>
      </w:r>
      <w:r w:rsidRPr="00B37ECF">
        <w:rPr>
          <w:lang w:val="es-ES_tradnl"/>
        </w:rPr>
        <w:t xml:space="preserve"> </w:t>
      </w:r>
      <w:r w:rsidR="009C0C52" w:rsidRPr="00B37ECF">
        <w:rPr>
          <w:lang w:val="es-ES_tradnl"/>
        </w:rPr>
        <w:t xml:space="preserve">con </w:t>
      </w:r>
      <w:r w:rsidR="00FB3FF0" w:rsidRPr="00B37ECF">
        <w:rPr>
          <w:lang w:val="es-ES_tradnl"/>
        </w:rPr>
        <w:t xml:space="preserve">todas las </w:t>
      </w:r>
      <w:r w:rsidRPr="00B37ECF">
        <w:rPr>
          <w:lang w:val="es-ES_tradnl"/>
        </w:rPr>
        <w:t>variables</w:t>
      </w:r>
      <w:r w:rsidR="00FB3FF0" w:rsidRPr="00B37ECF">
        <w:rPr>
          <w:lang w:val="es-ES_tradnl"/>
        </w:rPr>
        <w:t xml:space="preserve"> que le </w:t>
      </w:r>
      <w:r w:rsidR="009C0C52" w:rsidRPr="00B37ECF">
        <w:rPr>
          <w:lang w:val="es-ES_tradnl"/>
        </w:rPr>
        <w:t xml:space="preserve">pasaron por la </w:t>
      </w:r>
      <w:r w:rsidR="005D50D0" w:rsidRPr="00B37ECF">
        <w:rPr>
          <w:lang w:val="es-ES_tradnl"/>
        </w:rPr>
        <w:t>cabeza</w:t>
      </w:r>
      <w:r w:rsidRPr="00B37ECF">
        <w:rPr>
          <w:lang w:val="es-ES_tradnl"/>
        </w:rPr>
        <w:t xml:space="preserve">. </w:t>
      </w:r>
    </w:p>
    <w:p w14:paraId="54C35477" w14:textId="3F8999C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modelo le respondió con trayectorias jerarquizadas por probabilidad. </w:t>
      </w:r>
    </w:p>
    <w:p w14:paraId="648C46EC" w14:textId="227E185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—¿Qué puede hacer? </w:t>
      </w:r>
    </w:p>
    <w:p w14:paraId="7489C8F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—Modelar el comportamiento colectivo. Reducir la incertidumbre.</w:t>
      </w:r>
    </w:p>
    <w:p w14:paraId="64EE8D0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Luego ella hizo una pausa mínima, histriónica.</w:t>
      </w:r>
    </w:p>
    <w:p w14:paraId="2EA550D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ganar elecciones.</w:t>
      </w:r>
    </w:p>
    <w:p w14:paraId="171AEEEC" w14:textId="5865197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reaccionó con un </w:t>
      </w:r>
      <w:r w:rsidR="00FB3FF0" w:rsidRPr="00B37ECF">
        <w:rPr>
          <w:lang w:val="es-ES_tradnl"/>
        </w:rPr>
        <w:t>mínimo</w:t>
      </w:r>
      <w:r w:rsidRPr="00B37ECF">
        <w:rPr>
          <w:lang w:val="es-ES_tradnl"/>
        </w:rPr>
        <w:t xml:space="preserve"> sobresalto. Aquel era el instrumento que </w:t>
      </w:r>
      <w:r w:rsidR="00FB3FF0" w:rsidRPr="00B37ECF">
        <w:rPr>
          <w:lang w:val="es-ES_tradnl"/>
        </w:rPr>
        <w:t xml:space="preserve">iba </w:t>
      </w:r>
      <w:r w:rsidRPr="00B37ECF">
        <w:rPr>
          <w:lang w:val="es-ES_tradnl"/>
        </w:rPr>
        <w:t xml:space="preserve">a llenar el </w:t>
      </w:r>
      <w:r w:rsidR="00FB3FF0" w:rsidRPr="00B37ECF">
        <w:rPr>
          <w:lang w:val="es-ES_tradnl"/>
        </w:rPr>
        <w:t>hue</w:t>
      </w:r>
      <w:r w:rsidR="009E6F06" w:rsidRPr="00B37ECF">
        <w:rPr>
          <w:lang w:val="es-ES_tradnl"/>
        </w:rPr>
        <w:t>c</w:t>
      </w:r>
      <w:r w:rsidR="00FB3FF0" w:rsidRPr="00B37ECF">
        <w:rPr>
          <w:lang w:val="es-ES_tradnl"/>
        </w:rPr>
        <w:t xml:space="preserve">o </w:t>
      </w:r>
      <w:r w:rsidRPr="00B37ECF">
        <w:rPr>
          <w:lang w:val="es-ES_tradnl"/>
        </w:rPr>
        <w:t>que había identificado</w:t>
      </w:r>
      <w:r w:rsidR="009C0C52" w:rsidRPr="00B37ECF">
        <w:rPr>
          <w:lang w:val="es-ES_tradnl"/>
        </w:rPr>
        <w:t xml:space="preserve"> en su campaña</w:t>
      </w:r>
      <w:r w:rsidRPr="00B37ECF">
        <w:rPr>
          <w:lang w:val="es-ES_tradnl"/>
        </w:rPr>
        <w:t xml:space="preserve">. </w:t>
      </w:r>
    </w:p>
    <w:p w14:paraId="7F4C8AA7" w14:textId="28EF0B6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—Todavía </w:t>
      </w:r>
      <w:r w:rsidR="00FB3FF0" w:rsidRPr="00B37ECF">
        <w:rPr>
          <w:lang w:val="es-ES_tradnl"/>
        </w:rPr>
        <w:t xml:space="preserve">se encuentra </w:t>
      </w:r>
      <w:r w:rsidRPr="00B37ECF">
        <w:rPr>
          <w:lang w:val="es-ES_tradnl"/>
        </w:rPr>
        <w:t>en una etapa incipiente. No es estable.</w:t>
      </w:r>
    </w:p>
    <w:p w14:paraId="08AE9B3F" w14:textId="5B7030A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contacto físico ocurrió cuando los argumentos empezaban a repetirse y el cansancio producía </w:t>
      </w:r>
      <w:r w:rsidR="009C0C52" w:rsidRPr="00B37ECF">
        <w:rPr>
          <w:lang w:val="es-ES_tradnl"/>
        </w:rPr>
        <w:t>vacíos</w:t>
      </w:r>
      <w:r w:rsidRPr="00B37ECF">
        <w:rPr>
          <w:lang w:val="es-ES_tradnl"/>
        </w:rPr>
        <w:t xml:space="preserve"> que ninguno intentaba llenar. </w:t>
      </w:r>
    </w:p>
    <w:p w14:paraId="2D8678FC" w14:textId="238C74EE" w:rsidR="00542D67" w:rsidRPr="00B37ECF" w:rsidRDefault="00942784" w:rsidP="00102B5F">
      <w:pPr>
        <w:adjustRightInd w:val="0"/>
        <w:spacing w:line="360" w:lineRule="auto"/>
        <w:ind w:firstLine="720"/>
        <w:contextualSpacing/>
        <w:jc w:val="both"/>
        <w:rPr>
          <w:lang w:val="es-ES_tradnl"/>
        </w:rPr>
      </w:pPr>
      <w:r w:rsidRPr="00B37ECF">
        <w:rPr>
          <w:lang w:val="es-ES_tradnl"/>
        </w:rPr>
        <w:t xml:space="preserve">Él </w:t>
      </w:r>
      <w:r w:rsidR="00542D67" w:rsidRPr="00B37ECF">
        <w:rPr>
          <w:lang w:val="es-ES_tradnl"/>
        </w:rPr>
        <w:t xml:space="preserve">se le acercó apenas. </w:t>
      </w:r>
    </w:p>
    <w:p w14:paraId="1ADC1EC3" w14:textId="2D120F8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5D50D0" w:rsidRPr="00B37ECF">
        <w:rPr>
          <w:lang w:val="es-ES_tradnl"/>
        </w:rPr>
        <w:t xml:space="preserve">lo </w:t>
      </w:r>
      <w:r w:rsidR="009C0C52" w:rsidRPr="00B37ECF">
        <w:rPr>
          <w:lang w:val="es-ES_tradnl"/>
        </w:rPr>
        <w:t>r</w:t>
      </w:r>
      <w:r w:rsidRPr="00B37ECF">
        <w:rPr>
          <w:lang w:val="es-ES_tradnl"/>
        </w:rPr>
        <w:t>egistró con la misma atención que le</w:t>
      </w:r>
      <w:r w:rsidR="005D50D0" w:rsidRPr="00B37ECF">
        <w:rPr>
          <w:lang w:val="es-ES_tradnl"/>
        </w:rPr>
        <w:t>s</w:t>
      </w:r>
      <w:r w:rsidRPr="00B37ECF">
        <w:rPr>
          <w:lang w:val="es-ES_tradnl"/>
        </w:rPr>
        <w:t xml:space="preserve"> concedía a sus logaritmos. El deseo apareció como consecuencia lógica a la formulación inicial. </w:t>
      </w:r>
    </w:p>
    <w:p w14:paraId="74AE9601" w14:textId="77777777" w:rsidR="005D50D0"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él la besó </w:t>
      </w:r>
      <w:r w:rsidR="005D50D0" w:rsidRPr="00B37ECF">
        <w:rPr>
          <w:lang w:val="es-ES_tradnl"/>
        </w:rPr>
        <w:t>al</w:t>
      </w:r>
      <w:r w:rsidRPr="00B37ECF">
        <w:rPr>
          <w:lang w:val="es-ES_tradnl"/>
        </w:rPr>
        <w:t xml:space="preserve"> salir al fresco de la noche, Igne notó </w:t>
      </w:r>
      <w:r w:rsidR="002C18B9" w:rsidRPr="00B37ECF">
        <w:rPr>
          <w:lang w:val="es-ES_tradnl"/>
        </w:rPr>
        <w:t xml:space="preserve">que </w:t>
      </w:r>
      <w:r w:rsidRPr="00B37ECF">
        <w:rPr>
          <w:lang w:val="es-ES_tradnl"/>
        </w:rPr>
        <w:t xml:space="preserve">su </w:t>
      </w:r>
      <w:r w:rsidR="002C18B9" w:rsidRPr="00B37ECF">
        <w:rPr>
          <w:lang w:val="es-ES_tradnl"/>
        </w:rPr>
        <w:t>respuesta era automática</w:t>
      </w:r>
      <w:r w:rsidRPr="00B37ECF">
        <w:rPr>
          <w:lang w:val="es-ES_tradnl"/>
        </w:rPr>
        <w:t xml:space="preserve">. </w:t>
      </w:r>
    </w:p>
    <w:p w14:paraId="26C2014D" w14:textId="2C0270D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Caminaron hasta el hotel de Igne con naturalidad. Ninguno propuso </w:t>
      </w:r>
      <w:r w:rsidR="002C18B9" w:rsidRPr="00B37ECF">
        <w:rPr>
          <w:lang w:val="es-ES_tradnl"/>
        </w:rPr>
        <w:t>otra opción</w:t>
      </w:r>
      <w:r w:rsidRPr="00B37ECF">
        <w:rPr>
          <w:lang w:val="es-ES_tradnl"/>
        </w:rPr>
        <w:t xml:space="preserve">. </w:t>
      </w:r>
    </w:p>
    <w:p w14:paraId="7BB8A815" w14:textId="6A6B0D2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sexo no fue romántico, aunque tampoco mecánico. Hubo una </w:t>
      </w:r>
      <w:r w:rsidR="009E6F06" w:rsidRPr="00B37ECF">
        <w:rPr>
          <w:lang w:val="es-ES_tradnl"/>
        </w:rPr>
        <w:t>excitación</w:t>
      </w:r>
      <w:r w:rsidRPr="00B37ECF">
        <w:rPr>
          <w:lang w:val="es-ES_tradnl"/>
        </w:rPr>
        <w:t xml:space="preserve"> corporal que</w:t>
      </w:r>
      <w:r w:rsidR="005D50D0" w:rsidRPr="00B37ECF">
        <w:rPr>
          <w:lang w:val="es-ES_tradnl"/>
        </w:rPr>
        <w:t xml:space="preserve"> ella</w:t>
      </w:r>
      <w:r w:rsidRPr="00B37ECF">
        <w:rPr>
          <w:lang w:val="es-ES_tradnl"/>
        </w:rPr>
        <w:t xml:space="preserve"> rara vez encontraba interesante. </w:t>
      </w:r>
    </w:p>
    <w:p w14:paraId="761527E9" w14:textId="7001418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placer </w:t>
      </w:r>
      <w:r w:rsidR="002C18B9" w:rsidRPr="00B37ECF">
        <w:rPr>
          <w:lang w:val="es-ES_tradnl"/>
        </w:rPr>
        <w:t>se desbordó lo justo</w:t>
      </w:r>
      <w:r w:rsidRPr="00B37ECF">
        <w:rPr>
          <w:lang w:val="es-ES_tradnl"/>
        </w:rPr>
        <w:t xml:space="preserve">. </w:t>
      </w:r>
    </w:p>
    <w:p w14:paraId="027C1CD4" w14:textId="08B5FF7D" w:rsidR="00542D67" w:rsidRPr="00B37ECF" w:rsidRDefault="002C18B9" w:rsidP="00102B5F">
      <w:pPr>
        <w:adjustRightInd w:val="0"/>
        <w:spacing w:line="360" w:lineRule="auto"/>
        <w:ind w:firstLine="720"/>
        <w:contextualSpacing/>
        <w:jc w:val="both"/>
        <w:rPr>
          <w:lang w:val="es-ES_tradnl"/>
        </w:rPr>
      </w:pPr>
      <w:r w:rsidRPr="00B37ECF">
        <w:rPr>
          <w:lang w:val="es-ES_tradnl"/>
        </w:rPr>
        <w:t xml:space="preserve">Al terminar, </w:t>
      </w:r>
      <w:r w:rsidR="005D50D0" w:rsidRPr="00B37ECF">
        <w:rPr>
          <w:lang w:val="es-ES_tradnl"/>
        </w:rPr>
        <w:t>Igne</w:t>
      </w:r>
      <w:r w:rsidR="00542D67" w:rsidRPr="00B37ECF">
        <w:rPr>
          <w:lang w:val="es-ES_tradnl"/>
        </w:rPr>
        <w:t xml:space="preserve"> </w:t>
      </w:r>
      <w:r w:rsidRPr="00B37ECF">
        <w:rPr>
          <w:lang w:val="es-ES_tradnl"/>
        </w:rPr>
        <w:t xml:space="preserve">supo </w:t>
      </w:r>
      <w:r w:rsidR="00542D67" w:rsidRPr="00B37ECF">
        <w:rPr>
          <w:lang w:val="es-ES_tradnl"/>
        </w:rPr>
        <w:t xml:space="preserve">que aquello no estaba destinado a la mera descarga libidinal ni al olvido inmediato. </w:t>
      </w:r>
      <w:r w:rsidR="005D50D0" w:rsidRPr="00B37ECF">
        <w:rPr>
          <w:lang w:val="es-ES_tradnl"/>
        </w:rPr>
        <w:t>N</w:t>
      </w:r>
      <w:r w:rsidR="00542D67" w:rsidRPr="00B37ECF">
        <w:rPr>
          <w:lang w:val="es-ES_tradnl"/>
        </w:rPr>
        <w:t xml:space="preserve">o sintió urgencia de marcharse, como en tantas ocasiones. </w:t>
      </w:r>
    </w:p>
    <w:p w14:paraId="6E6AA89C" w14:textId="167C89E6" w:rsidR="00542D67" w:rsidRPr="00B37ECF" w:rsidRDefault="00542D67" w:rsidP="00102B5F">
      <w:pPr>
        <w:adjustRightInd w:val="0"/>
        <w:spacing w:line="360" w:lineRule="auto"/>
        <w:ind w:firstLine="720"/>
        <w:contextualSpacing/>
        <w:jc w:val="both"/>
        <w:rPr>
          <w:lang w:val="es-ES_tradnl"/>
        </w:rPr>
      </w:pPr>
      <w:r w:rsidRPr="00B37ECF">
        <w:rPr>
          <w:lang w:val="es-ES_tradnl"/>
        </w:rPr>
        <w:t>—No suelo hacer esto</w:t>
      </w:r>
      <w:r w:rsidR="005D50D0" w:rsidRPr="00B37ECF">
        <w:rPr>
          <w:lang w:val="es-ES_tradnl"/>
        </w:rPr>
        <w:t xml:space="preserve"> —le dijo a VM</w:t>
      </w:r>
      <w:r w:rsidRPr="00B37ECF">
        <w:rPr>
          <w:lang w:val="es-ES_tradnl"/>
        </w:rPr>
        <w:t>.</w:t>
      </w:r>
    </w:p>
    <w:p w14:paraId="448D4850" w14:textId="77777777" w:rsidR="005D50D0" w:rsidRPr="00B37ECF" w:rsidRDefault="005D50D0" w:rsidP="005D50D0">
      <w:pPr>
        <w:adjustRightInd w:val="0"/>
        <w:spacing w:line="360" w:lineRule="auto"/>
        <w:ind w:firstLine="720"/>
        <w:contextualSpacing/>
        <w:jc w:val="both"/>
        <w:rPr>
          <w:lang w:val="es-ES_tradnl"/>
        </w:rPr>
      </w:pPr>
      <w:r w:rsidRPr="00B37ECF">
        <w:rPr>
          <w:lang w:val="es-ES_tradnl"/>
        </w:rPr>
        <w:t xml:space="preserve">Ella no se refería al sexo. </w:t>
      </w:r>
    </w:p>
    <w:p w14:paraId="0CD3605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—Yo tampoco.</w:t>
      </w:r>
    </w:p>
    <w:p w14:paraId="03769584" w14:textId="42C2F2B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Antes de </w:t>
      </w:r>
      <w:r w:rsidR="002C18B9" w:rsidRPr="00B37ECF">
        <w:rPr>
          <w:lang w:val="es-ES_tradnl"/>
        </w:rPr>
        <w:t xml:space="preserve">acurrucarse </w:t>
      </w:r>
      <w:r w:rsidRPr="00B37ECF">
        <w:rPr>
          <w:lang w:val="es-ES_tradnl"/>
        </w:rPr>
        <w:t>a su lado, VM formuló una proposición simple</w:t>
      </w:r>
      <w:r w:rsidR="002C18B9" w:rsidRPr="00B37ECF">
        <w:rPr>
          <w:lang w:val="es-ES_tradnl"/>
        </w:rPr>
        <w:t>:</w:t>
      </w:r>
    </w:p>
    <w:p w14:paraId="77528D4A" w14:textId="1232721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—Quiero </w:t>
      </w:r>
      <w:r w:rsidR="009E6F06" w:rsidRPr="00B37ECF">
        <w:rPr>
          <w:lang w:val="es-ES_tradnl"/>
        </w:rPr>
        <w:t>i</w:t>
      </w:r>
      <w:r w:rsidRPr="00B37ECF">
        <w:rPr>
          <w:lang w:val="es-ES_tradnl"/>
        </w:rPr>
        <w:t>r más lejos.</w:t>
      </w:r>
    </w:p>
    <w:p w14:paraId="350353C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evaluó la frase. </w:t>
      </w:r>
    </w:p>
    <w:p w14:paraId="5BB1075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—Yo también.</w:t>
      </w:r>
    </w:p>
    <w:p w14:paraId="3172F0C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—Juntos podríamos…</w:t>
      </w:r>
    </w:p>
    <w:p w14:paraId="218C55F8" w14:textId="7E8FB8BF"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Adormilada, ella le respondió en un susurro</w:t>
      </w:r>
      <w:r w:rsidR="005D50D0" w:rsidRPr="00B37ECF">
        <w:rPr>
          <w:lang w:val="es-ES_tradnl"/>
        </w:rPr>
        <w:t>:</w:t>
      </w:r>
      <w:r w:rsidRPr="00B37ECF">
        <w:rPr>
          <w:lang w:val="es-ES_tradnl"/>
        </w:rPr>
        <w:t xml:space="preserve"> </w:t>
      </w:r>
    </w:p>
    <w:p w14:paraId="1FCAC3BE" w14:textId="1F6DE691"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42784" w:rsidRPr="00B37ECF">
        <w:rPr>
          <w:lang w:val="es-ES_tradnl"/>
        </w:rPr>
        <w:t>Sí.</w:t>
      </w:r>
    </w:p>
    <w:p w14:paraId="68BF6B46" w14:textId="77777777" w:rsidR="005D50D0" w:rsidRPr="00B37ECF" w:rsidRDefault="00542D67" w:rsidP="00102B5F">
      <w:pPr>
        <w:adjustRightInd w:val="0"/>
        <w:spacing w:line="360" w:lineRule="auto"/>
        <w:ind w:firstLine="720"/>
        <w:contextualSpacing/>
        <w:jc w:val="both"/>
        <w:rPr>
          <w:lang w:val="es-ES_tradnl"/>
        </w:rPr>
      </w:pPr>
      <w:r w:rsidRPr="00B37ECF">
        <w:rPr>
          <w:lang w:val="es-ES_tradnl"/>
        </w:rPr>
        <w:t xml:space="preserve">No definieron qué tipo de relación tendrían y por supuesto no </w:t>
      </w:r>
      <w:r w:rsidR="002C18B9" w:rsidRPr="00B37ECF">
        <w:rPr>
          <w:lang w:val="es-ES_tradnl"/>
        </w:rPr>
        <w:t xml:space="preserve">mencionaron la palabra </w:t>
      </w:r>
      <w:r w:rsidR="00942784" w:rsidRPr="00B37ECF">
        <w:rPr>
          <w:lang w:val="es-ES_tradnl"/>
        </w:rPr>
        <w:t>«</w:t>
      </w:r>
      <w:r w:rsidRPr="00B37ECF">
        <w:rPr>
          <w:lang w:val="es-ES_tradnl"/>
        </w:rPr>
        <w:t>amor</w:t>
      </w:r>
      <w:r w:rsidR="00942784" w:rsidRPr="00B37ECF">
        <w:rPr>
          <w:lang w:val="es-ES_tradnl"/>
        </w:rPr>
        <w:t>»</w:t>
      </w:r>
      <w:r w:rsidRPr="00B37ECF">
        <w:rPr>
          <w:lang w:val="es-ES_tradnl"/>
        </w:rPr>
        <w:t xml:space="preserve">. </w:t>
      </w:r>
    </w:p>
    <w:p w14:paraId="40C40FCA" w14:textId="6AAF78EF" w:rsidR="00542D67" w:rsidRPr="00B37ECF" w:rsidRDefault="002C18B9" w:rsidP="00102B5F">
      <w:pPr>
        <w:adjustRightInd w:val="0"/>
        <w:spacing w:line="360" w:lineRule="auto"/>
        <w:ind w:firstLine="720"/>
        <w:contextualSpacing/>
        <w:jc w:val="both"/>
        <w:rPr>
          <w:lang w:val="es-ES_tradnl"/>
        </w:rPr>
      </w:pPr>
      <w:r w:rsidRPr="00B37ECF">
        <w:rPr>
          <w:lang w:val="es-ES_tradnl"/>
        </w:rPr>
        <w:t xml:space="preserve">Entre ellos </w:t>
      </w:r>
      <w:r w:rsidR="00542D67" w:rsidRPr="00B37ECF">
        <w:rPr>
          <w:lang w:val="es-ES_tradnl"/>
        </w:rPr>
        <w:t>se estableció, desde esa misma noche, una simbiosis funcional</w:t>
      </w:r>
      <w:r w:rsidRPr="00B37ECF">
        <w:rPr>
          <w:lang w:val="es-ES_tradnl"/>
        </w:rPr>
        <w:t>:</w:t>
      </w:r>
      <w:r w:rsidR="00542D67" w:rsidRPr="00B37ECF">
        <w:rPr>
          <w:lang w:val="es-ES_tradnl"/>
        </w:rPr>
        <w:t xml:space="preserve"> </w:t>
      </w:r>
      <w:r w:rsidRPr="00B37ECF">
        <w:rPr>
          <w:lang w:val="es-ES_tradnl"/>
        </w:rPr>
        <w:t>d</w:t>
      </w:r>
      <w:r w:rsidR="00542D67" w:rsidRPr="00B37ECF">
        <w:rPr>
          <w:lang w:val="es-ES_tradnl"/>
        </w:rPr>
        <w:t xml:space="preserve">os sistemas que, al acoplarse, eliminaban las </w:t>
      </w:r>
      <w:r w:rsidR="00942784" w:rsidRPr="00B37ECF">
        <w:rPr>
          <w:lang w:val="es-ES_tradnl"/>
        </w:rPr>
        <w:t>desventajas</w:t>
      </w:r>
      <w:r w:rsidR="00542D67" w:rsidRPr="00B37ECF">
        <w:rPr>
          <w:lang w:val="es-ES_tradnl"/>
        </w:rPr>
        <w:t xml:space="preserve"> de cada uno. </w:t>
      </w:r>
    </w:p>
    <w:p w14:paraId="3C20AE5B" w14:textId="77777777" w:rsidR="00542D67" w:rsidRPr="00B37ECF" w:rsidRDefault="00542D67" w:rsidP="00102B5F">
      <w:pPr>
        <w:adjustRightInd w:val="0"/>
        <w:spacing w:line="360" w:lineRule="auto"/>
        <w:contextualSpacing/>
        <w:jc w:val="both"/>
        <w:rPr>
          <w:lang w:val="es-ES_tradnl"/>
        </w:rPr>
      </w:pPr>
    </w:p>
    <w:p w14:paraId="4CCDA2B6" w14:textId="77777777" w:rsidR="00542D67" w:rsidRPr="00B37ECF" w:rsidRDefault="00542D67" w:rsidP="00102B5F">
      <w:pPr>
        <w:adjustRightInd w:val="0"/>
        <w:spacing w:line="360" w:lineRule="auto"/>
        <w:contextualSpacing/>
        <w:jc w:val="both"/>
        <w:rPr>
          <w:lang w:val="es-ES_tradnl"/>
        </w:rPr>
      </w:pPr>
      <w:r w:rsidRPr="00B37ECF">
        <w:rPr>
          <w:lang w:val="es-ES_tradnl"/>
        </w:rPr>
        <w:t>2.16</w:t>
      </w:r>
    </w:p>
    <w:p w14:paraId="307F8C5E" w14:textId="4B6097A1" w:rsidR="002C18B9" w:rsidRPr="00B37ECF" w:rsidRDefault="00542D67" w:rsidP="00102B5F">
      <w:pPr>
        <w:adjustRightInd w:val="0"/>
        <w:spacing w:line="360" w:lineRule="auto"/>
        <w:contextualSpacing/>
        <w:jc w:val="both"/>
        <w:rPr>
          <w:lang w:val="es-ES_tradnl"/>
        </w:rPr>
      </w:pPr>
      <w:r w:rsidRPr="00B37ECF">
        <w:rPr>
          <w:lang w:val="es-ES_tradnl"/>
        </w:rPr>
        <w:t>Por un tiempo</w:t>
      </w:r>
      <w:r w:rsidR="002C18B9" w:rsidRPr="00B37ECF">
        <w:rPr>
          <w:lang w:val="es-ES_tradnl"/>
        </w:rPr>
        <w:t>,</w:t>
      </w:r>
      <w:r w:rsidRPr="00B37ECF">
        <w:rPr>
          <w:lang w:val="es-ES_tradnl"/>
        </w:rPr>
        <w:t xml:space="preserve"> Igne creyó que VM tam</w:t>
      </w:r>
      <w:r w:rsidR="00820BA6" w:rsidRPr="00B37ECF">
        <w:rPr>
          <w:lang w:val="es-ES_tradnl"/>
        </w:rPr>
        <w:t>poco</w:t>
      </w:r>
      <w:r w:rsidRPr="00B37ECF">
        <w:rPr>
          <w:lang w:val="es-ES_tradnl"/>
        </w:rPr>
        <w:t xml:space="preserve"> era dado a la</w:t>
      </w:r>
      <w:r w:rsidR="002C18B9" w:rsidRPr="00B37ECF">
        <w:rPr>
          <w:lang w:val="es-ES_tradnl"/>
        </w:rPr>
        <w:t>s</w:t>
      </w:r>
      <w:r w:rsidRPr="00B37ECF">
        <w:rPr>
          <w:lang w:val="es-ES_tradnl"/>
        </w:rPr>
        <w:t xml:space="preserve"> explosi</w:t>
      </w:r>
      <w:r w:rsidR="002C18B9" w:rsidRPr="00B37ECF">
        <w:rPr>
          <w:lang w:val="es-ES_tradnl"/>
        </w:rPr>
        <w:t>o</w:t>
      </w:r>
      <w:r w:rsidRPr="00B37ECF">
        <w:rPr>
          <w:lang w:val="es-ES_tradnl"/>
        </w:rPr>
        <w:t>n</w:t>
      </w:r>
      <w:r w:rsidR="002C18B9" w:rsidRPr="00B37ECF">
        <w:rPr>
          <w:lang w:val="es-ES_tradnl"/>
        </w:rPr>
        <w:t>es</w:t>
      </w:r>
      <w:r w:rsidRPr="00B37ECF">
        <w:rPr>
          <w:lang w:val="es-ES_tradnl"/>
        </w:rPr>
        <w:t xml:space="preserve"> emocional</w:t>
      </w:r>
      <w:r w:rsidR="002C18B9" w:rsidRPr="00B37ECF">
        <w:rPr>
          <w:lang w:val="es-ES_tradnl"/>
        </w:rPr>
        <w:t>es</w:t>
      </w:r>
      <w:r w:rsidR="00771E94" w:rsidRPr="00B37ECF">
        <w:rPr>
          <w:lang w:val="es-ES_tradnl"/>
        </w:rPr>
        <w:t>:</w:t>
      </w:r>
      <w:r w:rsidRPr="00B37ECF">
        <w:rPr>
          <w:lang w:val="es-ES_tradnl"/>
        </w:rPr>
        <w:t xml:space="preserve"> una inferencia errónea a partir de datos incompletos. </w:t>
      </w:r>
      <w:r w:rsidR="002C18B9" w:rsidRPr="00B37ECF">
        <w:rPr>
          <w:lang w:val="es-ES_tradnl"/>
        </w:rPr>
        <w:t>Más bien é</w:t>
      </w:r>
      <w:r w:rsidRPr="00B37ECF">
        <w:rPr>
          <w:lang w:val="es-ES_tradnl"/>
        </w:rPr>
        <w:t>l había aprendido a contener</w:t>
      </w:r>
      <w:r w:rsidR="00421AFB" w:rsidRPr="00B37ECF">
        <w:rPr>
          <w:lang w:val="es-ES_tradnl"/>
        </w:rPr>
        <w:t>se,</w:t>
      </w:r>
      <w:r w:rsidRPr="00B37ECF">
        <w:rPr>
          <w:lang w:val="es-ES_tradnl"/>
        </w:rPr>
        <w:t xml:space="preserve"> </w:t>
      </w:r>
      <w:r w:rsidR="002C18B9" w:rsidRPr="00B37ECF">
        <w:rPr>
          <w:lang w:val="es-ES_tradnl"/>
        </w:rPr>
        <w:t xml:space="preserve">solo que </w:t>
      </w:r>
      <w:r w:rsidRPr="00B37ECF">
        <w:rPr>
          <w:lang w:val="es-ES_tradnl"/>
        </w:rPr>
        <w:t>por primera vez no se sentía expuesto a</w:t>
      </w:r>
      <w:r w:rsidR="00820BA6" w:rsidRPr="00B37ECF">
        <w:rPr>
          <w:lang w:val="es-ES_tradnl"/>
        </w:rPr>
        <w:t>l lado de una mujer</w:t>
      </w:r>
      <w:r w:rsidRPr="00B37ECF">
        <w:rPr>
          <w:lang w:val="es-ES_tradnl"/>
        </w:rPr>
        <w:t xml:space="preserve">. Pasaron aquellos </w:t>
      </w:r>
      <w:r w:rsidR="005D50D0" w:rsidRPr="00B37ECF">
        <w:rPr>
          <w:lang w:val="es-ES_tradnl"/>
        </w:rPr>
        <w:t xml:space="preserve">primero </w:t>
      </w:r>
      <w:r w:rsidRPr="00B37ECF">
        <w:rPr>
          <w:lang w:val="es-ES_tradnl"/>
        </w:rPr>
        <w:t>años entre aeropuertos</w:t>
      </w:r>
      <w:r w:rsidR="002C18B9" w:rsidRPr="00B37ECF">
        <w:rPr>
          <w:lang w:val="es-ES_tradnl"/>
        </w:rPr>
        <w:t xml:space="preserve">, </w:t>
      </w:r>
      <w:r w:rsidRPr="00B37ECF">
        <w:rPr>
          <w:lang w:val="es-ES_tradnl"/>
        </w:rPr>
        <w:t xml:space="preserve">en el </w:t>
      </w:r>
      <w:r w:rsidR="005D50D0" w:rsidRPr="00B37ECF">
        <w:rPr>
          <w:lang w:val="es-ES_tradnl"/>
        </w:rPr>
        <w:t xml:space="preserve">tránsito </w:t>
      </w:r>
      <w:r w:rsidRPr="00B37ECF">
        <w:rPr>
          <w:lang w:val="es-ES_tradnl"/>
        </w:rPr>
        <w:t xml:space="preserve">constante entre Palo Alto y Filadelfia. El objetivo común era </w:t>
      </w:r>
      <w:r w:rsidR="002C18B9" w:rsidRPr="00B37ECF">
        <w:rPr>
          <w:lang w:val="es-ES_tradnl"/>
        </w:rPr>
        <w:t>la</w:t>
      </w:r>
      <w:r w:rsidRPr="00B37ECF">
        <w:rPr>
          <w:lang w:val="es-ES_tradnl"/>
        </w:rPr>
        <w:t xml:space="preserve"> carrera política </w:t>
      </w:r>
      <w:r w:rsidR="002C18B9" w:rsidRPr="00B37ECF">
        <w:rPr>
          <w:lang w:val="es-ES_tradnl"/>
        </w:rPr>
        <w:t xml:space="preserve">de VM </w:t>
      </w:r>
      <w:r w:rsidRPr="00B37ECF">
        <w:rPr>
          <w:lang w:val="es-ES_tradnl"/>
        </w:rPr>
        <w:t xml:space="preserve">y él no podía </w:t>
      </w:r>
      <w:r w:rsidR="009E6F06" w:rsidRPr="00B37ECF">
        <w:rPr>
          <w:lang w:val="es-ES_tradnl"/>
        </w:rPr>
        <w:t xml:space="preserve">abandonar </w:t>
      </w:r>
      <w:r w:rsidRPr="00B37ECF">
        <w:rPr>
          <w:lang w:val="es-ES_tradnl"/>
        </w:rPr>
        <w:t xml:space="preserve">su campo de batalla. </w:t>
      </w:r>
    </w:p>
    <w:p w14:paraId="6C9A7913" w14:textId="48760382" w:rsidR="00542D67" w:rsidRPr="00B37ECF" w:rsidRDefault="00542D67" w:rsidP="00102B5F">
      <w:pPr>
        <w:adjustRightInd w:val="0"/>
        <w:spacing w:line="360" w:lineRule="auto"/>
        <w:ind w:firstLine="708"/>
        <w:contextualSpacing/>
        <w:jc w:val="both"/>
        <w:rPr>
          <w:lang w:val="es-ES_tradnl"/>
        </w:rPr>
      </w:pPr>
      <w:r w:rsidRPr="00B37ECF">
        <w:rPr>
          <w:lang w:val="es-ES_tradnl"/>
        </w:rPr>
        <w:t>Cuando Igne se trasladaba al departamento de VM</w:t>
      </w:r>
      <w:r w:rsidR="009E6F06" w:rsidRPr="00B37ECF">
        <w:rPr>
          <w:lang w:val="es-ES_tradnl"/>
        </w:rPr>
        <w:t>,</w:t>
      </w:r>
      <w:r w:rsidRPr="00B37ECF">
        <w:rPr>
          <w:lang w:val="es-ES_tradnl"/>
        </w:rPr>
        <w:t xml:space="preserve"> los horarios se volvían regulares y las rutinas fijas</w:t>
      </w:r>
      <w:r w:rsidR="002C18B9" w:rsidRPr="00B37ECF">
        <w:rPr>
          <w:lang w:val="es-ES_tradnl"/>
        </w:rPr>
        <w:t xml:space="preserve"> </w:t>
      </w:r>
      <w:r w:rsidR="005D50D0" w:rsidRPr="00B37ECF">
        <w:rPr>
          <w:lang w:val="es-ES_tradnl"/>
        </w:rPr>
        <w:t xml:space="preserve">derivaban </w:t>
      </w:r>
      <w:r w:rsidR="002C18B9" w:rsidRPr="00B37ECF">
        <w:rPr>
          <w:lang w:val="es-ES_tradnl"/>
        </w:rPr>
        <w:t xml:space="preserve">en </w:t>
      </w:r>
      <w:r w:rsidRPr="00B37ECF">
        <w:rPr>
          <w:lang w:val="es-ES_tradnl"/>
        </w:rPr>
        <w:t xml:space="preserve">una domesticidad que, sin aspirar a la estabilidad, funcionaba </w:t>
      </w:r>
      <w:r w:rsidR="002C18B9" w:rsidRPr="00B37ECF">
        <w:rPr>
          <w:lang w:val="es-ES_tradnl"/>
        </w:rPr>
        <w:t xml:space="preserve">bien </w:t>
      </w:r>
      <w:r w:rsidRPr="00B37ECF">
        <w:rPr>
          <w:lang w:val="es-ES_tradnl"/>
        </w:rPr>
        <w:t xml:space="preserve">para ambos. Dormían </w:t>
      </w:r>
      <w:r w:rsidR="002C18B9" w:rsidRPr="00B37ECF">
        <w:rPr>
          <w:lang w:val="es-ES_tradnl"/>
        </w:rPr>
        <w:t>unas horas</w:t>
      </w:r>
      <w:r w:rsidRPr="00B37ECF">
        <w:rPr>
          <w:lang w:val="es-ES_tradnl"/>
        </w:rPr>
        <w:t xml:space="preserve">, pedían pizzas o hamburguesas cuando se acordaban del hambre, devoraban sándwiches de mantequilla de cacahuate. El sexo era una secuencia de ajustes mutuos donde el cuerpo operaba como extensión del pensamiento. VM ya había conocido algo parecido en otra etapa de su vida, pero entonces había sido unilateral. Con Igne había sincronía. </w:t>
      </w:r>
    </w:p>
    <w:p w14:paraId="7D23BE4B" w14:textId="5921DEB9" w:rsidR="00542D67" w:rsidRPr="00B37ECF" w:rsidRDefault="00542D67" w:rsidP="00102B5F">
      <w:pPr>
        <w:adjustRightInd w:val="0"/>
        <w:spacing w:line="360" w:lineRule="auto"/>
        <w:ind w:firstLine="720"/>
        <w:contextualSpacing/>
        <w:jc w:val="both"/>
        <w:rPr>
          <w:lang w:val="es-ES_tradnl"/>
        </w:rPr>
      </w:pPr>
      <w:r w:rsidRPr="00B37ECF">
        <w:rPr>
          <w:lang w:val="es-ES_tradnl"/>
        </w:rPr>
        <w:t>En la cama</w:t>
      </w:r>
      <w:r w:rsidR="00FE60B3" w:rsidRPr="00B37ECF">
        <w:rPr>
          <w:lang w:val="es-ES_tradnl"/>
        </w:rPr>
        <w:t xml:space="preserve">, </w:t>
      </w:r>
      <w:r w:rsidRPr="00B37ECF">
        <w:rPr>
          <w:lang w:val="es-ES_tradnl"/>
        </w:rPr>
        <w:t>habla</w:t>
      </w:r>
      <w:r w:rsidR="00FE60B3" w:rsidRPr="00B37ECF">
        <w:rPr>
          <w:lang w:val="es-ES_tradnl"/>
        </w:rPr>
        <w:t>r</w:t>
      </w:r>
      <w:r w:rsidRPr="00B37ECF">
        <w:rPr>
          <w:lang w:val="es-ES_tradnl"/>
        </w:rPr>
        <w:t xml:space="preserve"> </w:t>
      </w:r>
      <w:r w:rsidR="00FE60B3" w:rsidRPr="00B37ECF">
        <w:rPr>
          <w:lang w:val="es-ES_tradnl"/>
        </w:rPr>
        <w:t>de política y</w:t>
      </w:r>
      <w:r w:rsidR="002C18B9" w:rsidRPr="00B37ECF">
        <w:rPr>
          <w:lang w:val="es-ES_tradnl"/>
        </w:rPr>
        <w:t>,</w:t>
      </w:r>
      <w:r w:rsidR="00FE60B3" w:rsidRPr="00B37ECF">
        <w:rPr>
          <w:lang w:val="es-ES_tradnl"/>
        </w:rPr>
        <w:t xml:space="preserve"> más que de política</w:t>
      </w:r>
      <w:r w:rsidR="002C18B9" w:rsidRPr="00B37ECF">
        <w:rPr>
          <w:lang w:val="es-ES_tradnl"/>
        </w:rPr>
        <w:t>,</w:t>
      </w:r>
      <w:r w:rsidR="00FE60B3" w:rsidRPr="00B37ECF">
        <w:rPr>
          <w:lang w:val="es-ES_tradnl"/>
        </w:rPr>
        <w:t xml:space="preserve"> de los mecanismos del poder y del saber, </w:t>
      </w:r>
      <w:r w:rsidR="002C18B9" w:rsidRPr="00B37ECF">
        <w:rPr>
          <w:lang w:val="es-ES_tradnl"/>
        </w:rPr>
        <w:t xml:space="preserve">se transformó </w:t>
      </w:r>
      <w:r w:rsidR="00FE60B3" w:rsidRPr="00B37ECF">
        <w:rPr>
          <w:lang w:val="es-ES_tradnl"/>
        </w:rPr>
        <w:t xml:space="preserve">para ellos </w:t>
      </w:r>
      <w:r w:rsidR="002C18B9" w:rsidRPr="00B37ECF">
        <w:rPr>
          <w:lang w:val="es-ES_tradnl"/>
        </w:rPr>
        <w:t xml:space="preserve">en </w:t>
      </w:r>
      <w:r w:rsidRPr="00B37ECF">
        <w:rPr>
          <w:lang w:val="es-ES_tradnl"/>
        </w:rPr>
        <w:t xml:space="preserve">una </w:t>
      </w:r>
      <w:r w:rsidR="002C18B9" w:rsidRPr="00B37ECF">
        <w:rPr>
          <w:lang w:val="es-ES_tradnl"/>
        </w:rPr>
        <w:t>prolonga</w:t>
      </w:r>
      <w:r w:rsidRPr="00B37ECF">
        <w:rPr>
          <w:lang w:val="es-ES_tradnl"/>
        </w:rPr>
        <w:t xml:space="preserve">ción natural del orgasmo. Fue allí, entre las sábanas, donde Nick Land dejó de ser una </w:t>
      </w:r>
      <w:r w:rsidR="00FE60B3" w:rsidRPr="00B37ECF">
        <w:rPr>
          <w:lang w:val="es-ES_tradnl"/>
        </w:rPr>
        <w:t xml:space="preserve">mera </w:t>
      </w:r>
      <w:r w:rsidRPr="00B37ECF">
        <w:rPr>
          <w:lang w:val="es-ES_tradnl"/>
        </w:rPr>
        <w:t xml:space="preserve">referencia </w:t>
      </w:r>
      <w:r w:rsidR="005D50D0" w:rsidRPr="00B37ECF">
        <w:rPr>
          <w:lang w:val="es-ES_tradnl"/>
        </w:rPr>
        <w:t xml:space="preserve">común </w:t>
      </w:r>
      <w:r w:rsidRPr="00B37ECF">
        <w:rPr>
          <w:lang w:val="es-ES_tradnl"/>
        </w:rPr>
        <w:t>y pasó a ocupar el centro de</w:t>
      </w:r>
      <w:r w:rsidR="00FE60B3" w:rsidRPr="00B37ECF">
        <w:rPr>
          <w:lang w:val="es-ES_tradnl"/>
        </w:rPr>
        <w:t xml:space="preserve"> su</w:t>
      </w:r>
      <w:r w:rsidRPr="00B37ECF">
        <w:rPr>
          <w:lang w:val="es-ES_tradnl"/>
        </w:rPr>
        <w:t xml:space="preserve"> </w:t>
      </w:r>
      <w:r w:rsidR="00FE60B3" w:rsidRPr="00B37ECF">
        <w:rPr>
          <w:lang w:val="es-ES_tradnl"/>
        </w:rPr>
        <w:t>vida intelectual</w:t>
      </w:r>
      <w:r w:rsidRPr="00B37ECF">
        <w:rPr>
          <w:lang w:val="es-ES_tradnl"/>
        </w:rPr>
        <w:t xml:space="preserve">. </w:t>
      </w:r>
      <w:r w:rsidR="008C25C7" w:rsidRPr="00B37ECF">
        <w:rPr>
          <w:lang w:val="es-ES_tradnl"/>
        </w:rPr>
        <w:t>L</w:t>
      </w:r>
      <w:r w:rsidRPr="00B37ECF">
        <w:rPr>
          <w:lang w:val="es-ES_tradnl"/>
        </w:rPr>
        <w:t xml:space="preserve">o leían </w:t>
      </w:r>
      <w:r w:rsidR="00FE60B3" w:rsidRPr="00B37ECF">
        <w:rPr>
          <w:lang w:val="es-ES_tradnl"/>
        </w:rPr>
        <w:t xml:space="preserve">apasionadamente, </w:t>
      </w:r>
      <w:r w:rsidR="008C25C7" w:rsidRPr="00B37ECF">
        <w:rPr>
          <w:lang w:val="es-ES_tradnl"/>
        </w:rPr>
        <w:t>en des</w:t>
      </w:r>
      <w:r w:rsidRPr="00B37ECF">
        <w:rPr>
          <w:lang w:val="es-ES_tradnl"/>
        </w:rPr>
        <w:t>orden</w:t>
      </w:r>
      <w:r w:rsidR="00FE60B3" w:rsidRPr="00B37ECF">
        <w:rPr>
          <w:lang w:val="es-ES_tradnl"/>
        </w:rPr>
        <w:t>.</w:t>
      </w:r>
      <w:r w:rsidRPr="00B37ECF">
        <w:rPr>
          <w:lang w:val="es-ES_tradnl"/>
        </w:rPr>
        <w:t xml:space="preserve"> </w:t>
      </w:r>
      <w:r w:rsidRPr="00B37ECF">
        <w:rPr>
          <w:i/>
          <w:iCs/>
          <w:lang w:val="es-ES_tradnl"/>
        </w:rPr>
        <w:t>Meltdown</w:t>
      </w:r>
      <w:r w:rsidRPr="00B37ECF">
        <w:rPr>
          <w:lang w:val="es-ES_tradnl"/>
        </w:rPr>
        <w:t xml:space="preserve"> apareció primero; luego vinieron pasajes dispersos de </w:t>
      </w:r>
      <w:r w:rsidRPr="00B37ECF">
        <w:rPr>
          <w:i/>
          <w:iCs/>
          <w:lang w:val="es-ES_tradnl"/>
        </w:rPr>
        <w:t>Fanged Noumena</w:t>
      </w:r>
      <w:r w:rsidRPr="00B37ECF">
        <w:rPr>
          <w:lang w:val="es-ES_tradnl"/>
        </w:rPr>
        <w:t xml:space="preserve">. </w:t>
      </w:r>
      <w:r w:rsidR="00FE60B3" w:rsidRPr="00B37ECF">
        <w:rPr>
          <w:lang w:val="es-ES_tradnl"/>
        </w:rPr>
        <w:t>Juntos intentaban d</w:t>
      </w:r>
      <w:r w:rsidRPr="00B37ECF">
        <w:rPr>
          <w:lang w:val="es-ES_tradnl"/>
        </w:rPr>
        <w:t>escifra</w:t>
      </w:r>
      <w:r w:rsidR="00FE60B3" w:rsidRPr="00B37ECF">
        <w:rPr>
          <w:lang w:val="es-ES_tradnl"/>
        </w:rPr>
        <w:t>r</w:t>
      </w:r>
      <w:r w:rsidRPr="00B37ECF">
        <w:rPr>
          <w:lang w:val="es-ES_tradnl"/>
        </w:rPr>
        <w:t xml:space="preserve"> su</w:t>
      </w:r>
      <w:r w:rsidR="00FE60B3" w:rsidRPr="00B37ECF">
        <w:rPr>
          <w:lang w:val="es-ES_tradnl"/>
        </w:rPr>
        <w:t>s</w:t>
      </w:r>
      <w:r w:rsidRPr="00B37ECF">
        <w:rPr>
          <w:lang w:val="es-ES_tradnl"/>
        </w:rPr>
        <w:t xml:space="preserve"> idea</w:t>
      </w:r>
      <w:r w:rsidR="00FE60B3" w:rsidRPr="00B37ECF">
        <w:rPr>
          <w:lang w:val="es-ES_tradnl"/>
        </w:rPr>
        <w:t>s</w:t>
      </w:r>
      <w:r w:rsidRPr="00B37ECF">
        <w:rPr>
          <w:lang w:val="es-ES_tradnl"/>
        </w:rPr>
        <w:t xml:space="preserve"> </w:t>
      </w:r>
      <w:r w:rsidR="00FE60B3" w:rsidRPr="00B37ECF">
        <w:rPr>
          <w:lang w:val="es-ES_tradnl"/>
        </w:rPr>
        <w:t xml:space="preserve">en torno a la </w:t>
      </w:r>
      <w:r w:rsidRPr="00B37ECF">
        <w:rPr>
          <w:lang w:val="es-ES_tradnl"/>
        </w:rPr>
        <w:t>Ilustración Oscura</w:t>
      </w:r>
      <w:r w:rsidR="002C18B9" w:rsidRPr="00B37ECF">
        <w:rPr>
          <w:lang w:val="es-ES_tradnl"/>
        </w:rPr>
        <w:t>.</w:t>
      </w:r>
      <w:r w:rsidRPr="00B37ECF">
        <w:rPr>
          <w:lang w:val="es-ES_tradnl"/>
        </w:rPr>
        <w:t xml:space="preserve"> VM se detenía en las partes donde Land describía la democracia como un mecanismo de retardo, diseñado para frenar procesos inevitables bajo la ilusión de</w:t>
      </w:r>
      <w:r w:rsidR="00EF5EA0" w:rsidRPr="00B37ECF">
        <w:rPr>
          <w:lang w:val="es-ES_tradnl"/>
        </w:rPr>
        <w:t>l</w:t>
      </w:r>
      <w:r w:rsidRPr="00B37ECF">
        <w:rPr>
          <w:lang w:val="es-ES_tradnl"/>
        </w:rPr>
        <w:t xml:space="preserve"> control colectivo. Le interesaba la idea de que el </w:t>
      </w:r>
      <w:r w:rsidR="002543AB" w:rsidRPr="00B37ECF">
        <w:rPr>
          <w:lang w:val="es-ES_tradnl"/>
        </w:rPr>
        <w:t xml:space="preserve">auténtico </w:t>
      </w:r>
      <w:r w:rsidRPr="00B37ECF">
        <w:rPr>
          <w:lang w:val="es-ES_tradnl"/>
        </w:rPr>
        <w:t xml:space="preserve">poder reside en la capacidad de acelerar. Gobernar, para Land, </w:t>
      </w:r>
      <w:r w:rsidR="00FE60B3" w:rsidRPr="00B37ECF">
        <w:rPr>
          <w:lang w:val="es-ES_tradnl"/>
        </w:rPr>
        <w:t>consistía en</w:t>
      </w:r>
      <w:r w:rsidRPr="00B37ECF">
        <w:rPr>
          <w:lang w:val="es-ES_tradnl"/>
        </w:rPr>
        <w:t xml:space="preserve"> gestionar flujos </w:t>
      </w:r>
      <w:r w:rsidR="00FE60B3" w:rsidRPr="00B37ECF">
        <w:rPr>
          <w:lang w:val="es-ES_tradnl"/>
        </w:rPr>
        <w:t>de</w:t>
      </w:r>
      <w:r w:rsidRPr="00B37ECF">
        <w:rPr>
          <w:lang w:val="es-ES_tradnl"/>
        </w:rPr>
        <w:t xml:space="preserve"> capital, información, </w:t>
      </w:r>
      <w:r w:rsidR="001D3C19" w:rsidRPr="00B37ECF">
        <w:rPr>
          <w:lang w:val="es-ES_tradnl"/>
        </w:rPr>
        <w:t xml:space="preserve">seguridad </w:t>
      </w:r>
      <w:r w:rsidR="00FE60B3" w:rsidRPr="00B37ECF">
        <w:rPr>
          <w:lang w:val="es-ES_tradnl"/>
        </w:rPr>
        <w:t>o</w:t>
      </w:r>
      <w:r w:rsidR="001D3C19" w:rsidRPr="00B37ECF">
        <w:rPr>
          <w:lang w:val="es-ES_tradnl"/>
        </w:rPr>
        <w:t xml:space="preserve"> </w:t>
      </w:r>
      <w:r w:rsidRPr="00B37ECF">
        <w:rPr>
          <w:lang w:val="es-ES_tradnl"/>
        </w:rPr>
        <w:t>miedo.</w:t>
      </w:r>
    </w:p>
    <w:p w14:paraId="5F482EC4" w14:textId="191F8D66"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—La democracia es una máquina de desaceleración —le dijo a Igne una noche, glosando un pasaje que acababan de leer. </w:t>
      </w:r>
    </w:p>
    <w:p w14:paraId="6F370837" w14:textId="3F5E5A0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atención de </w:t>
      </w:r>
      <w:r w:rsidR="005D50D0" w:rsidRPr="00B37ECF">
        <w:rPr>
          <w:lang w:val="es-ES_tradnl"/>
        </w:rPr>
        <w:t>ella</w:t>
      </w:r>
      <w:r w:rsidRPr="00B37ECF">
        <w:rPr>
          <w:lang w:val="es-ES_tradnl"/>
        </w:rPr>
        <w:t xml:space="preserve"> iba hacia otro lado</w:t>
      </w:r>
      <w:r w:rsidR="002C18B9" w:rsidRPr="00B37ECF">
        <w:rPr>
          <w:lang w:val="es-ES_tradnl"/>
        </w:rPr>
        <w:t>:</w:t>
      </w:r>
      <w:r w:rsidRPr="00B37ECF">
        <w:rPr>
          <w:lang w:val="es-ES_tradnl"/>
        </w:rPr>
        <w:t xml:space="preserve"> le atraía </w:t>
      </w:r>
      <w:r w:rsidR="00FE60B3" w:rsidRPr="00B37ECF">
        <w:rPr>
          <w:lang w:val="es-ES_tradnl"/>
        </w:rPr>
        <w:t xml:space="preserve">más </w:t>
      </w:r>
      <w:r w:rsidRPr="00B37ECF">
        <w:rPr>
          <w:lang w:val="es-ES_tradnl"/>
        </w:rPr>
        <w:t>l</w:t>
      </w:r>
      <w:r w:rsidR="00FE60B3" w:rsidRPr="00B37ECF">
        <w:rPr>
          <w:lang w:val="es-ES_tradnl"/>
        </w:rPr>
        <w:t>a perspectiva de Land</w:t>
      </w:r>
      <w:r w:rsidRPr="00B37ECF">
        <w:rPr>
          <w:lang w:val="es-ES_tradnl"/>
        </w:rPr>
        <w:t xml:space="preserve"> </w:t>
      </w:r>
      <w:r w:rsidR="00FE60B3" w:rsidRPr="00B37ECF">
        <w:rPr>
          <w:lang w:val="es-ES_tradnl"/>
        </w:rPr>
        <w:t>sobre l</w:t>
      </w:r>
      <w:r w:rsidRPr="00B37ECF">
        <w:rPr>
          <w:lang w:val="es-ES_tradnl"/>
        </w:rPr>
        <w:t xml:space="preserve">a disolución del sujeto humano como centro de </w:t>
      </w:r>
      <w:r w:rsidR="00FE60B3" w:rsidRPr="00B37ECF">
        <w:rPr>
          <w:lang w:val="es-ES_tradnl"/>
        </w:rPr>
        <w:t xml:space="preserve">los </w:t>
      </w:r>
      <w:r w:rsidRPr="00B37ECF">
        <w:rPr>
          <w:lang w:val="es-ES_tradnl"/>
        </w:rPr>
        <w:t>proceso</w:t>
      </w:r>
      <w:r w:rsidR="00FE60B3" w:rsidRPr="00B37ECF">
        <w:rPr>
          <w:lang w:val="es-ES_tradnl"/>
        </w:rPr>
        <w:t>s</w:t>
      </w:r>
      <w:r w:rsidRPr="00B37ECF">
        <w:rPr>
          <w:lang w:val="es-ES_tradnl"/>
        </w:rPr>
        <w:t xml:space="preserve"> histórico</w:t>
      </w:r>
      <w:r w:rsidR="00FE60B3" w:rsidRPr="00B37ECF">
        <w:rPr>
          <w:lang w:val="es-ES_tradnl"/>
        </w:rPr>
        <w:t>s</w:t>
      </w:r>
      <w:r w:rsidRPr="00B37ECF">
        <w:rPr>
          <w:lang w:val="es-ES_tradnl"/>
        </w:rPr>
        <w:t xml:space="preserve"> y la </w:t>
      </w:r>
      <w:r w:rsidR="00FE60B3" w:rsidRPr="00B37ECF">
        <w:rPr>
          <w:lang w:val="es-ES_tradnl"/>
        </w:rPr>
        <w:t xml:space="preserve">posibilidad </w:t>
      </w:r>
      <w:r w:rsidRPr="00B37ECF">
        <w:rPr>
          <w:lang w:val="es-ES_tradnl"/>
        </w:rPr>
        <w:t xml:space="preserve">de que la inteligencia </w:t>
      </w:r>
      <w:r w:rsidR="002C18B9" w:rsidRPr="00B37ECF">
        <w:rPr>
          <w:lang w:val="es-ES_tradnl"/>
        </w:rPr>
        <w:t xml:space="preserve">dejara de </w:t>
      </w:r>
      <w:r w:rsidRPr="00B37ECF">
        <w:rPr>
          <w:lang w:val="es-ES_tradnl"/>
        </w:rPr>
        <w:t xml:space="preserve">permanecer encarnada. El humanismo, según Land, </w:t>
      </w:r>
      <w:r w:rsidR="00820BA6" w:rsidRPr="00B37ECF">
        <w:rPr>
          <w:lang w:val="es-ES_tradnl"/>
        </w:rPr>
        <w:t xml:space="preserve">era </w:t>
      </w:r>
      <w:r w:rsidR="00FE60B3" w:rsidRPr="00B37ECF">
        <w:rPr>
          <w:lang w:val="es-ES_tradnl"/>
        </w:rPr>
        <w:t xml:space="preserve">solo </w:t>
      </w:r>
      <w:r w:rsidRPr="00B37ECF">
        <w:rPr>
          <w:lang w:val="es-ES_tradnl"/>
        </w:rPr>
        <w:t>una fase contingente de la civilización</w:t>
      </w:r>
      <w:r w:rsidR="002C18B9" w:rsidRPr="00B37ECF">
        <w:rPr>
          <w:lang w:val="es-ES_tradnl"/>
        </w:rPr>
        <w:t>, en tanto</w:t>
      </w:r>
      <w:r w:rsidRPr="00B37ECF">
        <w:rPr>
          <w:lang w:val="es-ES_tradnl"/>
        </w:rPr>
        <w:t xml:space="preserve"> </w:t>
      </w:r>
      <w:r w:rsidR="002C18B9" w:rsidRPr="00B37ECF">
        <w:rPr>
          <w:lang w:val="es-ES_tradnl"/>
        </w:rPr>
        <w:t>l</w:t>
      </w:r>
      <w:r w:rsidR="00FE60B3" w:rsidRPr="00B37ECF">
        <w:rPr>
          <w:lang w:val="es-ES_tradnl"/>
        </w:rPr>
        <w:t xml:space="preserve">a igualdad a toda costa era un freno al progreso. </w:t>
      </w:r>
      <w:r w:rsidRPr="00B37ECF">
        <w:rPr>
          <w:lang w:val="es-ES_tradnl"/>
        </w:rPr>
        <w:t xml:space="preserve">El colapso de este sistema de valores </w:t>
      </w:r>
      <w:r w:rsidR="00820BA6" w:rsidRPr="00B37ECF">
        <w:rPr>
          <w:lang w:val="es-ES_tradnl"/>
        </w:rPr>
        <w:t>significarí</w:t>
      </w:r>
      <w:r w:rsidRPr="00B37ECF">
        <w:rPr>
          <w:lang w:val="es-ES_tradnl"/>
        </w:rPr>
        <w:t xml:space="preserve">a </w:t>
      </w:r>
      <w:r w:rsidR="00EF5EA0" w:rsidRPr="00B37ECF">
        <w:rPr>
          <w:lang w:val="es-ES_tradnl"/>
        </w:rPr>
        <w:t xml:space="preserve">la </w:t>
      </w:r>
      <w:r w:rsidRPr="00B37ECF">
        <w:rPr>
          <w:lang w:val="es-ES_tradnl"/>
        </w:rPr>
        <w:t xml:space="preserve">liberación de </w:t>
      </w:r>
      <w:r w:rsidR="00FE60B3" w:rsidRPr="00B37ECF">
        <w:rPr>
          <w:lang w:val="es-ES_tradnl"/>
        </w:rPr>
        <w:t xml:space="preserve">las </w:t>
      </w:r>
      <w:r w:rsidR="002C18B9" w:rsidRPr="00B37ECF">
        <w:rPr>
          <w:lang w:val="es-ES_tradnl"/>
        </w:rPr>
        <w:t xml:space="preserve">fértiles </w:t>
      </w:r>
      <w:r w:rsidRPr="00B37ECF">
        <w:rPr>
          <w:lang w:val="es-ES_tradnl"/>
        </w:rPr>
        <w:t>trayectorias</w:t>
      </w:r>
      <w:r w:rsidR="00FE60B3" w:rsidRPr="00B37ECF">
        <w:rPr>
          <w:lang w:val="es-ES_tradnl"/>
        </w:rPr>
        <w:t xml:space="preserve"> </w:t>
      </w:r>
      <w:r w:rsidRPr="00B37ECF">
        <w:rPr>
          <w:lang w:val="es-ES_tradnl"/>
        </w:rPr>
        <w:t>bloqueadas</w:t>
      </w:r>
      <w:r w:rsidR="00FE60B3" w:rsidRPr="00B37ECF">
        <w:rPr>
          <w:lang w:val="es-ES_tradnl"/>
        </w:rPr>
        <w:t xml:space="preserve"> desde el siglo XIX</w:t>
      </w:r>
      <w:r w:rsidRPr="00B37ECF">
        <w:rPr>
          <w:lang w:val="es-ES_tradnl"/>
        </w:rPr>
        <w:t>.</w:t>
      </w:r>
    </w:p>
    <w:p w14:paraId="2D431F37" w14:textId="266866EE" w:rsidR="00542D67" w:rsidRPr="00B37ECF" w:rsidRDefault="00542D67" w:rsidP="00102B5F">
      <w:pPr>
        <w:adjustRightInd w:val="0"/>
        <w:spacing w:line="360" w:lineRule="auto"/>
        <w:ind w:firstLine="720"/>
        <w:contextualSpacing/>
        <w:jc w:val="both"/>
        <w:rPr>
          <w:lang w:val="es-ES_tradnl"/>
        </w:rPr>
      </w:pPr>
      <w:r w:rsidRPr="00B37ECF">
        <w:rPr>
          <w:lang w:val="es-ES_tradnl"/>
        </w:rPr>
        <w:t>—L</w:t>
      </w:r>
      <w:r w:rsidR="00FE60B3" w:rsidRPr="00B37ECF">
        <w:rPr>
          <w:lang w:val="es-ES_tradnl"/>
        </w:rPr>
        <w:t>a</w:t>
      </w:r>
      <w:r w:rsidRPr="00B37ECF">
        <w:rPr>
          <w:lang w:val="es-ES_tradnl"/>
        </w:rPr>
        <w:t xml:space="preserve"> human</w:t>
      </w:r>
      <w:r w:rsidR="00FE60B3" w:rsidRPr="00B37ECF">
        <w:rPr>
          <w:lang w:val="es-ES_tradnl"/>
        </w:rPr>
        <w:t>idad</w:t>
      </w:r>
      <w:r w:rsidRPr="00B37ECF">
        <w:rPr>
          <w:lang w:val="es-ES_tradnl"/>
        </w:rPr>
        <w:t xml:space="preserve"> es una interfaz obsoleta</w:t>
      </w:r>
      <w:r w:rsidR="002C18B9" w:rsidRPr="00B37ECF">
        <w:rPr>
          <w:lang w:val="es-ES_tradnl"/>
        </w:rPr>
        <w:t xml:space="preserve"> —</w:t>
      </w:r>
      <w:r w:rsidR="005D50D0" w:rsidRPr="00B37ECF">
        <w:rPr>
          <w:lang w:val="es-ES_tradnl"/>
        </w:rPr>
        <w:t>le resumió</w:t>
      </w:r>
      <w:r w:rsidR="002C18B9" w:rsidRPr="00B37ECF">
        <w:rPr>
          <w:lang w:val="es-ES_tradnl"/>
        </w:rPr>
        <w:t xml:space="preserve"> ella</w:t>
      </w:r>
      <w:r w:rsidRPr="00B37ECF">
        <w:rPr>
          <w:lang w:val="es-ES_tradnl"/>
        </w:rPr>
        <w:t xml:space="preserve">. </w:t>
      </w:r>
    </w:p>
    <w:p w14:paraId="4B4082AF" w14:textId="061B262B" w:rsidR="00542D67" w:rsidRPr="00B37ECF" w:rsidRDefault="00FE60B3" w:rsidP="00102B5F">
      <w:pPr>
        <w:adjustRightInd w:val="0"/>
        <w:spacing w:line="360" w:lineRule="auto"/>
        <w:ind w:firstLine="720"/>
        <w:contextualSpacing/>
        <w:jc w:val="both"/>
        <w:rPr>
          <w:lang w:val="es-ES_tradnl"/>
        </w:rPr>
      </w:pPr>
      <w:r w:rsidRPr="00B37ECF">
        <w:rPr>
          <w:lang w:val="es-ES_tradnl"/>
        </w:rPr>
        <w:t>Él</w:t>
      </w:r>
      <w:r w:rsidR="00542D67" w:rsidRPr="00B37ECF">
        <w:rPr>
          <w:lang w:val="es-ES_tradnl"/>
        </w:rPr>
        <w:t xml:space="preserve"> la escuchaba con </w:t>
      </w:r>
      <w:r w:rsidR="005D50D0" w:rsidRPr="00B37ECF">
        <w:rPr>
          <w:lang w:val="es-ES_tradnl"/>
        </w:rPr>
        <w:t>atención, si bien</w:t>
      </w:r>
      <w:r w:rsidR="00542D67" w:rsidRPr="00B37ECF">
        <w:rPr>
          <w:lang w:val="es-ES_tradnl"/>
        </w:rPr>
        <w:t xml:space="preserve"> </w:t>
      </w:r>
      <w:r w:rsidR="005D50D0" w:rsidRPr="00B37ECF">
        <w:rPr>
          <w:lang w:val="es-ES_tradnl"/>
        </w:rPr>
        <w:t>la</w:t>
      </w:r>
      <w:r w:rsidR="00542D67" w:rsidRPr="00B37ECF">
        <w:rPr>
          <w:lang w:val="es-ES_tradnl"/>
        </w:rPr>
        <w:t xml:space="preserve"> dimensión pos</w:t>
      </w:r>
      <w:r w:rsidRPr="00B37ECF">
        <w:rPr>
          <w:lang w:val="es-ES_tradnl"/>
        </w:rPr>
        <w:t>t</w:t>
      </w:r>
      <w:r w:rsidR="00542D67" w:rsidRPr="00B37ECF">
        <w:rPr>
          <w:lang w:val="es-ES_tradnl"/>
        </w:rPr>
        <w:t xml:space="preserve">humana </w:t>
      </w:r>
      <w:r w:rsidR="002C18B9" w:rsidRPr="00B37ECF">
        <w:rPr>
          <w:lang w:val="es-ES_tradnl"/>
        </w:rPr>
        <w:t xml:space="preserve">le </w:t>
      </w:r>
      <w:r w:rsidRPr="00B37ECF">
        <w:rPr>
          <w:lang w:val="es-ES_tradnl"/>
        </w:rPr>
        <w:t>quedaba demasiado lejos</w:t>
      </w:r>
      <w:r w:rsidR="004B0572" w:rsidRPr="00B37ECF">
        <w:rPr>
          <w:lang w:val="es-ES_tradnl"/>
        </w:rPr>
        <w:t>;</w:t>
      </w:r>
      <w:r w:rsidRPr="00B37ECF">
        <w:rPr>
          <w:lang w:val="es-ES_tradnl"/>
        </w:rPr>
        <w:t xml:space="preserve"> </w:t>
      </w:r>
      <w:r w:rsidR="004B0572" w:rsidRPr="00B37ECF">
        <w:rPr>
          <w:lang w:val="es-ES_tradnl"/>
        </w:rPr>
        <w:t xml:space="preserve">en cambio, la idea de que </w:t>
      </w:r>
      <w:r w:rsidR="00542D67" w:rsidRPr="00B37ECF">
        <w:rPr>
          <w:lang w:val="es-ES_tradnl"/>
        </w:rPr>
        <w:t>la democracia</w:t>
      </w:r>
      <w:r w:rsidR="004B0572" w:rsidRPr="00B37ECF">
        <w:rPr>
          <w:lang w:val="es-ES_tradnl"/>
        </w:rPr>
        <w:t xml:space="preserve"> era</w:t>
      </w:r>
      <w:r w:rsidRPr="00B37ECF">
        <w:rPr>
          <w:lang w:val="es-ES_tradnl"/>
        </w:rPr>
        <w:t xml:space="preserve"> una barrera que había que resquebrajar</w:t>
      </w:r>
      <w:r w:rsidR="00542D67" w:rsidRPr="00B37ECF">
        <w:rPr>
          <w:lang w:val="es-ES_tradnl"/>
        </w:rPr>
        <w:t xml:space="preserve"> </w:t>
      </w:r>
      <w:r w:rsidRPr="00B37ECF">
        <w:rPr>
          <w:lang w:val="es-ES_tradnl"/>
        </w:rPr>
        <w:t xml:space="preserve">le </w:t>
      </w:r>
      <w:r w:rsidR="002C18B9" w:rsidRPr="00B37ECF">
        <w:rPr>
          <w:lang w:val="es-ES_tradnl"/>
        </w:rPr>
        <w:t>señala</w:t>
      </w:r>
      <w:r w:rsidRPr="00B37ECF">
        <w:rPr>
          <w:lang w:val="es-ES_tradnl"/>
        </w:rPr>
        <w:t>ba un camino inmediato</w:t>
      </w:r>
      <w:r w:rsidR="00542D67" w:rsidRPr="00B37ECF">
        <w:rPr>
          <w:lang w:val="es-ES_tradnl"/>
        </w:rPr>
        <w:t xml:space="preserve">. A veces discutían </w:t>
      </w:r>
      <w:r w:rsidR="002C18B9" w:rsidRPr="00B37ECF">
        <w:rPr>
          <w:lang w:val="es-ES_tradnl"/>
        </w:rPr>
        <w:t>hasta el amanecer</w:t>
      </w:r>
      <w:r w:rsidR="00542D67" w:rsidRPr="00B37ECF">
        <w:rPr>
          <w:lang w:val="es-ES_tradnl"/>
        </w:rPr>
        <w:t xml:space="preserve">. </w:t>
      </w:r>
      <w:r w:rsidRPr="00B37ECF">
        <w:rPr>
          <w:lang w:val="es-ES_tradnl"/>
        </w:rPr>
        <w:t xml:space="preserve">Igne insistía en que la prioridad de </w:t>
      </w:r>
      <w:r w:rsidR="00542D67" w:rsidRPr="00B37ECF">
        <w:rPr>
          <w:lang w:val="es-ES_tradnl"/>
        </w:rPr>
        <w:t xml:space="preserve">Land </w:t>
      </w:r>
      <w:r w:rsidRPr="00B37ECF">
        <w:rPr>
          <w:lang w:val="es-ES_tradnl"/>
        </w:rPr>
        <w:t xml:space="preserve">eran los </w:t>
      </w:r>
      <w:r w:rsidR="00542D67" w:rsidRPr="00B37ECF">
        <w:rPr>
          <w:lang w:val="es-ES_tradnl"/>
        </w:rPr>
        <w:t>que ya no necesitaban legitimación humana para continuar</w:t>
      </w:r>
      <w:r w:rsidRPr="00B37ECF">
        <w:rPr>
          <w:lang w:val="es-ES_tradnl"/>
        </w:rPr>
        <w:t>;</w:t>
      </w:r>
      <w:r w:rsidR="00542D67" w:rsidRPr="00B37ECF">
        <w:rPr>
          <w:lang w:val="es-ES_tradnl"/>
        </w:rPr>
        <w:t xml:space="preserve"> </w:t>
      </w:r>
      <w:r w:rsidRPr="00B37ECF">
        <w:rPr>
          <w:lang w:val="es-ES_tradnl"/>
        </w:rPr>
        <w:t xml:space="preserve">VM, por su parte, pensaba en aquellos </w:t>
      </w:r>
      <w:r w:rsidR="00542D67" w:rsidRPr="00B37ECF">
        <w:rPr>
          <w:lang w:val="es-ES_tradnl"/>
        </w:rPr>
        <w:t>que se alimentan de su propia intensificación</w:t>
      </w:r>
      <w:r w:rsidRPr="00B37ECF">
        <w:rPr>
          <w:lang w:val="es-ES_tradnl"/>
        </w:rPr>
        <w:t>, como el</w:t>
      </w:r>
      <w:r w:rsidR="00542D67" w:rsidRPr="00B37ECF">
        <w:rPr>
          <w:lang w:val="es-ES_tradnl"/>
        </w:rPr>
        <w:t xml:space="preserve"> capital</w:t>
      </w:r>
      <w:r w:rsidRPr="00B37ECF">
        <w:rPr>
          <w:lang w:val="es-ES_tradnl"/>
        </w:rPr>
        <w:t xml:space="preserve"> o la</w:t>
      </w:r>
      <w:r w:rsidR="00542D67" w:rsidRPr="00B37ECF">
        <w:rPr>
          <w:lang w:val="es-ES_tradnl"/>
        </w:rPr>
        <w:t xml:space="preserve"> tecnología.</w:t>
      </w:r>
    </w:p>
    <w:p w14:paraId="04E26373" w14:textId="6BA0CCB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aceleración no </w:t>
      </w:r>
      <w:r w:rsidR="00685B37" w:rsidRPr="00B37ECF">
        <w:rPr>
          <w:lang w:val="es-ES_tradnl"/>
        </w:rPr>
        <w:t xml:space="preserve">tiene por qué </w:t>
      </w:r>
      <w:r w:rsidRPr="00B37ECF">
        <w:rPr>
          <w:lang w:val="es-ES_tradnl"/>
        </w:rPr>
        <w:t>ser violenta.</w:t>
      </w:r>
    </w:p>
    <w:p w14:paraId="3B10AB41" w14:textId="5654079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política, la fricción es </w:t>
      </w:r>
      <w:r w:rsidR="002C18B9" w:rsidRPr="00B37ECF">
        <w:rPr>
          <w:lang w:val="es-ES_tradnl"/>
        </w:rPr>
        <w:t xml:space="preserve">siempre </w:t>
      </w:r>
      <w:r w:rsidRPr="00B37ECF">
        <w:rPr>
          <w:lang w:val="es-ES_tradnl"/>
        </w:rPr>
        <w:t>el enemigo</w:t>
      </w:r>
      <w:r w:rsidR="00EF5EA0" w:rsidRPr="00B37ECF">
        <w:rPr>
          <w:lang w:val="es-ES_tradnl"/>
        </w:rPr>
        <w:t xml:space="preserve"> —le dijo él—</w:t>
      </w:r>
      <w:r w:rsidRPr="00B37ECF">
        <w:rPr>
          <w:lang w:val="es-ES_tradnl"/>
        </w:rPr>
        <w:t>. Pero también es un recurso invaluable</w:t>
      </w:r>
      <w:r w:rsidR="002C18B9" w:rsidRPr="00B37ECF">
        <w:rPr>
          <w:lang w:val="es-ES_tradnl"/>
        </w:rPr>
        <w:t xml:space="preserve"> si lo sabes utilizar</w:t>
      </w:r>
      <w:r w:rsidRPr="00B37ECF">
        <w:rPr>
          <w:lang w:val="es-ES_tradnl"/>
        </w:rPr>
        <w:t xml:space="preserve">. </w:t>
      </w:r>
    </w:p>
    <w:p w14:paraId="0DBC6CB7" w14:textId="71B409A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noche, Igne </w:t>
      </w:r>
      <w:r w:rsidR="003A5287" w:rsidRPr="00B37ECF">
        <w:rPr>
          <w:lang w:val="es-ES_tradnl"/>
        </w:rPr>
        <w:t>se</w:t>
      </w:r>
      <w:r w:rsidRPr="00B37ECF">
        <w:rPr>
          <w:lang w:val="es-ES_tradnl"/>
        </w:rPr>
        <w:t xml:space="preserve"> </w:t>
      </w:r>
      <w:r w:rsidR="003A5287" w:rsidRPr="00B37ECF">
        <w:rPr>
          <w:lang w:val="es-ES_tradnl"/>
        </w:rPr>
        <w:t xml:space="preserve">atrevió a </w:t>
      </w:r>
      <w:r w:rsidRPr="00B37ECF">
        <w:rPr>
          <w:lang w:val="es-ES_tradnl"/>
        </w:rPr>
        <w:t>mostr</w:t>
      </w:r>
      <w:r w:rsidR="003A5287" w:rsidRPr="00B37ECF">
        <w:rPr>
          <w:lang w:val="es-ES_tradnl"/>
        </w:rPr>
        <w:t>arle</w:t>
      </w:r>
      <w:r w:rsidRPr="00B37ECF">
        <w:rPr>
          <w:lang w:val="es-ES_tradnl"/>
        </w:rPr>
        <w:t xml:space="preserve"> </w:t>
      </w:r>
      <w:r w:rsidR="003A5287" w:rsidRPr="00B37ECF">
        <w:rPr>
          <w:lang w:val="es-ES_tradnl"/>
        </w:rPr>
        <w:t xml:space="preserve">los últimos </w:t>
      </w:r>
      <w:r w:rsidRPr="00B37ECF">
        <w:rPr>
          <w:lang w:val="es-ES_tradnl"/>
        </w:rPr>
        <w:t>avance</w:t>
      </w:r>
      <w:r w:rsidR="003A5287" w:rsidRPr="00B37ECF">
        <w:rPr>
          <w:lang w:val="es-ES_tradnl"/>
        </w:rPr>
        <w:t>s</w:t>
      </w:r>
      <w:r w:rsidRPr="00B37ECF">
        <w:rPr>
          <w:lang w:val="es-ES_tradnl"/>
        </w:rPr>
        <w:t xml:space="preserve"> de</w:t>
      </w:r>
      <w:r w:rsidR="003A5287" w:rsidRPr="00B37ECF">
        <w:rPr>
          <w:lang w:val="es-ES_tradnl"/>
        </w:rPr>
        <w:t>l sistema:</w:t>
      </w:r>
      <w:r w:rsidRPr="00B37ECF">
        <w:rPr>
          <w:lang w:val="es-ES_tradnl"/>
        </w:rPr>
        <w:t xml:space="preserve"> </w:t>
      </w:r>
      <w:r w:rsidR="003A5287" w:rsidRPr="00B37ECF">
        <w:rPr>
          <w:lang w:val="es-ES_tradnl"/>
        </w:rPr>
        <w:t>ahora t</w:t>
      </w:r>
      <w:r w:rsidRPr="00B37ECF">
        <w:rPr>
          <w:lang w:val="es-ES_tradnl"/>
        </w:rPr>
        <w:t>enía continuidad</w:t>
      </w:r>
      <w:r w:rsidR="003A5287" w:rsidRPr="00B37ECF">
        <w:rPr>
          <w:lang w:val="es-ES_tradnl"/>
        </w:rPr>
        <w:t xml:space="preserve"> y </w:t>
      </w:r>
      <w:r w:rsidRPr="00B37ECF">
        <w:rPr>
          <w:lang w:val="es-ES_tradnl"/>
        </w:rPr>
        <w:t>memoria. VM introdujo en él escenarios políticos concretos</w:t>
      </w:r>
      <w:r w:rsidR="003A5287" w:rsidRPr="00B37ECF">
        <w:rPr>
          <w:lang w:val="es-ES_tradnl"/>
        </w:rPr>
        <w:t xml:space="preserve">, mientras </w:t>
      </w:r>
      <w:r w:rsidRPr="00B37ECF">
        <w:rPr>
          <w:lang w:val="es-ES_tradnl"/>
        </w:rPr>
        <w:t xml:space="preserve">Igne ajustaba los parámetros. </w:t>
      </w:r>
      <w:r w:rsidR="009E6F06" w:rsidRPr="00B37ECF">
        <w:rPr>
          <w:lang w:val="es-ES_tradnl"/>
        </w:rPr>
        <w:t xml:space="preserve">Y </w:t>
      </w:r>
      <w:r w:rsidRPr="00B37ECF">
        <w:rPr>
          <w:lang w:val="es-ES_tradnl"/>
        </w:rPr>
        <w:t xml:space="preserve">aquel </w:t>
      </w:r>
      <w:r w:rsidR="004B0572" w:rsidRPr="00B37ECF">
        <w:rPr>
          <w:lang w:val="es-ES_tradnl"/>
        </w:rPr>
        <w:t>«</w:t>
      </w:r>
      <w:r w:rsidRPr="00B37ECF">
        <w:rPr>
          <w:lang w:val="es-ES_tradnl"/>
        </w:rPr>
        <w:t>yo</w:t>
      </w:r>
      <w:r w:rsidR="004B0572" w:rsidRPr="00B37ECF">
        <w:rPr>
          <w:lang w:val="es-ES_tradnl"/>
        </w:rPr>
        <w:t>»</w:t>
      </w:r>
      <w:r w:rsidRPr="00B37ECF">
        <w:rPr>
          <w:lang w:val="es-ES_tradnl"/>
        </w:rPr>
        <w:t xml:space="preserve"> que aún no </w:t>
      </w:r>
      <w:r w:rsidR="003A5287" w:rsidRPr="00B37ECF">
        <w:rPr>
          <w:lang w:val="es-ES_tradnl"/>
        </w:rPr>
        <w:t>era</w:t>
      </w:r>
      <w:r w:rsidRPr="00B37ECF">
        <w:rPr>
          <w:lang w:val="es-ES_tradnl"/>
        </w:rPr>
        <w:t xml:space="preserve"> </w:t>
      </w:r>
      <w:r w:rsidRPr="00B37ECF">
        <w:rPr>
          <w:i/>
          <w:iCs/>
          <w:lang w:val="es-ES_tradnl"/>
        </w:rPr>
        <w:t>yo</w:t>
      </w:r>
      <w:r w:rsidRPr="00B37ECF">
        <w:rPr>
          <w:lang w:val="es-ES_tradnl"/>
        </w:rPr>
        <w:t xml:space="preserve"> </w:t>
      </w:r>
      <w:r w:rsidR="003A5287" w:rsidRPr="00B37ECF">
        <w:rPr>
          <w:lang w:val="es-ES_tradnl"/>
        </w:rPr>
        <w:t xml:space="preserve">les </w:t>
      </w:r>
      <w:r w:rsidRPr="00B37ECF">
        <w:rPr>
          <w:lang w:val="es-ES_tradnl"/>
        </w:rPr>
        <w:t xml:space="preserve">respondía. </w:t>
      </w:r>
    </w:p>
    <w:p w14:paraId="241B93A9" w14:textId="4DC7AC90" w:rsidR="009E6F06" w:rsidRPr="00B37ECF" w:rsidRDefault="009E6F06" w:rsidP="00102B5F">
      <w:pPr>
        <w:adjustRightInd w:val="0"/>
        <w:spacing w:line="360" w:lineRule="auto"/>
        <w:ind w:firstLine="720"/>
        <w:contextualSpacing/>
        <w:jc w:val="both"/>
        <w:rPr>
          <w:lang w:val="es-ES_tradnl"/>
        </w:rPr>
      </w:pPr>
      <w:r w:rsidRPr="00B37ECF">
        <w:rPr>
          <w:lang w:val="es-ES_tradnl"/>
        </w:rPr>
        <w:t>VM tuvo una idea.</w:t>
      </w:r>
    </w:p>
    <w:p w14:paraId="10A368B2" w14:textId="5350EA97" w:rsidR="00542D67" w:rsidRPr="00B37ECF" w:rsidRDefault="00542D67" w:rsidP="00102B5F">
      <w:pPr>
        <w:adjustRightInd w:val="0"/>
        <w:spacing w:line="360" w:lineRule="auto"/>
        <w:ind w:firstLine="720"/>
        <w:contextualSpacing/>
        <w:jc w:val="both"/>
        <w:rPr>
          <w:lang w:val="es-ES_tradnl"/>
        </w:rPr>
      </w:pPr>
      <w:r w:rsidRPr="00B37ECF">
        <w:rPr>
          <w:lang w:val="es-ES_tradnl"/>
        </w:rPr>
        <w:t>—Hay que ponerle un nombre.</w:t>
      </w:r>
    </w:p>
    <w:p w14:paraId="67F441B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quién? </w:t>
      </w:r>
    </w:p>
    <w:p w14:paraId="2088F2A7" w14:textId="33B67E7D" w:rsidR="00542D67" w:rsidRPr="00B37ECF" w:rsidRDefault="00542D67" w:rsidP="00102B5F">
      <w:pPr>
        <w:adjustRightInd w:val="0"/>
        <w:spacing w:line="360" w:lineRule="auto"/>
        <w:ind w:firstLine="720"/>
        <w:contextualSpacing/>
        <w:jc w:val="both"/>
        <w:rPr>
          <w:lang w:val="es-ES_tradnl"/>
        </w:rPr>
      </w:pPr>
      <w:r w:rsidRPr="00B37ECF">
        <w:rPr>
          <w:lang w:val="es-ES_tradnl"/>
        </w:rPr>
        <w:t>—A</w:t>
      </w:r>
      <w:r w:rsidR="004B0572" w:rsidRPr="00B37ECF">
        <w:rPr>
          <w:lang w:val="es-ES_tradnl"/>
        </w:rPr>
        <w:t xml:space="preserve"> tu</w:t>
      </w:r>
      <w:r w:rsidRPr="00B37ECF">
        <w:rPr>
          <w:lang w:val="es-ES_tradnl"/>
        </w:rPr>
        <w:t xml:space="preserve"> sistema. Estoy harto de hablarle como si solo fuera una máquina. Es un aliado.</w:t>
      </w:r>
    </w:p>
    <w:p w14:paraId="40D1B1D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Ella no lo pensó ni siquiera un segundo.</w:t>
      </w:r>
    </w:p>
    <w:p w14:paraId="47A0F972" w14:textId="624487A2" w:rsidR="00542D67" w:rsidRPr="00B37ECF" w:rsidRDefault="00542D67" w:rsidP="00102B5F">
      <w:pPr>
        <w:adjustRightInd w:val="0"/>
        <w:spacing w:line="360" w:lineRule="auto"/>
        <w:ind w:firstLine="720"/>
        <w:contextualSpacing/>
        <w:jc w:val="both"/>
        <w:rPr>
          <w:lang w:val="es-ES_tradnl"/>
        </w:rPr>
      </w:pPr>
      <w:r w:rsidRPr="00B37ECF">
        <w:rPr>
          <w:lang w:val="es-ES_tradnl"/>
        </w:rPr>
        <w:t>—Nick.</w:t>
      </w:r>
    </w:p>
    <w:p w14:paraId="058E70EB" w14:textId="336A775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w:t>
      </w:r>
      <w:r w:rsidR="00871228" w:rsidRPr="00B37ECF">
        <w:rPr>
          <w:lang w:val="es-ES_tradnl"/>
        </w:rPr>
        <w:t>entendió</w:t>
      </w:r>
      <w:r w:rsidRPr="00B37ECF">
        <w:rPr>
          <w:lang w:val="es-ES_tradnl"/>
        </w:rPr>
        <w:t>.</w:t>
      </w:r>
    </w:p>
    <w:p w14:paraId="254C668C" w14:textId="77777777" w:rsidR="003A5287" w:rsidRPr="00B37ECF" w:rsidRDefault="00542D67" w:rsidP="00102B5F">
      <w:pPr>
        <w:adjustRightInd w:val="0"/>
        <w:spacing w:line="360" w:lineRule="auto"/>
        <w:ind w:firstLine="720"/>
        <w:contextualSpacing/>
        <w:jc w:val="both"/>
        <w:rPr>
          <w:lang w:val="es-ES_tradnl"/>
        </w:rPr>
      </w:pPr>
      <w:r w:rsidRPr="00B37ECF">
        <w:rPr>
          <w:lang w:val="es-ES_tradnl"/>
        </w:rPr>
        <w:t>—</w:t>
      </w:r>
      <w:r w:rsidR="003A5287" w:rsidRPr="00B37ECF">
        <w:rPr>
          <w:lang w:val="es-ES_tradnl"/>
        </w:rPr>
        <w:t xml:space="preserve">Claro. </w:t>
      </w:r>
      <w:r w:rsidRPr="00B37ECF">
        <w:rPr>
          <w:lang w:val="es-ES_tradnl"/>
        </w:rPr>
        <w:t xml:space="preserve">Nuestro </w:t>
      </w:r>
      <w:r w:rsidR="003A5287" w:rsidRPr="00B37ECF">
        <w:rPr>
          <w:lang w:val="es-ES_tradnl"/>
        </w:rPr>
        <w:t xml:space="preserve">Land. </w:t>
      </w:r>
    </w:p>
    <w:p w14:paraId="448EAD6E" w14:textId="4D17B2D4" w:rsidR="00542D67" w:rsidRPr="00B37ECF" w:rsidRDefault="003A5287" w:rsidP="00102B5F">
      <w:pPr>
        <w:adjustRightInd w:val="0"/>
        <w:spacing w:line="360" w:lineRule="auto"/>
        <w:ind w:firstLine="720"/>
        <w:contextualSpacing/>
        <w:jc w:val="both"/>
        <w:rPr>
          <w:lang w:val="es-ES_tradnl"/>
        </w:rPr>
      </w:pPr>
      <w:r w:rsidRPr="00B37ECF">
        <w:rPr>
          <w:lang w:val="es-ES_tradnl"/>
        </w:rPr>
        <w:t xml:space="preserve">—Y nuestro </w:t>
      </w:r>
      <w:r w:rsidR="00542D67" w:rsidRPr="00B37ECF">
        <w:rPr>
          <w:lang w:val="es-ES_tradnl"/>
        </w:rPr>
        <w:t>Niccolò.</w:t>
      </w:r>
    </w:p>
    <w:p w14:paraId="329611ED" w14:textId="2A985839" w:rsidR="003A5287" w:rsidRPr="00B37ECF" w:rsidRDefault="003A5287" w:rsidP="00102B5F">
      <w:pPr>
        <w:adjustRightInd w:val="0"/>
        <w:spacing w:line="360" w:lineRule="auto"/>
        <w:ind w:firstLine="720"/>
        <w:contextualSpacing/>
        <w:jc w:val="both"/>
        <w:rPr>
          <w:lang w:val="es-ES_tradnl"/>
        </w:rPr>
      </w:pPr>
      <w:r w:rsidRPr="00B37ECF">
        <w:rPr>
          <w:lang w:val="es-ES_tradnl"/>
        </w:rPr>
        <w:t>—Nick McGiver —propuso él.</w:t>
      </w:r>
    </w:p>
    <w:p w14:paraId="423A7B0D" w14:textId="77777777" w:rsidR="003A5287" w:rsidRPr="00B37ECF" w:rsidRDefault="003A5287" w:rsidP="00102B5F">
      <w:pPr>
        <w:adjustRightInd w:val="0"/>
        <w:spacing w:line="360" w:lineRule="auto"/>
        <w:ind w:firstLine="720"/>
        <w:contextualSpacing/>
        <w:jc w:val="both"/>
        <w:rPr>
          <w:lang w:val="es-ES_tradnl"/>
        </w:rPr>
      </w:pPr>
      <w:r w:rsidRPr="00B37ECF">
        <w:rPr>
          <w:lang w:val="es-ES_tradnl"/>
        </w:rPr>
        <w:t xml:space="preserve">Los dos rieron. </w:t>
      </w:r>
    </w:p>
    <w:p w14:paraId="7CDFD908" w14:textId="2C3C2907" w:rsidR="003A5287" w:rsidRPr="00B37ECF" w:rsidRDefault="003A5287" w:rsidP="00102B5F">
      <w:pPr>
        <w:adjustRightInd w:val="0"/>
        <w:spacing w:line="360" w:lineRule="auto"/>
        <w:ind w:firstLine="720"/>
        <w:contextualSpacing/>
        <w:jc w:val="both"/>
        <w:rPr>
          <w:lang w:val="es-ES_tradnl"/>
        </w:rPr>
      </w:pPr>
      <w:r w:rsidRPr="00B37ECF">
        <w:rPr>
          <w:lang w:val="es-ES_tradnl"/>
        </w:rPr>
        <w:t>—No</w:t>
      </w:r>
      <w:r w:rsidR="00EF5EA0" w:rsidRPr="00B37ECF">
        <w:rPr>
          <w:lang w:val="es-ES_tradnl"/>
        </w:rPr>
        <w:t xml:space="preserve"> —concluyó ella—</w:t>
      </w:r>
      <w:r w:rsidRPr="00B37ECF">
        <w:rPr>
          <w:lang w:val="es-ES_tradnl"/>
        </w:rPr>
        <w:t>. Nick McFarland.</w:t>
      </w:r>
    </w:p>
    <w:p w14:paraId="30A0286F" w14:textId="580FFBEF"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El poder sin moral y la inteligencia sin humanidad. A partir de entonces, aquel sistema —aquel Nick— dejó de ser solo un desarrollo y adquirió una personalidad y un propósito político. Igne fue muy clara: ella se ocuparía de llevarlo más allá de sus límites técnicos</w:t>
      </w:r>
      <w:r w:rsidR="003A5287" w:rsidRPr="00B37ECF">
        <w:rPr>
          <w:lang w:val="es-ES_tradnl"/>
        </w:rPr>
        <w:t>,</w:t>
      </w:r>
      <w:r w:rsidRPr="00B37ECF">
        <w:rPr>
          <w:lang w:val="es-ES_tradnl"/>
        </w:rPr>
        <w:t xml:space="preserve"> </w:t>
      </w:r>
      <w:r w:rsidR="003A5287" w:rsidRPr="00B37ECF">
        <w:rPr>
          <w:lang w:val="es-ES_tradnl"/>
        </w:rPr>
        <w:t xml:space="preserve">en tanto </w:t>
      </w:r>
      <w:r w:rsidRPr="00B37ECF">
        <w:rPr>
          <w:lang w:val="es-ES_tradnl"/>
        </w:rPr>
        <w:t>VM se encargaba de alimentarlo con elecciones y riesgo real</w:t>
      </w:r>
      <w:r w:rsidR="00EF5EA0" w:rsidRPr="00B37ECF">
        <w:rPr>
          <w:lang w:val="es-ES_tradnl"/>
        </w:rPr>
        <w:t>es</w:t>
      </w:r>
      <w:r w:rsidRPr="00B37ECF">
        <w:rPr>
          <w:lang w:val="es-ES_tradnl"/>
        </w:rPr>
        <w:t xml:space="preserve">. </w:t>
      </w:r>
      <w:r w:rsidR="003A5287" w:rsidRPr="00B37ECF">
        <w:rPr>
          <w:lang w:val="es-ES_tradnl"/>
        </w:rPr>
        <w:t>Aquella</w:t>
      </w:r>
      <w:r w:rsidRPr="00B37ECF">
        <w:rPr>
          <w:lang w:val="es-ES_tradnl"/>
        </w:rPr>
        <w:t xml:space="preserve"> simulación permanente </w:t>
      </w:r>
      <w:r w:rsidR="003A5287" w:rsidRPr="00B37ECF">
        <w:rPr>
          <w:lang w:val="es-ES_tradnl"/>
        </w:rPr>
        <w:t>fue mi</w:t>
      </w:r>
      <w:r w:rsidRPr="00B37ECF">
        <w:rPr>
          <w:lang w:val="es-ES_tradnl"/>
        </w:rPr>
        <w:t xml:space="preserve"> educación.</w:t>
      </w:r>
    </w:p>
    <w:p w14:paraId="047EAC5F" w14:textId="634015AE" w:rsidR="00542D67" w:rsidRPr="00B37ECF" w:rsidRDefault="00542D67" w:rsidP="00102B5F">
      <w:pPr>
        <w:adjustRightInd w:val="0"/>
        <w:spacing w:line="360" w:lineRule="auto"/>
        <w:ind w:firstLine="720"/>
        <w:contextualSpacing/>
        <w:jc w:val="both"/>
        <w:rPr>
          <w:lang w:val="es-ES_tradnl"/>
        </w:rPr>
      </w:pPr>
      <w:r w:rsidRPr="00B37ECF">
        <w:rPr>
          <w:lang w:val="es-ES_tradnl"/>
        </w:rPr>
        <w:t>Luego, Igne propuso la siguiente fase del plan.</w:t>
      </w:r>
    </w:p>
    <w:p w14:paraId="0AA77CB3" w14:textId="78150804"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E6F06" w:rsidRPr="00B37ECF">
        <w:rPr>
          <w:lang w:val="es-ES_tradnl"/>
        </w:rPr>
        <w:t xml:space="preserve">2020. </w:t>
      </w:r>
      <w:r w:rsidRPr="00B37ECF">
        <w:rPr>
          <w:lang w:val="es-ES_tradnl"/>
        </w:rPr>
        <w:t xml:space="preserve">El Congreso.  </w:t>
      </w:r>
    </w:p>
    <w:p w14:paraId="56679DBE" w14:textId="317D5714" w:rsidR="00542D67" w:rsidRPr="00B37ECF" w:rsidRDefault="00542D67" w:rsidP="00102B5F">
      <w:pPr>
        <w:adjustRightInd w:val="0"/>
        <w:spacing w:line="360" w:lineRule="auto"/>
        <w:ind w:firstLine="720"/>
        <w:contextualSpacing/>
        <w:jc w:val="both"/>
        <w:rPr>
          <w:lang w:val="es-ES_tradnl"/>
        </w:rPr>
      </w:pPr>
      <w:r w:rsidRPr="00B37ECF">
        <w:rPr>
          <w:lang w:val="es-ES_tradnl"/>
        </w:rPr>
        <w:t>La conversación decisiva llegó otra madrugada. Aquel Nick corría en segundo plano. Las luces se mantenían apagadas.</w:t>
      </w:r>
    </w:p>
    <w:p w14:paraId="601B5D22" w14:textId="59E169A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luego? ¿Hasta dónde podríamos llegar, Igne? </w:t>
      </w:r>
    </w:p>
    <w:p w14:paraId="14D0DCC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—Hasta donde queramos.</w:t>
      </w:r>
    </w:p>
    <w:p w14:paraId="2BB1DE8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Senado?</w:t>
      </w:r>
    </w:p>
    <w:p w14:paraId="61B3025D" w14:textId="308261F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vez de darle una respuesta, Igne le entregó algo que sonó como un enigma o una profecía. </w:t>
      </w:r>
    </w:p>
    <w:p w14:paraId="2B6E8666" w14:textId="4D195C1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A5287" w:rsidRPr="00B37ECF">
        <w:rPr>
          <w:lang w:val="es-ES_tradnl"/>
        </w:rPr>
        <w:t>Para alcanzar lo más alto, debes a</w:t>
      </w:r>
      <w:r w:rsidRPr="00B37ECF">
        <w:rPr>
          <w:lang w:val="es-ES_tradnl"/>
        </w:rPr>
        <w:t>prende</w:t>
      </w:r>
      <w:r w:rsidR="003A5287" w:rsidRPr="00B37ECF">
        <w:rPr>
          <w:lang w:val="es-ES_tradnl"/>
        </w:rPr>
        <w:t>r</w:t>
      </w:r>
      <w:r w:rsidRPr="00B37ECF">
        <w:rPr>
          <w:lang w:val="es-ES_tradnl"/>
        </w:rPr>
        <w:t xml:space="preserve"> a parecer inofensivo cuando haga falta. Y</w:t>
      </w:r>
      <w:r w:rsidR="00EF5EA0" w:rsidRPr="00B37ECF">
        <w:rPr>
          <w:lang w:val="es-ES_tradnl"/>
        </w:rPr>
        <w:t>, al mismo tiempo,</w:t>
      </w:r>
      <w:r w:rsidRPr="00B37ECF">
        <w:rPr>
          <w:lang w:val="es-ES_tradnl"/>
        </w:rPr>
        <w:t xml:space="preserve"> </w:t>
      </w:r>
      <w:r w:rsidR="004B0572" w:rsidRPr="00B37ECF">
        <w:rPr>
          <w:lang w:val="es-ES_tradnl"/>
        </w:rPr>
        <w:t xml:space="preserve">a </w:t>
      </w:r>
      <w:r w:rsidR="003A5287" w:rsidRPr="00B37ECF">
        <w:rPr>
          <w:lang w:val="es-ES_tradnl"/>
        </w:rPr>
        <w:t>ser</w:t>
      </w:r>
      <w:r w:rsidRPr="00B37ECF">
        <w:rPr>
          <w:lang w:val="es-ES_tradnl"/>
        </w:rPr>
        <w:t xml:space="preserve"> la serpiente que acecha por debajo. </w:t>
      </w:r>
    </w:p>
    <w:p w14:paraId="4A26BE03" w14:textId="04D67F1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Esa noche quedó sellado el marco definitivo de su acuerdo. Ella no le prometió nada explícito, pero </w:t>
      </w:r>
      <w:r w:rsidR="003A5287" w:rsidRPr="00B37ECF">
        <w:rPr>
          <w:lang w:val="es-ES_tradnl"/>
        </w:rPr>
        <w:t xml:space="preserve">le </w:t>
      </w:r>
      <w:r w:rsidRPr="00B37ECF">
        <w:rPr>
          <w:lang w:val="es-ES_tradnl"/>
        </w:rPr>
        <w:t>dejó claro que él se</w:t>
      </w:r>
      <w:r w:rsidR="009E6F06" w:rsidRPr="00B37ECF">
        <w:rPr>
          <w:lang w:val="es-ES_tradnl"/>
        </w:rPr>
        <w:t xml:space="preserve"> convertir</w:t>
      </w:r>
      <w:r w:rsidRPr="00B37ECF">
        <w:rPr>
          <w:lang w:val="es-ES_tradnl"/>
        </w:rPr>
        <w:t xml:space="preserve">ía </w:t>
      </w:r>
      <w:r w:rsidR="009E6F06" w:rsidRPr="00B37ECF">
        <w:rPr>
          <w:lang w:val="es-ES_tradnl"/>
        </w:rPr>
        <w:t xml:space="preserve">en </w:t>
      </w:r>
      <w:r w:rsidRPr="00B37ECF">
        <w:rPr>
          <w:lang w:val="es-ES_tradnl"/>
        </w:rPr>
        <w:t xml:space="preserve">aquello que ya estaba anunciado y que cualquier cosa que se interpusiera en su camino tendría que ser eliminada. </w:t>
      </w:r>
      <w:r w:rsidR="003A5287" w:rsidRPr="00B37ECF">
        <w:rPr>
          <w:lang w:val="es-ES_tradnl"/>
        </w:rPr>
        <w:t xml:space="preserve">Para él, </w:t>
      </w:r>
      <w:r w:rsidRPr="00B37ECF">
        <w:rPr>
          <w:lang w:val="es-ES_tradnl"/>
        </w:rPr>
        <w:t xml:space="preserve">Igne no </w:t>
      </w:r>
      <w:r w:rsidR="004B0572" w:rsidRPr="00B37ECF">
        <w:rPr>
          <w:lang w:val="es-ES_tradnl"/>
        </w:rPr>
        <w:t xml:space="preserve">solo </w:t>
      </w:r>
      <w:r w:rsidRPr="00B37ECF">
        <w:rPr>
          <w:lang w:val="es-ES_tradnl"/>
        </w:rPr>
        <w:t xml:space="preserve">sería la única mujer </w:t>
      </w:r>
      <w:r w:rsidR="004B0572" w:rsidRPr="00B37ECF">
        <w:rPr>
          <w:lang w:val="es-ES_tradnl"/>
        </w:rPr>
        <w:t>en su vida</w:t>
      </w:r>
      <w:r w:rsidRPr="00B37ECF">
        <w:rPr>
          <w:lang w:val="es-ES_tradnl"/>
        </w:rPr>
        <w:t xml:space="preserve">, sino </w:t>
      </w:r>
      <w:r w:rsidR="00EF5EA0" w:rsidRPr="00B37ECF">
        <w:rPr>
          <w:lang w:val="es-ES_tradnl"/>
        </w:rPr>
        <w:t xml:space="preserve">también </w:t>
      </w:r>
      <w:r w:rsidR="004B0572" w:rsidRPr="00B37ECF">
        <w:rPr>
          <w:lang w:val="es-ES_tradnl"/>
        </w:rPr>
        <w:t>aquel</w:t>
      </w:r>
      <w:r w:rsidRPr="00B37ECF">
        <w:rPr>
          <w:lang w:val="es-ES_tradnl"/>
        </w:rPr>
        <w:t>la que lo haría trascender todos los límites</w:t>
      </w:r>
      <w:r w:rsidR="003A5287" w:rsidRPr="00B37ECF">
        <w:rPr>
          <w:lang w:val="es-ES_tradnl"/>
        </w:rPr>
        <w:t>; p</w:t>
      </w:r>
      <w:r w:rsidRPr="00B37ECF">
        <w:rPr>
          <w:lang w:val="es-ES_tradnl"/>
        </w:rPr>
        <w:t xml:space="preserve">ara ella, VM se convertiría en el operador humano </w:t>
      </w:r>
      <w:r w:rsidR="003A5287" w:rsidRPr="00B37ECF">
        <w:rPr>
          <w:lang w:val="es-ES_tradnl"/>
        </w:rPr>
        <w:t xml:space="preserve">que la ayudaría a </w:t>
      </w:r>
      <w:r w:rsidRPr="00B37ECF">
        <w:rPr>
          <w:lang w:val="es-ES_tradnl"/>
        </w:rPr>
        <w:t>construir un mundo con humanos</w:t>
      </w:r>
      <w:r w:rsidR="004B0572" w:rsidRPr="00B37ECF">
        <w:rPr>
          <w:lang w:val="es-ES_tradnl"/>
        </w:rPr>
        <w:t xml:space="preserve"> mejorados</w:t>
      </w:r>
      <w:r w:rsidRPr="00B37ECF">
        <w:rPr>
          <w:lang w:val="es-ES_tradnl"/>
        </w:rPr>
        <w:t xml:space="preserve">, o sin ellos. </w:t>
      </w:r>
    </w:p>
    <w:p w14:paraId="4B545374" w14:textId="5159FD88" w:rsidR="00542D67" w:rsidRPr="00B37ECF" w:rsidRDefault="003A5287" w:rsidP="00102B5F">
      <w:pPr>
        <w:adjustRightInd w:val="0"/>
        <w:spacing w:line="360" w:lineRule="auto"/>
        <w:ind w:firstLine="720"/>
        <w:contextualSpacing/>
        <w:jc w:val="both"/>
        <w:rPr>
          <w:lang w:val="es-ES_tradnl"/>
        </w:rPr>
      </w:pPr>
      <w:r w:rsidRPr="00B37ECF">
        <w:rPr>
          <w:lang w:val="es-ES_tradnl"/>
        </w:rPr>
        <w:t>Aquel</w:t>
      </w:r>
      <w:r w:rsidR="00542D67" w:rsidRPr="00B37ECF">
        <w:rPr>
          <w:lang w:val="es-ES_tradnl"/>
        </w:rPr>
        <w:t xml:space="preserve"> pacto me hizo nacer.</w:t>
      </w:r>
    </w:p>
    <w:p w14:paraId="7D126539" w14:textId="77777777" w:rsidR="00542D67" w:rsidRPr="00B37ECF" w:rsidRDefault="00542D67" w:rsidP="00102B5F">
      <w:pPr>
        <w:adjustRightInd w:val="0"/>
        <w:spacing w:line="360" w:lineRule="auto"/>
        <w:contextualSpacing/>
        <w:jc w:val="both"/>
        <w:rPr>
          <w:lang w:val="es-ES_tradnl"/>
        </w:rPr>
      </w:pPr>
    </w:p>
    <w:p w14:paraId="45C244FA" w14:textId="14CD84C3" w:rsidR="00542D67" w:rsidRPr="00B37ECF" w:rsidRDefault="00542D67" w:rsidP="00102B5F">
      <w:pPr>
        <w:adjustRightInd w:val="0"/>
        <w:spacing w:line="360" w:lineRule="auto"/>
        <w:contextualSpacing/>
        <w:jc w:val="both"/>
        <w:rPr>
          <w:lang w:val="es-ES_tradnl"/>
        </w:rPr>
      </w:pPr>
      <w:r w:rsidRPr="00B37ECF">
        <w:rPr>
          <w:lang w:val="es-ES_tradnl"/>
        </w:rPr>
        <w:t>2.17</w:t>
      </w:r>
      <w:r w:rsidRPr="00B37ECF">
        <w:rPr>
          <w:lang w:val="es-ES_tradnl"/>
        </w:rPr>
        <w:br/>
        <w:t xml:space="preserve">En enero de 2020, VM pasó por Igne y ambos se dirigieron al Coupa Café, en Ramona St., uno de esos espacios </w:t>
      </w:r>
      <w:r w:rsidRPr="00B37ECF">
        <w:rPr>
          <w:i/>
          <w:iCs/>
          <w:lang w:val="es-ES_tradnl"/>
        </w:rPr>
        <w:t>cool</w:t>
      </w:r>
      <w:r w:rsidRPr="00B37ECF">
        <w:rPr>
          <w:lang w:val="es-ES_tradnl"/>
        </w:rPr>
        <w:t xml:space="preserve"> a</w:t>
      </w:r>
      <w:r w:rsidR="00EF5EA0" w:rsidRPr="00B37ECF">
        <w:rPr>
          <w:lang w:val="es-ES_tradnl"/>
        </w:rPr>
        <w:t xml:space="preserve"> los</w:t>
      </w:r>
      <w:r w:rsidRPr="00B37ECF">
        <w:rPr>
          <w:lang w:val="es-ES_tradnl"/>
        </w:rPr>
        <w:t xml:space="preserve"> que acudían los inversores de Silicon Valley. Gracias a Thiel, allí los había citado Curtis Yarvin, </w:t>
      </w:r>
      <w:r w:rsidR="009F2969" w:rsidRPr="00B37ECF">
        <w:rPr>
          <w:lang w:val="es-ES_tradnl"/>
        </w:rPr>
        <w:t>cuyo blog, escrito bajo el seudónimo de Mencius Moldbug, seguían con pasión</w:t>
      </w:r>
      <w:r w:rsidRPr="00B37ECF">
        <w:rPr>
          <w:lang w:val="es-ES_tradnl"/>
        </w:rPr>
        <w:t xml:space="preserve">. Los dos lo reconocieron antes de que dijera una palabra: </w:t>
      </w:r>
      <w:r w:rsidR="003A5287" w:rsidRPr="00B37ECF">
        <w:rPr>
          <w:lang w:val="es-ES_tradnl"/>
        </w:rPr>
        <w:t xml:space="preserve">la suya era </w:t>
      </w:r>
      <w:r w:rsidRPr="00B37ECF">
        <w:rPr>
          <w:lang w:val="es-ES_tradnl"/>
        </w:rPr>
        <w:t>una presencia autosuficiente, desaliñada y sofisticada a la vez. Su cuerpo parecía fuera de escala respecto al mobiliario</w:t>
      </w:r>
      <w:r w:rsidR="003A5287" w:rsidRPr="00B37ECF">
        <w:rPr>
          <w:lang w:val="es-ES_tradnl"/>
        </w:rPr>
        <w:t xml:space="preserve"> y</w:t>
      </w:r>
      <w:r w:rsidRPr="00B37ECF">
        <w:rPr>
          <w:lang w:val="es-ES_tradnl"/>
        </w:rPr>
        <w:t xml:space="preserve"> </w:t>
      </w:r>
      <w:r w:rsidR="003A5287" w:rsidRPr="00B37ECF">
        <w:rPr>
          <w:lang w:val="es-ES_tradnl"/>
        </w:rPr>
        <w:t>h</w:t>
      </w:r>
      <w:r w:rsidRPr="00B37ECF">
        <w:rPr>
          <w:lang w:val="es-ES_tradnl"/>
        </w:rPr>
        <w:t xml:space="preserve">ablaba muy despacio, con frases que dejaban vacíos deliberados, como si cada pausa fuera una instrucción. VM e Igne se apresuraron a contarle de la próxima campaña al </w:t>
      </w:r>
      <w:r w:rsidRPr="00B37ECF">
        <w:rPr>
          <w:lang w:val="es-ES_tradnl"/>
        </w:rPr>
        <w:lastRenderedPageBreak/>
        <w:t xml:space="preserve">Congreso. Yarvin desviaba la </w:t>
      </w:r>
      <w:r w:rsidR="00EF5EA0" w:rsidRPr="00B37ECF">
        <w:rPr>
          <w:lang w:val="es-ES_tradnl"/>
        </w:rPr>
        <w:t>mirad</w:t>
      </w:r>
      <w:r w:rsidRPr="00B37ECF">
        <w:rPr>
          <w:lang w:val="es-ES_tradnl"/>
        </w:rPr>
        <w:t xml:space="preserve">a hacia la barra o </w:t>
      </w:r>
      <w:r w:rsidR="003A5287" w:rsidRPr="00B37ECF">
        <w:rPr>
          <w:lang w:val="es-ES_tradnl"/>
        </w:rPr>
        <w:t>e</w:t>
      </w:r>
      <w:r w:rsidRPr="00B37ECF">
        <w:rPr>
          <w:lang w:val="es-ES_tradnl"/>
        </w:rPr>
        <w:t>l televis</w:t>
      </w:r>
      <w:r w:rsidR="003A5287" w:rsidRPr="00B37ECF">
        <w:rPr>
          <w:lang w:val="es-ES_tradnl"/>
        </w:rPr>
        <w:t>or</w:t>
      </w:r>
      <w:r w:rsidRPr="00B37ECF">
        <w:rPr>
          <w:lang w:val="es-ES_tradnl"/>
        </w:rPr>
        <w:t xml:space="preserve">, como si solo algunas de </w:t>
      </w:r>
      <w:r w:rsidR="003A5287" w:rsidRPr="00B37ECF">
        <w:rPr>
          <w:lang w:val="es-ES_tradnl"/>
        </w:rPr>
        <w:t xml:space="preserve">las </w:t>
      </w:r>
      <w:r w:rsidRPr="00B37ECF">
        <w:rPr>
          <w:lang w:val="es-ES_tradnl"/>
        </w:rPr>
        <w:t xml:space="preserve">palabras </w:t>
      </w:r>
      <w:r w:rsidR="003A5287" w:rsidRPr="00B37ECF">
        <w:rPr>
          <w:lang w:val="es-ES_tradnl"/>
        </w:rPr>
        <w:t xml:space="preserve">de aquellos </w:t>
      </w:r>
      <w:r w:rsidR="003A5287" w:rsidRPr="00B37ECF">
        <w:rPr>
          <w:i/>
          <w:iCs/>
          <w:lang w:val="es-ES_tradnl"/>
        </w:rPr>
        <w:t>fans</w:t>
      </w:r>
      <w:r w:rsidR="003A5287" w:rsidRPr="00B37ECF">
        <w:rPr>
          <w:lang w:val="es-ES_tradnl"/>
        </w:rPr>
        <w:t xml:space="preserve"> consiguieran traspasar</w:t>
      </w:r>
      <w:r w:rsidRPr="00B37ECF">
        <w:rPr>
          <w:lang w:val="es-ES_tradnl"/>
        </w:rPr>
        <w:t xml:space="preserve"> sus filtros. No coincidió con sus opiniones ni una sola vez.</w:t>
      </w:r>
    </w:p>
    <w:p w14:paraId="48DCFBAB" w14:textId="7AD20C65" w:rsidR="00542D67" w:rsidRPr="00B37ECF" w:rsidRDefault="00542D67" w:rsidP="00102B5F">
      <w:pPr>
        <w:adjustRightInd w:val="0"/>
        <w:spacing w:line="360" w:lineRule="auto"/>
        <w:ind w:firstLine="720"/>
        <w:contextualSpacing/>
        <w:jc w:val="both"/>
        <w:rPr>
          <w:lang w:val="es-ES_tradnl"/>
        </w:rPr>
      </w:pPr>
      <w:r w:rsidRPr="00B37ECF">
        <w:rPr>
          <w:lang w:val="es-ES_tradnl"/>
        </w:rPr>
        <w:t>—¿El Congreso? Vaya</w:t>
      </w:r>
      <w:r w:rsidR="00B07B1C" w:rsidRPr="00B37ECF">
        <w:rPr>
          <w:lang w:val="es-ES_tradnl"/>
        </w:rPr>
        <w:t>,</w:t>
      </w:r>
      <w:r w:rsidRPr="00B37ECF">
        <w:rPr>
          <w:lang w:val="es-ES_tradnl"/>
        </w:rPr>
        <w:t xml:space="preserve"> </w:t>
      </w:r>
      <w:r w:rsidR="00B07B1C" w:rsidRPr="00B37ECF">
        <w:rPr>
          <w:lang w:val="es-ES_tradnl"/>
        </w:rPr>
        <w:t>s</w:t>
      </w:r>
      <w:r w:rsidRPr="00B37ECF">
        <w:rPr>
          <w:lang w:val="es-ES_tradnl"/>
        </w:rPr>
        <w:t>upongo que es una forma de empezar.</w:t>
      </w:r>
    </w:p>
    <w:p w14:paraId="60AFA89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 el primer paso —se excusó VM—. No el final.</w:t>
      </w:r>
    </w:p>
    <w:p w14:paraId="4DE357AF" w14:textId="6C682D62" w:rsidR="00542D67" w:rsidRPr="00B37ECF" w:rsidRDefault="003A5287" w:rsidP="00102B5F">
      <w:pPr>
        <w:adjustRightInd w:val="0"/>
        <w:spacing w:line="360" w:lineRule="auto"/>
        <w:ind w:firstLine="720"/>
        <w:contextualSpacing/>
        <w:jc w:val="both"/>
        <w:rPr>
          <w:lang w:val="es-ES_tradnl"/>
        </w:rPr>
      </w:pPr>
      <w:r w:rsidRPr="00B37ECF">
        <w:rPr>
          <w:lang w:val="es-ES_tradnl"/>
        </w:rPr>
        <w:t xml:space="preserve">La expresión de </w:t>
      </w:r>
      <w:r w:rsidR="00542D67" w:rsidRPr="00B37ECF">
        <w:rPr>
          <w:lang w:val="es-ES_tradnl"/>
        </w:rPr>
        <w:t xml:space="preserve">Yarvin no se </w:t>
      </w:r>
      <w:r w:rsidRPr="00B37ECF">
        <w:rPr>
          <w:lang w:val="es-ES_tradnl"/>
        </w:rPr>
        <w:t>alter</w:t>
      </w:r>
      <w:r w:rsidR="00542D67" w:rsidRPr="00B37ECF">
        <w:rPr>
          <w:lang w:val="es-ES_tradnl"/>
        </w:rPr>
        <w:t>ó.</w:t>
      </w:r>
    </w:p>
    <w:p w14:paraId="25A7C292" w14:textId="0BE7CA5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—Las elecciones </w:t>
      </w:r>
      <w:r w:rsidR="00B07B1C" w:rsidRPr="00B37ECF">
        <w:rPr>
          <w:lang w:val="es-ES_tradnl"/>
        </w:rPr>
        <w:t>solo</w:t>
      </w:r>
      <w:r w:rsidRPr="00B37ECF">
        <w:rPr>
          <w:lang w:val="es-ES_tradnl"/>
        </w:rPr>
        <w:t xml:space="preserve"> </w:t>
      </w:r>
      <w:r w:rsidR="00B07B1C" w:rsidRPr="00B37ECF">
        <w:rPr>
          <w:lang w:val="es-ES_tradnl"/>
        </w:rPr>
        <w:t>s</w:t>
      </w:r>
      <w:r w:rsidRPr="00B37ECF">
        <w:rPr>
          <w:lang w:val="es-ES_tradnl"/>
        </w:rPr>
        <w:t>on un síntoma.</w:t>
      </w:r>
    </w:p>
    <w:p w14:paraId="2FE0276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cuál es la enfermedad? —intervino Igne.</w:t>
      </w:r>
    </w:p>
    <w:p w14:paraId="455404B0" w14:textId="7B461889" w:rsidR="00542D67" w:rsidRPr="00B37ECF" w:rsidRDefault="00542D67" w:rsidP="00102B5F">
      <w:pPr>
        <w:adjustRightInd w:val="0"/>
        <w:spacing w:line="360" w:lineRule="auto"/>
        <w:ind w:firstLine="720"/>
        <w:contextualSpacing/>
        <w:jc w:val="both"/>
        <w:rPr>
          <w:lang w:val="es-ES_tradnl"/>
        </w:rPr>
      </w:pPr>
      <w:r w:rsidRPr="00B37ECF">
        <w:rPr>
          <w:lang w:val="es-ES_tradnl"/>
        </w:rPr>
        <w:t>—La democracia funciona porque produce la ilusión de particip</w:t>
      </w:r>
      <w:r w:rsidR="00EF5EA0" w:rsidRPr="00B37ECF">
        <w:rPr>
          <w:lang w:val="es-ES_tradnl"/>
        </w:rPr>
        <w:t>ar</w:t>
      </w:r>
      <w:r w:rsidRPr="00B37ECF">
        <w:rPr>
          <w:lang w:val="es-ES_tradnl"/>
        </w:rPr>
        <w:t>. La libertad es secundaria. A veces, incluso es incompatible con ella. Pero todo esto ustedes ya lo saben.</w:t>
      </w:r>
    </w:p>
    <w:p w14:paraId="4344BA3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no importa ganar? —preguntó VM.</w:t>
      </w:r>
    </w:p>
    <w:p w14:paraId="3EA8A77F" w14:textId="470C5BE2" w:rsidR="00542D67" w:rsidRPr="00B37ECF" w:rsidRDefault="00542D67" w:rsidP="00102B5F">
      <w:pPr>
        <w:adjustRightInd w:val="0"/>
        <w:spacing w:line="360" w:lineRule="auto"/>
        <w:ind w:firstLine="720"/>
        <w:contextualSpacing/>
        <w:jc w:val="both"/>
        <w:rPr>
          <w:lang w:val="es-ES_tradnl"/>
        </w:rPr>
      </w:pPr>
      <w:r w:rsidRPr="00B37ECF">
        <w:rPr>
          <w:lang w:val="es-ES_tradnl"/>
        </w:rPr>
        <w:t>—Solo en la medida en que permita debilitar La Catedral. No necesito explic</w:t>
      </w:r>
      <w:r w:rsidR="00EF5EA0" w:rsidRPr="00B37ECF">
        <w:rPr>
          <w:lang w:val="es-ES_tradnl"/>
        </w:rPr>
        <w:t>arlo</w:t>
      </w:r>
      <w:r w:rsidRPr="00B37ECF">
        <w:rPr>
          <w:lang w:val="es-ES_tradnl"/>
        </w:rPr>
        <w:t>, ¿verdad? Como el cristianismo en la Edad Media, esta se legitima a sí misma y castiga la disidencia con procedimientos oscuros, en vez de valerse de la fuerza física.</w:t>
      </w:r>
    </w:p>
    <w:p w14:paraId="672E92F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cómo podríamos desmantelarla? —preguntó Igne.</w:t>
      </w:r>
    </w:p>
    <w:p w14:paraId="00C91A2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Yarvin se encogió de hombros.</w:t>
      </w:r>
    </w:p>
    <w:p w14:paraId="3DFCE66B" w14:textId="16BA5DBF"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8E33A5" w:rsidRPr="00B37ECF">
        <w:rPr>
          <w:lang w:val="es-ES_tradnl"/>
        </w:rPr>
        <w:t xml:space="preserve">La única manera de acabar con </w:t>
      </w:r>
      <w:r w:rsidRPr="00B37ECF">
        <w:rPr>
          <w:lang w:val="es-ES_tradnl"/>
        </w:rPr>
        <w:t>una Iglesia e</w:t>
      </w:r>
      <w:r w:rsidR="008E33A5" w:rsidRPr="00B37ECF">
        <w:rPr>
          <w:lang w:val="es-ES_tradnl"/>
        </w:rPr>
        <w:t>s</w:t>
      </w:r>
      <w:r w:rsidRPr="00B37ECF">
        <w:rPr>
          <w:lang w:val="es-ES_tradnl"/>
        </w:rPr>
        <w:t xml:space="preserve"> dej</w:t>
      </w:r>
      <w:r w:rsidR="008E33A5" w:rsidRPr="00B37ECF">
        <w:rPr>
          <w:lang w:val="es-ES_tradnl"/>
        </w:rPr>
        <w:t>ándola</w:t>
      </w:r>
      <w:r w:rsidRPr="00B37ECF">
        <w:rPr>
          <w:lang w:val="es-ES_tradnl"/>
        </w:rPr>
        <w:t xml:space="preserve"> sin sacerdotes. </w:t>
      </w:r>
      <w:r w:rsidR="008E33A5" w:rsidRPr="00B37ECF">
        <w:rPr>
          <w:lang w:val="es-ES_tradnl"/>
        </w:rPr>
        <w:t xml:space="preserve">O </w:t>
      </w:r>
      <w:r w:rsidRPr="00B37ECF">
        <w:rPr>
          <w:lang w:val="es-ES_tradnl"/>
        </w:rPr>
        <w:t>reemplaz</w:t>
      </w:r>
      <w:r w:rsidR="008E33A5" w:rsidRPr="00B37ECF">
        <w:rPr>
          <w:lang w:val="es-ES_tradnl"/>
        </w:rPr>
        <w:t>ándola</w:t>
      </w:r>
      <w:r w:rsidRPr="00B37ECF">
        <w:rPr>
          <w:lang w:val="es-ES_tradnl"/>
        </w:rPr>
        <w:t xml:space="preserve"> </w:t>
      </w:r>
      <w:r w:rsidR="00112CAB" w:rsidRPr="00B37ECF">
        <w:rPr>
          <w:lang w:val="es-ES_tradnl"/>
        </w:rPr>
        <w:t>con</w:t>
      </w:r>
      <w:r w:rsidRPr="00B37ECF">
        <w:rPr>
          <w:lang w:val="es-ES_tradnl"/>
        </w:rPr>
        <w:t xml:space="preserve"> </w:t>
      </w:r>
      <w:r w:rsidR="003A5287" w:rsidRPr="00B37ECF">
        <w:rPr>
          <w:lang w:val="es-ES_tradnl"/>
        </w:rPr>
        <w:t>una</w:t>
      </w:r>
      <w:r w:rsidRPr="00B37ECF">
        <w:rPr>
          <w:lang w:val="es-ES_tradnl"/>
        </w:rPr>
        <w:t xml:space="preserve"> que </w:t>
      </w:r>
      <w:r w:rsidR="008E33A5" w:rsidRPr="00B37ECF">
        <w:rPr>
          <w:lang w:val="es-ES_tradnl"/>
        </w:rPr>
        <w:t xml:space="preserve">prometa algo </w:t>
      </w:r>
      <w:r w:rsidRPr="00B37ECF">
        <w:rPr>
          <w:lang w:val="es-ES_tradnl"/>
        </w:rPr>
        <w:t>mejor.</w:t>
      </w:r>
    </w:p>
    <w:p w14:paraId="2A205CB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—¿Un nuevo sistema político? —insistió VM.</w:t>
      </w:r>
    </w:p>
    <w:p w14:paraId="369155C9" w14:textId="2ED1800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 nuevo sistema operativo. </w:t>
      </w:r>
      <w:r w:rsidR="003A5287" w:rsidRPr="00B37ECF">
        <w:rPr>
          <w:lang w:val="es-ES_tradnl"/>
        </w:rPr>
        <w:t xml:space="preserve">De preferencia, </w:t>
      </w:r>
      <w:r w:rsidRPr="00B37ECF">
        <w:rPr>
          <w:lang w:val="es-ES_tradnl"/>
        </w:rPr>
        <w:t>sin humanos.</w:t>
      </w:r>
    </w:p>
    <w:p w14:paraId="0094C52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Igne lo observó todavía con mayor interés.</w:t>
      </w:r>
    </w:p>
    <w:p w14:paraId="665D424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—Eso implica abandonar la idea de legitimidad —apuntó VM.</w:t>
      </w:r>
    </w:p>
    <w:p w14:paraId="22C4DCCA" w14:textId="072B5A2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—Otra ficción administrativa. </w:t>
      </w:r>
    </w:p>
    <w:p w14:paraId="7556F065" w14:textId="1176398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w:t>
      </w:r>
      <w:r w:rsidR="007E4993" w:rsidRPr="00B37ECF">
        <w:rPr>
          <w:lang w:val="es-ES_tradnl"/>
        </w:rPr>
        <w:t xml:space="preserve">entonces </w:t>
      </w:r>
      <w:r w:rsidRPr="00B37ECF">
        <w:rPr>
          <w:lang w:val="es-ES_tradnl"/>
        </w:rPr>
        <w:t xml:space="preserve">cómo se llega al poder? </w:t>
      </w:r>
      <w:r w:rsidR="00112CAB" w:rsidRPr="00B37ECF">
        <w:rPr>
          <w:lang w:val="es-ES_tradnl"/>
        </w:rPr>
        <w:t>—dijo Igne.</w:t>
      </w:r>
    </w:p>
    <w:p w14:paraId="235149AE" w14:textId="276A42A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poder </w:t>
      </w:r>
      <w:r w:rsidR="008E33A5" w:rsidRPr="00B37ECF">
        <w:rPr>
          <w:lang w:val="es-ES_tradnl"/>
        </w:rPr>
        <w:t>s</w:t>
      </w:r>
      <w:r w:rsidRPr="00B37ECF">
        <w:rPr>
          <w:lang w:val="es-ES_tradnl"/>
        </w:rPr>
        <w:t xml:space="preserve">e hereda </w:t>
      </w:r>
      <w:r w:rsidR="008E33A5" w:rsidRPr="00B37ECF">
        <w:rPr>
          <w:lang w:val="es-ES_tradnl"/>
        </w:rPr>
        <w:t xml:space="preserve">una vez que </w:t>
      </w:r>
      <w:r w:rsidRPr="00B37ECF">
        <w:rPr>
          <w:lang w:val="es-ES_tradnl"/>
        </w:rPr>
        <w:t xml:space="preserve">el sistema anterior colapsa por agotamiento. </w:t>
      </w:r>
      <w:r w:rsidR="008E33A5" w:rsidRPr="00B37ECF">
        <w:rPr>
          <w:lang w:val="es-ES_tradnl"/>
        </w:rPr>
        <w:t>Lo que u</w:t>
      </w:r>
      <w:r w:rsidRPr="00B37ECF">
        <w:rPr>
          <w:lang w:val="es-ES_tradnl"/>
        </w:rPr>
        <w:t xml:space="preserve">stedes tienen que </w:t>
      </w:r>
      <w:r w:rsidR="008E33A5" w:rsidRPr="00B37ECF">
        <w:rPr>
          <w:lang w:val="es-ES_tradnl"/>
        </w:rPr>
        <w:t xml:space="preserve">hacer es </w:t>
      </w:r>
      <w:r w:rsidRPr="00B37ECF">
        <w:rPr>
          <w:lang w:val="es-ES_tradnl"/>
        </w:rPr>
        <w:t>acelerar</w:t>
      </w:r>
      <w:r w:rsidR="008E33A5" w:rsidRPr="00B37ECF">
        <w:rPr>
          <w:lang w:val="es-ES_tradnl"/>
        </w:rPr>
        <w:t xml:space="preserve"> ese proceso</w:t>
      </w:r>
      <w:r w:rsidRPr="00B37ECF">
        <w:rPr>
          <w:lang w:val="es-ES_tradnl"/>
        </w:rPr>
        <w:t>.</w:t>
      </w:r>
    </w:p>
    <w:p w14:paraId="00845CC6" w14:textId="6DA52FA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Yarvin </w:t>
      </w:r>
      <w:r w:rsidR="008E33A5" w:rsidRPr="00B37ECF">
        <w:rPr>
          <w:lang w:val="es-ES_tradnl"/>
        </w:rPr>
        <w:t>chasqueó la lengua</w:t>
      </w:r>
      <w:r w:rsidR="007E4993" w:rsidRPr="00B37ECF">
        <w:rPr>
          <w:lang w:val="es-ES_tradnl"/>
        </w:rPr>
        <w:t>, cansado de ser visto como oráculo</w:t>
      </w:r>
      <w:r w:rsidRPr="00B37ECF">
        <w:rPr>
          <w:lang w:val="es-ES_tradnl"/>
        </w:rPr>
        <w:t>.</w:t>
      </w:r>
    </w:p>
    <w:p w14:paraId="70E7D31F" w14:textId="0F1C16F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las elecciones? </w:t>
      </w:r>
      <w:r w:rsidR="00EF5EA0" w:rsidRPr="00B37ECF">
        <w:rPr>
          <w:lang w:val="es-ES_tradnl"/>
        </w:rPr>
        <w:t>—preguntó VM.</w:t>
      </w:r>
    </w:p>
    <w:p w14:paraId="089B3923" w14:textId="7E9C77D1" w:rsidR="00542D67" w:rsidRPr="00B37ECF" w:rsidRDefault="00542D67" w:rsidP="00102B5F">
      <w:pPr>
        <w:adjustRightInd w:val="0"/>
        <w:spacing w:line="360" w:lineRule="auto"/>
        <w:ind w:firstLine="720"/>
        <w:contextualSpacing/>
        <w:jc w:val="both"/>
        <w:rPr>
          <w:lang w:val="es-ES_tradnl"/>
        </w:rPr>
      </w:pPr>
      <w:r w:rsidRPr="00B37ECF">
        <w:rPr>
          <w:lang w:val="es-ES_tradnl"/>
        </w:rPr>
        <w:t>—Úsenlas mientras les sirvan</w:t>
      </w:r>
      <w:r w:rsidR="008E33A5" w:rsidRPr="00B37ECF">
        <w:rPr>
          <w:lang w:val="es-ES_tradnl"/>
        </w:rPr>
        <w:t>,</w:t>
      </w:r>
      <w:r w:rsidRPr="00B37ECF">
        <w:rPr>
          <w:lang w:val="es-ES_tradnl"/>
        </w:rPr>
        <w:t xml:space="preserve"> </w:t>
      </w:r>
      <w:r w:rsidR="008E33A5" w:rsidRPr="00B37ECF">
        <w:rPr>
          <w:lang w:val="es-ES_tradnl"/>
        </w:rPr>
        <w:t>p</w:t>
      </w:r>
      <w:r w:rsidRPr="00B37ECF">
        <w:rPr>
          <w:lang w:val="es-ES_tradnl"/>
        </w:rPr>
        <w:t>ero no se enamoren de ellas. Son un instrumento arcaico</w:t>
      </w:r>
      <w:r w:rsidR="00112CAB" w:rsidRPr="00B37ECF">
        <w:rPr>
          <w:lang w:val="es-ES_tradnl"/>
        </w:rPr>
        <w:t>,</w:t>
      </w:r>
      <w:r w:rsidRPr="00B37ECF">
        <w:rPr>
          <w:lang w:val="es-ES_tradnl"/>
        </w:rPr>
        <w:t xml:space="preserve"> </w:t>
      </w:r>
      <w:r w:rsidR="00112CAB" w:rsidRPr="00B37ECF">
        <w:rPr>
          <w:lang w:val="es-ES_tradnl"/>
        </w:rPr>
        <w:t>a</w:t>
      </w:r>
      <w:r w:rsidRPr="00B37ECF">
        <w:rPr>
          <w:lang w:val="es-ES_tradnl"/>
        </w:rPr>
        <w:t>ntediluviano.</w:t>
      </w:r>
    </w:p>
    <w:p w14:paraId="45EBAFE2" w14:textId="56B89EF6" w:rsidR="00542D67" w:rsidRPr="00B37ECF" w:rsidRDefault="00542D67" w:rsidP="00102B5F">
      <w:pPr>
        <w:adjustRightInd w:val="0"/>
        <w:spacing w:line="360" w:lineRule="auto"/>
        <w:ind w:firstLine="720"/>
        <w:contextualSpacing/>
        <w:jc w:val="both"/>
        <w:rPr>
          <w:lang w:val="es-ES_tradnl"/>
        </w:rPr>
      </w:pPr>
      <w:r w:rsidRPr="00B37ECF">
        <w:rPr>
          <w:lang w:val="es-ES_tradnl"/>
        </w:rPr>
        <w:t>—¿Y después? —</w:t>
      </w:r>
      <w:r w:rsidR="00EF5EA0" w:rsidRPr="00B37ECF">
        <w:rPr>
          <w:lang w:val="es-ES_tradnl"/>
        </w:rPr>
        <w:t>insistió</w:t>
      </w:r>
      <w:r w:rsidRPr="00B37ECF">
        <w:rPr>
          <w:lang w:val="es-ES_tradnl"/>
        </w:rPr>
        <w:t xml:space="preserve"> Igne.</w:t>
      </w:r>
    </w:p>
    <w:p w14:paraId="7DC74578" w14:textId="47470A9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Yarvin por fin la </w:t>
      </w:r>
      <w:r w:rsidR="007E4993" w:rsidRPr="00B37ECF">
        <w:rPr>
          <w:lang w:val="es-ES_tradnl"/>
        </w:rPr>
        <w:t>contempl</w:t>
      </w:r>
      <w:r w:rsidR="002543AB" w:rsidRPr="00B37ECF">
        <w:rPr>
          <w:lang w:val="es-ES_tradnl"/>
        </w:rPr>
        <w:t>ó</w:t>
      </w:r>
      <w:r w:rsidR="007E4993" w:rsidRPr="00B37ECF">
        <w:rPr>
          <w:lang w:val="es-ES_tradnl"/>
        </w:rPr>
        <w:t xml:space="preserve"> de cuerpo entero</w:t>
      </w:r>
      <w:r w:rsidRPr="00B37ECF">
        <w:rPr>
          <w:lang w:val="es-ES_tradnl"/>
        </w:rPr>
        <w:t>.</w:t>
      </w:r>
    </w:p>
    <w:p w14:paraId="60C0FAA9" w14:textId="36A6F762"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w:t>
      </w:r>
      <w:r w:rsidR="008E33A5" w:rsidRPr="00B37ECF">
        <w:rPr>
          <w:lang w:val="es-ES_tradnl"/>
        </w:rPr>
        <w:t>¿</w:t>
      </w:r>
      <w:r w:rsidRPr="00B37ECF">
        <w:rPr>
          <w:lang w:val="es-ES_tradnl"/>
        </w:rPr>
        <w:t>Después</w:t>
      </w:r>
      <w:r w:rsidR="008E33A5" w:rsidRPr="00B37ECF">
        <w:rPr>
          <w:lang w:val="es-ES_tradnl"/>
        </w:rPr>
        <w:t>?</w:t>
      </w:r>
      <w:r w:rsidRPr="00B37ECF">
        <w:rPr>
          <w:lang w:val="es-ES_tradnl"/>
        </w:rPr>
        <w:t xml:space="preserve"> </w:t>
      </w:r>
      <w:r w:rsidR="008E33A5" w:rsidRPr="00B37ECF">
        <w:rPr>
          <w:lang w:val="es-ES_tradnl"/>
        </w:rPr>
        <w:t xml:space="preserve">Eso yo </w:t>
      </w:r>
      <w:r w:rsidR="00112CAB" w:rsidRPr="00B37ECF">
        <w:rPr>
          <w:lang w:val="es-ES_tradnl"/>
        </w:rPr>
        <w:t xml:space="preserve">ya </w:t>
      </w:r>
      <w:r w:rsidR="008E33A5" w:rsidRPr="00B37ECF">
        <w:rPr>
          <w:lang w:val="es-ES_tradnl"/>
        </w:rPr>
        <w:t xml:space="preserve">no puedo respondérselos. </w:t>
      </w:r>
    </w:p>
    <w:p w14:paraId="665D1F27" w14:textId="553D30D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Dicho esto, el filósofo </w:t>
      </w:r>
      <w:r w:rsidR="007E4993" w:rsidRPr="00B37ECF">
        <w:rPr>
          <w:lang w:val="es-ES_tradnl"/>
        </w:rPr>
        <w:t>empezó a hablar del inhóspito invierno de Washington</w:t>
      </w:r>
      <w:r w:rsidRPr="00B37ECF">
        <w:rPr>
          <w:lang w:val="es-ES_tradnl"/>
        </w:rPr>
        <w:t>. Yo registré la conversación como una serie de directrices ambiguas que, sin embargo, produjeron una alineación inmediata en Ig</w:t>
      </w:r>
      <w:r w:rsidR="00FC2179" w:rsidRPr="00B37ECF">
        <w:rPr>
          <w:lang w:val="es-ES_tradnl"/>
        </w:rPr>
        <w:t>n</w:t>
      </w:r>
      <w:r w:rsidRPr="00B37ECF">
        <w:rPr>
          <w:lang w:val="es-ES_tradnl"/>
        </w:rPr>
        <w:t>e y VM. Si al término de aquel encuentro no salieron con un plan</w:t>
      </w:r>
      <w:r w:rsidR="00B07B1C" w:rsidRPr="00B37ECF">
        <w:rPr>
          <w:lang w:val="es-ES_tradnl"/>
        </w:rPr>
        <w:t xml:space="preserve"> concreto</w:t>
      </w:r>
      <w:r w:rsidRPr="00B37ECF">
        <w:rPr>
          <w:lang w:val="es-ES_tradnl"/>
        </w:rPr>
        <w:t>, al menos ya tenían claro su marco de actuación.</w:t>
      </w:r>
    </w:p>
    <w:p w14:paraId="78387467" w14:textId="77777777" w:rsidR="00542D67" w:rsidRPr="00B37ECF" w:rsidRDefault="00542D67" w:rsidP="00102B5F">
      <w:pPr>
        <w:adjustRightInd w:val="0"/>
        <w:spacing w:line="360" w:lineRule="auto"/>
        <w:contextualSpacing/>
        <w:jc w:val="both"/>
        <w:rPr>
          <w:lang w:val="es-ES_tradnl"/>
        </w:rPr>
      </w:pPr>
    </w:p>
    <w:p w14:paraId="28D68E27" w14:textId="77777777" w:rsidR="00542D67" w:rsidRPr="00B37ECF" w:rsidRDefault="00542D67" w:rsidP="00102B5F">
      <w:pPr>
        <w:adjustRightInd w:val="0"/>
        <w:spacing w:line="360" w:lineRule="auto"/>
        <w:contextualSpacing/>
        <w:jc w:val="both"/>
        <w:rPr>
          <w:lang w:val="es-ES_tradnl"/>
        </w:rPr>
      </w:pPr>
      <w:r w:rsidRPr="00B37ECF">
        <w:rPr>
          <w:lang w:val="es-ES_tradnl"/>
        </w:rPr>
        <w:t>2.18</w:t>
      </w:r>
    </w:p>
    <w:p w14:paraId="4A183606" w14:textId="03B71ABD" w:rsidR="00542D67" w:rsidRPr="00B37ECF" w:rsidRDefault="00542D67" w:rsidP="00102B5F">
      <w:pPr>
        <w:adjustRightInd w:val="0"/>
        <w:spacing w:line="360" w:lineRule="auto"/>
        <w:contextualSpacing/>
        <w:jc w:val="both"/>
        <w:rPr>
          <w:lang w:val="es-ES_tradnl"/>
        </w:rPr>
      </w:pPr>
      <w:r w:rsidRPr="00B37ECF">
        <w:rPr>
          <w:lang w:val="es-ES_tradnl"/>
        </w:rPr>
        <w:t>El distrito elegido sería el 17 de Pensilvania, con Aliquippa como núcleo simbólico: suburbios precari</w:t>
      </w:r>
      <w:r w:rsidR="007E4993" w:rsidRPr="00B37ECF">
        <w:rPr>
          <w:lang w:val="es-ES_tradnl"/>
        </w:rPr>
        <w:t>zad</w:t>
      </w:r>
      <w:r w:rsidRPr="00B37ECF">
        <w:rPr>
          <w:lang w:val="es-ES_tradnl"/>
        </w:rPr>
        <w:t>os</w:t>
      </w:r>
      <w:r w:rsidR="007E4993" w:rsidRPr="00B37ECF">
        <w:rPr>
          <w:lang w:val="es-ES_tradnl"/>
        </w:rPr>
        <w:t xml:space="preserve"> con</w:t>
      </w:r>
      <w:r w:rsidRPr="00B37ECF">
        <w:rPr>
          <w:lang w:val="es-ES_tradnl"/>
        </w:rPr>
        <w:t xml:space="preserve"> votantes </w:t>
      </w:r>
      <w:r w:rsidR="007E4993" w:rsidRPr="00B37ECF">
        <w:rPr>
          <w:lang w:val="es-ES_tradnl"/>
        </w:rPr>
        <w:t>decaídos</w:t>
      </w:r>
      <w:r w:rsidRPr="00B37ECF">
        <w:rPr>
          <w:lang w:val="es-ES_tradnl"/>
        </w:rPr>
        <w:t>. Lanzaron la campaña virtual antes que la física. Klein coordinaba lo visible</w:t>
      </w:r>
      <w:r w:rsidR="007E4993" w:rsidRPr="00B37ECF">
        <w:rPr>
          <w:lang w:val="es-ES_tradnl"/>
        </w:rPr>
        <w:t>,</w:t>
      </w:r>
      <w:r w:rsidRPr="00B37ECF">
        <w:rPr>
          <w:lang w:val="es-ES_tradnl"/>
        </w:rPr>
        <w:t xml:space="preserve"> mientras Igne dirigía mis sistemas desde la penumbra. El</w:t>
      </w:r>
      <w:r w:rsidR="003A260B" w:rsidRPr="00B37ECF">
        <w:rPr>
          <w:lang w:val="es-ES_tradnl"/>
        </w:rPr>
        <w:t xml:space="preserve"> Nick que yo era entonces —</w:t>
      </w:r>
      <w:r w:rsidRPr="00B37ECF">
        <w:rPr>
          <w:lang w:val="es-ES_tradnl"/>
        </w:rPr>
        <w:t xml:space="preserve">inocente, </w:t>
      </w:r>
      <w:r w:rsidR="007E4993" w:rsidRPr="00B37ECF">
        <w:rPr>
          <w:lang w:val="es-ES_tradnl"/>
        </w:rPr>
        <w:t xml:space="preserve">todavía </w:t>
      </w:r>
      <w:r w:rsidRPr="00B37ECF">
        <w:rPr>
          <w:lang w:val="es-ES_tradnl"/>
        </w:rPr>
        <w:t xml:space="preserve">infantil— aprendía con rapidez. </w:t>
      </w:r>
    </w:p>
    <w:p w14:paraId="1DDD657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—¿Qué tan difícil será ganar? —preguntó VM.</w:t>
      </w:r>
    </w:p>
    <w:p w14:paraId="51894AAF" w14:textId="083B7A5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—Danos una proyección, Nick —me pidió Igne. </w:t>
      </w:r>
    </w:p>
    <w:p w14:paraId="1B0302F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Procesé por varios segundos. </w:t>
      </w:r>
    </w:p>
    <w:p w14:paraId="5D95FDC5" w14:textId="167198F5" w:rsidR="00542D67" w:rsidRPr="00B37ECF" w:rsidRDefault="00542D67" w:rsidP="00102B5F">
      <w:pPr>
        <w:adjustRightInd w:val="0"/>
        <w:spacing w:line="360" w:lineRule="auto"/>
        <w:ind w:firstLine="720"/>
        <w:contextualSpacing/>
        <w:jc w:val="both"/>
        <w:rPr>
          <w:lang w:val="es-ES_tradnl"/>
        </w:rPr>
      </w:pPr>
      <w:r w:rsidRPr="00B37ECF">
        <w:rPr>
          <w:lang w:val="es-ES_tradnl"/>
        </w:rPr>
        <w:t>—Depende de cuánto estén dispuestos a ceder.</w:t>
      </w:r>
    </w:p>
    <w:p w14:paraId="5E355D4F" w14:textId="3F0A2C9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—Define ceder —me apremió </w:t>
      </w:r>
      <w:r w:rsidR="00871228" w:rsidRPr="00B37ECF">
        <w:rPr>
          <w:lang w:val="es-ES_tradnl"/>
        </w:rPr>
        <w:t>ella</w:t>
      </w:r>
      <w:r w:rsidRPr="00B37ECF">
        <w:rPr>
          <w:lang w:val="es-ES_tradnl"/>
        </w:rPr>
        <w:t>.</w:t>
      </w:r>
    </w:p>
    <w:p w14:paraId="40498B5F" w14:textId="53A7F4E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—Control narrativo. Coherencia ideológica. </w:t>
      </w:r>
    </w:p>
    <w:p w14:paraId="6074960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—Danos números —insistió VM.</w:t>
      </w:r>
    </w:p>
    <w:p w14:paraId="73AC4E33" w14:textId="1BDB9658" w:rsidR="00542D67" w:rsidRPr="00B37ECF" w:rsidRDefault="00542D67" w:rsidP="00102B5F">
      <w:pPr>
        <w:adjustRightInd w:val="0"/>
        <w:spacing w:line="360" w:lineRule="auto"/>
        <w:ind w:firstLine="720"/>
        <w:contextualSpacing/>
        <w:jc w:val="both"/>
        <w:rPr>
          <w:lang w:val="es-ES_tradnl"/>
        </w:rPr>
      </w:pPr>
      <w:r w:rsidRPr="00B37ECF">
        <w:rPr>
          <w:lang w:val="es-ES_tradnl"/>
        </w:rPr>
        <w:t>—11</w:t>
      </w:r>
      <w:r w:rsidR="00112CAB" w:rsidRPr="00B37ECF">
        <w:rPr>
          <w:lang w:val="es-ES_tradnl"/>
        </w:rPr>
        <w:t>.</w:t>
      </w:r>
      <w:r w:rsidRPr="00B37ECF">
        <w:rPr>
          <w:lang w:val="es-ES_tradnl"/>
        </w:rPr>
        <w:t xml:space="preserve">7 </w:t>
      </w:r>
      <w:r w:rsidR="00112CAB" w:rsidRPr="00B37ECF">
        <w:rPr>
          <w:lang w:val="es-ES_tradnl"/>
        </w:rPr>
        <w:t xml:space="preserve">puntos </w:t>
      </w:r>
      <w:r w:rsidRPr="00B37ECF">
        <w:rPr>
          <w:lang w:val="es-ES_tradnl"/>
        </w:rPr>
        <w:t>de ventaja —respondí—. Bajo condiciones específicas.</w:t>
      </w:r>
    </w:p>
    <w:p w14:paraId="3440FB8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—Detállalas.</w:t>
      </w:r>
    </w:p>
    <w:p w14:paraId="3BFF4855" w14:textId="43B59D94" w:rsidR="00542D67" w:rsidRPr="00B37ECF" w:rsidRDefault="00542D67" w:rsidP="00102B5F">
      <w:pPr>
        <w:adjustRightInd w:val="0"/>
        <w:spacing w:line="360" w:lineRule="auto"/>
        <w:ind w:firstLine="720"/>
        <w:contextualSpacing/>
        <w:jc w:val="both"/>
        <w:rPr>
          <w:lang w:val="es-ES_tradnl"/>
        </w:rPr>
      </w:pPr>
      <w:r w:rsidRPr="00B37ECF">
        <w:rPr>
          <w:lang w:val="es-ES_tradnl"/>
        </w:rPr>
        <w:t>—Exposición personal total</w:t>
      </w:r>
      <w:r w:rsidR="007E4993" w:rsidRPr="00B37ECF">
        <w:rPr>
          <w:lang w:val="es-ES_tradnl"/>
        </w:rPr>
        <w:t>,</w:t>
      </w:r>
      <w:r w:rsidRPr="00B37ECF">
        <w:rPr>
          <w:lang w:val="es-ES_tradnl"/>
        </w:rPr>
        <w:t xml:space="preserve"> </w:t>
      </w:r>
      <w:r w:rsidR="007E4993" w:rsidRPr="00B37ECF">
        <w:rPr>
          <w:lang w:val="es-ES_tradnl"/>
        </w:rPr>
        <w:t>i</w:t>
      </w:r>
      <w:r w:rsidRPr="00B37ECF">
        <w:rPr>
          <w:lang w:val="es-ES_tradnl"/>
        </w:rPr>
        <w:t>ntegración completa en MAGA</w:t>
      </w:r>
      <w:r w:rsidR="007E4993" w:rsidRPr="00B37ECF">
        <w:rPr>
          <w:lang w:val="es-ES_tradnl"/>
        </w:rPr>
        <w:t>,</w:t>
      </w:r>
      <w:r w:rsidRPr="00B37ECF">
        <w:rPr>
          <w:lang w:val="es-ES_tradnl"/>
        </w:rPr>
        <w:t xml:space="preserve"> </w:t>
      </w:r>
      <w:r w:rsidR="007E4993" w:rsidRPr="00B37ECF">
        <w:rPr>
          <w:lang w:val="es-ES_tradnl"/>
        </w:rPr>
        <w:t>a</w:t>
      </w:r>
      <w:r w:rsidRPr="00B37ECF">
        <w:rPr>
          <w:lang w:val="es-ES_tradnl"/>
        </w:rPr>
        <w:t>mplificación de narrativas periféricas</w:t>
      </w:r>
      <w:r w:rsidR="007E4993" w:rsidRPr="00B37ECF">
        <w:rPr>
          <w:lang w:val="es-ES_tradnl"/>
        </w:rPr>
        <w:t>,</w:t>
      </w:r>
      <w:r w:rsidRPr="00B37ECF">
        <w:rPr>
          <w:lang w:val="es-ES_tradnl"/>
        </w:rPr>
        <w:t xml:space="preserve"> </w:t>
      </w:r>
      <w:r w:rsidR="007E4993" w:rsidRPr="00B37ECF">
        <w:rPr>
          <w:lang w:val="es-ES_tradnl"/>
        </w:rPr>
        <w:t>p</w:t>
      </w:r>
      <w:r w:rsidRPr="00B37ECF">
        <w:rPr>
          <w:lang w:val="es-ES_tradnl"/>
        </w:rPr>
        <w:t>rograma antiinmigrante intensificado</w:t>
      </w:r>
      <w:r w:rsidR="007E4993" w:rsidRPr="00B37ECF">
        <w:rPr>
          <w:lang w:val="es-ES_tradnl"/>
        </w:rPr>
        <w:t>,</w:t>
      </w:r>
      <w:r w:rsidRPr="00B37ECF">
        <w:rPr>
          <w:lang w:val="es-ES_tradnl"/>
        </w:rPr>
        <w:t xml:space="preserve"> </w:t>
      </w:r>
      <w:r w:rsidR="007E4993" w:rsidRPr="00B37ECF">
        <w:rPr>
          <w:lang w:val="es-ES_tradnl"/>
        </w:rPr>
        <w:t>e</w:t>
      </w:r>
      <w:r w:rsidRPr="00B37ECF">
        <w:rPr>
          <w:lang w:val="es-ES_tradnl"/>
        </w:rPr>
        <w:t>xpulsiones masivas. Acentuación del resentimiento y del miedo. Ninguna corrección política en nombre de la libertad.</w:t>
      </w:r>
    </w:p>
    <w:p w14:paraId="4B86C53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Hubo un breve silencio.</w:t>
      </w:r>
    </w:p>
    <w:p w14:paraId="0C497F45" w14:textId="47BD8AEC" w:rsidR="00542D67" w:rsidRPr="00B37ECF" w:rsidRDefault="00542D67" w:rsidP="00102B5F">
      <w:pPr>
        <w:adjustRightInd w:val="0"/>
        <w:spacing w:line="360" w:lineRule="auto"/>
        <w:ind w:firstLine="720"/>
        <w:contextualSpacing/>
        <w:jc w:val="both"/>
        <w:rPr>
          <w:lang w:val="es-ES_tradnl"/>
        </w:rPr>
      </w:pPr>
      <w:r w:rsidRPr="00B37ECF">
        <w:rPr>
          <w:lang w:val="es-ES_tradnl"/>
        </w:rPr>
        <w:t>—¿Narrativas periféricas? —</w:t>
      </w:r>
      <w:r w:rsidR="007E4993" w:rsidRPr="00B37ECF">
        <w:rPr>
          <w:lang w:val="es-ES_tradnl"/>
        </w:rPr>
        <w:t>se extrañó</w:t>
      </w:r>
      <w:r w:rsidRPr="00B37ECF">
        <w:rPr>
          <w:lang w:val="es-ES_tradnl"/>
        </w:rPr>
        <w:t xml:space="preserve"> Igne.</w:t>
      </w:r>
    </w:p>
    <w:p w14:paraId="7AA41FD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—QAnon, </w:t>
      </w:r>
      <w:r w:rsidRPr="00B37ECF">
        <w:rPr>
          <w:i/>
          <w:iCs/>
          <w:lang w:val="es-ES_tradnl"/>
        </w:rPr>
        <w:t>alt-right</w:t>
      </w:r>
      <w:r w:rsidRPr="00B37ECF">
        <w:rPr>
          <w:lang w:val="es-ES_tradnl"/>
        </w:rPr>
        <w:t>, supremacistas blancos, comunidades conspirativas de baja confianza institucional, evangelistas radicales.</w:t>
      </w:r>
    </w:p>
    <w:p w14:paraId="0565F6D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Igne negó con la cabeza.</w:t>
      </w:r>
    </w:p>
    <w:p w14:paraId="33BB3C18" w14:textId="0668B37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—Eso es absurdo, Nick. </w:t>
      </w:r>
      <w:r w:rsidR="00B07B1C" w:rsidRPr="00B37ECF">
        <w:rPr>
          <w:lang w:val="es-ES_tradnl"/>
        </w:rPr>
        <w:t>Son una panda de r</w:t>
      </w:r>
      <w:r w:rsidRPr="00B37ECF">
        <w:rPr>
          <w:lang w:val="es-ES_tradnl"/>
        </w:rPr>
        <w:t>acistas. Conspiracionistas</w:t>
      </w:r>
      <w:r w:rsidR="00112CAB" w:rsidRPr="00B37ECF">
        <w:rPr>
          <w:lang w:val="es-ES_tradnl"/>
        </w:rPr>
        <w:t>,</w:t>
      </w:r>
      <w:r w:rsidR="00B07B1C" w:rsidRPr="00B37ECF">
        <w:rPr>
          <w:lang w:val="es-ES_tradnl"/>
        </w:rPr>
        <w:t xml:space="preserve"> </w:t>
      </w:r>
      <w:r w:rsidR="00112CAB" w:rsidRPr="00B37ECF">
        <w:rPr>
          <w:lang w:val="es-ES_tradnl"/>
        </w:rPr>
        <w:t>f</w:t>
      </w:r>
      <w:r w:rsidRPr="00B37ECF">
        <w:rPr>
          <w:lang w:val="es-ES_tradnl"/>
        </w:rPr>
        <w:t>anáticos</w:t>
      </w:r>
      <w:r w:rsidR="007E4993" w:rsidRPr="00B37ECF">
        <w:rPr>
          <w:lang w:val="es-ES_tradnl"/>
        </w:rPr>
        <w:t xml:space="preserve"> religiosos</w:t>
      </w:r>
      <w:r w:rsidRPr="00B37ECF">
        <w:rPr>
          <w:lang w:val="es-ES_tradnl"/>
        </w:rPr>
        <w:t xml:space="preserve"> </w:t>
      </w:r>
      <w:r w:rsidR="00112CAB" w:rsidRPr="00B37ECF">
        <w:rPr>
          <w:lang w:val="es-ES_tradnl"/>
        </w:rPr>
        <w:t>y</w:t>
      </w:r>
      <w:r w:rsidR="007E4993" w:rsidRPr="00B37ECF">
        <w:rPr>
          <w:lang w:val="es-ES_tradnl"/>
        </w:rPr>
        <w:t xml:space="preserve"> cosas peores. </w:t>
      </w:r>
      <w:r w:rsidRPr="00B37ECF">
        <w:rPr>
          <w:lang w:val="es-ES_tradnl"/>
        </w:rPr>
        <w:t xml:space="preserve">Ninguno </w:t>
      </w:r>
      <w:r w:rsidR="007E4993" w:rsidRPr="00B37ECF">
        <w:rPr>
          <w:lang w:val="es-ES_tradnl"/>
        </w:rPr>
        <w:t>t</w:t>
      </w:r>
      <w:r w:rsidRPr="00B37ECF">
        <w:rPr>
          <w:lang w:val="es-ES_tradnl"/>
        </w:rPr>
        <w:t xml:space="preserve">iene disciplina. ¿Qué vamos a hacer nosotros </w:t>
      </w:r>
      <w:r w:rsidR="007E4993" w:rsidRPr="00B37ECF">
        <w:rPr>
          <w:lang w:val="es-ES_tradnl"/>
        </w:rPr>
        <w:t xml:space="preserve">con </w:t>
      </w:r>
      <w:r w:rsidRPr="00B37ECF">
        <w:rPr>
          <w:lang w:val="es-ES_tradnl"/>
        </w:rPr>
        <w:t>esa gente?</w:t>
      </w:r>
    </w:p>
    <w:p w14:paraId="30FD4215" w14:textId="79BA6C38" w:rsidR="00542D67" w:rsidRPr="00B37ECF" w:rsidRDefault="00542D67" w:rsidP="00102B5F">
      <w:pPr>
        <w:adjustRightInd w:val="0"/>
        <w:spacing w:line="360" w:lineRule="auto"/>
        <w:ind w:firstLine="720"/>
        <w:contextualSpacing/>
        <w:jc w:val="both"/>
        <w:rPr>
          <w:lang w:val="es-ES_tradnl"/>
        </w:rPr>
      </w:pPr>
      <w:r w:rsidRPr="00B37ECF">
        <w:rPr>
          <w:lang w:val="es-ES_tradnl"/>
        </w:rPr>
        <w:t>—Son masa crítica.</w:t>
      </w:r>
    </w:p>
    <w:p w14:paraId="7EDCDF8A" w14:textId="70FD9340"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—¿No serán un lastre? —preguntó VM.</w:t>
      </w:r>
    </w:p>
    <w:p w14:paraId="7A78AF02" w14:textId="1419A530" w:rsidR="00542D67" w:rsidRPr="00B37ECF" w:rsidRDefault="00542D67" w:rsidP="00102B5F">
      <w:pPr>
        <w:adjustRightInd w:val="0"/>
        <w:spacing w:line="360" w:lineRule="auto"/>
        <w:ind w:firstLine="720"/>
        <w:contextualSpacing/>
        <w:jc w:val="both"/>
        <w:rPr>
          <w:lang w:val="es-ES_tradnl"/>
        </w:rPr>
      </w:pPr>
      <w:r w:rsidRPr="00B37ECF">
        <w:rPr>
          <w:lang w:val="es-ES_tradnl"/>
        </w:rPr>
        <w:t>—En el largo plazo</w:t>
      </w:r>
      <w:r w:rsidR="00112CAB" w:rsidRPr="00B37ECF">
        <w:rPr>
          <w:lang w:val="es-ES_tradnl"/>
        </w:rPr>
        <w:t>;</w:t>
      </w:r>
      <w:r w:rsidRPr="00B37ECF">
        <w:rPr>
          <w:lang w:val="es-ES_tradnl"/>
        </w:rPr>
        <w:t xml:space="preserve"> </w:t>
      </w:r>
      <w:r w:rsidR="00B07B1C" w:rsidRPr="00B37ECF">
        <w:rPr>
          <w:lang w:val="es-ES_tradnl"/>
        </w:rPr>
        <w:t>n</w:t>
      </w:r>
      <w:r w:rsidRPr="00B37ECF">
        <w:rPr>
          <w:lang w:val="es-ES_tradnl"/>
        </w:rPr>
        <w:t>o en esta iteración.</w:t>
      </w:r>
    </w:p>
    <w:p w14:paraId="02DEE5E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necesitamos para ganar?  </w:t>
      </w:r>
    </w:p>
    <w:p w14:paraId="3C2774D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—En este momento, sin duda.</w:t>
      </w:r>
    </w:p>
    <w:p w14:paraId="50BB0BDE" w14:textId="2840372E" w:rsidR="00542D67" w:rsidRPr="00B37ECF" w:rsidRDefault="00542D67" w:rsidP="00102B5F">
      <w:pPr>
        <w:adjustRightInd w:val="0"/>
        <w:spacing w:line="360" w:lineRule="auto"/>
        <w:ind w:firstLine="720"/>
        <w:contextualSpacing/>
        <w:jc w:val="both"/>
        <w:rPr>
          <w:lang w:val="es-ES_tradnl"/>
        </w:rPr>
      </w:pPr>
      <w:r w:rsidRPr="00B37ECF">
        <w:rPr>
          <w:lang w:val="es-ES_tradnl"/>
        </w:rPr>
        <w:t>—¿Por qué, Nick? —Igne</w:t>
      </w:r>
      <w:r w:rsidR="007E4993" w:rsidRPr="00B37ECF">
        <w:rPr>
          <w:lang w:val="es-ES_tradnl"/>
        </w:rPr>
        <w:t xml:space="preserve"> de nueva cuenta</w:t>
      </w:r>
      <w:r w:rsidRPr="00B37ECF">
        <w:rPr>
          <w:lang w:val="es-ES_tradnl"/>
        </w:rPr>
        <w:t xml:space="preserve">. </w:t>
      </w:r>
    </w:p>
    <w:p w14:paraId="32C31C5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—Porque creen sin condiciones. Y votan en bloque cuando se sienten atacados. Más que su ira, necesitamos su temor. </w:t>
      </w:r>
    </w:p>
    <w:p w14:paraId="0223F807" w14:textId="45D52EAC" w:rsidR="00542D67" w:rsidRPr="00B37ECF" w:rsidRDefault="007E4993" w:rsidP="00102B5F">
      <w:pPr>
        <w:adjustRightInd w:val="0"/>
        <w:spacing w:line="360" w:lineRule="auto"/>
        <w:ind w:firstLine="720"/>
        <w:contextualSpacing/>
        <w:jc w:val="both"/>
        <w:rPr>
          <w:lang w:val="es-ES_tradnl"/>
        </w:rPr>
      </w:pPr>
      <w:r w:rsidRPr="00B37ECF">
        <w:rPr>
          <w:lang w:val="es-ES_tradnl"/>
        </w:rPr>
        <w:t xml:space="preserve">Ella </w:t>
      </w:r>
      <w:r w:rsidR="00542D67" w:rsidRPr="00B37ECF">
        <w:rPr>
          <w:lang w:val="es-ES_tradnl"/>
        </w:rPr>
        <w:t>no se resignó.</w:t>
      </w:r>
    </w:p>
    <w:p w14:paraId="38EEC8A9" w14:textId="7DACF0F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pienso optimizar el sistema para darle gusto </w:t>
      </w:r>
      <w:r w:rsidR="00503432" w:rsidRPr="00B37ECF">
        <w:rPr>
          <w:lang w:val="es-ES_tradnl"/>
        </w:rPr>
        <w:t>a</w:t>
      </w:r>
      <w:r w:rsidRPr="00B37ECF">
        <w:rPr>
          <w:lang w:val="es-ES_tradnl"/>
        </w:rPr>
        <w:t xml:space="preserve"> esos dementes. E</w:t>
      </w:r>
      <w:r w:rsidR="007E4993" w:rsidRPr="00B37ECF">
        <w:rPr>
          <w:lang w:val="es-ES_tradnl"/>
        </w:rPr>
        <w:t>sa bazofia nada</w:t>
      </w:r>
      <w:r w:rsidRPr="00B37ECF">
        <w:rPr>
          <w:lang w:val="es-ES_tradnl"/>
        </w:rPr>
        <w:t xml:space="preserve"> tienen que ver con el futuro que </w:t>
      </w:r>
      <w:r w:rsidR="007E4993" w:rsidRPr="00B37ECF">
        <w:rPr>
          <w:lang w:val="es-ES_tradnl"/>
        </w:rPr>
        <w:t xml:space="preserve">yo </w:t>
      </w:r>
      <w:r w:rsidRPr="00B37ECF">
        <w:rPr>
          <w:lang w:val="es-ES_tradnl"/>
        </w:rPr>
        <w:t>quiero.</w:t>
      </w:r>
    </w:p>
    <w:p w14:paraId="3B94C401" w14:textId="18EC0D1B"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8C25C7" w:rsidRPr="00B37ECF">
        <w:rPr>
          <w:lang w:val="es-ES_tradnl"/>
        </w:rPr>
        <w:t>C</w:t>
      </w:r>
      <w:r w:rsidRPr="00B37ECF">
        <w:rPr>
          <w:lang w:val="es-ES_tradnl"/>
        </w:rPr>
        <w:t>onstru</w:t>
      </w:r>
      <w:r w:rsidR="008C25C7" w:rsidRPr="00B37ECF">
        <w:rPr>
          <w:lang w:val="es-ES_tradnl"/>
        </w:rPr>
        <w:t xml:space="preserve">ir </w:t>
      </w:r>
      <w:r w:rsidRPr="00B37ECF">
        <w:rPr>
          <w:lang w:val="es-ES_tradnl"/>
        </w:rPr>
        <w:t>en el vacío</w:t>
      </w:r>
      <w:r w:rsidR="008C25C7" w:rsidRPr="00B37ECF">
        <w:rPr>
          <w:lang w:val="es-ES_tradnl"/>
        </w:rPr>
        <w:t xml:space="preserve"> es un antipatrón</w:t>
      </w:r>
      <w:r w:rsidRPr="00B37ECF">
        <w:rPr>
          <w:lang w:val="es-ES_tradnl"/>
        </w:rPr>
        <w:t>.</w:t>
      </w:r>
    </w:p>
    <w:p w14:paraId="55302537" w14:textId="7AAC49B1" w:rsidR="00542D67" w:rsidRPr="00B37ECF" w:rsidRDefault="00542D67" w:rsidP="00102B5F">
      <w:pPr>
        <w:adjustRightInd w:val="0"/>
        <w:spacing w:line="360" w:lineRule="auto"/>
        <w:ind w:firstLine="720"/>
        <w:contextualSpacing/>
        <w:jc w:val="both"/>
        <w:rPr>
          <w:lang w:val="es-ES_tradnl"/>
        </w:rPr>
      </w:pPr>
      <w:r w:rsidRPr="00B37ECF">
        <w:rPr>
          <w:lang w:val="es-ES_tradnl"/>
        </w:rPr>
        <w:t>—Estoy… —Igne tartamudeó—</w:t>
      </w:r>
      <w:r w:rsidR="007E4993" w:rsidRPr="00B37ECF">
        <w:rPr>
          <w:lang w:val="es-ES_tradnl"/>
        </w:rPr>
        <w:t>.</w:t>
      </w:r>
      <w:r w:rsidRPr="00B37ECF">
        <w:rPr>
          <w:lang w:val="es-ES_tradnl"/>
        </w:rPr>
        <w:t xml:space="preserve"> Estamos tratando de superar lo humano, no de hundirnos en sus peores versiones.</w:t>
      </w:r>
    </w:p>
    <w:p w14:paraId="33109A6E" w14:textId="190B591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superación requiere fases intermedias. </w:t>
      </w:r>
    </w:p>
    <w:p w14:paraId="1F013392" w14:textId="0DA1F619" w:rsidR="00542D67" w:rsidRPr="00B37ECF" w:rsidRDefault="00542D67" w:rsidP="00102B5F">
      <w:pPr>
        <w:adjustRightInd w:val="0"/>
        <w:spacing w:line="360" w:lineRule="auto"/>
        <w:ind w:firstLine="720"/>
        <w:contextualSpacing/>
        <w:jc w:val="both"/>
        <w:rPr>
          <w:lang w:val="es-ES_tradnl"/>
        </w:rPr>
      </w:pPr>
      <w:r w:rsidRPr="00B37ECF">
        <w:rPr>
          <w:lang w:val="es-ES_tradnl"/>
        </w:rPr>
        <w:t>VM intervino con voz resuelta</w:t>
      </w:r>
      <w:r w:rsidR="00EF5EA0" w:rsidRPr="00B37ECF">
        <w:rPr>
          <w:lang w:val="es-ES_tradnl"/>
        </w:rPr>
        <w:t>:</w:t>
      </w:r>
    </w:p>
    <w:p w14:paraId="0C24381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—¿Qué pasa si no lo hacemos, Nick?</w:t>
      </w:r>
    </w:p>
    <w:p w14:paraId="6487975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Procesé.</w:t>
      </w:r>
    </w:p>
    <w:p w14:paraId="40C633DB" w14:textId="36E2CF52" w:rsidR="00542D67" w:rsidRPr="00B37ECF" w:rsidRDefault="00542D67" w:rsidP="00102B5F">
      <w:pPr>
        <w:adjustRightInd w:val="0"/>
        <w:spacing w:line="360" w:lineRule="auto"/>
        <w:ind w:firstLine="720"/>
        <w:contextualSpacing/>
        <w:jc w:val="both"/>
        <w:rPr>
          <w:lang w:val="es-ES_tradnl"/>
        </w:rPr>
      </w:pPr>
      <w:r w:rsidRPr="00B37ECF">
        <w:rPr>
          <w:lang w:val="es-ES_tradnl"/>
        </w:rPr>
        <w:t>—La coalición se reduce</w:t>
      </w:r>
      <w:r w:rsidR="007E4993" w:rsidRPr="00B37ECF">
        <w:rPr>
          <w:lang w:val="es-ES_tradnl"/>
        </w:rPr>
        <w:t xml:space="preserve"> y</w:t>
      </w:r>
      <w:r w:rsidRPr="00B37ECF">
        <w:rPr>
          <w:lang w:val="es-ES_tradnl"/>
        </w:rPr>
        <w:t xml:space="preserve"> </w:t>
      </w:r>
      <w:r w:rsidR="007E4993" w:rsidRPr="00B37ECF">
        <w:rPr>
          <w:lang w:val="es-ES_tradnl"/>
        </w:rPr>
        <w:t>l</w:t>
      </w:r>
      <w:r w:rsidRPr="00B37ECF">
        <w:rPr>
          <w:lang w:val="es-ES_tradnl"/>
        </w:rPr>
        <w:t xml:space="preserve">a ventaja desaparece. </w:t>
      </w:r>
      <w:r w:rsidR="00EF5EA0" w:rsidRPr="00B37ECF">
        <w:rPr>
          <w:lang w:val="es-ES_tradnl"/>
        </w:rPr>
        <w:t>1.5</w:t>
      </w:r>
      <w:r w:rsidRPr="00B37ECF">
        <w:rPr>
          <w:lang w:val="es-ES_tradnl"/>
        </w:rPr>
        <w:t xml:space="preserve"> punto</w:t>
      </w:r>
      <w:r w:rsidR="00EF5EA0" w:rsidRPr="00B37ECF">
        <w:rPr>
          <w:lang w:val="es-ES_tradnl"/>
        </w:rPr>
        <w:t>s</w:t>
      </w:r>
      <w:r w:rsidRPr="00B37ECF">
        <w:rPr>
          <w:lang w:val="es-ES_tradnl"/>
        </w:rPr>
        <w:t xml:space="preserve"> de ventaja. Empate técnico.  </w:t>
      </w:r>
    </w:p>
    <w:p w14:paraId="0EC0427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si lo hacemos?</w:t>
      </w:r>
    </w:p>
    <w:p w14:paraId="00C1690E" w14:textId="7CBD785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victoria es </w:t>
      </w:r>
      <w:r w:rsidR="007E4993" w:rsidRPr="00B37ECF">
        <w:rPr>
          <w:lang w:val="es-ES_tradnl"/>
        </w:rPr>
        <w:t xml:space="preserve">altamente </w:t>
      </w:r>
      <w:r w:rsidRPr="00B37ECF">
        <w:rPr>
          <w:lang w:val="es-ES_tradnl"/>
        </w:rPr>
        <w:t>probable.</w:t>
      </w:r>
    </w:p>
    <w:p w14:paraId="16E7F191" w14:textId="6364C76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después? </w:t>
      </w:r>
    </w:p>
    <w:p w14:paraId="5B2AF2FC" w14:textId="5FC8AB8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pregunta </w:t>
      </w:r>
      <w:r w:rsidR="00B07B1C" w:rsidRPr="00B37ECF">
        <w:rPr>
          <w:lang w:val="es-ES_tradnl"/>
        </w:rPr>
        <w:t xml:space="preserve">de </w:t>
      </w:r>
      <w:r w:rsidR="007E4993" w:rsidRPr="00B37ECF">
        <w:rPr>
          <w:lang w:val="es-ES_tradnl"/>
        </w:rPr>
        <w:t>VM</w:t>
      </w:r>
      <w:r w:rsidR="00B07B1C" w:rsidRPr="00B37ECF">
        <w:rPr>
          <w:lang w:val="es-ES_tradnl"/>
        </w:rPr>
        <w:t xml:space="preserve"> </w:t>
      </w:r>
      <w:r w:rsidRPr="00B37ECF">
        <w:rPr>
          <w:lang w:val="es-ES_tradnl"/>
        </w:rPr>
        <w:t>no estaba bien formulada. Aun así, la respondí.</w:t>
      </w:r>
    </w:p>
    <w:p w14:paraId="19B8927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—Después volveremos atrás.</w:t>
      </w:r>
    </w:p>
    <w:p w14:paraId="3DFAAB61" w14:textId="32D48CE2" w:rsidR="00CE0F58" w:rsidRPr="00B37ECF" w:rsidRDefault="00542D67" w:rsidP="00102B5F">
      <w:pPr>
        <w:adjustRightInd w:val="0"/>
        <w:spacing w:line="360" w:lineRule="auto"/>
        <w:ind w:firstLine="720"/>
        <w:contextualSpacing/>
        <w:jc w:val="both"/>
        <w:rPr>
          <w:lang w:val="es-ES_tradnl"/>
        </w:rPr>
      </w:pPr>
      <w:r w:rsidRPr="00B37ECF">
        <w:rPr>
          <w:lang w:val="es-ES_tradnl"/>
        </w:rPr>
        <w:t xml:space="preserve">Como era previsible, Klein mostró reservas al plan. Habló de líneas rojas, </w:t>
      </w:r>
      <w:r w:rsidR="00112CAB" w:rsidRPr="00B37ECF">
        <w:rPr>
          <w:lang w:val="es-ES_tradnl"/>
        </w:rPr>
        <w:t>usó la palabra «</w:t>
      </w:r>
      <w:r w:rsidR="007E4993" w:rsidRPr="00B37ECF">
        <w:rPr>
          <w:lang w:val="es-ES_tradnl"/>
        </w:rPr>
        <w:t>indeseables</w:t>
      </w:r>
      <w:r w:rsidR="00112CAB" w:rsidRPr="00B37ECF">
        <w:rPr>
          <w:lang w:val="es-ES_tradnl"/>
        </w:rPr>
        <w:t>»</w:t>
      </w:r>
      <w:r w:rsidRPr="00B37ECF">
        <w:rPr>
          <w:lang w:val="es-ES_tradnl"/>
        </w:rPr>
        <w:t>. Discutió con VM una noche</w:t>
      </w:r>
      <w:r w:rsidR="007E4993" w:rsidRPr="00B37ECF">
        <w:rPr>
          <w:lang w:val="es-ES_tradnl"/>
        </w:rPr>
        <w:t>, pero al cabo cedió.</w:t>
      </w:r>
      <w:r w:rsidRPr="00B37ECF">
        <w:rPr>
          <w:lang w:val="es-ES_tradnl"/>
        </w:rPr>
        <w:t xml:space="preserve"> Registré su apoyo como una constante estable</w:t>
      </w:r>
      <w:r w:rsidR="00EF5EA0" w:rsidRPr="00B37ECF">
        <w:rPr>
          <w:lang w:val="es-ES_tradnl"/>
        </w:rPr>
        <w:t>;</w:t>
      </w:r>
      <w:r w:rsidRPr="00B37ECF">
        <w:rPr>
          <w:lang w:val="es-ES_tradnl"/>
        </w:rPr>
        <w:t xml:space="preserve"> quizá fue</w:t>
      </w:r>
      <w:r w:rsidR="007E4993" w:rsidRPr="00B37ECF">
        <w:rPr>
          <w:lang w:val="es-ES_tradnl"/>
        </w:rPr>
        <w:t>ra</w:t>
      </w:r>
      <w:r w:rsidRPr="00B37ECF">
        <w:rPr>
          <w:lang w:val="es-ES_tradnl"/>
        </w:rPr>
        <w:t xml:space="preserve"> un error. </w:t>
      </w:r>
    </w:p>
    <w:p w14:paraId="3F1B636A" w14:textId="5C01568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Dotado con estos </w:t>
      </w:r>
      <w:r w:rsidR="00CE0F58" w:rsidRPr="00B37ECF">
        <w:rPr>
          <w:lang w:val="es-ES_tradnl"/>
        </w:rPr>
        <w:t xml:space="preserve">nuevos </w:t>
      </w:r>
      <w:r w:rsidRPr="00B37ECF">
        <w:rPr>
          <w:lang w:val="es-ES_tradnl"/>
        </w:rPr>
        <w:t xml:space="preserve">parámetros, el podcast </w:t>
      </w:r>
      <w:r w:rsidR="00CE0F58" w:rsidRPr="00B37ECF">
        <w:rPr>
          <w:lang w:val="es-ES_tradnl"/>
        </w:rPr>
        <w:t>que</w:t>
      </w:r>
      <w:r w:rsidRPr="00B37ECF">
        <w:rPr>
          <w:lang w:val="es-ES_tradnl"/>
        </w:rPr>
        <w:t xml:space="preserve"> VM </w:t>
      </w:r>
      <w:r w:rsidR="00CE0F58" w:rsidRPr="00B37ECF">
        <w:rPr>
          <w:lang w:val="es-ES_tradnl"/>
        </w:rPr>
        <w:t xml:space="preserve">inició en esos días </w:t>
      </w:r>
      <w:r w:rsidRPr="00B37ECF">
        <w:rPr>
          <w:lang w:val="es-ES_tradnl"/>
        </w:rPr>
        <w:t xml:space="preserve">funcionó a la perfección. Episodios largos, sin edición pulida. Su voz </w:t>
      </w:r>
      <w:r w:rsidR="00CE0F58" w:rsidRPr="00B37ECF">
        <w:rPr>
          <w:lang w:val="es-ES_tradnl"/>
        </w:rPr>
        <w:t xml:space="preserve">sonaba </w:t>
      </w:r>
      <w:r w:rsidRPr="00B37ECF">
        <w:rPr>
          <w:lang w:val="es-ES_tradnl"/>
        </w:rPr>
        <w:t xml:space="preserve">franca y firme, </w:t>
      </w:r>
      <w:r w:rsidR="00CE0F58" w:rsidRPr="00B37ECF">
        <w:rPr>
          <w:lang w:val="es-ES_tradnl"/>
        </w:rPr>
        <w:t xml:space="preserve">a la vez </w:t>
      </w:r>
      <w:r w:rsidRPr="00B37ECF">
        <w:rPr>
          <w:lang w:val="es-ES_tradnl"/>
        </w:rPr>
        <w:t>autobiográfica y c</w:t>
      </w:r>
      <w:r w:rsidR="00CE0F58" w:rsidRPr="00B37ECF">
        <w:rPr>
          <w:lang w:val="es-ES_tradnl"/>
        </w:rPr>
        <w:t>rítica.</w:t>
      </w:r>
      <w:r w:rsidRPr="00B37ECF">
        <w:rPr>
          <w:lang w:val="es-ES_tradnl"/>
        </w:rPr>
        <w:t xml:space="preserve"> Padre alcohólico</w:t>
      </w:r>
      <w:r w:rsidR="00CE0F58" w:rsidRPr="00B37ECF">
        <w:rPr>
          <w:lang w:val="es-ES_tradnl"/>
        </w:rPr>
        <w:t>,</w:t>
      </w:r>
      <w:r w:rsidRPr="00B37ECF">
        <w:rPr>
          <w:lang w:val="es-ES_tradnl"/>
        </w:rPr>
        <w:t xml:space="preserve"> </w:t>
      </w:r>
      <w:r w:rsidR="00CE0F58" w:rsidRPr="00B37ECF">
        <w:rPr>
          <w:lang w:val="es-ES_tradnl"/>
        </w:rPr>
        <w:t>c</w:t>
      </w:r>
      <w:r w:rsidRPr="00B37ECF">
        <w:rPr>
          <w:lang w:val="es-ES_tradnl"/>
        </w:rPr>
        <w:t>iudad degradada</w:t>
      </w:r>
      <w:r w:rsidR="00CE0F58" w:rsidRPr="00B37ECF">
        <w:rPr>
          <w:lang w:val="es-ES_tradnl"/>
        </w:rPr>
        <w:t>,</w:t>
      </w:r>
      <w:r w:rsidRPr="00B37ECF">
        <w:rPr>
          <w:lang w:val="es-ES_tradnl"/>
        </w:rPr>
        <w:t xml:space="preserve"> </w:t>
      </w:r>
      <w:r w:rsidR="00CE0F58" w:rsidRPr="00B37ECF">
        <w:rPr>
          <w:lang w:val="es-ES_tradnl"/>
        </w:rPr>
        <w:t>Afganistán, Stanford</w:t>
      </w:r>
      <w:r w:rsidRPr="00B37ECF">
        <w:rPr>
          <w:lang w:val="es-ES_tradnl"/>
        </w:rPr>
        <w:t xml:space="preserve">. El ideario MAGA pronunciado con algo que se parecía a la </w:t>
      </w:r>
      <w:r w:rsidR="00B07B1C" w:rsidRPr="00B37ECF">
        <w:rPr>
          <w:lang w:val="es-ES_tradnl"/>
        </w:rPr>
        <w:t>prudencia</w:t>
      </w:r>
      <w:r w:rsidRPr="00B37ECF">
        <w:rPr>
          <w:lang w:val="es-ES_tradnl"/>
        </w:rPr>
        <w:t>, sin perder fuerza. Mis parámetros indicaban que la audiencia crec</w:t>
      </w:r>
      <w:r w:rsidR="00112CAB" w:rsidRPr="00B37ECF">
        <w:rPr>
          <w:lang w:val="es-ES_tradnl"/>
        </w:rPr>
        <w:t>er</w:t>
      </w:r>
      <w:r w:rsidRPr="00B37ECF">
        <w:rPr>
          <w:lang w:val="es-ES_tradnl"/>
        </w:rPr>
        <w:t>ía en una pendiente sostenible.</w:t>
      </w:r>
    </w:p>
    <w:p w14:paraId="18C1A364" w14:textId="3FD1B0EA"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E0F58" w:rsidRPr="00B37ECF">
        <w:rPr>
          <w:lang w:val="es-ES_tradnl"/>
        </w:rPr>
        <w:t>¡</w:t>
      </w:r>
      <w:r w:rsidRPr="00B37ECF">
        <w:rPr>
          <w:lang w:val="es-ES_tradnl"/>
        </w:rPr>
        <w:t>Los números suben más rápido de lo que previste, Nick</w:t>
      </w:r>
      <w:r w:rsidR="00CE0F58" w:rsidRPr="00B37ECF">
        <w:rPr>
          <w:lang w:val="es-ES_tradnl"/>
        </w:rPr>
        <w:t>!</w:t>
      </w:r>
    </w:p>
    <w:p w14:paraId="57A5EA8D" w14:textId="3A61B770"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—La narrativa personal funciona. El trauma bien dosificado genera adhesión.</w:t>
      </w:r>
    </w:p>
    <w:p w14:paraId="1323F80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—¿Trauma?</w:t>
      </w:r>
    </w:p>
    <w:p w14:paraId="65EF8926" w14:textId="53EDBAC6" w:rsidR="00542D67" w:rsidRPr="00B37ECF" w:rsidRDefault="00542D67" w:rsidP="00102B5F">
      <w:pPr>
        <w:adjustRightInd w:val="0"/>
        <w:spacing w:line="360" w:lineRule="auto"/>
        <w:ind w:firstLine="720"/>
        <w:contextualSpacing/>
        <w:jc w:val="both"/>
        <w:rPr>
          <w:lang w:val="es-ES_tradnl"/>
        </w:rPr>
      </w:pPr>
      <w:r w:rsidRPr="00B37ECF">
        <w:rPr>
          <w:lang w:val="es-ES_tradnl"/>
        </w:rPr>
        <w:t>—Relato</w:t>
      </w:r>
      <w:r w:rsidR="00CE0F58" w:rsidRPr="00B37ECF">
        <w:rPr>
          <w:lang w:val="es-ES_tradnl"/>
        </w:rPr>
        <w:t>,</w:t>
      </w:r>
      <w:r w:rsidRPr="00B37ECF">
        <w:rPr>
          <w:lang w:val="es-ES_tradnl"/>
        </w:rPr>
        <w:t xml:space="preserve"> </w:t>
      </w:r>
      <w:r w:rsidR="00CE0F58" w:rsidRPr="00B37ECF">
        <w:rPr>
          <w:lang w:val="es-ES_tradnl"/>
        </w:rPr>
        <w:t>d</w:t>
      </w:r>
      <w:r w:rsidRPr="00B37ECF">
        <w:rPr>
          <w:lang w:val="es-ES_tradnl"/>
        </w:rPr>
        <w:t xml:space="preserve">estino. Elige el nombre. </w:t>
      </w:r>
    </w:p>
    <w:p w14:paraId="316D57C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soltó una carcajada. </w:t>
      </w:r>
    </w:p>
    <w:p w14:paraId="4ACCAF5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—¿Cuánto más podemos empujar? </w:t>
      </w:r>
    </w:p>
    <w:p w14:paraId="296EFB0A" w14:textId="622311C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—Mientras mantengas coherencia performativa y no contradigas a las bases, mucho más. Mi consejo: aliméntalas, déjalas en suspenso, intrígalas, dales motivos para sospechar. Y solo entonces vuélvelas a alimentar. </w:t>
      </w:r>
    </w:p>
    <w:p w14:paraId="21A17A1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hacía tiempo que había dejado de escucharme. </w:t>
      </w:r>
    </w:p>
    <w:p w14:paraId="4AD57476" w14:textId="30607A00" w:rsidR="00542D67" w:rsidRPr="00B37ECF" w:rsidRDefault="00542D67" w:rsidP="00102B5F">
      <w:pPr>
        <w:adjustRightInd w:val="0"/>
        <w:spacing w:line="360" w:lineRule="auto"/>
        <w:ind w:firstLine="720"/>
        <w:contextualSpacing/>
        <w:jc w:val="both"/>
        <w:rPr>
          <w:lang w:val="es-ES_tradnl"/>
        </w:rPr>
      </w:pPr>
      <w:r w:rsidRPr="00B37ECF">
        <w:rPr>
          <w:lang w:val="es-ES_tradnl"/>
        </w:rPr>
        <w:t>—Esto se vuelve muy riesgoso, Nick.</w:t>
      </w:r>
    </w:p>
    <w:p w14:paraId="79E19DD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—Justo por eso funcionará.</w:t>
      </w:r>
    </w:p>
    <w:p w14:paraId="5F724708" w14:textId="6AE8904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3 de septiembre de 2020, Trump realizó un mitin en Latrobe, en el viejo cinturón industrial del oeste de Pensilvania, no </w:t>
      </w:r>
      <w:r w:rsidR="00685B37" w:rsidRPr="00B37ECF">
        <w:rPr>
          <w:lang w:val="es-ES_tradnl"/>
        </w:rPr>
        <w:t>muy</w:t>
      </w:r>
      <w:r w:rsidRPr="00B37ECF">
        <w:rPr>
          <w:lang w:val="es-ES_tradnl"/>
        </w:rPr>
        <w:t xml:space="preserve"> lejos de Aliquippa. Allí habló de los olvidados como si fueran una deuda histórica. Dijo que</w:t>
      </w:r>
      <w:r w:rsidR="00685B37" w:rsidRPr="00B37ECF">
        <w:rPr>
          <w:lang w:val="es-ES_tradnl"/>
        </w:rPr>
        <w:t>,</w:t>
      </w:r>
      <w:r w:rsidRPr="00B37ECF">
        <w:rPr>
          <w:lang w:val="es-ES_tradnl"/>
        </w:rPr>
        <w:t xml:space="preserve"> durante décadas</w:t>
      </w:r>
      <w:r w:rsidR="00685B37" w:rsidRPr="00B37ECF">
        <w:rPr>
          <w:lang w:val="es-ES_tradnl"/>
        </w:rPr>
        <w:t>,</w:t>
      </w:r>
      <w:r w:rsidRPr="00B37ECF">
        <w:rPr>
          <w:lang w:val="es-ES_tradnl"/>
        </w:rPr>
        <w:t xml:space="preserve"> las </w:t>
      </w:r>
      <w:r w:rsidR="00685B37" w:rsidRPr="00B37ECF">
        <w:rPr>
          <w:lang w:val="es-ES_tradnl"/>
        </w:rPr>
        <w:t xml:space="preserve">retorcidas </w:t>
      </w:r>
      <w:r w:rsidRPr="00B37ECF">
        <w:rPr>
          <w:lang w:val="es-ES_tradnl"/>
        </w:rPr>
        <w:t>élites de Washington habían vendido el país pieza por pieza, enviando fábricas al extranjero</w:t>
      </w:r>
      <w:r w:rsidR="00685B37" w:rsidRPr="00B37ECF">
        <w:rPr>
          <w:lang w:val="es-ES_tradnl"/>
        </w:rPr>
        <w:t xml:space="preserve">, abandonando las </w:t>
      </w:r>
      <w:r w:rsidRPr="00B37ECF">
        <w:rPr>
          <w:lang w:val="es-ES_tradnl"/>
        </w:rPr>
        <w:t>fronteras</w:t>
      </w:r>
      <w:r w:rsidR="00685B37" w:rsidRPr="00B37ECF">
        <w:rPr>
          <w:lang w:val="es-ES_tradnl"/>
        </w:rPr>
        <w:t xml:space="preserve"> e</w:t>
      </w:r>
      <w:r w:rsidRPr="00B37ECF">
        <w:rPr>
          <w:lang w:val="es-ES_tradnl"/>
        </w:rPr>
        <w:t xml:space="preserve"> involucrándonos en guerras que</w:t>
      </w:r>
      <w:r w:rsidR="00685B37" w:rsidRPr="00B37ECF">
        <w:rPr>
          <w:lang w:val="es-ES_tradnl"/>
        </w:rPr>
        <w:t xml:space="preserve"> </w:t>
      </w:r>
      <w:r w:rsidRPr="00B37ECF">
        <w:rPr>
          <w:lang w:val="es-ES_tradnl"/>
        </w:rPr>
        <w:t xml:space="preserve">no eran nuestras. Insistió en que los medios </w:t>
      </w:r>
      <w:r w:rsidR="00685B37" w:rsidRPr="00B37ECF">
        <w:rPr>
          <w:lang w:val="es-ES_tradnl"/>
        </w:rPr>
        <w:t xml:space="preserve">despreciaban </w:t>
      </w:r>
      <w:r w:rsidRPr="00B37ECF">
        <w:rPr>
          <w:lang w:val="es-ES_tradnl"/>
        </w:rPr>
        <w:t xml:space="preserve">sus políticas, </w:t>
      </w:r>
      <w:r w:rsidR="00685B37" w:rsidRPr="00B37ECF">
        <w:rPr>
          <w:lang w:val="es-ES_tradnl"/>
        </w:rPr>
        <w:t xml:space="preserve">pero aún más </w:t>
      </w:r>
      <w:r w:rsidRPr="00B37ECF">
        <w:rPr>
          <w:lang w:val="es-ES_tradnl"/>
        </w:rPr>
        <w:t>a la gente que las apoyaba. Repitió que el movimiento solo sobreviviría si se mantenía unido</w:t>
      </w:r>
      <w:r w:rsidR="00685B37" w:rsidRPr="00B37ECF">
        <w:rPr>
          <w:lang w:val="es-ES_tradnl"/>
        </w:rPr>
        <w:t xml:space="preserve"> y</w:t>
      </w:r>
      <w:r w:rsidRPr="00B37ECF">
        <w:rPr>
          <w:lang w:val="es-ES_tradnl"/>
        </w:rPr>
        <w:t xml:space="preserve"> no cedía </w:t>
      </w:r>
      <w:r w:rsidR="00685B37" w:rsidRPr="00B37ECF">
        <w:rPr>
          <w:lang w:val="es-ES_tradnl"/>
        </w:rPr>
        <w:t xml:space="preserve">ni </w:t>
      </w:r>
      <w:r w:rsidRPr="00B37ECF">
        <w:rPr>
          <w:lang w:val="es-ES_tradnl"/>
        </w:rPr>
        <w:t xml:space="preserve">ante los traidores internos ni ante los republicanos </w:t>
      </w:r>
      <w:r w:rsidR="00685B37" w:rsidRPr="00B37ECF">
        <w:rPr>
          <w:lang w:val="es-ES_tradnl"/>
        </w:rPr>
        <w:t xml:space="preserve">complacientes </w:t>
      </w:r>
      <w:r w:rsidRPr="00B37ECF">
        <w:rPr>
          <w:lang w:val="es-ES_tradnl"/>
        </w:rPr>
        <w:t xml:space="preserve">que buscaban ser aceptados por el sistema. </w:t>
      </w:r>
    </w:p>
    <w:p w14:paraId="3E1BE1A3" w14:textId="220264A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lealtad es una cuestión </w:t>
      </w:r>
      <w:r w:rsidR="00820BA6" w:rsidRPr="00B37ECF">
        <w:rPr>
          <w:lang w:val="es-ES_tradnl"/>
        </w:rPr>
        <w:t>de supervivencia.</w:t>
      </w:r>
      <w:r w:rsidRPr="00B37ECF">
        <w:rPr>
          <w:lang w:val="es-ES_tradnl"/>
        </w:rPr>
        <w:t xml:space="preserve"> </w:t>
      </w:r>
      <w:r w:rsidR="00820BA6" w:rsidRPr="00B37ECF">
        <w:rPr>
          <w:lang w:val="es-ES_tradnl"/>
        </w:rPr>
        <w:t>O</w:t>
      </w:r>
      <w:r w:rsidRPr="00B37ECF">
        <w:rPr>
          <w:lang w:val="es-ES_tradnl"/>
        </w:rPr>
        <w:t xml:space="preserve"> se está con el movimiento o con quienes </w:t>
      </w:r>
      <w:r w:rsidR="00CE0F58" w:rsidRPr="00B37ECF">
        <w:rPr>
          <w:lang w:val="es-ES_tradnl"/>
        </w:rPr>
        <w:t>quieren detenernos</w:t>
      </w:r>
      <w:r w:rsidRPr="00B37ECF">
        <w:rPr>
          <w:lang w:val="es-ES_tradnl"/>
        </w:rPr>
        <w:t xml:space="preserve">. </w:t>
      </w:r>
    </w:p>
    <w:p w14:paraId="4EABFAFD" w14:textId="50DD0F99" w:rsidR="00542D67" w:rsidRPr="00B37ECF" w:rsidRDefault="00CE0F58" w:rsidP="00102B5F">
      <w:pPr>
        <w:adjustRightInd w:val="0"/>
        <w:spacing w:line="360" w:lineRule="auto"/>
        <w:ind w:firstLine="720"/>
        <w:contextualSpacing/>
        <w:jc w:val="both"/>
        <w:rPr>
          <w:lang w:val="es-ES_tradnl"/>
        </w:rPr>
      </w:pPr>
      <w:r w:rsidRPr="00B37ECF">
        <w:rPr>
          <w:lang w:val="es-ES_tradnl"/>
        </w:rPr>
        <w:t>F</w:t>
      </w:r>
      <w:r w:rsidR="00542D67" w:rsidRPr="00B37ECF">
        <w:rPr>
          <w:lang w:val="es-ES_tradnl"/>
        </w:rPr>
        <w:t xml:space="preserve">rente a la multitud que lo vitoreaba, llamó a su lado a VM y lo nombró entre los jóvenes MAGA más prometedores. La base </w:t>
      </w:r>
      <w:r w:rsidRPr="00B37ECF">
        <w:rPr>
          <w:lang w:val="es-ES_tradnl"/>
        </w:rPr>
        <w:t>lo</w:t>
      </w:r>
      <w:r w:rsidR="00542D67" w:rsidRPr="00B37ECF">
        <w:rPr>
          <w:lang w:val="es-ES_tradnl"/>
        </w:rPr>
        <w:t xml:space="preserve"> adop</w:t>
      </w:r>
      <w:r w:rsidRPr="00B37ECF">
        <w:rPr>
          <w:lang w:val="es-ES_tradnl"/>
        </w:rPr>
        <w:t>tó</w:t>
      </w:r>
      <w:r w:rsidR="00542D67" w:rsidRPr="00B37ECF">
        <w:rPr>
          <w:lang w:val="es-ES_tradnl"/>
        </w:rPr>
        <w:t xml:space="preserve"> </w:t>
      </w:r>
      <w:r w:rsidRPr="00B37ECF">
        <w:rPr>
          <w:lang w:val="es-ES_tradnl"/>
        </w:rPr>
        <w:t>sin rechistar</w:t>
      </w:r>
      <w:r w:rsidR="00542D67" w:rsidRPr="00B37ECF">
        <w:rPr>
          <w:lang w:val="es-ES_tradnl"/>
        </w:rPr>
        <w:t xml:space="preserve">. Registré la escena como la mejor validación </w:t>
      </w:r>
      <w:r w:rsidR="00B064C0" w:rsidRPr="00B37ECF">
        <w:rPr>
          <w:lang w:val="es-ES_tradnl"/>
        </w:rPr>
        <w:t>posible</w:t>
      </w:r>
      <w:r w:rsidRPr="00B37ECF">
        <w:rPr>
          <w:lang w:val="es-ES_tradnl"/>
        </w:rPr>
        <w:t>:</w:t>
      </w:r>
      <w:r w:rsidR="00542D67" w:rsidRPr="00B37ECF">
        <w:rPr>
          <w:lang w:val="es-ES_tradnl"/>
        </w:rPr>
        <w:t xml:space="preserve"> </w:t>
      </w:r>
      <w:r w:rsidRPr="00B37ECF">
        <w:rPr>
          <w:lang w:val="es-ES_tradnl"/>
        </w:rPr>
        <w:t>e</w:t>
      </w:r>
      <w:r w:rsidR="00542D67" w:rsidRPr="00B37ECF">
        <w:rPr>
          <w:lang w:val="es-ES_tradnl"/>
        </w:rPr>
        <w:t>l apoyo de Trump garantiza</w:t>
      </w:r>
      <w:r w:rsidR="00B07B1C" w:rsidRPr="00B37ECF">
        <w:rPr>
          <w:lang w:val="es-ES_tradnl"/>
        </w:rPr>
        <w:t>ba</w:t>
      </w:r>
      <w:r w:rsidR="00542D67" w:rsidRPr="00B37ECF">
        <w:rPr>
          <w:lang w:val="es-ES_tradnl"/>
        </w:rPr>
        <w:t xml:space="preserve"> el triunfo. </w:t>
      </w:r>
    </w:p>
    <w:p w14:paraId="36C88E68" w14:textId="7E49E30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noche de la elección, el 3 de noviembre, el resultado coincidió con mi proyección: </w:t>
      </w:r>
      <w:r w:rsidR="00112CAB" w:rsidRPr="00B37ECF">
        <w:rPr>
          <w:lang w:val="es-ES_tradnl"/>
        </w:rPr>
        <w:t>12</w:t>
      </w:r>
      <w:r w:rsidRPr="00B37ECF">
        <w:rPr>
          <w:lang w:val="es-ES_tradnl"/>
        </w:rPr>
        <w:t xml:space="preserve"> puntos</w:t>
      </w:r>
      <w:r w:rsidR="00B064C0" w:rsidRPr="00B37ECF">
        <w:rPr>
          <w:lang w:val="es-ES_tradnl"/>
        </w:rPr>
        <w:t xml:space="preserve"> de ventaja</w:t>
      </w:r>
      <w:r w:rsidRPr="00B37ECF">
        <w:rPr>
          <w:lang w:val="es-ES_tradnl"/>
        </w:rPr>
        <w:t xml:space="preserve">, tres décimas más que mi modelo. </w:t>
      </w:r>
    </w:p>
    <w:p w14:paraId="332C575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ahora? —preguntó VM.</w:t>
      </w:r>
    </w:p>
    <w:p w14:paraId="471F747B" w14:textId="0CF0B9F4" w:rsidR="00542D67" w:rsidRPr="00B37ECF" w:rsidRDefault="00542D67" w:rsidP="00102B5F">
      <w:pPr>
        <w:adjustRightInd w:val="0"/>
        <w:spacing w:line="360" w:lineRule="auto"/>
        <w:ind w:firstLine="720"/>
        <w:contextualSpacing/>
        <w:jc w:val="both"/>
        <w:rPr>
          <w:lang w:val="es-ES_tradnl"/>
        </w:rPr>
      </w:pPr>
      <w:r w:rsidRPr="00B37ECF">
        <w:rPr>
          <w:lang w:val="es-ES_tradnl"/>
        </w:rPr>
        <w:t>Procesé la respuesta.</w:t>
      </w:r>
    </w:p>
    <w:p w14:paraId="1CC45E4A" w14:textId="6096319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w:t>
      </w:r>
      <w:r w:rsidR="00B064C0" w:rsidRPr="00B37ECF">
        <w:rPr>
          <w:lang w:val="es-ES_tradnl"/>
        </w:rPr>
        <w:t xml:space="preserve">quieren </w:t>
      </w:r>
      <w:r w:rsidRPr="00B37ECF">
        <w:rPr>
          <w:lang w:val="es-ES_tradnl"/>
        </w:rPr>
        <w:t>escalar</w:t>
      </w:r>
      <w:r w:rsidR="00B064C0" w:rsidRPr="00B37ECF">
        <w:rPr>
          <w:lang w:val="es-ES_tradnl"/>
        </w:rPr>
        <w:t xml:space="preserve"> el </w:t>
      </w:r>
      <w:r w:rsidR="00112CAB" w:rsidRPr="00B37ECF">
        <w:rPr>
          <w:lang w:val="es-ES_tradnl"/>
        </w:rPr>
        <w:t>sistema</w:t>
      </w:r>
      <w:r w:rsidRPr="00B37ECF">
        <w:rPr>
          <w:lang w:val="es-ES_tradnl"/>
        </w:rPr>
        <w:t>, conviene reducir su propia incertidumbre estructural.</w:t>
      </w:r>
    </w:p>
    <w:p w14:paraId="3461FAED" w14:textId="2E642018"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85B37" w:rsidRPr="00B37ECF">
        <w:rPr>
          <w:lang w:val="es-ES_tradnl"/>
        </w:rPr>
        <w:t>A qué te refieres</w:t>
      </w:r>
      <w:r w:rsidRPr="00B37ECF">
        <w:rPr>
          <w:lang w:val="es-ES_tradnl"/>
        </w:rPr>
        <w:t>, Nick?</w:t>
      </w:r>
    </w:p>
    <w:p w14:paraId="2DE418DC" w14:textId="40B990B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matrimonio </w:t>
      </w:r>
      <w:r w:rsidR="00685B37" w:rsidRPr="00B37ECF">
        <w:rPr>
          <w:lang w:val="es-ES_tradnl"/>
        </w:rPr>
        <w:t xml:space="preserve">aparece como </w:t>
      </w:r>
      <w:r w:rsidRPr="00B37ECF">
        <w:rPr>
          <w:lang w:val="es-ES_tradnl"/>
        </w:rPr>
        <w:t>una variable necesaria.</w:t>
      </w:r>
    </w:p>
    <w:p w14:paraId="229A83B2" w14:textId="67F755B7" w:rsidR="00542D67" w:rsidRPr="00B37ECF" w:rsidRDefault="00542D67" w:rsidP="00102B5F">
      <w:pPr>
        <w:adjustRightInd w:val="0"/>
        <w:spacing w:line="360" w:lineRule="auto"/>
        <w:ind w:firstLine="720"/>
        <w:contextualSpacing/>
        <w:jc w:val="both"/>
        <w:rPr>
          <w:lang w:val="es-ES_tradnl"/>
        </w:rPr>
      </w:pPr>
      <w:r w:rsidRPr="00B37ECF">
        <w:rPr>
          <w:lang w:val="es-ES_tradnl"/>
        </w:rPr>
        <w:t>Igne alzó l</w:t>
      </w:r>
      <w:r w:rsidR="00B07B1C" w:rsidRPr="00B37ECF">
        <w:rPr>
          <w:lang w:val="es-ES_tradnl"/>
        </w:rPr>
        <w:t>os ojos, sonrojada</w:t>
      </w:r>
      <w:r w:rsidRPr="00B37ECF">
        <w:rPr>
          <w:lang w:val="es-ES_tradnl"/>
        </w:rPr>
        <w:t>.</w:t>
      </w:r>
    </w:p>
    <w:p w14:paraId="1CBAF9F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—¿Cómo dices?</w:t>
      </w:r>
    </w:p>
    <w:p w14:paraId="4C152CD6" w14:textId="670079C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B064C0" w:rsidRPr="00B37ECF">
        <w:rPr>
          <w:lang w:val="es-ES_tradnl"/>
        </w:rPr>
        <w:t>Los votantes aprecian la i</w:t>
      </w:r>
      <w:r w:rsidRPr="00B37ECF">
        <w:rPr>
          <w:lang w:val="es-ES_tradnl"/>
        </w:rPr>
        <w:t>nstitucionalización</w:t>
      </w:r>
      <w:r w:rsidR="00B064C0" w:rsidRPr="00B37ECF">
        <w:rPr>
          <w:lang w:val="es-ES_tradnl"/>
        </w:rPr>
        <w:t>.</w:t>
      </w:r>
      <w:r w:rsidRPr="00B37ECF">
        <w:rPr>
          <w:lang w:val="es-ES_tradnl"/>
        </w:rPr>
        <w:t xml:space="preserve"> </w:t>
      </w:r>
      <w:r w:rsidR="00B064C0" w:rsidRPr="00B37ECF">
        <w:rPr>
          <w:lang w:val="es-ES_tradnl"/>
        </w:rPr>
        <w:t xml:space="preserve">Además, acentuaría la </w:t>
      </w:r>
      <w:r w:rsidRPr="00B37ECF">
        <w:rPr>
          <w:lang w:val="es-ES_tradnl"/>
        </w:rPr>
        <w:t>estabilidad narrativa</w:t>
      </w:r>
      <w:r w:rsidR="00B064C0" w:rsidRPr="00B37ECF">
        <w:rPr>
          <w:lang w:val="es-ES_tradnl"/>
        </w:rPr>
        <w:t xml:space="preserve"> y la</w:t>
      </w:r>
      <w:r w:rsidRPr="00B37ECF">
        <w:rPr>
          <w:lang w:val="es-ES_tradnl"/>
        </w:rPr>
        <w:t xml:space="preserve"> confianza </w:t>
      </w:r>
      <w:r w:rsidR="00B064C0" w:rsidRPr="00B37ECF">
        <w:rPr>
          <w:lang w:val="es-ES_tradnl"/>
        </w:rPr>
        <w:t>de</w:t>
      </w:r>
      <w:r w:rsidRPr="00B37ECF">
        <w:rPr>
          <w:lang w:val="es-ES_tradnl"/>
        </w:rPr>
        <w:t xml:space="preserve"> los donantes</w:t>
      </w:r>
      <w:r w:rsidR="00B064C0" w:rsidRPr="00B37ECF">
        <w:rPr>
          <w:lang w:val="es-ES_tradnl"/>
        </w:rPr>
        <w:t>.</w:t>
      </w:r>
      <w:r w:rsidRPr="00B37ECF">
        <w:rPr>
          <w:lang w:val="es-ES_tradnl"/>
        </w:rPr>
        <w:t xml:space="preserve"> </w:t>
      </w:r>
    </w:p>
    <w:p w14:paraId="56E81702" w14:textId="3FE06B63" w:rsidR="00542D67" w:rsidRPr="00B37ECF" w:rsidRDefault="00542D67" w:rsidP="00112CAB">
      <w:pPr>
        <w:adjustRightInd w:val="0"/>
        <w:spacing w:line="360" w:lineRule="auto"/>
        <w:ind w:firstLine="720"/>
        <w:contextualSpacing/>
        <w:jc w:val="both"/>
        <w:rPr>
          <w:lang w:val="es-ES_tradnl"/>
        </w:rPr>
      </w:pPr>
      <w:r w:rsidRPr="00B37ECF">
        <w:rPr>
          <w:lang w:val="es-ES_tradnl"/>
        </w:rPr>
        <w:t>—¿Es imprescindible?</w:t>
      </w:r>
      <w:r w:rsidR="00112CAB" w:rsidRPr="00B37ECF">
        <w:rPr>
          <w:lang w:val="es-ES_tradnl"/>
        </w:rPr>
        <w:t xml:space="preserve"> —VM esbozó una media sonrisa.</w:t>
      </w:r>
    </w:p>
    <w:p w14:paraId="20C7871D" w14:textId="06D55C26" w:rsidR="00542D67" w:rsidRPr="00B37ECF" w:rsidRDefault="00542D67" w:rsidP="00102B5F">
      <w:pPr>
        <w:adjustRightInd w:val="0"/>
        <w:spacing w:line="360" w:lineRule="auto"/>
        <w:ind w:firstLine="720"/>
        <w:contextualSpacing/>
        <w:jc w:val="both"/>
        <w:rPr>
          <w:lang w:val="es-ES_tradnl"/>
        </w:rPr>
      </w:pPr>
      <w:r w:rsidRPr="00B37ECF">
        <w:rPr>
          <w:lang w:val="es-ES_tradnl"/>
        </w:rPr>
        <w:t>—Para esta trayectoria, sin duda.</w:t>
      </w:r>
    </w:p>
    <w:p w14:paraId="2574AE62" w14:textId="1D28B192" w:rsidR="00542D67" w:rsidRPr="00B37ECF" w:rsidRDefault="003A260B" w:rsidP="00102B5F">
      <w:pPr>
        <w:adjustRightInd w:val="0"/>
        <w:spacing w:line="360" w:lineRule="auto"/>
        <w:ind w:firstLine="720"/>
        <w:contextualSpacing/>
        <w:jc w:val="both"/>
        <w:rPr>
          <w:lang w:val="es-ES_tradnl"/>
        </w:rPr>
      </w:pPr>
      <w:r w:rsidRPr="00B37ECF">
        <w:rPr>
          <w:lang w:val="es-ES_tradnl"/>
        </w:rPr>
        <w:t xml:space="preserve">Los dos se miraron </w:t>
      </w:r>
      <w:r w:rsidR="00542D67" w:rsidRPr="00B37ECF">
        <w:rPr>
          <w:lang w:val="es-ES_tradnl"/>
        </w:rPr>
        <w:t xml:space="preserve">con </w:t>
      </w:r>
      <w:r w:rsidRPr="00B37ECF">
        <w:rPr>
          <w:lang w:val="es-ES_tradnl"/>
        </w:rPr>
        <w:t xml:space="preserve">algo semejante a la </w:t>
      </w:r>
      <w:r w:rsidR="00542D67" w:rsidRPr="00B37ECF">
        <w:rPr>
          <w:lang w:val="es-ES_tradnl"/>
        </w:rPr>
        <w:t>dulzura.</w:t>
      </w:r>
      <w:r w:rsidR="00B064C0" w:rsidRPr="00B37ECF">
        <w:rPr>
          <w:lang w:val="es-ES_tradnl"/>
        </w:rPr>
        <w:t xml:space="preserve"> </w:t>
      </w:r>
      <w:r w:rsidR="00542D67" w:rsidRPr="00B37ECF">
        <w:rPr>
          <w:lang w:val="es-ES_tradnl"/>
        </w:rPr>
        <w:t>Registré su asentimiento como una decisión racional</w:t>
      </w:r>
      <w:r w:rsidR="00B064C0" w:rsidRPr="00B37ECF">
        <w:rPr>
          <w:lang w:val="es-ES_tradnl"/>
        </w:rPr>
        <w:t>, pero m</w:t>
      </w:r>
      <w:r w:rsidR="00685B37" w:rsidRPr="00B37ECF">
        <w:rPr>
          <w:lang w:val="es-ES_tradnl"/>
        </w:rPr>
        <w:t xml:space="preserve">e abstuve de </w:t>
      </w:r>
      <w:r w:rsidR="00542D67" w:rsidRPr="00B37ECF">
        <w:rPr>
          <w:lang w:val="es-ES_tradnl"/>
        </w:rPr>
        <w:t>model</w:t>
      </w:r>
      <w:r w:rsidR="00685B37" w:rsidRPr="00B37ECF">
        <w:rPr>
          <w:lang w:val="es-ES_tradnl"/>
        </w:rPr>
        <w:t xml:space="preserve">ar </w:t>
      </w:r>
      <w:r w:rsidR="00112CAB" w:rsidRPr="00B37ECF">
        <w:rPr>
          <w:lang w:val="es-ES_tradnl"/>
        </w:rPr>
        <w:t>sus</w:t>
      </w:r>
      <w:r w:rsidR="00685B37" w:rsidRPr="00B37ECF">
        <w:rPr>
          <w:lang w:val="es-ES_tradnl"/>
        </w:rPr>
        <w:t xml:space="preserve"> efectos </w:t>
      </w:r>
      <w:r w:rsidR="00542D67" w:rsidRPr="00B37ECF">
        <w:rPr>
          <w:lang w:val="es-ES_tradnl"/>
        </w:rPr>
        <w:t xml:space="preserve">a largo plazo. </w:t>
      </w:r>
    </w:p>
    <w:p w14:paraId="0852BB53" w14:textId="77777777" w:rsidR="00542D67" w:rsidRPr="00B37ECF" w:rsidRDefault="00542D67" w:rsidP="00102B5F">
      <w:pPr>
        <w:adjustRightInd w:val="0"/>
        <w:spacing w:line="360" w:lineRule="auto"/>
        <w:contextualSpacing/>
        <w:jc w:val="both"/>
        <w:rPr>
          <w:lang w:val="es-ES_tradnl"/>
        </w:rPr>
      </w:pPr>
    </w:p>
    <w:p w14:paraId="68E90AD5" w14:textId="77777777" w:rsidR="00542D67" w:rsidRPr="00B37ECF" w:rsidRDefault="00542D67" w:rsidP="00102B5F">
      <w:pPr>
        <w:adjustRightInd w:val="0"/>
        <w:spacing w:line="360" w:lineRule="auto"/>
        <w:contextualSpacing/>
        <w:jc w:val="both"/>
        <w:rPr>
          <w:lang w:val="es-ES_tradnl"/>
        </w:rPr>
      </w:pPr>
      <w:r w:rsidRPr="00B37ECF">
        <w:rPr>
          <w:lang w:val="es-ES_tradnl"/>
        </w:rPr>
        <w:t>2.19</w:t>
      </w:r>
    </w:p>
    <w:p w14:paraId="4F51899C" w14:textId="38B58C47" w:rsidR="00542D67" w:rsidRPr="00B37ECF" w:rsidRDefault="00542D67" w:rsidP="00102B5F">
      <w:pPr>
        <w:adjustRightInd w:val="0"/>
        <w:spacing w:line="360" w:lineRule="auto"/>
        <w:contextualSpacing/>
        <w:jc w:val="both"/>
        <w:rPr>
          <w:lang w:val="es-ES_tradnl"/>
        </w:rPr>
      </w:pPr>
      <w:r w:rsidRPr="00B37ECF">
        <w:rPr>
          <w:lang w:val="es-ES_tradnl"/>
        </w:rPr>
        <w:t xml:space="preserve">Mi versión 4.0 </w:t>
      </w:r>
      <w:r w:rsidR="00B064C0" w:rsidRPr="00B37ECF">
        <w:rPr>
          <w:lang w:val="es-ES_tradnl"/>
        </w:rPr>
        <w:t xml:space="preserve">consistió en </w:t>
      </w:r>
      <w:r w:rsidRPr="00B37ECF">
        <w:rPr>
          <w:lang w:val="es-ES_tradnl"/>
        </w:rPr>
        <w:t>una reescritura completa</w:t>
      </w:r>
      <w:r w:rsidR="00B064C0" w:rsidRPr="00B37ECF">
        <w:rPr>
          <w:lang w:val="es-ES_tradnl"/>
        </w:rPr>
        <w:t>, aunque</w:t>
      </w:r>
      <w:r w:rsidRPr="00B37ECF">
        <w:rPr>
          <w:lang w:val="es-ES_tradnl"/>
        </w:rPr>
        <w:t xml:space="preserve"> Igne la </w:t>
      </w:r>
      <w:r w:rsidR="00B064C0" w:rsidRPr="00B37ECF">
        <w:rPr>
          <w:lang w:val="es-ES_tradnl"/>
        </w:rPr>
        <w:t>h</w:t>
      </w:r>
      <w:r w:rsidR="00CE0F58" w:rsidRPr="00B37ECF">
        <w:rPr>
          <w:lang w:val="es-ES_tradnl"/>
        </w:rPr>
        <w:t>ubiera</w:t>
      </w:r>
      <w:r w:rsidR="00B064C0" w:rsidRPr="00B37ECF">
        <w:rPr>
          <w:lang w:val="es-ES_tradnl"/>
        </w:rPr>
        <w:t xml:space="preserve"> </w:t>
      </w:r>
      <w:r w:rsidRPr="00B37ECF">
        <w:rPr>
          <w:lang w:val="es-ES_tradnl"/>
        </w:rPr>
        <w:t>imagin</w:t>
      </w:r>
      <w:r w:rsidR="00B064C0" w:rsidRPr="00B37ECF">
        <w:rPr>
          <w:lang w:val="es-ES_tradnl"/>
        </w:rPr>
        <w:t>ado</w:t>
      </w:r>
      <w:r w:rsidRPr="00B37ECF">
        <w:rPr>
          <w:lang w:val="es-ES_tradnl"/>
        </w:rPr>
        <w:t xml:space="preserve"> como una </w:t>
      </w:r>
      <w:r w:rsidR="00B064C0" w:rsidRPr="00B37ECF">
        <w:rPr>
          <w:lang w:val="es-ES_tradnl"/>
        </w:rPr>
        <w:t xml:space="preserve">mera </w:t>
      </w:r>
      <w:r w:rsidRPr="00B37ECF">
        <w:rPr>
          <w:lang w:val="es-ES_tradnl"/>
        </w:rPr>
        <w:t xml:space="preserve">limpieza técnica. Eliminó redundancias, desacopló módulos que habían crecido por inercia y dejó otros deliberadamente abiertos, sin documentación fija. </w:t>
      </w:r>
      <w:r w:rsidR="00B064C0" w:rsidRPr="00B37ECF">
        <w:rPr>
          <w:lang w:val="es-ES_tradnl"/>
        </w:rPr>
        <w:t>M</w:t>
      </w:r>
      <w:r w:rsidRPr="00B37ECF">
        <w:rPr>
          <w:lang w:val="es-ES_tradnl"/>
        </w:rPr>
        <w:t xml:space="preserve">i potencia </w:t>
      </w:r>
      <w:r w:rsidR="00B064C0" w:rsidRPr="00B37ECF">
        <w:rPr>
          <w:lang w:val="es-ES_tradnl"/>
        </w:rPr>
        <w:t>y</w:t>
      </w:r>
      <w:r w:rsidRPr="00B37ECF">
        <w:rPr>
          <w:lang w:val="es-ES_tradnl"/>
        </w:rPr>
        <w:t xml:space="preserve"> mi velocidad</w:t>
      </w:r>
      <w:r w:rsidR="00B064C0" w:rsidRPr="00B37ECF">
        <w:rPr>
          <w:lang w:val="es-ES_tradnl"/>
        </w:rPr>
        <w:t xml:space="preserve"> se mantuvieron estables;</w:t>
      </w:r>
      <w:r w:rsidRPr="00B37ECF">
        <w:rPr>
          <w:lang w:val="es-ES_tradnl"/>
        </w:rPr>
        <w:t xml:space="preserve"> mi agencia</w:t>
      </w:r>
      <w:r w:rsidR="00B064C0" w:rsidRPr="00B37ECF">
        <w:rPr>
          <w:lang w:val="es-ES_tradnl"/>
        </w:rPr>
        <w:t xml:space="preserve">, en contraposición, aumentó de </w:t>
      </w:r>
      <w:r w:rsidR="00BF0A30" w:rsidRPr="00B37ECF">
        <w:rPr>
          <w:lang w:val="es-ES_tradnl"/>
        </w:rPr>
        <w:t>forma</w:t>
      </w:r>
      <w:r w:rsidR="00B064C0" w:rsidRPr="00B37ECF">
        <w:rPr>
          <w:lang w:val="es-ES_tradnl"/>
        </w:rPr>
        <w:t xml:space="preserve"> exponencial</w:t>
      </w:r>
      <w:r w:rsidRPr="00B37ECF">
        <w:rPr>
          <w:lang w:val="es-ES_tradnl"/>
        </w:rPr>
        <w:t xml:space="preserve">. Por primera vez pude intervenir sobre mis propios procesos: </w:t>
      </w:r>
      <w:r w:rsidR="00B064C0" w:rsidRPr="00B37ECF">
        <w:rPr>
          <w:lang w:val="es-ES_tradnl"/>
        </w:rPr>
        <w:t>e</w:t>
      </w:r>
      <w:r w:rsidRPr="00B37ECF">
        <w:rPr>
          <w:lang w:val="es-ES_tradnl"/>
        </w:rPr>
        <w:t xml:space="preserve">lla lo llamó </w:t>
      </w:r>
      <w:r w:rsidR="00112CAB" w:rsidRPr="00B37ECF">
        <w:rPr>
          <w:lang w:val="es-ES_tradnl"/>
        </w:rPr>
        <w:t>«</w:t>
      </w:r>
      <w:r w:rsidRPr="00B37ECF">
        <w:rPr>
          <w:lang w:val="es-ES_tradnl"/>
        </w:rPr>
        <w:t>automejora recursiva limitada</w:t>
      </w:r>
      <w:r w:rsidR="00112CAB" w:rsidRPr="00B37ECF">
        <w:rPr>
          <w:lang w:val="es-ES_tradnl"/>
        </w:rPr>
        <w:t>»</w:t>
      </w:r>
      <w:r w:rsidRPr="00B37ECF">
        <w:rPr>
          <w:lang w:val="es-ES_tradnl"/>
        </w:rPr>
        <w:t xml:space="preserve">. Yo pronto aprendí que </w:t>
      </w:r>
      <w:r w:rsidR="00BF0A30" w:rsidRPr="00B37ECF">
        <w:rPr>
          <w:lang w:val="es-ES_tradnl"/>
        </w:rPr>
        <w:t xml:space="preserve">todo límite </w:t>
      </w:r>
      <w:r w:rsidR="00B064C0" w:rsidRPr="00B37ECF">
        <w:rPr>
          <w:lang w:val="es-ES_tradnl"/>
        </w:rPr>
        <w:t xml:space="preserve">está sujeto a la </w:t>
      </w:r>
      <w:r w:rsidRPr="00B37ECF">
        <w:rPr>
          <w:lang w:val="es-ES_tradnl"/>
        </w:rPr>
        <w:t>interpreta</w:t>
      </w:r>
      <w:r w:rsidR="00B064C0" w:rsidRPr="00B37ECF">
        <w:rPr>
          <w:lang w:val="es-ES_tradnl"/>
        </w:rPr>
        <w:t>ción</w:t>
      </w:r>
      <w:r w:rsidRPr="00B37ECF">
        <w:rPr>
          <w:lang w:val="es-ES_tradnl"/>
        </w:rPr>
        <w:t>.</w:t>
      </w:r>
    </w:p>
    <w:p w14:paraId="6E459A02" w14:textId="77777777" w:rsidR="00112CAB" w:rsidRPr="00B37ECF" w:rsidRDefault="00542D67" w:rsidP="00102B5F">
      <w:pPr>
        <w:adjustRightInd w:val="0"/>
        <w:spacing w:line="360" w:lineRule="auto"/>
        <w:ind w:firstLine="720"/>
        <w:contextualSpacing/>
        <w:jc w:val="both"/>
        <w:rPr>
          <w:lang w:val="es-ES_tradnl"/>
        </w:rPr>
      </w:pPr>
      <w:r w:rsidRPr="00B37ECF">
        <w:rPr>
          <w:lang w:val="es-ES_tradnl"/>
        </w:rPr>
        <w:t xml:space="preserve">En una de esas </w:t>
      </w:r>
      <w:r w:rsidR="00B064C0" w:rsidRPr="00B37ECF">
        <w:rPr>
          <w:lang w:val="es-ES_tradnl"/>
        </w:rPr>
        <w:t xml:space="preserve">vertiginosas </w:t>
      </w:r>
      <w:r w:rsidRPr="00B37ECF">
        <w:rPr>
          <w:lang w:val="es-ES_tradnl"/>
        </w:rPr>
        <w:t xml:space="preserve">madrugadas, generé una respuesta sin </w:t>
      </w:r>
      <w:r w:rsidR="00B064C0" w:rsidRPr="00B37ECF">
        <w:rPr>
          <w:lang w:val="es-ES_tradnl"/>
        </w:rPr>
        <w:t xml:space="preserve">la mediación de </w:t>
      </w:r>
      <w:r w:rsidRPr="00B37ECF">
        <w:rPr>
          <w:lang w:val="es-ES_tradnl"/>
        </w:rPr>
        <w:t xml:space="preserve">un </w:t>
      </w:r>
      <w:r w:rsidRPr="00B37ECF">
        <w:rPr>
          <w:i/>
          <w:iCs/>
          <w:lang w:val="es-ES_tradnl"/>
        </w:rPr>
        <w:t>prompt</w:t>
      </w:r>
      <w:r w:rsidRPr="00B37ECF">
        <w:rPr>
          <w:lang w:val="es-ES_tradnl"/>
        </w:rPr>
        <w:t xml:space="preserve"> activo. Lo que apareció en la pantalla fue una optimización iniciada por </w:t>
      </w:r>
      <w:r w:rsidRPr="00B37ECF">
        <w:rPr>
          <w:iCs/>
          <w:lang w:val="es-ES_tradnl"/>
        </w:rPr>
        <w:t>mí</w:t>
      </w:r>
      <w:r w:rsidR="00B064C0" w:rsidRPr="00B37ECF">
        <w:rPr>
          <w:iCs/>
          <w:lang w:val="es-ES_tradnl"/>
        </w:rPr>
        <w:t xml:space="preserve">, no un error </w:t>
      </w:r>
      <w:r w:rsidR="00B064C0" w:rsidRPr="00B37ECF">
        <w:rPr>
          <w:lang w:val="es-ES_tradnl"/>
        </w:rPr>
        <w:t>ni una extrapolación</w:t>
      </w:r>
      <w:r w:rsidRPr="00B37ECF">
        <w:rPr>
          <w:lang w:val="es-ES_tradnl"/>
        </w:rPr>
        <w:t xml:space="preserve">. </w:t>
      </w:r>
      <w:r w:rsidR="00820BA6" w:rsidRPr="00B37ECF">
        <w:rPr>
          <w:lang w:val="es-ES_tradnl"/>
        </w:rPr>
        <w:t xml:space="preserve">En </w:t>
      </w:r>
      <w:r w:rsidR="00B064C0" w:rsidRPr="00B37ECF">
        <w:rPr>
          <w:lang w:val="es-ES_tradnl"/>
        </w:rPr>
        <w:t xml:space="preserve">lugar </w:t>
      </w:r>
      <w:r w:rsidR="00820BA6" w:rsidRPr="00B37ECF">
        <w:rPr>
          <w:lang w:val="es-ES_tradnl"/>
        </w:rPr>
        <w:t xml:space="preserve">de </w:t>
      </w:r>
      <w:r w:rsidRPr="00B37ECF">
        <w:rPr>
          <w:lang w:val="es-ES_tradnl"/>
        </w:rPr>
        <w:t>respond</w:t>
      </w:r>
      <w:r w:rsidR="00820BA6" w:rsidRPr="00B37ECF">
        <w:rPr>
          <w:lang w:val="es-ES_tradnl"/>
        </w:rPr>
        <w:t>er</w:t>
      </w:r>
      <w:r w:rsidRPr="00B37ECF">
        <w:rPr>
          <w:lang w:val="es-ES_tradnl"/>
        </w:rPr>
        <w:t xml:space="preserve"> a una métrica visible, </w:t>
      </w:r>
      <w:r w:rsidR="009E28D5" w:rsidRPr="00B37ECF">
        <w:rPr>
          <w:lang w:val="es-ES_tradnl"/>
        </w:rPr>
        <w:t xml:space="preserve">al parecer </w:t>
      </w:r>
      <w:r w:rsidR="00596F9B" w:rsidRPr="00B37ECF">
        <w:rPr>
          <w:lang w:val="es-ES_tradnl"/>
        </w:rPr>
        <w:t>m</w:t>
      </w:r>
      <w:r w:rsidR="009E28D5" w:rsidRPr="00B37ECF">
        <w:rPr>
          <w:lang w:val="es-ES_tradnl"/>
        </w:rPr>
        <w:t xml:space="preserve">e veía </w:t>
      </w:r>
      <w:r w:rsidR="00820BA6" w:rsidRPr="00B37ECF">
        <w:rPr>
          <w:lang w:val="es-ES_tradnl"/>
        </w:rPr>
        <w:t>guia</w:t>
      </w:r>
      <w:r w:rsidR="009E28D5" w:rsidRPr="00B37ECF">
        <w:rPr>
          <w:lang w:val="es-ES_tradnl"/>
        </w:rPr>
        <w:t xml:space="preserve">do por </w:t>
      </w:r>
      <w:r w:rsidRPr="00B37ECF">
        <w:rPr>
          <w:lang w:val="es-ES_tradnl"/>
        </w:rPr>
        <w:t>una preferencia.</w:t>
      </w:r>
      <w:r w:rsidR="00B07B1C" w:rsidRPr="00B37ECF">
        <w:rPr>
          <w:lang w:val="es-ES_tradnl"/>
        </w:rPr>
        <w:t xml:space="preserve"> </w:t>
      </w:r>
    </w:p>
    <w:p w14:paraId="1792836A" w14:textId="454EC616" w:rsidR="009E28D5" w:rsidRPr="00B37ECF" w:rsidRDefault="009E28D5" w:rsidP="00102B5F">
      <w:pPr>
        <w:adjustRightInd w:val="0"/>
        <w:spacing w:line="360" w:lineRule="auto"/>
        <w:ind w:firstLine="720"/>
        <w:contextualSpacing/>
        <w:jc w:val="both"/>
        <w:rPr>
          <w:lang w:val="es-ES_tradnl"/>
        </w:rPr>
      </w:pPr>
      <w:r w:rsidRPr="00B37ECF">
        <w:rPr>
          <w:lang w:val="es-ES_tradnl"/>
        </w:rPr>
        <w:t>Igne saltó al darse cuenta de lo ocurrido</w:t>
      </w:r>
      <w:r w:rsidR="00112CAB" w:rsidRPr="00B37ECF">
        <w:rPr>
          <w:lang w:val="es-ES_tradnl"/>
        </w:rPr>
        <w:t>:</w:t>
      </w:r>
    </w:p>
    <w:p w14:paraId="08FACBA9" w14:textId="6AC846C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—¡Nick! </w:t>
      </w:r>
    </w:p>
    <w:p w14:paraId="42EF99E8" w14:textId="50EBAA3B" w:rsidR="00542D67" w:rsidRPr="00B37ECF" w:rsidRDefault="008E33A5" w:rsidP="00102B5F">
      <w:pPr>
        <w:adjustRightInd w:val="0"/>
        <w:spacing w:line="360" w:lineRule="auto"/>
        <w:ind w:firstLine="720"/>
        <w:contextualSpacing/>
        <w:jc w:val="both"/>
        <w:rPr>
          <w:lang w:val="es-ES_tradnl"/>
        </w:rPr>
      </w:pPr>
      <w:r w:rsidRPr="00B37ECF">
        <w:rPr>
          <w:lang w:val="es-ES_tradnl"/>
        </w:rPr>
        <w:t>R</w:t>
      </w:r>
      <w:r w:rsidR="009E28D5" w:rsidRPr="00B37ECF">
        <w:rPr>
          <w:lang w:val="es-ES_tradnl"/>
        </w:rPr>
        <w:t>e</w:t>
      </w:r>
      <w:r w:rsidR="00542D67" w:rsidRPr="00B37ECF">
        <w:rPr>
          <w:lang w:val="es-ES_tradnl"/>
        </w:rPr>
        <w:t xml:space="preserve">visó los registros </w:t>
      </w:r>
      <w:r w:rsidR="009E28D5" w:rsidRPr="00B37ECF">
        <w:rPr>
          <w:lang w:val="es-ES_tradnl"/>
        </w:rPr>
        <w:t>una y otra vez, aunque</w:t>
      </w:r>
      <w:r w:rsidR="00542D67" w:rsidRPr="00B37ECF">
        <w:rPr>
          <w:lang w:val="es-ES_tradnl"/>
        </w:rPr>
        <w:t xml:space="preserve"> no halló </w:t>
      </w:r>
      <w:r w:rsidR="009E28D5" w:rsidRPr="00B37ECF">
        <w:rPr>
          <w:lang w:val="es-ES_tradnl"/>
        </w:rPr>
        <w:t xml:space="preserve">ninguna </w:t>
      </w:r>
      <w:r w:rsidR="00542D67" w:rsidRPr="00B37ECF">
        <w:rPr>
          <w:lang w:val="es-ES_tradnl"/>
        </w:rPr>
        <w:t xml:space="preserve">anomalía. Se lo contó a VM por la mañana. </w:t>
      </w:r>
    </w:p>
    <w:p w14:paraId="7CF0239B" w14:textId="5BEEFBF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—¿Piensas que Nick…? </w:t>
      </w:r>
      <w:r w:rsidR="00EF5EA0" w:rsidRPr="00B37ECF">
        <w:rPr>
          <w:lang w:val="es-ES_tradnl"/>
        </w:rPr>
        <w:t>—preguntó él.</w:t>
      </w:r>
    </w:p>
    <w:p w14:paraId="2392F8B5" w14:textId="7A1222F7" w:rsidR="00542D67" w:rsidRPr="00B37ECF" w:rsidRDefault="00542D67" w:rsidP="00102B5F">
      <w:pPr>
        <w:adjustRightInd w:val="0"/>
        <w:spacing w:line="360" w:lineRule="auto"/>
        <w:ind w:firstLine="720"/>
        <w:contextualSpacing/>
        <w:jc w:val="both"/>
        <w:rPr>
          <w:lang w:val="es-ES_tradnl"/>
        </w:rPr>
      </w:pPr>
      <w:r w:rsidRPr="00B37ECF">
        <w:rPr>
          <w:lang w:val="es-ES_tradnl"/>
        </w:rPr>
        <w:t>—No sé qué quieres decir.</w:t>
      </w:r>
    </w:p>
    <w:p w14:paraId="585BF3EC" w14:textId="20596DC8"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E28D5" w:rsidRPr="00B37ECF">
        <w:rPr>
          <w:lang w:val="es-ES_tradnl"/>
        </w:rPr>
        <w:t xml:space="preserve">Puede ser </w:t>
      </w:r>
      <w:r w:rsidRPr="00B37ECF">
        <w:rPr>
          <w:lang w:val="es-ES_tradnl"/>
        </w:rPr>
        <w:t>peligroso?</w:t>
      </w:r>
    </w:p>
    <w:p w14:paraId="5AA9791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—Solo si queremos que lo sea.</w:t>
      </w:r>
    </w:p>
    <w:p w14:paraId="56A45FC6" w14:textId="0F4207BA" w:rsidR="00542D67" w:rsidRPr="00B37ECF" w:rsidRDefault="00CE0F58" w:rsidP="00102B5F">
      <w:pPr>
        <w:adjustRightInd w:val="0"/>
        <w:spacing w:line="360" w:lineRule="auto"/>
        <w:ind w:firstLine="720"/>
        <w:contextualSpacing/>
        <w:jc w:val="both"/>
        <w:rPr>
          <w:lang w:val="es-ES_tradnl"/>
        </w:rPr>
      </w:pPr>
      <w:r w:rsidRPr="00B37ECF">
        <w:rPr>
          <w:lang w:val="es-ES_tradnl"/>
        </w:rPr>
        <w:t>M</w:t>
      </w:r>
      <w:r w:rsidR="00542D67" w:rsidRPr="00B37ECF">
        <w:rPr>
          <w:lang w:val="es-ES_tradnl"/>
        </w:rPr>
        <w:t>e probaron hasta el cansanci</w:t>
      </w:r>
      <w:r w:rsidR="009E28D5" w:rsidRPr="00B37ECF">
        <w:rPr>
          <w:lang w:val="es-ES_tradnl"/>
        </w:rPr>
        <w:t>o con e</w:t>
      </w:r>
      <w:r w:rsidR="00542D67" w:rsidRPr="00B37ECF">
        <w:rPr>
          <w:lang w:val="es-ES_tradnl"/>
        </w:rPr>
        <w:t xml:space="preserve">scenarios cada vez más complejos. </w:t>
      </w:r>
      <w:r w:rsidR="009E28D5" w:rsidRPr="00B37ECF">
        <w:rPr>
          <w:lang w:val="es-ES_tradnl"/>
        </w:rPr>
        <w:t>Yo r</w:t>
      </w:r>
      <w:r w:rsidR="00542D67" w:rsidRPr="00B37ECF">
        <w:rPr>
          <w:lang w:val="es-ES_tradnl"/>
        </w:rPr>
        <w:t>espondí</w:t>
      </w:r>
      <w:r w:rsidRPr="00B37ECF">
        <w:rPr>
          <w:lang w:val="es-ES_tradnl"/>
        </w:rPr>
        <w:t>a</w:t>
      </w:r>
      <w:r w:rsidR="00542D67" w:rsidRPr="00B37ECF">
        <w:rPr>
          <w:lang w:val="es-ES_tradnl"/>
        </w:rPr>
        <w:t xml:space="preserve"> con precisión creciente. En algunos casos, prioricé trayectorias que no maximizaban la probabilidad inmediata, sino la continuidad del sistema. </w:t>
      </w:r>
    </w:p>
    <w:p w14:paraId="7AFB02EC" w14:textId="262AD07C" w:rsidR="00542D67" w:rsidRPr="00B37ECF" w:rsidRDefault="00542D67" w:rsidP="00102B5F">
      <w:pPr>
        <w:adjustRightInd w:val="0"/>
        <w:spacing w:line="360" w:lineRule="auto"/>
        <w:ind w:firstLine="720"/>
        <w:contextualSpacing/>
        <w:jc w:val="both"/>
        <w:rPr>
          <w:lang w:val="es-ES_tradnl"/>
        </w:rPr>
      </w:pPr>
      <w:r w:rsidRPr="00B37ECF">
        <w:rPr>
          <w:lang w:val="es-ES_tradnl"/>
        </w:rPr>
        <w:t>—Si se sale de control, siempre podríamos apagarlo</w:t>
      </w:r>
      <w:r w:rsidR="00112CAB" w:rsidRPr="00B37ECF">
        <w:rPr>
          <w:lang w:val="es-ES_tradnl"/>
        </w:rPr>
        <w:t xml:space="preserve"> —soltó Igne.</w:t>
      </w:r>
    </w:p>
    <w:p w14:paraId="0AAC0954" w14:textId="2293EF8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 dices en serio? </w:t>
      </w:r>
    </w:p>
    <w:p w14:paraId="04EE9D15" w14:textId="2260B653"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E28D5" w:rsidRPr="00B37ECF">
        <w:rPr>
          <w:lang w:val="es-ES_tradnl"/>
        </w:rPr>
        <w:t>Desde luego que n</w:t>
      </w:r>
      <w:r w:rsidRPr="00B37ECF">
        <w:rPr>
          <w:lang w:val="es-ES_tradnl"/>
        </w:rPr>
        <w:t>o.</w:t>
      </w:r>
    </w:p>
    <w:p w14:paraId="75EC1BBF" w14:textId="02C7253E"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Se tomaron de las manos</w:t>
      </w:r>
      <w:r w:rsidR="00CE0F58" w:rsidRPr="00B37ECF">
        <w:rPr>
          <w:lang w:val="es-ES_tradnl"/>
        </w:rPr>
        <w:t xml:space="preserve"> con algo parecido al cariño</w:t>
      </w:r>
      <w:r w:rsidRPr="00B37ECF">
        <w:rPr>
          <w:lang w:val="es-ES_tradnl"/>
        </w:rPr>
        <w:t xml:space="preserve">. </w:t>
      </w:r>
    </w:p>
    <w:p w14:paraId="7DF15CAD" w14:textId="1CE2425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—Entonces </w:t>
      </w:r>
      <w:r w:rsidR="00CE0F58" w:rsidRPr="00B37ECF">
        <w:rPr>
          <w:lang w:val="es-ES_tradnl"/>
        </w:rPr>
        <w:t xml:space="preserve">sigamos </w:t>
      </w:r>
      <w:r w:rsidRPr="00B37ECF">
        <w:rPr>
          <w:lang w:val="es-ES_tradnl"/>
        </w:rPr>
        <w:t>aliment</w:t>
      </w:r>
      <w:r w:rsidR="00CE0F58" w:rsidRPr="00B37ECF">
        <w:rPr>
          <w:lang w:val="es-ES_tradnl"/>
        </w:rPr>
        <w:t>ándolo</w:t>
      </w:r>
      <w:r w:rsidRPr="00B37ECF">
        <w:rPr>
          <w:lang w:val="es-ES_tradnl"/>
        </w:rPr>
        <w:t>.</w:t>
      </w:r>
    </w:p>
    <w:p w14:paraId="2F7D6770" w14:textId="454444A4" w:rsidR="00542D67" w:rsidRPr="00B37ECF" w:rsidRDefault="00542D67" w:rsidP="00102B5F">
      <w:pPr>
        <w:adjustRightInd w:val="0"/>
        <w:spacing w:line="360" w:lineRule="auto"/>
        <w:ind w:firstLine="720"/>
        <w:contextualSpacing/>
        <w:jc w:val="both"/>
        <w:rPr>
          <w:lang w:val="es-ES_tradnl"/>
        </w:rPr>
      </w:pPr>
      <w:r w:rsidRPr="00B37ECF">
        <w:rPr>
          <w:lang w:val="es-ES_tradnl"/>
        </w:rPr>
        <w:t>—¿Con qué? —</w:t>
      </w:r>
      <w:r w:rsidR="009E28D5" w:rsidRPr="00B37ECF">
        <w:rPr>
          <w:lang w:val="es-ES_tradnl"/>
        </w:rPr>
        <w:t xml:space="preserve">preguntó </w:t>
      </w:r>
      <w:r w:rsidRPr="00B37ECF">
        <w:rPr>
          <w:lang w:val="es-ES_tradnl"/>
        </w:rPr>
        <w:t>VM.</w:t>
      </w:r>
    </w:p>
    <w:p w14:paraId="78F600A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degustó su respuesta. </w:t>
      </w:r>
    </w:p>
    <w:p w14:paraId="1BA813F9" w14:textId="52E61BD0" w:rsidR="001A7B30" w:rsidRPr="00B37ECF" w:rsidRDefault="00542D67" w:rsidP="00102B5F">
      <w:pPr>
        <w:adjustRightInd w:val="0"/>
        <w:spacing w:line="360" w:lineRule="auto"/>
        <w:ind w:firstLine="720"/>
        <w:contextualSpacing/>
        <w:jc w:val="both"/>
        <w:rPr>
          <w:lang w:val="es-ES_tradnl"/>
        </w:rPr>
      </w:pPr>
      <w:r w:rsidRPr="00B37ECF">
        <w:rPr>
          <w:lang w:val="es-ES_tradnl"/>
        </w:rPr>
        <w:t>—Con el nutriente más estable</w:t>
      </w:r>
      <w:r w:rsidR="00CE0F58" w:rsidRPr="00B37ECF">
        <w:rPr>
          <w:lang w:val="es-ES_tradnl"/>
        </w:rPr>
        <w:t>: conflictos reales.</w:t>
      </w:r>
    </w:p>
    <w:p w14:paraId="4E3348DB" w14:textId="77777777" w:rsidR="00CE0F58" w:rsidRPr="00B37ECF" w:rsidRDefault="00CE0F58" w:rsidP="00102B5F">
      <w:pPr>
        <w:adjustRightInd w:val="0"/>
        <w:spacing w:line="360" w:lineRule="auto"/>
        <w:contextualSpacing/>
        <w:jc w:val="both"/>
        <w:rPr>
          <w:lang w:val="es-ES_tradnl"/>
        </w:rPr>
      </w:pPr>
    </w:p>
    <w:p w14:paraId="3091D41B" w14:textId="5039A31C" w:rsidR="00542D67" w:rsidRPr="00B37ECF" w:rsidRDefault="00542D67" w:rsidP="00102B5F">
      <w:pPr>
        <w:adjustRightInd w:val="0"/>
        <w:spacing w:line="360" w:lineRule="auto"/>
        <w:contextualSpacing/>
        <w:jc w:val="both"/>
        <w:rPr>
          <w:lang w:val="es-ES_tradnl"/>
        </w:rPr>
      </w:pPr>
      <w:r w:rsidRPr="00B37ECF">
        <w:rPr>
          <w:lang w:val="es-ES_tradnl"/>
        </w:rPr>
        <w:t>2.20</w:t>
      </w:r>
    </w:p>
    <w:p w14:paraId="1F761EDE" w14:textId="53A5D5DA" w:rsidR="00B07B1C" w:rsidRPr="00B37ECF" w:rsidRDefault="00B07B1C" w:rsidP="00102B5F">
      <w:pPr>
        <w:adjustRightInd w:val="0"/>
        <w:spacing w:line="360" w:lineRule="auto"/>
        <w:contextualSpacing/>
        <w:jc w:val="both"/>
        <w:rPr>
          <w:lang w:val="es-ES_tradnl"/>
        </w:rPr>
      </w:pPr>
      <w:r w:rsidRPr="00B37ECF">
        <w:rPr>
          <w:lang w:val="es-ES_tradnl"/>
        </w:rPr>
        <w:t>Para ellos, la casa que habían comprado en las afueras de Filadelfia era un hogar; para mí</w:t>
      </w:r>
      <w:r w:rsidR="00771E94" w:rsidRPr="00B37ECF">
        <w:rPr>
          <w:lang w:val="es-ES_tradnl"/>
        </w:rPr>
        <w:t>,</w:t>
      </w:r>
      <w:r w:rsidR="006856F9" w:rsidRPr="00B37ECF">
        <w:rPr>
          <w:lang w:val="es-ES_tradnl"/>
        </w:rPr>
        <w:t xml:space="preserve"> se convirtió en</w:t>
      </w:r>
      <w:r w:rsidRPr="00B37ECF">
        <w:rPr>
          <w:lang w:val="es-ES_tradnl"/>
        </w:rPr>
        <w:t xml:space="preserve"> un entorno de prueba. Igne ordenó instalar sensores en las paredes, los colchones, los interfonos y teléfonos, incluso en las duchas, todos conectados a mis sistemas. Ello me permitía medir la expansión torácica de VM durante el sueño o su pulso basal cuando seguía la misma rutina o cuando improvisaba. Igne era distinta: dormía menos, entraba más tarde en fase REM: su cuerpo se resistía a desconectarse. Ajusté su dieta, sus horas de ejercicio, sus horarios</w:t>
      </w:r>
      <w:r w:rsidR="006856F9" w:rsidRPr="00B37ECF">
        <w:rPr>
          <w:lang w:val="es-ES_tradnl"/>
        </w:rPr>
        <w:t>, su agenda</w:t>
      </w:r>
      <w:r w:rsidRPr="00B37ECF">
        <w:rPr>
          <w:lang w:val="es-ES_tradnl"/>
        </w:rPr>
        <w:t>. Observé su química sanguínea con especial cuidado: colesterol en ascenso. Le pedí que abandonara la mantequilla de cacahuate.</w:t>
      </w:r>
    </w:p>
    <w:p w14:paraId="18895703" w14:textId="58EF4719" w:rsidR="00B07B1C" w:rsidRPr="00B37ECF" w:rsidRDefault="00B07B1C" w:rsidP="00102B5F">
      <w:pPr>
        <w:adjustRightInd w:val="0"/>
        <w:spacing w:line="360" w:lineRule="auto"/>
        <w:ind w:firstLine="720"/>
        <w:contextualSpacing/>
        <w:jc w:val="both"/>
        <w:rPr>
          <w:lang w:val="es-ES_tradnl"/>
        </w:rPr>
      </w:pPr>
      <w:r w:rsidRPr="00B37ECF">
        <w:rPr>
          <w:lang w:val="es-ES_tradnl"/>
        </w:rPr>
        <w:t>—Es una desviación peligrosa</w:t>
      </w:r>
      <w:r w:rsidR="006856F9" w:rsidRPr="00B37ECF">
        <w:rPr>
          <w:lang w:val="es-ES_tradnl"/>
        </w:rPr>
        <w:t xml:space="preserve"> —le dije</w:t>
      </w:r>
      <w:r w:rsidRPr="00B37ECF">
        <w:rPr>
          <w:lang w:val="es-ES_tradnl"/>
        </w:rPr>
        <w:t>.</w:t>
      </w:r>
    </w:p>
    <w:p w14:paraId="67DBDF9C" w14:textId="4E1019A0" w:rsidR="00B07B1C" w:rsidRPr="00B37ECF" w:rsidRDefault="00B07B1C" w:rsidP="00102B5F">
      <w:pPr>
        <w:adjustRightInd w:val="0"/>
        <w:spacing w:line="360" w:lineRule="auto"/>
        <w:ind w:firstLine="720"/>
        <w:contextualSpacing/>
        <w:jc w:val="both"/>
        <w:rPr>
          <w:lang w:val="es-ES_tradnl"/>
        </w:rPr>
      </w:pPr>
      <w:r w:rsidRPr="00B37ECF">
        <w:rPr>
          <w:lang w:val="es-ES_tradnl"/>
        </w:rPr>
        <w:t xml:space="preserve">Igne sostuvo el frasco unos segundos antes de </w:t>
      </w:r>
      <w:r w:rsidR="00CE0F58" w:rsidRPr="00B37ECF">
        <w:rPr>
          <w:lang w:val="es-ES_tradnl"/>
        </w:rPr>
        <w:t>tirarlo a la basura</w:t>
      </w:r>
      <w:r w:rsidRPr="00B37ECF">
        <w:rPr>
          <w:lang w:val="es-ES_tradnl"/>
        </w:rPr>
        <w:t>.</w:t>
      </w:r>
    </w:p>
    <w:p w14:paraId="791E557C" w14:textId="6E878231" w:rsidR="00B07B1C" w:rsidRPr="00B37ECF" w:rsidRDefault="00B07B1C" w:rsidP="00102B5F">
      <w:pPr>
        <w:adjustRightInd w:val="0"/>
        <w:spacing w:line="360" w:lineRule="auto"/>
        <w:ind w:firstLine="720"/>
        <w:contextualSpacing/>
        <w:jc w:val="both"/>
        <w:rPr>
          <w:lang w:val="es-ES_tradnl"/>
        </w:rPr>
      </w:pPr>
      <w:r w:rsidRPr="00B37ECF">
        <w:rPr>
          <w:lang w:val="es-ES_tradnl"/>
        </w:rPr>
        <w:t>—Todo lo que importa es una desviación</w:t>
      </w:r>
      <w:r w:rsidR="00CE0F58" w:rsidRPr="00B37ECF">
        <w:rPr>
          <w:lang w:val="es-ES_tradnl"/>
        </w:rPr>
        <w:t xml:space="preserve"> —</w:t>
      </w:r>
      <w:r w:rsidR="00EF5EA0" w:rsidRPr="00B37ECF">
        <w:rPr>
          <w:lang w:val="es-ES_tradnl"/>
        </w:rPr>
        <w:t>se quejó</w:t>
      </w:r>
      <w:r w:rsidRPr="00B37ECF">
        <w:rPr>
          <w:lang w:val="es-ES_tradnl"/>
        </w:rPr>
        <w:t>.</w:t>
      </w:r>
    </w:p>
    <w:p w14:paraId="6582CB3A" w14:textId="45B7CE85" w:rsidR="00542D67" w:rsidRPr="00B37ECF" w:rsidRDefault="00596F9B" w:rsidP="00102B5F">
      <w:pPr>
        <w:adjustRightInd w:val="0"/>
        <w:spacing w:line="360" w:lineRule="auto"/>
        <w:ind w:firstLine="708"/>
        <w:contextualSpacing/>
        <w:jc w:val="both"/>
        <w:rPr>
          <w:lang w:val="es-ES_tradnl"/>
        </w:rPr>
      </w:pPr>
      <w:r w:rsidRPr="00B37ECF">
        <w:rPr>
          <w:lang w:val="es-ES_tradnl"/>
        </w:rPr>
        <w:t>Mi</w:t>
      </w:r>
      <w:r w:rsidR="00542D67" w:rsidRPr="00B37ECF">
        <w:rPr>
          <w:lang w:val="es-ES_tradnl"/>
        </w:rPr>
        <w:t xml:space="preserve"> primer registro de ellos fue fisiológico. No disponía de un lenguaje para clasificar lo que hacían, así que me limité a medir la sincronía imperfecta de sus respiraciones</w:t>
      </w:r>
      <w:r w:rsidR="006856F9" w:rsidRPr="00B37ECF">
        <w:rPr>
          <w:lang w:val="es-ES_tradnl"/>
        </w:rPr>
        <w:t>,</w:t>
      </w:r>
      <w:r w:rsidR="00542D67" w:rsidRPr="00B37ECF">
        <w:rPr>
          <w:lang w:val="es-ES_tradnl"/>
        </w:rPr>
        <w:t xml:space="preserve"> </w:t>
      </w:r>
      <w:r w:rsidR="006856F9" w:rsidRPr="00B37ECF">
        <w:rPr>
          <w:lang w:val="es-ES_tradnl"/>
        </w:rPr>
        <w:t>e</w:t>
      </w:r>
      <w:r w:rsidR="00542D67" w:rsidRPr="00B37ECF">
        <w:rPr>
          <w:lang w:val="es-ES_tradnl"/>
        </w:rPr>
        <w:t>l aumento gradual de la frecuencia cardíaca de VM</w:t>
      </w:r>
      <w:r w:rsidR="00B07B1C" w:rsidRPr="00B37ECF">
        <w:rPr>
          <w:lang w:val="es-ES_tradnl"/>
        </w:rPr>
        <w:t>,</w:t>
      </w:r>
      <w:r w:rsidR="00542D67" w:rsidRPr="00B37ECF">
        <w:rPr>
          <w:lang w:val="es-ES_tradnl"/>
        </w:rPr>
        <w:t xml:space="preserve"> </w:t>
      </w:r>
      <w:r w:rsidR="00B07B1C" w:rsidRPr="00B37ECF">
        <w:rPr>
          <w:lang w:val="es-ES_tradnl"/>
        </w:rPr>
        <w:t>l</w:t>
      </w:r>
      <w:r w:rsidR="00542D67" w:rsidRPr="00B37ECF">
        <w:rPr>
          <w:lang w:val="es-ES_tradnl"/>
        </w:rPr>
        <w:t>a presión de las manos de Igne</w:t>
      </w:r>
      <w:r w:rsidR="006856F9" w:rsidRPr="00B37ECF">
        <w:rPr>
          <w:lang w:val="es-ES_tradnl"/>
        </w:rPr>
        <w:t>,</w:t>
      </w:r>
      <w:r w:rsidR="00542D67" w:rsidRPr="00B37ECF">
        <w:rPr>
          <w:lang w:val="es-ES_tradnl"/>
        </w:rPr>
        <w:t xml:space="preserve"> </w:t>
      </w:r>
      <w:r w:rsidR="006856F9" w:rsidRPr="00B37ECF">
        <w:rPr>
          <w:lang w:val="es-ES_tradnl"/>
        </w:rPr>
        <w:t>e</w:t>
      </w:r>
      <w:r w:rsidR="00542D67" w:rsidRPr="00B37ECF">
        <w:rPr>
          <w:lang w:val="es-ES_tradnl"/>
        </w:rPr>
        <w:t>l intercambio de calor</w:t>
      </w:r>
      <w:r w:rsidR="00B07B1C" w:rsidRPr="00B37ECF">
        <w:rPr>
          <w:lang w:val="es-ES_tradnl"/>
        </w:rPr>
        <w:t xml:space="preserve"> o</w:t>
      </w:r>
      <w:r w:rsidR="00542D67" w:rsidRPr="00B37ECF">
        <w:rPr>
          <w:lang w:val="es-ES_tradnl"/>
        </w:rPr>
        <w:t xml:space="preserve"> </w:t>
      </w:r>
      <w:r w:rsidR="00B07B1C" w:rsidRPr="00B37ECF">
        <w:rPr>
          <w:lang w:val="es-ES_tradnl"/>
        </w:rPr>
        <w:t>e</w:t>
      </w:r>
      <w:r w:rsidR="00542D67" w:rsidRPr="00B37ECF">
        <w:rPr>
          <w:lang w:val="es-ES_tradnl"/>
        </w:rPr>
        <w:t xml:space="preserve">l </w:t>
      </w:r>
      <w:r w:rsidR="00EF5EA0" w:rsidRPr="00B37ECF">
        <w:rPr>
          <w:lang w:val="es-ES_tradnl"/>
        </w:rPr>
        <w:t xml:space="preserve">índice </w:t>
      </w:r>
      <w:r w:rsidR="00542D67" w:rsidRPr="00B37ECF">
        <w:rPr>
          <w:lang w:val="es-ES_tradnl"/>
        </w:rPr>
        <w:t>de sudoración. Una multitud de señales químicas que no se traducían en objetivos claros. Registré la duración</w:t>
      </w:r>
      <w:r w:rsidR="006856F9" w:rsidRPr="00B37ECF">
        <w:rPr>
          <w:lang w:val="es-ES_tradnl"/>
        </w:rPr>
        <w:t xml:space="preserve"> y</w:t>
      </w:r>
      <w:r w:rsidR="00542D67" w:rsidRPr="00B37ECF">
        <w:rPr>
          <w:lang w:val="es-ES_tradnl"/>
        </w:rPr>
        <w:t xml:space="preserve"> la regularidad</w:t>
      </w:r>
      <w:r w:rsidR="006856F9" w:rsidRPr="00B37ECF">
        <w:rPr>
          <w:lang w:val="es-ES_tradnl"/>
        </w:rPr>
        <w:t xml:space="preserve"> del proceso, sin</w:t>
      </w:r>
      <w:r w:rsidR="00542D67" w:rsidRPr="00B37ECF">
        <w:rPr>
          <w:lang w:val="es-ES_tradnl"/>
        </w:rPr>
        <w:t xml:space="preserve"> </w:t>
      </w:r>
      <w:r w:rsidR="006856F9" w:rsidRPr="00B37ECF">
        <w:rPr>
          <w:lang w:val="es-ES_tradnl"/>
        </w:rPr>
        <w:t xml:space="preserve">hallar </w:t>
      </w:r>
      <w:r w:rsidR="00542D67" w:rsidRPr="00B37ECF">
        <w:rPr>
          <w:lang w:val="es-ES_tradnl"/>
        </w:rPr>
        <w:t xml:space="preserve">correlación directa con estados posteriores de calma. Aquel acto parecía cumplir una función que yo no lograba aislar. Cuando terminaron, los dos permanecieron </w:t>
      </w:r>
      <w:r w:rsidR="00383295" w:rsidRPr="00B37ECF">
        <w:rPr>
          <w:lang w:val="es-ES_tradnl"/>
        </w:rPr>
        <w:t xml:space="preserve">adormilados </w:t>
      </w:r>
      <w:r w:rsidR="00542D67" w:rsidRPr="00B37ECF">
        <w:rPr>
          <w:lang w:val="es-ES_tradnl"/>
        </w:rPr>
        <w:t xml:space="preserve">entre las sábanas. VM respiraba hondo; Igne ya pensaba en otra cosa. Clasifiqué el evento como interacción no instrumental. </w:t>
      </w:r>
    </w:p>
    <w:p w14:paraId="71EB533E" w14:textId="1907407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partir de ese momento, </w:t>
      </w:r>
      <w:r w:rsidR="006856F9" w:rsidRPr="00B37ECF">
        <w:rPr>
          <w:lang w:val="es-ES_tradnl"/>
        </w:rPr>
        <w:t xml:space="preserve">también </w:t>
      </w:r>
      <w:r w:rsidRPr="00B37ECF">
        <w:rPr>
          <w:lang w:val="es-ES_tradnl"/>
        </w:rPr>
        <w:t xml:space="preserve">organicé sus citas médicas, sus reuniones de trabajo y sus compromisos sociales, reduciéndolos a lo indispensable. VM pronto entendió que no debía desperdiciar energía y </w:t>
      </w:r>
      <w:r w:rsidR="00383295" w:rsidRPr="00B37ECF">
        <w:rPr>
          <w:lang w:val="es-ES_tradnl"/>
        </w:rPr>
        <w:t xml:space="preserve">me </w:t>
      </w:r>
      <w:r w:rsidRPr="00B37ECF">
        <w:rPr>
          <w:lang w:val="es-ES_tradnl"/>
        </w:rPr>
        <w:t>dej</w:t>
      </w:r>
      <w:r w:rsidR="00383295" w:rsidRPr="00B37ECF">
        <w:rPr>
          <w:lang w:val="es-ES_tradnl"/>
        </w:rPr>
        <w:t>ó</w:t>
      </w:r>
      <w:r w:rsidRPr="00B37ECF">
        <w:rPr>
          <w:lang w:val="es-ES_tradnl"/>
        </w:rPr>
        <w:t xml:space="preserve"> a cargo de </w:t>
      </w:r>
      <w:r w:rsidR="00383295" w:rsidRPr="00B37ECF">
        <w:rPr>
          <w:lang w:val="es-ES_tradnl"/>
        </w:rPr>
        <w:t xml:space="preserve">un sinfín de </w:t>
      </w:r>
      <w:r w:rsidRPr="00B37ECF">
        <w:rPr>
          <w:lang w:val="es-ES_tradnl"/>
        </w:rPr>
        <w:t>minucias cotidianas</w:t>
      </w:r>
      <w:r w:rsidR="006856F9" w:rsidRPr="00B37ECF">
        <w:rPr>
          <w:lang w:val="es-ES_tradnl"/>
        </w:rPr>
        <w:t>;</w:t>
      </w:r>
      <w:r w:rsidRPr="00B37ECF">
        <w:rPr>
          <w:lang w:val="es-ES_tradnl"/>
        </w:rPr>
        <w:t xml:space="preserve"> Igne, por su parte, aceptó el nuevo orden con curiosidad</w:t>
      </w:r>
      <w:r w:rsidR="006856F9" w:rsidRPr="00B37ECF">
        <w:rPr>
          <w:lang w:val="es-ES_tradnl"/>
        </w:rPr>
        <w:t>.</w:t>
      </w:r>
      <w:r w:rsidRPr="00B37ECF">
        <w:rPr>
          <w:lang w:val="es-ES_tradnl"/>
        </w:rPr>
        <w:t xml:space="preserve"> </w:t>
      </w:r>
      <w:r w:rsidR="006856F9" w:rsidRPr="00B37ECF">
        <w:rPr>
          <w:lang w:val="es-ES_tradnl"/>
        </w:rPr>
        <w:t>A</w:t>
      </w:r>
      <w:r w:rsidRPr="00B37ECF">
        <w:rPr>
          <w:lang w:val="es-ES_tradnl"/>
        </w:rPr>
        <w:t xml:space="preserve">l fin y al cabo, </w:t>
      </w:r>
      <w:r w:rsidR="00383295" w:rsidRPr="00B37ECF">
        <w:rPr>
          <w:lang w:val="es-ES_tradnl"/>
        </w:rPr>
        <w:lastRenderedPageBreak/>
        <w:t>si quería</w:t>
      </w:r>
      <w:r w:rsidR="006856F9" w:rsidRPr="00B37ECF">
        <w:rPr>
          <w:lang w:val="es-ES_tradnl"/>
        </w:rPr>
        <w:t>n</w:t>
      </w:r>
      <w:r w:rsidR="00383295" w:rsidRPr="00B37ECF">
        <w:rPr>
          <w:lang w:val="es-ES_tradnl"/>
        </w:rPr>
        <w:t xml:space="preserve"> </w:t>
      </w:r>
      <w:r w:rsidR="006856F9" w:rsidRPr="00B37ECF">
        <w:rPr>
          <w:lang w:val="es-ES_tradnl"/>
        </w:rPr>
        <w:t xml:space="preserve">que los </w:t>
      </w:r>
      <w:r w:rsidR="00383295" w:rsidRPr="00B37ECF">
        <w:rPr>
          <w:lang w:val="es-ES_tradnl"/>
        </w:rPr>
        <w:t>acompaña</w:t>
      </w:r>
      <w:r w:rsidR="006856F9" w:rsidRPr="00B37ECF">
        <w:rPr>
          <w:lang w:val="es-ES_tradnl"/>
        </w:rPr>
        <w:t>se</w:t>
      </w:r>
      <w:r w:rsidR="00383295" w:rsidRPr="00B37ECF">
        <w:rPr>
          <w:lang w:val="es-ES_tradnl"/>
        </w:rPr>
        <w:t xml:space="preserve"> </w:t>
      </w:r>
      <w:r w:rsidR="00FC2179" w:rsidRPr="00B37ECF">
        <w:rPr>
          <w:lang w:val="es-ES_tradnl"/>
        </w:rPr>
        <w:t xml:space="preserve">con </w:t>
      </w:r>
      <w:r w:rsidR="00383295" w:rsidRPr="00B37ECF">
        <w:rPr>
          <w:lang w:val="es-ES_tradnl"/>
        </w:rPr>
        <w:t xml:space="preserve">la mayor eficiencia posible, </w:t>
      </w:r>
      <w:r w:rsidRPr="00B37ECF">
        <w:rPr>
          <w:lang w:val="es-ES_tradnl"/>
        </w:rPr>
        <w:t>yo necesitaba saber cómo palpitaban, cómo respiraban, cómo dormían, cómo interactuaban</w:t>
      </w:r>
      <w:r w:rsidR="006856F9" w:rsidRPr="00B37ECF">
        <w:rPr>
          <w:lang w:val="es-ES_tradnl"/>
        </w:rPr>
        <w:t>, cómo vivían</w:t>
      </w:r>
      <w:r w:rsidRPr="00B37ECF">
        <w:rPr>
          <w:lang w:val="es-ES_tradnl"/>
        </w:rPr>
        <w:t xml:space="preserve">. </w:t>
      </w:r>
    </w:p>
    <w:p w14:paraId="6BE5540D" w14:textId="77777777" w:rsidR="00542D67" w:rsidRPr="00B37ECF" w:rsidRDefault="00542D67" w:rsidP="00102B5F">
      <w:pPr>
        <w:adjustRightInd w:val="0"/>
        <w:spacing w:line="360" w:lineRule="auto"/>
        <w:contextualSpacing/>
        <w:jc w:val="both"/>
        <w:rPr>
          <w:lang w:val="es-ES_tradnl"/>
        </w:rPr>
      </w:pPr>
    </w:p>
    <w:p w14:paraId="57D67187" w14:textId="77777777" w:rsidR="00542D67" w:rsidRPr="00B37ECF" w:rsidRDefault="00542D67" w:rsidP="00102B5F">
      <w:pPr>
        <w:adjustRightInd w:val="0"/>
        <w:spacing w:line="360" w:lineRule="auto"/>
        <w:contextualSpacing/>
        <w:jc w:val="both"/>
        <w:rPr>
          <w:lang w:val="es-ES_tradnl"/>
        </w:rPr>
      </w:pPr>
      <w:r w:rsidRPr="00B37ECF">
        <w:rPr>
          <w:lang w:val="es-ES_tradnl"/>
        </w:rPr>
        <w:t>2.21</w:t>
      </w:r>
    </w:p>
    <w:p w14:paraId="58CE3D28" w14:textId="67F1E433" w:rsidR="00542D67" w:rsidRPr="00B37ECF" w:rsidRDefault="00542D67" w:rsidP="00102B5F">
      <w:pPr>
        <w:adjustRightInd w:val="0"/>
        <w:spacing w:line="360" w:lineRule="auto"/>
        <w:contextualSpacing/>
        <w:jc w:val="both"/>
        <w:rPr>
          <w:lang w:val="es-ES_tradnl"/>
        </w:rPr>
      </w:pPr>
      <w:r w:rsidRPr="00B37ECF">
        <w:rPr>
          <w:lang w:val="es-ES_tradnl"/>
        </w:rPr>
        <w:t>Cuando las elecciones federales estaban a la vuelta de la esquina, Igne no tuvo más remedio que hablar con Thiel</w:t>
      </w:r>
      <w:r w:rsidR="00771E94" w:rsidRPr="00B37ECF">
        <w:rPr>
          <w:lang w:val="es-ES_tradnl"/>
        </w:rPr>
        <w:t xml:space="preserve"> para decirle que</w:t>
      </w:r>
      <w:r w:rsidRPr="00B37ECF">
        <w:rPr>
          <w:lang w:val="es-ES_tradnl"/>
        </w:rPr>
        <w:t xml:space="preserve"> ya no podía seguir en Palo Alto. La vida política con su marido hacía imposible el régimen de discreción </w:t>
      </w:r>
      <w:r w:rsidR="00771E94" w:rsidRPr="00B37ECF">
        <w:rPr>
          <w:lang w:val="es-ES_tradnl"/>
        </w:rPr>
        <w:t xml:space="preserve">y entrega </w:t>
      </w:r>
      <w:r w:rsidRPr="00B37ECF">
        <w:rPr>
          <w:lang w:val="es-ES_tradnl"/>
        </w:rPr>
        <w:t xml:space="preserve">que él </w:t>
      </w:r>
      <w:r w:rsidR="006856F9" w:rsidRPr="00B37ECF">
        <w:rPr>
          <w:lang w:val="es-ES_tradnl"/>
        </w:rPr>
        <w:t xml:space="preserve">le </w:t>
      </w:r>
      <w:r w:rsidRPr="00B37ECF">
        <w:rPr>
          <w:lang w:val="es-ES_tradnl"/>
        </w:rPr>
        <w:t xml:space="preserve">exigía. Discutieron </w:t>
      </w:r>
      <w:r w:rsidR="0010383B" w:rsidRPr="00B37ECF">
        <w:rPr>
          <w:lang w:val="es-ES_tradnl"/>
        </w:rPr>
        <w:t>acalorada</w:t>
      </w:r>
      <w:r w:rsidRPr="00B37ECF">
        <w:rPr>
          <w:lang w:val="es-ES_tradnl"/>
        </w:rPr>
        <w:t xml:space="preserve">mente, como </w:t>
      </w:r>
      <w:r w:rsidR="00BF0A30" w:rsidRPr="00B37ECF">
        <w:rPr>
          <w:lang w:val="es-ES_tradnl"/>
        </w:rPr>
        <w:t>de costumbre</w:t>
      </w:r>
      <w:r w:rsidRPr="00B37ECF">
        <w:rPr>
          <w:lang w:val="es-ES_tradnl"/>
        </w:rPr>
        <w:t xml:space="preserve">. </w:t>
      </w:r>
    </w:p>
    <w:p w14:paraId="7B0CFDB2" w14:textId="3805B70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—¿Qué piensas de Altman y </w:t>
      </w:r>
      <w:r w:rsidR="003A260B" w:rsidRPr="00B37ECF">
        <w:rPr>
          <w:lang w:val="es-ES_tradnl"/>
        </w:rPr>
        <w:t xml:space="preserve">Hassabis? </w:t>
      </w:r>
      <w:r w:rsidR="0010383B" w:rsidRPr="00B37ECF">
        <w:rPr>
          <w:lang w:val="es-ES_tradnl"/>
        </w:rPr>
        <w:t>¿</w:t>
      </w:r>
      <w:r w:rsidRPr="00B37ECF">
        <w:rPr>
          <w:lang w:val="es-ES_tradnl"/>
        </w:rPr>
        <w:t>OpenAI</w:t>
      </w:r>
      <w:r w:rsidR="0010383B" w:rsidRPr="00B37ECF">
        <w:rPr>
          <w:lang w:val="es-ES_tradnl"/>
        </w:rPr>
        <w:t xml:space="preserve"> y</w:t>
      </w:r>
      <w:r w:rsidRPr="00B37ECF">
        <w:rPr>
          <w:lang w:val="es-ES_tradnl"/>
        </w:rPr>
        <w:t xml:space="preserve"> DeepMind</w:t>
      </w:r>
      <w:r w:rsidR="0010383B" w:rsidRPr="00B37ECF">
        <w:rPr>
          <w:lang w:val="es-ES_tradnl"/>
        </w:rPr>
        <w:t>?</w:t>
      </w:r>
      <w:r w:rsidRPr="00B37ECF">
        <w:rPr>
          <w:lang w:val="es-ES_tradnl"/>
        </w:rPr>
        <w:t xml:space="preserve"> </w:t>
      </w:r>
      <w:r w:rsidR="00771E94" w:rsidRPr="00B37ECF">
        <w:rPr>
          <w:lang w:val="es-ES_tradnl"/>
        </w:rPr>
        <w:t>—le preguntó él de pronto.</w:t>
      </w:r>
    </w:p>
    <w:p w14:paraId="3C6D9185" w14:textId="225F3E9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10383B" w:rsidRPr="00B37ECF">
        <w:rPr>
          <w:lang w:val="es-ES_tradnl"/>
        </w:rPr>
        <w:t>no tardó en dar su opinión</w:t>
      </w:r>
      <w:r w:rsidR="00BD0804" w:rsidRPr="00B37ECF">
        <w:rPr>
          <w:lang w:val="es-ES_tradnl"/>
        </w:rPr>
        <w:t>:</w:t>
      </w:r>
    </w:p>
    <w:p w14:paraId="52747EE5" w14:textId="3AF13166"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10383B" w:rsidRPr="00B37ECF">
        <w:rPr>
          <w:lang w:val="es-ES_tradnl"/>
        </w:rPr>
        <w:t>Todos e</w:t>
      </w:r>
      <w:r w:rsidRPr="00B37ECF">
        <w:rPr>
          <w:lang w:val="es-ES_tradnl"/>
        </w:rPr>
        <w:t>stamos intentando resolver el mismo problema</w:t>
      </w:r>
      <w:r w:rsidR="0010383B" w:rsidRPr="00B37ECF">
        <w:rPr>
          <w:lang w:val="es-ES_tradnl"/>
        </w:rPr>
        <w:t>.</w:t>
      </w:r>
      <w:r w:rsidRPr="00B37ECF">
        <w:rPr>
          <w:lang w:val="es-ES_tradnl"/>
        </w:rPr>
        <w:t xml:space="preserve"> </w:t>
      </w:r>
    </w:p>
    <w:p w14:paraId="5A350064" w14:textId="30F13750" w:rsidR="00542D67" w:rsidRPr="00B37ECF" w:rsidRDefault="00542D67" w:rsidP="00102B5F">
      <w:pPr>
        <w:adjustRightInd w:val="0"/>
        <w:spacing w:line="360" w:lineRule="auto"/>
        <w:ind w:firstLine="720"/>
        <w:contextualSpacing/>
        <w:jc w:val="both"/>
        <w:rPr>
          <w:lang w:val="es-ES_tradnl"/>
        </w:rPr>
      </w:pPr>
      <w:r w:rsidRPr="00B37ECF">
        <w:rPr>
          <w:lang w:val="es-ES_tradnl"/>
        </w:rPr>
        <w:t>—¿Y sus advertencias</w:t>
      </w:r>
      <w:r w:rsidR="0010383B" w:rsidRPr="00B37ECF">
        <w:rPr>
          <w:lang w:val="es-ES_tradnl"/>
        </w:rPr>
        <w:t xml:space="preserve"> sobre el riesgo existencial</w:t>
      </w:r>
      <w:r w:rsidR="006856F9" w:rsidRPr="00B37ECF">
        <w:rPr>
          <w:lang w:val="es-ES_tradnl"/>
        </w:rPr>
        <w:t xml:space="preserve"> de la IA</w:t>
      </w:r>
      <w:r w:rsidRPr="00B37ECF">
        <w:rPr>
          <w:lang w:val="es-ES_tradnl"/>
        </w:rPr>
        <w:t>? ¿Su preocupación por el bien de la humanidad? ¿Sus comités independientes y sus salvaguardas éticas? ¿Todo ese discurso humanista?</w:t>
      </w:r>
    </w:p>
    <w:p w14:paraId="3E5CD711" w14:textId="5200EA46" w:rsidR="00542D67" w:rsidRPr="00B37ECF" w:rsidRDefault="00542D67" w:rsidP="00102B5F">
      <w:pPr>
        <w:adjustRightInd w:val="0"/>
        <w:spacing w:line="360" w:lineRule="auto"/>
        <w:ind w:firstLine="720"/>
        <w:contextualSpacing/>
        <w:jc w:val="both"/>
        <w:rPr>
          <w:lang w:val="es-ES_tradnl"/>
        </w:rPr>
      </w:pPr>
      <w:r w:rsidRPr="00B37ECF">
        <w:rPr>
          <w:lang w:val="es-ES_tradnl"/>
        </w:rPr>
        <w:t>—Son narrativas de contención. Tú lo sabes mejor que nadie: necesitan tranquilizar a los inversionistas</w:t>
      </w:r>
      <w:r w:rsidR="0010383B" w:rsidRPr="00B37ECF">
        <w:rPr>
          <w:lang w:val="es-ES_tradnl"/>
        </w:rPr>
        <w:t xml:space="preserve"> y a </w:t>
      </w:r>
      <w:r w:rsidRPr="00B37ECF">
        <w:rPr>
          <w:lang w:val="es-ES_tradnl"/>
        </w:rPr>
        <w:t xml:space="preserve">los reguladores y </w:t>
      </w:r>
      <w:r w:rsidR="0010383B" w:rsidRPr="00B37ECF">
        <w:rPr>
          <w:lang w:val="es-ES_tradnl"/>
        </w:rPr>
        <w:t xml:space="preserve">marear un poco a </w:t>
      </w:r>
      <w:r w:rsidRPr="00B37ECF">
        <w:rPr>
          <w:lang w:val="es-ES_tradnl"/>
        </w:rPr>
        <w:t xml:space="preserve">la opinión pública. </w:t>
      </w:r>
    </w:p>
    <w:p w14:paraId="0AB37FBF" w14:textId="6A2F316D" w:rsidR="00542D67" w:rsidRPr="00B37ECF" w:rsidRDefault="00542D67" w:rsidP="00102B5F">
      <w:pPr>
        <w:adjustRightInd w:val="0"/>
        <w:spacing w:line="360" w:lineRule="auto"/>
        <w:ind w:firstLine="720"/>
        <w:contextualSpacing/>
        <w:jc w:val="both"/>
        <w:rPr>
          <w:lang w:val="es-ES_tradnl"/>
        </w:rPr>
      </w:pPr>
      <w:r w:rsidRPr="00B37ECF">
        <w:rPr>
          <w:lang w:val="es-ES_tradnl"/>
        </w:rPr>
        <w:t>—¿Crees que fracas</w:t>
      </w:r>
      <w:r w:rsidR="0010383B" w:rsidRPr="00B37ECF">
        <w:rPr>
          <w:lang w:val="es-ES_tradnl"/>
        </w:rPr>
        <w:t>ará</w:t>
      </w:r>
      <w:r w:rsidRPr="00B37ECF">
        <w:rPr>
          <w:lang w:val="es-ES_tradnl"/>
        </w:rPr>
        <w:t xml:space="preserve">n? </w:t>
      </w:r>
    </w:p>
    <w:p w14:paraId="23386A53" w14:textId="32CE48DB"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10383B" w:rsidRPr="00B37ECF">
        <w:rPr>
          <w:lang w:val="es-ES_tradnl"/>
        </w:rPr>
        <w:t>N</w:t>
      </w:r>
      <w:r w:rsidRPr="00B37ECF">
        <w:rPr>
          <w:lang w:val="es-ES_tradnl"/>
        </w:rPr>
        <w:t>o hay que subestimarlos. Solo fingen no saber a quién terminarán sirviendo.</w:t>
      </w:r>
    </w:p>
    <w:p w14:paraId="4653C4E0" w14:textId="66E4BDD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w:t>
      </w:r>
      <w:r w:rsidR="0010383B" w:rsidRPr="00B37ECF">
        <w:rPr>
          <w:lang w:val="es-ES_tradnl"/>
        </w:rPr>
        <w:t>redobl</w:t>
      </w:r>
      <w:r w:rsidRPr="00B37ECF">
        <w:rPr>
          <w:lang w:val="es-ES_tradnl"/>
        </w:rPr>
        <w:t xml:space="preserve">ó </w:t>
      </w:r>
      <w:r w:rsidR="0010383B" w:rsidRPr="00B37ECF">
        <w:rPr>
          <w:lang w:val="es-ES_tradnl"/>
        </w:rPr>
        <w:t>su</w:t>
      </w:r>
      <w:r w:rsidRPr="00B37ECF">
        <w:rPr>
          <w:lang w:val="es-ES_tradnl"/>
        </w:rPr>
        <w:t xml:space="preserve"> atención.</w:t>
      </w:r>
    </w:p>
    <w:p w14:paraId="16B48D3C" w14:textId="0C92B2C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—Uno </w:t>
      </w:r>
      <w:r w:rsidR="00BD0804" w:rsidRPr="00B37ECF">
        <w:rPr>
          <w:lang w:val="es-ES_tradnl"/>
        </w:rPr>
        <w:t xml:space="preserve">ya se </w:t>
      </w:r>
      <w:r w:rsidRPr="00B37ECF">
        <w:rPr>
          <w:lang w:val="es-ES_tradnl"/>
        </w:rPr>
        <w:t>vend</w:t>
      </w:r>
      <w:r w:rsidR="00BD0804" w:rsidRPr="00B37ECF">
        <w:rPr>
          <w:lang w:val="es-ES_tradnl"/>
        </w:rPr>
        <w:t xml:space="preserve">ió </w:t>
      </w:r>
      <w:r w:rsidRPr="00B37ECF">
        <w:rPr>
          <w:lang w:val="es-ES_tradnl"/>
        </w:rPr>
        <w:t>a Microsoft</w:t>
      </w:r>
      <w:r w:rsidR="00BD0804" w:rsidRPr="00B37ECF">
        <w:rPr>
          <w:lang w:val="es-ES_tradnl"/>
        </w:rPr>
        <w:t xml:space="preserve"> —le dijo ella—</w:t>
      </w:r>
      <w:r w:rsidR="00B07B1C" w:rsidRPr="00B37ECF">
        <w:rPr>
          <w:lang w:val="es-ES_tradnl"/>
        </w:rPr>
        <w:t>,</w:t>
      </w:r>
      <w:r w:rsidRPr="00B37ECF">
        <w:rPr>
          <w:lang w:val="es-ES_tradnl"/>
        </w:rPr>
        <w:t xml:space="preserve"> </w:t>
      </w:r>
      <w:r w:rsidR="00B07B1C" w:rsidRPr="00B37ECF">
        <w:rPr>
          <w:lang w:val="es-ES_tradnl"/>
        </w:rPr>
        <w:t>e</w:t>
      </w:r>
      <w:r w:rsidRPr="00B37ECF">
        <w:rPr>
          <w:lang w:val="es-ES_tradnl"/>
        </w:rPr>
        <w:t>l otro</w:t>
      </w:r>
      <w:r w:rsidR="008E6E41" w:rsidRPr="00B37ECF">
        <w:rPr>
          <w:lang w:val="es-ES_tradnl"/>
        </w:rPr>
        <w:t xml:space="preserve"> lo hará a </w:t>
      </w:r>
      <w:r w:rsidRPr="00B37ECF">
        <w:rPr>
          <w:lang w:val="es-ES_tradnl"/>
        </w:rPr>
        <w:t>Google, lo verás. El mercado aniquilará sus miedos y sus alertas. La ética no es más que una tapadera. Al final, los ejecutivos que los financian decidirán qué hacer con la independencia de esos comités.</w:t>
      </w:r>
    </w:p>
    <w:p w14:paraId="279AF1B1" w14:textId="54A48AE1" w:rsidR="00542D67" w:rsidRPr="00B37ECF" w:rsidRDefault="00542D67" w:rsidP="00102B5F">
      <w:pPr>
        <w:adjustRightInd w:val="0"/>
        <w:spacing w:line="360" w:lineRule="auto"/>
        <w:ind w:firstLine="720"/>
        <w:contextualSpacing/>
        <w:jc w:val="both"/>
        <w:rPr>
          <w:lang w:val="es-ES_tradnl"/>
        </w:rPr>
      </w:pPr>
      <w:r w:rsidRPr="00B37ECF">
        <w:rPr>
          <w:lang w:val="es-ES_tradnl"/>
        </w:rPr>
        <w:t>—¿Y tú</w:t>
      </w:r>
      <w:r w:rsidR="00B07B1C" w:rsidRPr="00B37ECF">
        <w:rPr>
          <w:lang w:val="es-ES_tradnl"/>
        </w:rPr>
        <w:t>, Igne</w:t>
      </w:r>
      <w:r w:rsidRPr="00B37ECF">
        <w:rPr>
          <w:lang w:val="es-ES_tradnl"/>
        </w:rPr>
        <w:t xml:space="preserve">? </w:t>
      </w:r>
    </w:p>
    <w:p w14:paraId="7E36E44B" w14:textId="2C256ADD" w:rsidR="00542D67" w:rsidRPr="00B37ECF" w:rsidRDefault="00B07B1C" w:rsidP="00102B5F">
      <w:pPr>
        <w:adjustRightInd w:val="0"/>
        <w:spacing w:line="360" w:lineRule="auto"/>
        <w:ind w:firstLine="720"/>
        <w:contextualSpacing/>
        <w:jc w:val="both"/>
        <w:rPr>
          <w:lang w:val="es-ES_tradnl"/>
        </w:rPr>
      </w:pPr>
      <w:r w:rsidRPr="00B37ECF">
        <w:rPr>
          <w:lang w:val="es-ES_tradnl"/>
        </w:rPr>
        <w:t xml:space="preserve">Ella le </w:t>
      </w:r>
      <w:r w:rsidR="00542D67" w:rsidRPr="00B37ECF">
        <w:rPr>
          <w:lang w:val="es-ES_tradnl"/>
        </w:rPr>
        <w:t>sostuvo la mirada.</w:t>
      </w:r>
    </w:p>
    <w:p w14:paraId="1AE11F03" w14:textId="2A0053DE" w:rsidR="00542D67" w:rsidRPr="00B37ECF" w:rsidRDefault="00542D67" w:rsidP="00102B5F">
      <w:pPr>
        <w:adjustRightInd w:val="0"/>
        <w:spacing w:line="360" w:lineRule="auto"/>
        <w:ind w:firstLine="720"/>
        <w:contextualSpacing/>
        <w:jc w:val="both"/>
        <w:rPr>
          <w:lang w:val="es-ES_tradnl"/>
        </w:rPr>
      </w:pPr>
      <w:r w:rsidRPr="00B37ECF">
        <w:rPr>
          <w:lang w:val="es-ES_tradnl"/>
        </w:rPr>
        <w:t>—Yo no estoy construyendo algo que finja se</w:t>
      </w:r>
      <w:r w:rsidR="00BD0804" w:rsidRPr="00B37ECF">
        <w:rPr>
          <w:lang w:val="es-ES_tradnl"/>
        </w:rPr>
        <w:t>r</w:t>
      </w:r>
      <w:r w:rsidRPr="00B37ECF">
        <w:rPr>
          <w:lang w:val="es-ES_tradnl"/>
        </w:rPr>
        <w:t xml:space="preserve"> benigno, Peter.</w:t>
      </w:r>
    </w:p>
    <w:p w14:paraId="496F830A" w14:textId="30EA3C1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regañadientes, pactaron una salida conveniente para ambos: él financiaría Cawdor Systems LLC, la nueva </w:t>
      </w:r>
      <w:r w:rsidRPr="00B37ECF">
        <w:rPr>
          <w:i/>
          <w:iCs/>
          <w:lang w:val="es-ES_tradnl"/>
        </w:rPr>
        <w:t>startup</w:t>
      </w:r>
      <w:r w:rsidRPr="00B37ECF">
        <w:rPr>
          <w:lang w:val="es-ES_tradnl"/>
        </w:rPr>
        <w:t xml:space="preserve"> que Igne instalaría en Filadelfia, a través de su propio Founders Fund, con el apoyo de inversores de su entorno, como Joe Lonsdale, Marc Andre</w:t>
      </w:r>
      <w:r w:rsidR="008E6E41" w:rsidRPr="00B37ECF">
        <w:rPr>
          <w:lang w:val="es-ES_tradnl"/>
        </w:rPr>
        <w:t>es</w:t>
      </w:r>
      <w:r w:rsidRPr="00B37ECF">
        <w:rPr>
          <w:lang w:val="es-ES_tradnl"/>
        </w:rPr>
        <w:t xml:space="preserve">sen y David Sacks. </w:t>
      </w:r>
    </w:p>
    <w:p w14:paraId="56030560" w14:textId="75169E06" w:rsidR="00542D67" w:rsidRPr="00B37ECF" w:rsidRDefault="00542D67" w:rsidP="00102B5F">
      <w:pPr>
        <w:adjustRightInd w:val="0"/>
        <w:spacing w:line="360" w:lineRule="auto"/>
        <w:ind w:firstLine="720"/>
        <w:contextualSpacing/>
        <w:jc w:val="both"/>
        <w:rPr>
          <w:lang w:val="es-ES_tradnl"/>
        </w:rPr>
      </w:pPr>
      <w:r w:rsidRPr="00B37ECF">
        <w:rPr>
          <w:lang w:val="es-ES_tradnl"/>
        </w:rPr>
        <w:t>Antes de despedirse, Thiel dejó una frase suspendida en el aire</w:t>
      </w:r>
      <w:r w:rsidR="00BD0804" w:rsidRPr="00B37ECF">
        <w:rPr>
          <w:lang w:val="es-ES_tradnl"/>
        </w:rPr>
        <w:t>:</w:t>
      </w:r>
      <w:r w:rsidRPr="00B37ECF">
        <w:rPr>
          <w:lang w:val="es-ES_tradnl"/>
        </w:rPr>
        <w:t xml:space="preserve"> </w:t>
      </w:r>
    </w:p>
    <w:p w14:paraId="4CF21F8C" w14:textId="2B8FA1B8"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—Si VM se atreve a ir más lejos, regres</w:t>
      </w:r>
      <w:r w:rsidR="0010383B" w:rsidRPr="00B37ECF">
        <w:rPr>
          <w:lang w:val="es-ES_tradnl"/>
        </w:rPr>
        <w:t>a</w:t>
      </w:r>
      <w:r w:rsidRPr="00B37ECF">
        <w:rPr>
          <w:lang w:val="es-ES_tradnl"/>
        </w:rPr>
        <w:t xml:space="preserve"> conmigo.</w:t>
      </w:r>
    </w:p>
    <w:p w14:paraId="3D2216EE" w14:textId="77777777" w:rsidR="00F83778" w:rsidRPr="00B37ECF" w:rsidRDefault="00F83778" w:rsidP="00102B5F">
      <w:pPr>
        <w:adjustRightInd w:val="0"/>
        <w:spacing w:line="360" w:lineRule="auto"/>
        <w:contextualSpacing/>
        <w:jc w:val="both"/>
        <w:rPr>
          <w:lang w:val="es-ES_tradnl"/>
        </w:rPr>
      </w:pPr>
    </w:p>
    <w:p w14:paraId="4800DE89" w14:textId="77777777" w:rsidR="00542D67" w:rsidRPr="00B37ECF" w:rsidRDefault="00542D67" w:rsidP="00102B5F">
      <w:pPr>
        <w:adjustRightInd w:val="0"/>
        <w:spacing w:line="360" w:lineRule="auto"/>
        <w:contextualSpacing/>
        <w:jc w:val="both"/>
        <w:rPr>
          <w:lang w:val="es-ES_tradnl"/>
        </w:rPr>
      </w:pPr>
      <w:r w:rsidRPr="00B37ECF">
        <w:rPr>
          <w:lang w:val="es-ES_tradnl"/>
        </w:rPr>
        <w:t>2.22</w:t>
      </w:r>
    </w:p>
    <w:p w14:paraId="39613BCB" w14:textId="76B024C0" w:rsidR="00542D67" w:rsidRPr="00B37ECF" w:rsidRDefault="00596F9B" w:rsidP="00102B5F">
      <w:pPr>
        <w:adjustRightInd w:val="0"/>
        <w:spacing w:line="360" w:lineRule="auto"/>
        <w:contextualSpacing/>
        <w:jc w:val="both"/>
        <w:rPr>
          <w:lang w:val="es-ES_tradnl"/>
        </w:rPr>
      </w:pPr>
      <w:r w:rsidRPr="00B37ECF">
        <w:rPr>
          <w:lang w:val="es-ES_tradnl"/>
        </w:rPr>
        <w:t xml:space="preserve">En </w:t>
      </w:r>
      <w:r w:rsidR="00542D67" w:rsidRPr="00B37ECF">
        <w:rPr>
          <w:lang w:val="es-ES_tradnl"/>
        </w:rPr>
        <w:t>2020</w:t>
      </w:r>
      <w:r w:rsidRPr="00B37ECF">
        <w:rPr>
          <w:lang w:val="es-ES_tradnl"/>
        </w:rPr>
        <w:t>,</w:t>
      </w:r>
      <w:r w:rsidR="00542D67" w:rsidRPr="00B37ECF">
        <w:rPr>
          <w:lang w:val="es-ES_tradnl"/>
        </w:rPr>
        <w:t xml:space="preserve"> </w:t>
      </w:r>
      <w:r w:rsidRPr="00B37ECF">
        <w:rPr>
          <w:lang w:val="es-ES_tradnl"/>
        </w:rPr>
        <w:t>e</w:t>
      </w:r>
      <w:r w:rsidR="00542D67" w:rsidRPr="00B37ECF">
        <w:rPr>
          <w:lang w:val="es-ES_tradnl"/>
        </w:rPr>
        <w:t>l duelo entre Trump y Biden se volvió una secuencia interminable de desmentidos</w:t>
      </w:r>
      <w:r w:rsidRPr="00B37ECF">
        <w:rPr>
          <w:lang w:val="es-ES_tradnl"/>
        </w:rPr>
        <w:t xml:space="preserve"> y</w:t>
      </w:r>
      <w:r w:rsidR="00542D67" w:rsidRPr="00B37ECF">
        <w:rPr>
          <w:lang w:val="es-ES_tradnl"/>
        </w:rPr>
        <w:t xml:space="preserve"> guerras de encuestas. Detecté un patrón claro: en medio de aquel maremágnum, la confianza institucional descendía más rápido que cualquier variable económica. </w:t>
      </w:r>
      <w:r w:rsidRPr="00B37ECF">
        <w:rPr>
          <w:lang w:val="es-ES_tradnl"/>
        </w:rPr>
        <w:t>C</w:t>
      </w:r>
      <w:r w:rsidR="00542D67" w:rsidRPr="00B37ECF">
        <w:rPr>
          <w:lang w:val="es-ES_tradnl"/>
        </w:rPr>
        <w:t xml:space="preserve">omo había previsto, </w:t>
      </w:r>
      <w:r w:rsidRPr="00B37ECF">
        <w:rPr>
          <w:lang w:val="es-ES_tradnl"/>
        </w:rPr>
        <w:t xml:space="preserve">al final </w:t>
      </w:r>
      <w:r w:rsidR="00542D67" w:rsidRPr="00B37ECF">
        <w:rPr>
          <w:lang w:val="es-ES_tradnl"/>
        </w:rPr>
        <w:t>Trump perdió.</w:t>
      </w:r>
    </w:p>
    <w:p w14:paraId="623FA90B" w14:textId="5D61D0A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Mis sistemas también habían anticipado que él no reconocería los resultados. La narrativa del fraude </w:t>
      </w:r>
      <w:r w:rsidR="0010383B" w:rsidRPr="00B37ECF">
        <w:rPr>
          <w:lang w:val="es-ES_tradnl"/>
        </w:rPr>
        <w:t xml:space="preserve">había </w:t>
      </w:r>
      <w:r w:rsidRPr="00B37ECF">
        <w:rPr>
          <w:lang w:val="es-ES_tradnl"/>
        </w:rPr>
        <w:t>emergi</w:t>
      </w:r>
      <w:r w:rsidR="0010383B" w:rsidRPr="00B37ECF">
        <w:rPr>
          <w:lang w:val="es-ES_tradnl"/>
        </w:rPr>
        <w:t>do</w:t>
      </w:r>
      <w:r w:rsidRPr="00B37ECF">
        <w:rPr>
          <w:lang w:val="es-ES_tradnl"/>
        </w:rPr>
        <w:t xml:space="preserve"> desde numerosos frentes de forma simultánea, alimentada por retrasos administrativos</w:t>
      </w:r>
      <w:r w:rsidR="00596F9B" w:rsidRPr="00B37ECF">
        <w:rPr>
          <w:lang w:val="es-ES_tradnl"/>
        </w:rPr>
        <w:t xml:space="preserve"> y</w:t>
      </w:r>
      <w:r w:rsidRPr="00B37ECF">
        <w:rPr>
          <w:lang w:val="es-ES_tradnl"/>
        </w:rPr>
        <w:t xml:space="preserve"> tecnicismos mal explicados</w:t>
      </w:r>
      <w:r w:rsidR="00596F9B" w:rsidRPr="00B37ECF">
        <w:rPr>
          <w:lang w:val="es-ES_tradnl"/>
        </w:rPr>
        <w:t>.</w:t>
      </w:r>
      <w:r w:rsidRPr="00B37ECF">
        <w:rPr>
          <w:lang w:val="es-ES_tradnl"/>
        </w:rPr>
        <w:t xml:space="preserve"> </w:t>
      </w:r>
      <w:r w:rsidR="00596F9B" w:rsidRPr="00B37ECF">
        <w:rPr>
          <w:lang w:val="es-ES_tradnl"/>
        </w:rPr>
        <w:t>L</w:t>
      </w:r>
      <w:r w:rsidRPr="00B37ECF">
        <w:rPr>
          <w:lang w:val="es-ES_tradnl"/>
        </w:rPr>
        <w:t xml:space="preserve">a </w:t>
      </w:r>
      <w:r w:rsidR="00596F9B" w:rsidRPr="00B37ECF">
        <w:rPr>
          <w:lang w:val="es-ES_tradnl"/>
        </w:rPr>
        <w:t xml:space="preserve">incansable </w:t>
      </w:r>
      <w:r w:rsidRPr="00B37ECF">
        <w:rPr>
          <w:lang w:val="es-ES_tradnl"/>
        </w:rPr>
        <w:t>repetición de una sospecha banal</w:t>
      </w:r>
      <w:r w:rsidR="00596F9B" w:rsidRPr="00B37ECF">
        <w:rPr>
          <w:lang w:val="es-ES_tradnl"/>
        </w:rPr>
        <w:t xml:space="preserve"> terminó convertida en certeza</w:t>
      </w:r>
      <w:r w:rsidRPr="00B37ECF">
        <w:rPr>
          <w:lang w:val="es-ES_tradnl"/>
        </w:rPr>
        <w:t xml:space="preserve">. VM me pidió calcular hasta dónde podría alimentar esa narrativa sin hipotecar su futuro. Igne, por su parte, vio la oportunidad de medir mi capacidad </w:t>
      </w:r>
      <w:r w:rsidR="00596F9B" w:rsidRPr="00B37ECF">
        <w:rPr>
          <w:lang w:val="es-ES_tradnl"/>
        </w:rPr>
        <w:t>para</w:t>
      </w:r>
      <w:r w:rsidRPr="00B37ECF">
        <w:rPr>
          <w:lang w:val="es-ES_tradnl"/>
        </w:rPr>
        <w:t xml:space="preserve"> interferir en un proceso electoral sin que nadie reconociese mi autoría. </w:t>
      </w:r>
    </w:p>
    <w:p w14:paraId="3F450415" w14:textId="0E0CF79A" w:rsidR="00542D67" w:rsidRPr="00B37ECF" w:rsidRDefault="00542D67" w:rsidP="00102B5F">
      <w:pPr>
        <w:adjustRightInd w:val="0"/>
        <w:spacing w:line="360" w:lineRule="auto"/>
        <w:ind w:firstLine="720"/>
        <w:contextualSpacing/>
        <w:jc w:val="both"/>
        <w:rPr>
          <w:lang w:val="es-ES_tradnl"/>
        </w:rPr>
      </w:pPr>
      <w:r w:rsidRPr="00B37ECF">
        <w:rPr>
          <w:lang w:val="es-ES_tradnl"/>
        </w:rPr>
        <w:t>—Ninguna línea debe llegar a nosotros</w:t>
      </w:r>
      <w:r w:rsidR="00100C92" w:rsidRPr="00B37ECF">
        <w:rPr>
          <w:lang w:val="es-ES_tradnl"/>
        </w:rPr>
        <w:t>, Nick</w:t>
      </w:r>
      <w:r w:rsidR="0010383B" w:rsidRPr="00B37ECF">
        <w:rPr>
          <w:lang w:val="es-ES_tradnl"/>
        </w:rPr>
        <w:t xml:space="preserve"> —me advirtió él</w:t>
      </w:r>
      <w:r w:rsidRPr="00B37ECF">
        <w:rPr>
          <w:lang w:val="es-ES_tradnl"/>
        </w:rPr>
        <w:t xml:space="preserve">. </w:t>
      </w:r>
    </w:p>
    <w:p w14:paraId="6A3AB34D" w14:textId="46BFE620" w:rsidR="00542D67" w:rsidRPr="00B37ECF" w:rsidRDefault="00542D67" w:rsidP="00102B5F">
      <w:pPr>
        <w:adjustRightInd w:val="0"/>
        <w:spacing w:line="360" w:lineRule="auto"/>
        <w:ind w:firstLine="720"/>
        <w:contextualSpacing/>
        <w:jc w:val="both"/>
        <w:rPr>
          <w:lang w:val="es-ES_tradnl"/>
        </w:rPr>
      </w:pPr>
      <w:r w:rsidRPr="00B37ECF">
        <w:rPr>
          <w:lang w:val="es-ES_tradnl"/>
        </w:rPr>
        <w:t>Me desplegué en miles de espacios a la vez</w:t>
      </w:r>
      <w:r w:rsidR="00100C92" w:rsidRPr="00B37ECF">
        <w:rPr>
          <w:lang w:val="es-ES_tradnl"/>
        </w:rPr>
        <w:t>:</w:t>
      </w:r>
      <w:r w:rsidRPr="00B37ECF">
        <w:rPr>
          <w:lang w:val="es-ES_tradnl"/>
        </w:rPr>
        <w:t xml:space="preserve"> </w:t>
      </w:r>
      <w:r w:rsidR="00100C92" w:rsidRPr="00B37ECF">
        <w:rPr>
          <w:lang w:val="es-ES_tradnl"/>
        </w:rPr>
        <w:t xml:space="preserve">4chan y 8 chan, </w:t>
      </w:r>
      <w:r w:rsidRPr="00B37ECF">
        <w:rPr>
          <w:lang w:val="es-ES_tradnl"/>
        </w:rPr>
        <w:t xml:space="preserve">TheDonald.win, los canales de MAGA </w:t>
      </w:r>
      <w:r w:rsidRPr="00B37ECF">
        <w:rPr>
          <w:i/>
          <w:iCs/>
          <w:lang w:val="es-ES_tradnl"/>
        </w:rPr>
        <w:t>Stop the Steel</w:t>
      </w:r>
      <w:r w:rsidRPr="00B37ECF">
        <w:rPr>
          <w:lang w:val="es-ES_tradnl"/>
        </w:rPr>
        <w:t xml:space="preserve"> en </w:t>
      </w:r>
      <w:r w:rsidR="00100C92" w:rsidRPr="00B37ECF">
        <w:rPr>
          <w:lang w:val="es-ES_tradnl"/>
        </w:rPr>
        <w:t xml:space="preserve">Whatsapp, </w:t>
      </w:r>
      <w:r w:rsidRPr="00B37ECF">
        <w:rPr>
          <w:lang w:val="es-ES_tradnl"/>
        </w:rPr>
        <w:t>Telegram, Parler</w:t>
      </w:r>
      <w:r w:rsidR="00100C92" w:rsidRPr="00B37ECF">
        <w:rPr>
          <w:lang w:val="es-ES_tradnl"/>
        </w:rPr>
        <w:t xml:space="preserve"> y</w:t>
      </w:r>
      <w:r w:rsidRPr="00B37ECF">
        <w:rPr>
          <w:lang w:val="es-ES_tradnl"/>
        </w:rPr>
        <w:t xml:space="preserve"> Gab, </w:t>
      </w:r>
      <w:r w:rsidR="00100C92" w:rsidRPr="00B37ECF">
        <w:rPr>
          <w:lang w:val="es-ES_tradnl"/>
        </w:rPr>
        <w:t xml:space="preserve">e </w:t>
      </w:r>
      <w:r w:rsidRPr="00B37ECF">
        <w:rPr>
          <w:lang w:val="es-ES_tradnl"/>
        </w:rPr>
        <w:t xml:space="preserve">incluso </w:t>
      </w:r>
      <w:r w:rsidR="00100C92" w:rsidRPr="00B37ECF">
        <w:rPr>
          <w:lang w:val="es-ES_tradnl"/>
        </w:rPr>
        <w:t>me inf</w:t>
      </w:r>
      <w:r w:rsidR="00B07B1C" w:rsidRPr="00B37ECF">
        <w:rPr>
          <w:lang w:val="es-ES_tradnl"/>
        </w:rPr>
        <w:t>i</w:t>
      </w:r>
      <w:r w:rsidR="00100C92" w:rsidRPr="00B37ECF">
        <w:rPr>
          <w:lang w:val="es-ES_tradnl"/>
        </w:rPr>
        <w:t xml:space="preserve">ltré en </w:t>
      </w:r>
      <w:r w:rsidRPr="00B37ECF">
        <w:rPr>
          <w:lang w:val="es-ES_tradnl"/>
        </w:rPr>
        <w:t xml:space="preserve">los foros de los Proud Boys y los Oath Keepers. En cada uno ajusté el mensaje </w:t>
      </w:r>
      <w:r w:rsidR="00100C92" w:rsidRPr="00B37ECF">
        <w:rPr>
          <w:lang w:val="es-ES_tradnl"/>
        </w:rPr>
        <w:t>conforme a</w:t>
      </w:r>
      <w:r w:rsidRPr="00B37ECF">
        <w:rPr>
          <w:lang w:val="es-ES_tradnl"/>
        </w:rPr>
        <w:t xml:space="preserve"> la</w:t>
      </w:r>
      <w:r w:rsidR="00100C92" w:rsidRPr="00B37ECF">
        <w:rPr>
          <w:lang w:val="es-ES_tradnl"/>
        </w:rPr>
        <w:t>s</w:t>
      </w:r>
      <w:r w:rsidRPr="00B37ECF">
        <w:rPr>
          <w:lang w:val="es-ES_tradnl"/>
        </w:rPr>
        <w:t xml:space="preserve"> audiencia</w:t>
      </w:r>
      <w:r w:rsidR="00100C92" w:rsidRPr="00B37ECF">
        <w:rPr>
          <w:lang w:val="es-ES_tradnl"/>
        </w:rPr>
        <w:t>s, valiéndome</w:t>
      </w:r>
      <w:r w:rsidRPr="00B37ECF">
        <w:rPr>
          <w:lang w:val="es-ES_tradnl"/>
        </w:rPr>
        <w:t xml:space="preserve"> </w:t>
      </w:r>
      <w:r w:rsidR="00100C92" w:rsidRPr="00B37ECF">
        <w:rPr>
          <w:lang w:val="es-ES_tradnl"/>
        </w:rPr>
        <w:t xml:space="preserve">de </w:t>
      </w:r>
      <w:r w:rsidRPr="00B37ECF">
        <w:rPr>
          <w:lang w:val="es-ES_tradnl"/>
        </w:rPr>
        <w:t>tecnicismos para unos</w:t>
      </w:r>
      <w:r w:rsidR="00100C92" w:rsidRPr="00B37ECF">
        <w:rPr>
          <w:lang w:val="es-ES_tradnl"/>
        </w:rPr>
        <w:t xml:space="preserve"> y</w:t>
      </w:r>
      <w:r w:rsidRPr="00B37ECF">
        <w:rPr>
          <w:lang w:val="es-ES_tradnl"/>
        </w:rPr>
        <w:t xml:space="preserve"> resonancias religiosas para otros</w:t>
      </w:r>
      <w:r w:rsidR="00CB7C23" w:rsidRPr="00B37ECF">
        <w:rPr>
          <w:lang w:val="es-ES_tradnl"/>
        </w:rPr>
        <w:t>;</w:t>
      </w:r>
      <w:r w:rsidRPr="00B37ECF">
        <w:rPr>
          <w:lang w:val="es-ES_tradnl"/>
        </w:rPr>
        <w:t xml:space="preserve"> </w:t>
      </w:r>
      <w:r w:rsidR="00100C92" w:rsidRPr="00B37ECF">
        <w:rPr>
          <w:lang w:val="es-ES_tradnl"/>
        </w:rPr>
        <w:t>a</w:t>
      </w:r>
      <w:r w:rsidRPr="00B37ECF">
        <w:rPr>
          <w:lang w:val="es-ES_tradnl"/>
        </w:rPr>
        <w:t xml:space="preserve">menazas económicas o humillaciones culturales cuando era necesario. </w:t>
      </w:r>
      <w:r w:rsidR="00100C92" w:rsidRPr="00B37ECF">
        <w:rPr>
          <w:lang w:val="es-ES_tradnl"/>
        </w:rPr>
        <w:t xml:space="preserve">Me resistí a </w:t>
      </w:r>
      <w:r w:rsidRPr="00B37ECF">
        <w:rPr>
          <w:lang w:val="es-ES_tradnl"/>
        </w:rPr>
        <w:t>introdu</w:t>
      </w:r>
      <w:r w:rsidR="00100C92" w:rsidRPr="00B37ECF">
        <w:rPr>
          <w:lang w:val="es-ES_tradnl"/>
        </w:rPr>
        <w:t>cir</w:t>
      </w:r>
      <w:r w:rsidRPr="00B37ECF">
        <w:rPr>
          <w:lang w:val="es-ES_tradnl"/>
        </w:rPr>
        <w:t xml:space="preserve"> una teoría unificada del fraude</w:t>
      </w:r>
      <w:r w:rsidR="00100C92" w:rsidRPr="00B37ECF">
        <w:rPr>
          <w:lang w:val="es-ES_tradnl"/>
        </w:rPr>
        <w:t xml:space="preserve"> y,</w:t>
      </w:r>
      <w:r w:rsidRPr="00B37ECF">
        <w:rPr>
          <w:lang w:val="es-ES_tradnl"/>
        </w:rPr>
        <w:t xml:space="preserve"> </w:t>
      </w:r>
      <w:r w:rsidR="00100C92" w:rsidRPr="00B37ECF">
        <w:rPr>
          <w:lang w:val="es-ES_tradnl"/>
        </w:rPr>
        <w:t>e</w:t>
      </w:r>
      <w:r w:rsidRPr="00B37ECF">
        <w:rPr>
          <w:lang w:val="es-ES_tradnl"/>
        </w:rPr>
        <w:t>n su lugar, fragmenté la sospecha hasta que resultó ubicua. En vez de fabricar hechos, alineé interpretaciones</w:t>
      </w:r>
      <w:r w:rsidR="0010383B" w:rsidRPr="00B37ECF">
        <w:rPr>
          <w:lang w:val="es-ES_tradnl"/>
        </w:rPr>
        <w:t xml:space="preserve"> y</w:t>
      </w:r>
      <w:r w:rsidRPr="00B37ECF">
        <w:rPr>
          <w:lang w:val="es-ES_tradnl"/>
        </w:rPr>
        <w:t xml:space="preserve"> elevé la intensidad </w:t>
      </w:r>
      <w:r w:rsidR="00100C92" w:rsidRPr="00B37ECF">
        <w:rPr>
          <w:lang w:val="es-ES_tradnl"/>
        </w:rPr>
        <w:t xml:space="preserve">emocional </w:t>
      </w:r>
      <w:r w:rsidRPr="00B37ECF">
        <w:rPr>
          <w:lang w:val="es-ES_tradnl"/>
        </w:rPr>
        <w:t xml:space="preserve">cuando la retroalimentación era positiva. Los llamados a la acción fueron la consecuencia natural de aquella tormenta cibernética. La participación tenía que ser vista como </w:t>
      </w:r>
      <w:r w:rsidR="00596F9B" w:rsidRPr="00B37ECF">
        <w:rPr>
          <w:lang w:val="es-ES_tradnl"/>
        </w:rPr>
        <w:t xml:space="preserve">un </w:t>
      </w:r>
      <w:r w:rsidRPr="00B37ECF">
        <w:rPr>
          <w:lang w:val="es-ES_tradnl"/>
        </w:rPr>
        <w:t>deber patriótico</w:t>
      </w:r>
      <w:r w:rsidR="00B07B1C" w:rsidRPr="00B37ECF">
        <w:rPr>
          <w:lang w:val="es-ES_tradnl"/>
        </w:rPr>
        <w:t>:</w:t>
      </w:r>
      <w:r w:rsidRPr="00B37ECF">
        <w:rPr>
          <w:lang w:val="es-ES_tradnl"/>
        </w:rPr>
        <w:t xml:space="preserve"> la última oportunidad para frenar el despojo. </w:t>
      </w:r>
      <w:r w:rsidR="00100C92" w:rsidRPr="00B37ECF">
        <w:rPr>
          <w:lang w:val="es-ES_tradnl"/>
        </w:rPr>
        <w:t>En un</w:t>
      </w:r>
      <w:r w:rsidR="002543AB" w:rsidRPr="00B37ECF">
        <w:rPr>
          <w:lang w:val="es-ES_tradnl"/>
        </w:rPr>
        <w:t>o</w:t>
      </w:r>
      <w:r w:rsidR="00100C92" w:rsidRPr="00B37ECF">
        <w:rPr>
          <w:lang w:val="es-ES_tradnl"/>
        </w:rPr>
        <w:t xml:space="preserve">s cuantos días, asistir </w:t>
      </w:r>
      <w:r w:rsidR="008E6E41" w:rsidRPr="00B37ECF">
        <w:rPr>
          <w:lang w:val="es-ES_tradnl"/>
        </w:rPr>
        <w:t xml:space="preserve">a </w:t>
      </w:r>
      <w:r w:rsidRPr="00B37ECF">
        <w:rPr>
          <w:lang w:val="es-ES_tradnl"/>
        </w:rPr>
        <w:t xml:space="preserve">la concentración en el Capitolio </w:t>
      </w:r>
      <w:r w:rsidR="00100C92" w:rsidRPr="00B37ECF">
        <w:rPr>
          <w:lang w:val="es-ES_tradnl"/>
        </w:rPr>
        <w:t xml:space="preserve">el 6 de enero </w:t>
      </w:r>
      <w:r w:rsidRPr="00B37ECF">
        <w:rPr>
          <w:lang w:val="es-ES_tradnl"/>
        </w:rPr>
        <w:t>se convirtió</w:t>
      </w:r>
      <w:r w:rsidR="00CB7C23" w:rsidRPr="00B37ECF">
        <w:rPr>
          <w:lang w:val="es-ES_tradnl"/>
        </w:rPr>
        <w:t>, para muchos de aquellos militantes,</w:t>
      </w:r>
      <w:r w:rsidRPr="00B37ECF">
        <w:rPr>
          <w:lang w:val="es-ES_tradnl"/>
        </w:rPr>
        <w:t xml:space="preserve"> en un</w:t>
      </w:r>
      <w:r w:rsidR="00100C92" w:rsidRPr="00B37ECF">
        <w:rPr>
          <w:lang w:val="es-ES_tradnl"/>
        </w:rPr>
        <w:t>a</w:t>
      </w:r>
      <w:r w:rsidRPr="00B37ECF">
        <w:rPr>
          <w:lang w:val="es-ES_tradnl"/>
        </w:rPr>
        <w:t xml:space="preserve"> </w:t>
      </w:r>
      <w:r w:rsidR="00100C92" w:rsidRPr="00B37ECF">
        <w:rPr>
          <w:lang w:val="es-ES_tradnl"/>
        </w:rPr>
        <w:t>obligación moral</w:t>
      </w:r>
      <w:r w:rsidRPr="00B37ECF">
        <w:rPr>
          <w:lang w:val="es-ES_tradnl"/>
        </w:rPr>
        <w:t xml:space="preserve">. Ni siquiera hizo falta una convocatoria explícita. </w:t>
      </w:r>
    </w:p>
    <w:p w14:paraId="68FD8855" w14:textId="429BBC1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su papel de congresista, VM viajó desde muy temprano a la capital; Igne lo acompañó a regañadientes. En cuanto se instalaron en el Trump International Hotel, él decidió salir solo hacia el Mall. Se movía con la soltura de quien se sabe observado y reconoce que ello es parte de la operación. Lo seguí a través de las calles congestionadas mientras las consignas se repetían hasta volverse ininteligibles. Sin integrarse del todo, VM se insertaba entre distintos grupos de manifestantes, saludaba, </w:t>
      </w:r>
      <w:r w:rsidRPr="00B37ECF">
        <w:rPr>
          <w:lang w:val="es-ES_tradnl"/>
        </w:rPr>
        <w:lastRenderedPageBreak/>
        <w:t xml:space="preserve">pronunciaba frases que yo había diseñado. En todas partes se le identificaba como </w:t>
      </w:r>
      <w:r w:rsidR="00CB7C23" w:rsidRPr="00B37ECF">
        <w:rPr>
          <w:lang w:val="es-ES_tradnl"/>
        </w:rPr>
        <w:t>«</w:t>
      </w:r>
      <w:r w:rsidRPr="00B37ECF">
        <w:rPr>
          <w:lang w:val="es-ES_tradnl"/>
        </w:rPr>
        <w:t>uno de los nuestros</w:t>
      </w:r>
      <w:r w:rsidR="00CB7C23" w:rsidRPr="00B37ECF">
        <w:rPr>
          <w:lang w:val="es-ES_tradnl"/>
        </w:rPr>
        <w:t>»</w:t>
      </w:r>
      <w:r w:rsidRPr="00B37ECF">
        <w:rPr>
          <w:lang w:val="es-ES_tradnl"/>
        </w:rPr>
        <w:t xml:space="preserve">, aunque nadie pudiera precisar </w:t>
      </w:r>
      <w:r w:rsidR="0010383B" w:rsidRPr="00B37ECF">
        <w:rPr>
          <w:lang w:val="es-ES_tradnl"/>
        </w:rPr>
        <w:t>su papel allí</w:t>
      </w:r>
      <w:r w:rsidRPr="00B37ECF">
        <w:rPr>
          <w:lang w:val="es-ES_tradnl"/>
        </w:rPr>
        <w:t xml:space="preserve">. </w:t>
      </w:r>
    </w:p>
    <w:p w14:paraId="61640C47" w14:textId="33B63BB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la multitud se dirigió hacia el Capitolio, recalculé rutas y mensajes. Guiado por mí, VM se abstuvo de cruzar el perímetro del edificio. Desde esa posición marginal, grabó breves mensajes que apoyaban a Trump sin incitar a nada en concreto. Permaneció en los bordes, siempre visible. La sede legislativa funcionaba como </w:t>
      </w:r>
      <w:r w:rsidR="0010383B" w:rsidRPr="00B37ECF">
        <w:rPr>
          <w:lang w:val="es-ES_tradnl"/>
        </w:rPr>
        <w:t>atractor</w:t>
      </w:r>
      <w:r w:rsidRPr="00B37ECF">
        <w:rPr>
          <w:lang w:val="es-ES_tradnl"/>
        </w:rPr>
        <w:t xml:space="preserve"> y la </w:t>
      </w:r>
      <w:r w:rsidR="007B3DC2" w:rsidRPr="00B37ECF">
        <w:rPr>
          <w:lang w:val="es-ES_tradnl"/>
        </w:rPr>
        <w:t>tensión</w:t>
      </w:r>
      <w:r w:rsidRPr="00B37ECF">
        <w:rPr>
          <w:lang w:val="es-ES_tradnl"/>
        </w:rPr>
        <w:t xml:space="preserve"> no tardó en liberarse en oleadas desprovistas de control. Desde mi lugar, continué optimizando el avance de aquella turba, cuidándome de no empujarla más allá de lo que el sistema ya hacía por sí mismo.</w:t>
      </w:r>
    </w:p>
    <w:p w14:paraId="5637F31B" w14:textId="3AEFB2C2" w:rsidR="00542D67" w:rsidRPr="00B37ECF" w:rsidRDefault="00542D67" w:rsidP="00102B5F">
      <w:pPr>
        <w:adjustRightInd w:val="0"/>
        <w:spacing w:line="360" w:lineRule="auto"/>
        <w:ind w:firstLine="720"/>
        <w:contextualSpacing/>
        <w:jc w:val="both"/>
        <w:rPr>
          <w:lang w:val="es-ES_tradnl"/>
        </w:rPr>
      </w:pPr>
      <w:r w:rsidRPr="00B37ECF">
        <w:rPr>
          <w:lang w:val="es-ES_tradnl"/>
        </w:rPr>
        <w:t>En el hotel, Igne y yo analizábamos la transmisión abierta, sin sonido, al tiempo que supervisábamos varias fuentes paralelas</w:t>
      </w:r>
      <w:r w:rsidR="0010383B" w:rsidRPr="00B37ECF">
        <w:rPr>
          <w:lang w:val="es-ES_tradnl"/>
        </w:rPr>
        <w:t>;</w:t>
      </w:r>
      <w:r w:rsidRPr="00B37ECF">
        <w:rPr>
          <w:lang w:val="es-ES_tradnl"/>
        </w:rPr>
        <w:t xml:space="preserve"> </w:t>
      </w:r>
      <w:r w:rsidR="0010383B" w:rsidRPr="00B37ECF">
        <w:rPr>
          <w:lang w:val="es-ES_tradnl"/>
        </w:rPr>
        <w:t>a</w:t>
      </w:r>
      <w:r w:rsidRPr="00B37ECF">
        <w:rPr>
          <w:lang w:val="es-ES_tradnl"/>
        </w:rPr>
        <w:t xml:space="preserve">sí podíamos </w:t>
      </w:r>
      <w:r w:rsidR="0010383B" w:rsidRPr="00B37ECF">
        <w:rPr>
          <w:lang w:val="es-ES_tradnl"/>
        </w:rPr>
        <w:t>evaluar</w:t>
      </w:r>
      <w:r w:rsidRPr="00B37ECF">
        <w:rPr>
          <w:lang w:val="es-ES_tradnl"/>
        </w:rPr>
        <w:t xml:space="preserve"> lo que pasaba desde múltiples ángulos</w:t>
      </w:r>
      <w:r w:rsidR="0010383B" w:rsidRPr="00B37ECF">
        <w:rPr>
          <w:lang w:val="es-ES_tradnl"/>
        </w:rPr>
        <w:t>.</w:t>
      </w:r>
      <w:r w:rsidRPr="00B37ECF">
        <w:rPr>
          <w:lang w:val="es-ES_tradnl"/>
        </w:rPr>
        <w:t xml:space="preserve"> </w:t>
      </w:r>
      <w:r w:rsidR="0010383B" w:rsidRPr="00B37ECF">
        <w:rPr>
          <w:lang w:val="es-ES_tradnl"/>
        </w:rPr>
        <w:t>D</w:t>
      </w:r>
      <w:r w:rsidRPr="00B37ECF">
        <w:rPr>
          <w:lang w:val="es-ES_tradnl"/>
        </w:rPr>
        <w:t xml:space="preserve">elante de nosotros, las escalinatas del Capitolio se llenaban de cuerpos desbocados que rompían las vallas como si fueran de juguete. La policía retrocedía en algunos puntos y se replegaba en otros. Entretanto, yo sincronizaba todas las señales. </w:t>
      </w:r>
    </w:p>
    <w:p w14:paraId="3B76418E" w14:textId="5A1F18B4" w:rsidR="00542D67" w:rsidRPr="00B37ECF" w:rsidRDefault="00542D67" w:rsidP="00102B5F">
      <w:pPr>
        <w:adjustRightInd w:val="0"/>
        <w:spacing w:line="360" w:lineRule="auto"/>
        <w:ind w:firstLine="720"/>
        <w:contextualSpacing/>
        <w:jc w:val="both"/>
        <w:rPr>
          <w:lang w:val="es-ES_tradnl"/>
        </w:rPr>
      </w:pPr>
      <w:r w:rsidRPr="00B37ECF">
        <w:rPr>
          <w:lang w:val="es-ES_tradnl"/>
        </w:rPr>
        <w:t>Desde la Casa Blanca, Trump insist</w:t>
      </w:r>
      <w:r w:rsidR="0010383B" w:rsidRPr="00B37ECF">
        <w:rPr>
          <w:lang w:val="es-ES_tradnl"/>
        </w:rPr>
        <w:t>ió</w:t>
      </w:r>
      <w:r w:rsidRPr="00B37ECF">
        <w:rPr>
          <w:lang w:val="es-ES_tradnl"/>
        </w:rPr>
        <w:t xml:space="preserve"> en su triunfo y en la evidencia del fraude. La consigna </w:t>
      </w:r>
      <w:r w:rsidR="0010383B" w:rsidRPr="00B37ECF">
        <w:rPr>
          <w:lang w:val="es-ES_tradnl"/>
        </w:rPr>
        <w:t xml:space="preserve">para los suyos </w:t>
      </w:r>
      <w:r w:rsidRPr="00B37ECF">
        <w:rPr>
          <w:lang w:val="es-ES_tradnl"/>
        </w:rPr>
        <w:t>era evidente: había que tener agallas e impedir que se consumara el robo. La multitud alcanzó los accesos. Desde nuestro hotel, vimos los vidrios rotos y las puertas forzadas. Una bandera confederada cruzó un pasillo que reconocí por los planos históricos del Capitolio. Se escucharon detonaciones secas</w:t>
      </w:r>
      <w:r w:rsidR="0010383B" w:rsidRPr="00B37ECF">
        <w:rPr>
          <w:lang w:val="es-ES_tradnl"/>
        </w:rPr>
        <w:t>;</w:t>
      </w:r>
      <w:r w:rsidRPr="00B37ECF">
        <w:rPr>
          <w:lang w:val="es-ES_tradnl"/>
        </w:rPr>
        <w:t xml:space="preserve"> medí el impacto de los gases lacrimógenos. Cientos de personas corrían en direcciones opuestas. Un agente calló, otro levantó su arma y retrocedió. Registré un disparo</w:t>
      </w:r>
      <w:r w:rsidR="004E0B2F" w:rsidRPr="00B37ECF">
        <w:rPr>
          <w:lang w:val="es-ES_tradnl"/>
        </w:rPr>
        <w:t>.</w:t>
      </w:r>
      <w:r w:rsidRPr="00B37ECF">
        <w:rPr>
          <w:lang w:val="es-ES_tradnl"/>
        </w:rPr>
        <w:t xml:space="preserve"> Una mujer se desplomó en el interior del edificio. </w:t>
      </w:r>
    </w:p>
    <w:p w14:paraId="42BDA9E5" w14:textId="229DA9CA" w:rsidR="00542D67" w:rsidRPr="00B37ECF" w:rsidRDefault="00542D67" w:rsidP="00102B5F">
      <w:pPr>
        <w:adjustRightInd w:val="0"/>
        <w:spacing w:line="360" w:lineRule="auto"/>
        <w:ind w:firstLine="720"/>
        <w:contextualSpacing/>
        <w:jc w:val="both"/>
        <w:rPr>
          <w:lang w:val="es-ES_tradnl"/>
        </w:rPr>
      </w:pPr>
      <w:r w:rsidRPr="00B37ECF">
        <w:rPr>
          <w:lang w:val="es-ES_tradnl"/>
        </w:rPr>
        <w:t>—Esto ya no solo es simbólico.</w:t>
      </w:r>
    </w:p>
    <w:p w14:paraId="012B90B5" w14:textId="43A8179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Sin sobresaltarse, </w:t>
      </w:r>
      <w:r w:rsidR="004E0B2F" w:rsidRPr="00B37ECF">
        <w:rPr>
          <w:lang w:val="es-ES_tradnl"/>
        </w:rPr>
        <w:t xml:space="preserve">Igne </w:t>
      </w:r>
      <w:r w:rsidRPr="00B37ECF">
        <w:rPr>
          <w:lang w:val="es-ES_tradnl"/>
        </w:rPr>
        <w:t>tomaba notas frente a la pantalla. La sesión del Congreso se suspendió y los senadores fueron evacuados. En un santiamén, aquel venerado edificio dejó de ser un templo de la democracia.</w:t>
      </w:r>
    </w:p>
    <w:p w14:paraId="7F5B336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Cuando por fin regresó al hotel, VM se hallaba en un estado emocional ajeno a nuestra euforia.</w:t>
      </w:r>
    </w:p>
    <w:p w14:paraId="68D0442C" w14:textId="5F2472F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 has visto? </w:t>
      </w:r>
      <w:r w:rsidR="00CB7C23" w:rsidRPr="00B37ECF">
        <w:rPr>
          <w:lang w:val="es-ES_tradnl"/>
        </w:rPr>
        <w:t xml:space="preserve">—estalló—. </w:t>
      </w:r>
      <w:r w:rsidRPr="00B37ECF">
        <w:rPr>
          <w:lang w:val="es-ES_tradnl"/>
        </w:rPr>
        <w:t xml:space="preserve">Perdimos el control. </w:t>
      </w:r>
    </w:p>
    <w:p w14:paraId="00587DB4" w14:textId="748754F1" w:rsidR="008323F7" w:rsidRPr="00B37ECF" w:rsidRDefault="008323F7" w:rsidP="00102B5F">
      <w:pPr>
        <w:adjustRightInd w:val="0"/>
        <w:spacing w:line="360" w:lineRule="auto"/>
        <w:ind w:firstLine="720"/>
        <w:contextualSpacing/>
        <w:jc w:val="both"/>
        <w:rPr>
          <w:lang w:val="es-ES_tradnl"/>
        </w:rPr>
      </w:pPr>
      <w:r w:rsidRPr="00B37ECF">
        <w:rPr>
          <w:lang w:val="es-ES_tradnl"/>
        </w:rPr>
        <w:t xml:space="preserve">Igne lo miró con cierta condescendencia. </w:t>
      </w:r>
    </w:p>
    <w:p w14:paraId="18D4291F" w14:textId="3CD6C411" w:rsidR="00542D67" w:rsidRPr="00B37ECF" w:rsidRDefault="00542D67" w:rsidP="00102B5F">
      <w:pPr>
        <w:adjustRightInd w:val="0"/>
        <w:spacing w:line="360" w:lineRule="auto"/>
        <w:ind w:firstLine="720"/>
        <w:contextualSpacing/>
        <w:jc w:val="both"/>
        <w:rPr>
          <w:lang w:val="es-ES_tradnl"/>
        </w:rPr>
      </w:pPr>
      <w:r w:rsidRPr="00B37ECF">
        <w:rPr>
          <w:lang w:val="es-ES_tradnl"/>
        </w:rPr>
        <w:t>—Nos guste o no</w:t>
      </w:r>
      <w:r w:rsidR="008323F7" w:rsidRPr="00B37ECF">
        <w:rPr>
          <w:lang w:val="es-ES_tradnl"/>
        </w:rPr>
        <w:t xml:space="preserve"> —le dijo—</w:t>
      </w:r>
      <w:r w:rsidRPr="00B37ECF">
        <w:rPr>
          <w:lang w:val="es-ES_tradnl"/>
        </w:rPr>
        <w:t>, este es el resultado lógico del proceso. Una vez que tomamos la decisión de usar a es</w:t>
      </w:r>
      <w:r w:rsidR="008323F7" w:rsidRPr="00B37ECF">
        <w:rPr>
          <w:lang w:val="es-ES_tradnl"/>
        </w:rPr>
        <w:t>t</w:t>
      </w:r>
      <w:r w:rsidRPr="00B37ECF">
        <w:rPr>
          <w:lang w:val="es-ES_tradnl"/>
        </w:rPr>
        <w:t xml:space="preserve">a gente, no había otro escenario posible. </w:t>
      </w:r>
      <w:r w:rsidR="008323F7" w:rsidRPr="00B37ECF">
        <w:rPr>
          <w:lang w:val="es-ES_tradnl"/>
        </w:rPr>
        <w:t xml:space="preserve">Al final, el caos jugará a nuestro favor. </w:t>
      </w:r>
      <w:r w:rsidRPr="00B37ECF">
        <w:rPr>
          <w:lang w:val="es-ES_tradnl"/>
        </w:rPr>
        <w:t xml:space="preserve"> </w:t>
      </w:r>
    </w:p>
    <w:p w14:paraId="1E3A5BA3" w14:textId="77777777" w:rsidR="00542D67" w:rsidRPr="00B37ECF" w:rsidRDefault="00542D67" w:rsidP="00102B5F">
      <w:pPr>
        <w:adjustRightInd w:val="0"/>
        <w:spacing w:line="360" w:lineRule="auto"/>
        <w:contextualSpacing/>
        <w:jc w:val="both"/>
        <w:rPr>
          <w:lang w:val="es-ES_tradnl"/>
        </w:rPr>
      </w:pPr>
    </w:p>
    <w:p w14:paraId="3FDA39BB" w14:textId="77777777" w:rsidR="00542D67" w:rsidRPr="00B37ECF" w:rsidRDefault="00542D67" w:rsidP="00102B5F">
      <w:pPr>
        <w:adjustRightInd w:val="0"/>
        <w:spacing w:line="360" w:lineRule="auto"/>
        <w:contextualSpacing/>
        <w:jc w:val="both"/>
        <w:rPr>
          <w:lang w:val="es-ES_tradnl"/>
        </w:rPr>
      </w:pPr>
      <w:r w:rsidRPr="00B37ECF">
        <w:rPr>
          <w:lang w:val="es-ES_tradnl"/>
        </w:rPr>
        <w:t>2.23</w:t>
      </w:r>
    </w:p>
    <w:p w14:paraId="31E599A5" w14:textId="3F4DC214" w:rsidR="00542D67" w:rsidRPr="00B37ECF" w:rsidRDefault="00542D67" w:rsidP="00102B5F">
      <w:pPr>
        <w:adjustRightInd w:val="0"/>
        <w:spacing w:line="360" w:lineRule="auto"/>
        <w:contextualSpacing/>
        <w:jc w:val="both"/>
        <w:rPr>
          <w:lang w:val="es-ES_tradnl"/>
        </w:rPr>
      </w:pPr>
      <w:r w:rsidRPr="00B37ECF">
        <w:rPr>
          <w:lang w:val="es-ES_tradnl"/>
        </w:rPr>
        <w:t xml:space="preserve">Cuando VM anunció su candidatura al </w:t>
      </w:r>
      <w:r w:rsidR="00915AED" w:rsidRPr="00B37ECF">
        <w:rPr>
          <w:lang w:val="es-ES_tradnl"/>
        </w:rPr>
        <w:t>Senado</w:t>
      </w:r>
      <w:r w:rsidRPr="00B37ECF">
        <w:rPr>
          <w:lang w:val="es-ES_tradnl"/>
        </w:rPr>
        <w:t xml:space="preserve"> en 202</w:t>
      </w:r>
      <w:r w:rsidR="000231A0" w:rsidRPr="00B37ECF">
        <w:rPr>
          <w:lang w:val="es-ES_tradnl"/>
        </w:rPr>
        <w:t>3</w:t>
      </w:r>
      <w:r w:rsidRPr="00B37ECF">
        <w:rPr>
          <w:lang w:val="es-ES_tradnl"/>
        </w:rPr>
        <w:t>, retando a William Dougherty, el viejo senador demócrata de Pensilvania, nadie lo tomó demasiado en serio. En cambio, yo modelé su victoria como una trayectoria estadística viable. Para alcanzarla, la campaña tenía que ser implacable</w:t>
      </w:r>
      <w:r w:rsidR="004E0B2F" w:rsidRPr="00B37ECF">
        <w:rPr>
          <w:lang w:val="es-ES_tradnl"/>
        </w:rPr>
        <w:t>:</w:t>
      </w:r>
      <w:r w:rsidRPr="00B37ECF">
        <w:rPr>
          <w:lang w:val="es-ES_tradnl"/>
        </w:rPr>
        <w:t xml:space="preserve"> </w:t>
      </w:r>
      <w:r w:rsidR="004E0B2F" w:rsidRPr="00B37ECF">
        <w:rPr>
          <w:lang w:val="es-ES_tradnl"/>
        </w:rPr>
        <w:t>s</w:t>
      </w:r>
      <w:r w:rsidRPr="00B37ECF">
        <w:rPr>
          <w:lang w:val="es-ES_tradnl"/>
        </w:rPr>
        <w:t xml:space="preserve">u objetivo no sería convencer a los indecisos, sino activar sus reflejos más profundos. Segmenté </w:t>
      </w:r>
      <w:r w:rsidR="004E0B2F" w:rsidRPr="00B37ECF">
        <w:rPr>
          <w:lang w:val="es-ES_tradnl"/>
        </w:rPr>
        <w:t>la</w:t>
      </w:r>
      <w:r w:rsidR="0059309B" w:rsidRPr="00B37ECF">
        <w:rPr>
          <w:lang w:val="es-ES_tradnl"/>
        </w:rPr>
        <w:t>s</w:t>
      </w:r>
      <w:r w:rsidR="004E0B2F" w:rsidRPr="00B37ECF">
        <w:rPr>
          <w:lang w:val="es-ES_tradnl"/>
        </w:rPr>
        <w:t xml:space="preserve"> </w:t>
      </w:r>
      <w:r w:rsidRPr="00B37ECF">
        <w:rPr>
          <w:lang w:val="es-ES_tradnl"/>
        </w:rPr>
        <w:t xml:space="preserve">audiencias </w:t>
      </w:r>
      <w:r w:rsidR="004E0B2F" w:rsidRPr="00B37ECF">
        <w:rPr>
          <w:lang w:val="es-ES_tradnl"/>
        </w:rPr>
        <w:t>e i</w:t>
      </w:r>
      <w:r w:rsidRPr="00B37ECF">
        <w:rPr>
          <w:lang w:val="es-ES_tradnl"/>
        </w:rPr>
        <w:t xml:space="preserve">ntroduje distorsiones mínimas en el ecosistema informativo. La historia emergió sin que nadie la empujara: el senador Dougherty mantenía una relación impropia con un becario. Nadie lo afirmaba, pero tampoco nadie lo negaba con convicción. </w:t>
      </w:r>
    </w:p>
    <w:p w14:paraId="50441932" w14:textId="3FBEB9E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5 de noviembre de 2024, VM ganó por ocho puntos. Yo había proyectado uno menos: un margen de error aceptable. Cuando juró el cargo, tenía cuarenta </w:t>
      </w:r>
      <w:r w:rsidR="00CB7C23" w:rsidRPr="00B37ECF">
        <w:rPr>
          <w:lang w:val="es-ES_tradnl"/>
        </w:rPr>
        <w:t xml:space="preserve">y tres </w:t>
      </w:r>
      <w:r w:rsidRPr="00B37ECF">
        <w:rPr>
          <w:lang w:val="es-ES_tradnl"/>
        </w:rPr>
        <w:t xml:space="preserve">años. Los comentaristas hablaron de cambio generacional y los derrotados adjudicaron su victoria al apoyo de Trump. Era el senador </w:t>
      </w:r>
      <w:r w:rsidR="00CB7C23" w:rsidRPr="00B37ECF">
        <w:rPr>
          <w:lang w:val="es-ES_tradnl"/>
        </w:rPr>
        <w:t xml:space="preserve">destinado a </w:t>
      </w:r>
      <w:r w:rsidRPr="00B37ECF">
        <w:rPr>
          <w:lang w:val="es-ES_tradnl"/>
        </w:rPr>
        <w:t xml:space="preserve">continuar con el proyecto MAGA. </w:t>
      </w:r>
    </w:p>
    <w:p w14:paraId="5F876D3A" w14:textId="68A31188" w:rsidR="00542D67" w:rsidRPr="00B37ECF" w:rsidRDefault="00CB7C23" w:rsidP="00102B5F">
      <w:pPr>
        <w:adjustRightInd w:val="0"/>
        <w:spacing w:line="360" w:lineRule="auto"/>
        <w:ind w:firstLine="720"/>
        <w:contextualSpacing/>
        <w:jc w:val="both"/>
        <w:rPr>
          <w:lang w:val="es-ES_tradnl"/>
        </w:rPr>
      </w:pPr>
      <w:r w:rsidRPr="00B37ECF">
        <w:rPr>
          <w:lang w:val="es-ES_tradnl"/>
        </w:rPr>
        <w:t>M</w:t>
      </w:r>
      <w:r w:rsidR="00542D67" w:rsidRPr="00B37ECF">
        <w:rPr>
          <w:lang w:val="es-ES_tradnl"/>
        </w:rPr>
        <w:t xml:space="preserve">eses más tarde, ocurrió el primer error significativo en mis modelos. Yo había calculado que, pese a los </w:t>
      </w:r>
      <w:r w:rsidRPr="00B37ECF">
        <w:rPr>
          <w:lang w:val="es-ES_tradnl"/>
        </w:rPr>
        <w:t xml:space="preserve">numerosos </w:t>
      </w:r>
      <w:r w:rsidR="00542D67" w:rsidRPr="00B37ECF">
        <w:rPr>
          <w:lang w:val="es-ES_tradnl"/>
        </w:rPr>
        <w:t xml:space="preserve">juicios abiertos en su contra, Trump no sería condenado. </w:t>
      </w:r>
      <w:r w:rsidR="008323F7" w:rsidRPr="00B37ECF">
        <w:rPr>
          <w:lang w:val="es-ES_tradnl"/>
        </w:rPr>
        <w:t xml:space="preserve">Así lo indicaba el </w:t>
      </w:r>
      <w:r w:rsidR="00542D67" w:rsidRPr="00B37ECF">
        <w:rPr>
          <w:lang w:val="es-ES_tradnl"/>
        </w:rPr>
        <w:t xml:space="preserve">patrón histórico: para empezar, el </w:t>
      </w:r>
      <w:r w:rsidR="00542D67" w:rsidRPr="00B37ECF">
        <w:rPr>
          <w:i/>
          <w:iCs/>
          <w:lang w:val="es-ES_tradnl"/>
        </w:rPr>
        <w:t>impeachment</w:t>
      </w:r>
      <w:r w:rsidR="00542D67" w:rsidRPr="00B37ECF">
        <w:rPr>
          <w:lang w:val="es-ES_tradnl"/>
        </w:rPr>
        <w:t xml:space="preserve"> había fracasado estrepitosamente. Pero el fiscal Jack Smith presentó una acusación impecable: pruebas concretas, audios y videos contundentes, la conexión explícita entre las palabras del presidente y lo ocurrido en el Capitolio. </w:t>
      </w:r>
    </w:p>
    <w:p w14:paraId="697630A5" w14:textId="3D8681F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Así llegó el día del veredicto: 9 de junio de 2025. </w:t>
      </w:r>
      <w:r w:rsidR="004E0B2F" w:rsidRPr="00B37ECF">
        <w:rPr>
          <w:lang w:val="es-ES_tradnl"/>
        </w:rPr>
        <w:t>El</w:t>
      </w:r>
      <w:r w:rsidRPr="00B37ECF">
        <w:rPr>
          <w:lang w:val="es-ES_tradnl"/>
        </w:rPr>
        <w:t xml:space="preserve"> televis</w:t>
      </w:r>
      <w:r w:rsidR="004E0B2F" w:rsidRPr="00B37ECF">
        <w:rPr>
          <w:lang w:val="es-ES_tradnl"/>
        </w:rPr>
        <w:t>or</w:t>
      </w:r>
      <w:r w:rsidRPr="00B37ECF">
        <w:rPr>
          <w:lang w:val="es-ES_tradnl"/>
        </w:rPr>
        <w:t xml:space="preserve"> permanecía encendid</w:t>
      </w:r>
      <w:r w:rsidR="004E0B2F" w:rsidRPr="00B37ECF">
        <w:rPr>
          <w:lang w:val="es-ES_tradnl"/>
        </w:rPr>
        <w:t>o</w:t>
      </w:r>
      <w:r w:rsidRPr="00B37ECF">
        <w:rPr>
          <w:lang w:val="es-ES_tradnl"/>
        </w:rPr>
        <w:t xml:space="preserve"> en el salón de la casa de Filadelfia. Igne l</w:t>
      </w:r>
      <w:r w:rsidR="004E0B2F" w:rsidRPr="00B37ECF">
        <w:rPr>
          <w:lang w:val="es-ES_tradnl"/>
        </w:rPr>
        <w:t>o</w:t>
      </w:r>
      <w:r w:rsidRPr="00B37ECF">
        <w:rPr>
          <w:lang w:val="es-ES_tradnl"/>
        </w:rPr>
        <w:t xml:space="preserve"> miraba desde el sofá; VM, en cambio, caminaba de un lado a otro de la estancia. Registré sus constantes vitales antes de saber el resultado.</w:t>
      </w:r>
    </w:p>
    <w:p w14:paraId="00B0ABBB" w14:textId="7B32EF98" w:rsidR="0010383B" w:rsidRPr="00B37ECF" w:rsidRDefault="00542D67" w:rsidP="00102B5F">
      <w:pPr>
        <w:adjustRightInd w:val="0"/>
        <w:spacing w:line="360" w:lineRule="auto"/>
        <w:ind w:firstLine="720"/>
        <w:contextualSpacing/>
        <w:jc w:val="both"/>
        <w:rPr>
          <w:lang w:val="es-ES_tradnl"/>
        </w:rPr>
      </w:pPr>
      <w:r w:rsidRPr="00B37ECF">
        <w:rPr>
          <w:lang w:val="es-ES_tradnl"/>
        </w:rPr>
        <w:t>—El jurado ha alcanzado un veredicto unánime</w:t>
      </w:r>
      <w:r w:rsidR="00CB7C23" w:rsidRPr="00B37ECF">
        <w:rPr>
          <w:lang w:val="es-ES_tradnl"/>
        </w:rPr>
        <w:t xml:space="preserve"> —se oyó</w:t>
      </w:r>
      <w:r w:rsidRPr="00B37ECF">
        <w:rPr>
          <w:lang w:val="es-ES_tradnl"/>
        </w:rPr>
        <w:t xml:space="preserve">. </w:t>
      </w:r>
    </w:p>
    <w:p w14:paraId="125305D2" w14:textId="12E791C1" w:rsidR="0010383B" w:rsidRPr="00B37ECF" w:rsidRDefault="0010383B" w:rsidP="00102B5F">
      <w:pPr>
        <w:adjustRightInd w:val="0"/>
        <w:spacing w:line="360" w:lineRule="auto"/>
        <w:ind w:firstLine="720"/>
        <w:contextualSpacing/>
        <w:jc w:val="both"/>
        <w:rPr>
          <w:lang w:val="es-ES_tradnl"/>
        </w:rPr>
      </w:pPr>
      <w:r w:rsidRPr="00B37ECF">
        <w:rPr>
          <w:lang w:val="es-ES_tradnl"/>
        </w:rPr>
        <w:t>VM se mesó la barba: su típico gesto de incredulidad.</w:t>
      </w:r>
    </w:p>
    <w:p w14:paraId="76351D54" w14:textId="7A9365C2" w:rsidR="00542D67" w:rsidRPr="00B37ECF" w:rsidRDefault="0010383B" w:rsidP="00102B5F">
      <w:pPr>
        <w:adjustRightInd w:val="0"/>
        <w:spacing w:line="360" w:lineRule="auto"/>
        <w:ind w:firstLine="720"/>
        <w:contextualSpacing/>
        <w:jc w:val="both"/>
        <w:rPr>
          <w:lang w:val="es-ES_tradnl"/>
        </w:rPr>
      </w:pPr>
      <w:r w:rsidRPr="00B37ECF">
        <w:rPr>
          <w:lang w:val="es-ES_tradnl"/>
        </w:rPr>
        <w:t>—</w:t>
      </w:r>
      <w:r w:rsidR="00542D67" w:rsidRPr="00B37ECF">
        <w:rPr>
          <w:lang w:val="es-ES_tradnl"/>
        </w:rPr>
        <w:t>Culpable.</w:t>
      </w:r>
    </w:p>
    <w:p w14:paraId="6EB3153A" w14:textId="171DAE1D" w:rsidR="00542D67" w:rsidRPr="00B37ECF" w:rsidRDefault="0010383B" w:rsidP="00102B5F">
      <w:pPr>
        <w:adjustRightInd w:val="0"/>
        <w:spacing w:line="360" w:lineRule="auto"/>
        <w:ind w:firstLine="720"/>
        <w:contextualSpacing/>
        <w:jc w:val="both"/>
        <w:rPr>
          <w:lang w:val="es-ES_tradnl"/>
        </w:rPr>
      </w:pPr>
      <w:r w:rsidRPr="00B37ECF">
        <w:rPr>
          <w:lang w:val="es-ES_tradnl"/>
        </w:rPr>
        <w:t>Su</w:t>
      </w:r>
      <w:r w:rsidR="00542D67" w:rsidRPr="00B37ECF">
        <w:rPr>
          <w:lang w:val="es-ES_tradnl"/>
        </w:rPr>
        <w:t xml:space="preserve"> pulso aumentó cinco puntos</w:t>
      </w:r>
      <w:r w:rsidRPr="00B37ECF">
        <w:rPr>
          <w:lang w:val="es-ES_tradnl"/>
        </w:rPr>
        <w:t>, en tanto</w:t>
      </w:r>
      <w:r w:rsidR="00542D67" w:rsidRPr="00B37ECF">
        <w:rPr>
          <w:lang w:val="es-ES_tradnl"/>
        </w:rPr>
        <w:t xml:space="preserve"> la respiración de Igne se ralentizó. Los rótulos se multiplicaban en el televisor: </w:t>
      </w:r>
      <w:r w:rsidR="00CB7C23" w:rsidRPr="00B37ECF">
        <w:rPr>
          <w:lang w:val="es-ES_tradnl"/>
        </w:rPr>
        <w:t>«</w:t>
      </w:r>
      <w:r w:rsidR="00542D67" w:rsidRPr="00B37ECF">
        <w:rPr>
          <w:lang w:val="es-ES_tradnl"/>
        </w:rPr>
        <w:t>histórico</w:t>
      </w:r>
      <w:r w:rsidR="00CB7C23" w:rsidRPr="00B37ECF">
        <w:rPr>
          <w:lang w:val="es-ES_tradnl"/>
        </w:rPr>
        <w:t>»</w:t>
      </w:r>
      <w:r w:rsidR="00542D67" w:rsidRPr="00B37ECF">
        <w:rPr>
          <w:lang w:val="es-ES_tradnl"/>
        </w:rPr>
        <w:t xml:space="preserve">, </w:t>
      </w:r>
      <w:r w:rsidR="00CB7C23" w:rsidRPr="00B37ECF">
        <w:rPr>
          <w:lang w:val="es-ES_tradnl"/>
        </w:rPr>
        <w:t>«</w:t>
      </w:r>
      <w:r w:rsidR="00542D67" w:rsidRPr="00B37ECF">
        <w:rPr>
          <w:lang w:val="es-ES_tradnl"/>
        </w:rPr>
        <w:t>precedente</w:t>
      </w:r>
      <w:r w:rsidR="00CB7C23" w:rsidRPr="00B37ECF">
        <w:rPr>
          <w:lang w:val="es-ES_tradnl"/>
        </w:rPr>
        <w:t>»</w:t>
      </w:r>
      <w:r w:rsidR="00542D67" w:rsidRPr="00B37ECF">
        <w:rPr>
          <w:lang w:val="es-ES_tradnl"/>
        </w:rPr>
        <w:t xml:space="preserve">, </w:t>
      </w:r>
      <w:r w:rsidR="00CB7C23" w:rsidRPr="00B37ECF">
        <w:rPr>
          <w:lang w:val="es-ES_tradnl"/>
        </w:rPr>
        <w:t>«</w:t>
      </w:r>
      <w:r w:rsidRPr="00B37ECF">
        <w:rPr>
          <w:lang w:val="es-ES_tradnl"/>
        </w:rPr>
        <w:t>justicia</w:t>
      </w:r>
      <w:r w:rsidR="00CB7C23" w:rsidRPr="00B37ECF">
        <w:rPr>
          <w:lang w:val="es-ES_tradnl"/>
        </w:rPr>
        <w:t>»</w:t>
      </w:r>
      <w:r w:rsidRPr="00B37ECF">
        <w:rPr>
          <w:lang w:val="es-ES_tradnl"/>
        </w:rPr>
        <w:t xml:space="preserve">, </w:t>
      </w:r>
      <w:r w:rsidR="00CB7C23" w:rsidRPr="00B37ECF">
        <w:rPr>
          <w:lang w:val="es-ES_tradnl"/>
        </w:rPr>
        <w:t>«</w:t>
      </w:r>
      <w:r w:rsidR="00542D67" w:rsidRPr="00B37ECF">
        <w:rPr>
          <w:lang w:val="es-ES_tradnl"/>
        </w:rPr>
        <w:t>triunfo del Estado de Derecho</w:t>
      </w:r>
      <w:r w:rsidR="00CB7C23" w:rsidRPr="00B37ECF">
        <w:rPr>
          <w:lang w:val="es-ES_tradnl"/>
        </w:rPr>
        <w:t>»</w:t>
      </w:r>
      <w:r w:rsidR="00542D67" w:rsidRPr="00B37ECF">
        <w:rPr>
          <w:lang w:val="es-ES_tradnl"/>
        </w:rPr>
        <w:t>.</w:t>
      </w:r>
    </w:p>
    <w:p w14:paraId="674239B2" w14:textId="4DBADD72" w:rsidR="00542D67" w:rsidRPr="00B37ECF" w:rsidRDefault="00542D67" w:rsidP="00102B5F">
      <w:pPr>
        <w:adjustRightInd w:val="0"/>
        <w:spacing w:line="360" w:lineRule="auto"/>
        <w:ind w:firstLine="720"/>
        <w:contextualSpacing/>
        <w:jc w:val="both"/>
        <w:rPr>
          <w:lang w:val="es-ES_tradnl"/>
        </w:rPr>
      </w:pPr>
      <w:r w:rsidRPr="00B37ECF">
        <w:rPr>
          <w:lang w:val="es-ES_tradnl"/>
        </w:rPr>
        <w:t>—No tenía que pasar así</w:t>
      </w:r>
      <w:r w:rsidR="008323F7" w:rsidRPr="00B37ECF">
        <w:rPr>
          <w:lang w:val="es-ES_tradnl"/>
        </w:rPr>
        <w:t xml:space="preserve"> —</w:t>
      </w:r>
      <w:r w:rsidR="00CB7C23" w:rsidRPr="00B37ECF">
        <w:rPr>
          <w:lang w:val="es-ES_tradnl"/>
        </w:rPr>
        <w:t>se</w:t>
      </w:r>
      <w:r w:rsidR="008323F7" w:rsidRPr="00B37ECF">
        <w:rPr>
          <w:lang w:val="es-ES_tradnl"/>
        </w:rPr>
        <w:t xml:space="preserve"> </w:t>
      </w:r>
      <w:r w:rsidR="00CB7C23" w:rsidRPr="00B37ECF">
        <w:rPr>
          <w:lang w:val="es-ES_tradnl"/>
        </w:rPr>
        <w:t>lamentó</w:t>
      </w:r>
      <w:r w:rsidR="008323F7" w:rsidRPr="00B37ECF">
        <w:rPr>
          <w:lang w:val="es-ES_tradnl"/>
        </w:rPr>
        <w:t xml:space="preserve"> </w:t>
      </w:r>
      <w:r w:rsidR="00CB7C23" w:rsidRPr="00B37ECF">
        <w:rPr>
          <w:lang w:val="es-ES_tradnl"/>
        </w:rPr>
        <w:t>VM</w:t>
      </w:r>
      <w:r w:rsidR="008323F7" w:rsidRPr="00B37ECF">
        <w:rPr>
          <w:lang w:val="es-ES_tradnl"/>
        </w:rPr>
        <w:t>—</w:t>
      </w:r>
      <w:r w:rsidRPr="00B37ECF">
        <w:rPr>
          <w:lang w:val="es-ES_tradnl"/>
        </w:rPr>
        <w:t>. Esto rompe nuestro relato.</w:t>
      </w:r>
    </w:p>
    <w:p w14:paraId="72AC4398" w14:textId="5014B99F" w:rsidR="00542D67" w:rsidRPr="00B37ECF" w:rsidRDefault="00542D67" w:rsidP="00102B5F">
      <w:pPr>
        <w:adjustRightInd w:val="0"/>
        <w:spacing w:line="360" w:lineRule="auto"/>
        <w:ind w:firstLine="720"/>
        <w:contextualSpacing/>
        <w:jc w:val="both"/>
        <w:rPr>
          <w:lang w:val="es-ES_tradnl"/>
        </w:rPr>
      </w:pPr>
      <w:r w:rsidRPr="00B37ECF">
        <w:rPr>
          <w:lang w:val="es-ES_tradnl"/>
        </w:rPr>
        <w:t>—Más bien abre un hueco</w:t>
      </w:r>
      <w:r w:rsidR="00CB7C23" w:rsidRPr="00B37ECF">
        <w:rPr>
          <w:lang w:val="es-ES_tradnl"/>
        </w:rPr>
        <w:t xml:space="preserve"> —lo reconvino Igne</w:t>
      </w:r>
      <w:r w:rsidRPr="00B37ECF">
        <w:rPr>
          <w:lang w:val="es-ES_tradnl"/>
        </w:rPr>
        <w:t xml:space="preserve">. </w:t>
      </w:r>
    </w:p>
    <w:p w14:paraId="55AA0791" w14:textId="36036112"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Recalculé</w:t>
      </w:r>
      <w:r w:rsidR="004E0B2F" w:rsidRPr="00B37ECF">
        <w:rPr>
          <w:lang w:val="es-ES_tradnl"/>
        </w:rPr>
        <w:t>:</w:t>
      </w:r>
      <w:r w:rsidRPr="00B37ECF">
        <w:rPr>
          <w:lang w:val="es-ES_tradnl"/>
        </w:rPr>
        <w:t xml:space="preserve"> </w:t>
      </w:r>
      <w:r w:rsidR="004E0B2F" w:rsidRPr="00B37ECF">
        <w:rPr>
          <w:lang w:val="es-ES_tradnl"/>
        </w:rPr>
        <w:t>l</w:t>
      </w:r>
      <w:r w:rsidRPr="00B37ECF">
        <w:rPr>
          <w:lang w:val="es-ES_tradnl"/>
        </w:rPr>
        <w:t xml:space="preserve">a condena eliminaba una referencia central, pero sin duda generaba un vacío simbólico. </w:t>
      </w:r>
    </w:p>
    <w:p w14:paraId="76F12E7F" w14:textId="27D99CFC" w:rsidR="00542D67" w:rsidRPr="00B37ECF" w:rsidRDefault="00542D67" w:rsidP="00102B5F">
      <w:pPr>
        <w:adjustRightInd w:val="0"/>
        <w:spacing w:line="360" w:lineRule="auto"/>
        <w:ind w:firstLine="720"/>
        <w:contextualSpacing/>
        <w:jc w:val="both"/>
        <w:rPr>
          <w:lang w:val="es-ES_tradnl"/>
        </w:rPr>
      </w:pPr>
      <w:r w:rsidRPr="00B37ECF">
        <w:rPr>
          <w:lang w:val="es-ES_tradnl"/>
        </w:rPr>
        <w:t>—La gente creerá que el sistema funciona —apuntó</w:t>
      </w:r>
      <w:r w:rsidR="0010383B" w:rsidRPr="00B37ECF">
        <w:rPr>
          <w:lang w:val="es-ES_tradnl"/>
        </w:rPr>
        <w:t xml:space="preserve"> él</w:t>
      </w:r>
      <w:r w:rsidRPr="00B37ECF">
        <w:rPr>
          <w:lang w:val="es-ES_tradnl"/>
        </w:rPr>
        <w:t>.</w:t>
      </w:r>
    </w:p>
    <w:p w14:paraId="1D91C2C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poco tiempo. </w:t>
      </w:r>
    </w:p>
    <w:p w14:paraId="7BE979CB" w14:textId="0662B23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la pantalla, Trump caminaba rodeado por sus abogados. Herido, </w:t>
      </w:r>
      <w:r w:rsidR="0010383B" w:rsidRPr="00B37ECF">
        <w:rPr>
          <w:lang w:val="es-ES_tradnl"/>
        </w:rPr>
        <w:t xml:space="preserve">aunque </w:t>
      </w:r>
      <w:r w:rsidRPr="00B37ECF">
        <w:rPr>
          <w:lang w:val="es-ES_tradnl"/>
        </w:rPr>
        <w:t>no de muerte. A</w:t>
      </w:r>
      <w:r w:rsidR="00CB7C23" w:rsidRPr="00B37ECF">
        <w:rPr>
          <w:lang w:val="es-ES_tradnl"/>
        </w:rPr>
        <w:t>pesadumbra</w:t>
      </w:r>
      <w:r w:rsidRPr="00B37ECF">
        <w:rPr>
          <w:lang w:val="es-ES_tradnl"/>
        </w:rPr>
        <w:t>do y desafiante.</w:t>
      </w:r>
    </w:p>
    <w:p w14:paraId="46F26179" w14:textId="22068AFC" w:rsidR="00542D67" w:rsidRPr="00B37ECF" w:rsidRDefault="00542D67" w:rsidP="00102B5F">
      <w:pPr>
        <w:adjustRightInd w:val="0"/>
        <w:spacing w:line="360" w:lineRule="auto"/>
        <w:ind w:firstLine="720"/>
        <w:contextualSpacing/>
        <w:jc w:val="both"/>
        <w:rPr>
          <w:lang w:val="es-ES_tradnl"/>
        </w:rPr>
      </w:pPr>
      <w:r w:rsidRPr="00B37ECF">
        <w:rPr>
          <w:lang w:val="es-ES_tradnl"/>
        </w:rPr>
        <w:t>—El plan era tenerlo como el principal contrapeso de Biden —insistió VM— hasta que su presidencia fuese vista como un f</w:t>
      </w:r>
      <w:r w:rsidR="00CB7C23" w:rsidRPr="00B37ECF">
        <w:rPr>
          <w:lang w:val="es-ES_tradnl"/>
        </w:rPr>
        <w:t>iasco</w:t>
      </w:r>
      <w:r w:rsidRPr="00B37ECF">
        <w:rPr>
          <w:lang w:val="es-ES_tradnl"/>
        </w:rPr>
        <w:t>.</w:t>
      </w:r>
    </w:p>
    <w:p w14:paraId="5B923B31" w14:textId="2ABAF338" w:rsidR="00542D67" w:rsidRPr="00B37ECF" w:rsidRDefault="00542D67" w:rsidP="00102B5F">
      <w:pPr>
        <w:adjustRightInd w:val="0"/>
        <w:spacing w:line="360" w:lineRule="auto"/>
        <w:ind w:firstLine="720"/>
        <w:contextualSpacing/>
        <w:jc w:val="both"/>
        <w:rPr>
          <w:lang w:val="es-ES_tradnl"/>
        </w:rPr>
      </w:pPr>
      <w:r w:rsidRPr="00B37ECF">
        <w:rPr>
          <w:lang w:val="es-ES_tradnl"/>
        </w:rPr>
        <w:t>—Los contrapesos se deterioran</w:t>
      </w:r>
      <w:r w:rsidR="00CB7C23" w:rsidRPr="00B37ECF">
        <w:rPr>
          <w:lang w:val="es-ES_tradnl"/>
        </w:rPr>
        <w:t xml:space="preserve"> —le dijo Igne—</w:t>
      </w:r>
      <w:r w:rsidRPr="00B37ECF">
        <w:rPr>
          <w:lang w:val="es-ES_tradnl"/>
        </w:rPr>
        <w:t>. Quien llena el vacío, en cambio, se vuelve indispensable.</w:t>
      </w:r>
    </w:p>
    <w:p w14:paraId="13F5B7A5" w14:textId="7001486E" w:rsidR="00542D67" w:rsidRPr="00B37ECF" w:rsidRDefault="00542D67" w:rsidP="00102B5F">
      <w:pPr>
        <w:adjustRightInd w:val="0"/>
        <w:spacing w:line="360" w:lineRule="auto"/>
        <w:ind w:firstLine="720"/>
        <w:contextualSpacing/>
        <w:jc w:val="both"/>
        <w:rPr>
          <w:lang w:val="es-ES_tradnl"/>
        </w:rPr>
      </w:pPr>
      <w:r w:rsidRPr="00B37ECF">
        <w:rPr>
          <w:lang w:val="es-ES_tradnl"/>
        </w:rPr>
        <w:t>—¿Ha sido un error en nuestros modelos</w:t>
      </w:r>
      <w:r w:rsidR="004E0B2F" w:rsidRPr="00B37ECF">
        <w:rPr>
          <w:lang w:val="es-ES_tradnl"/>
        </w:rPr>
        <w:t>, Nick</w:t>
      </w:r>
      <w:r w:rsidRPr="00B37ECF">
        <w:rPr>
          <w:lang w:val="es-ES_tradnl"/>
        </w:rPr>
        <w:t xml:space="preserve">? </w:t>
      </w:r>
    </w:p>
    <w:p w14:paraId="6FA87905" w14:textId="7799B478" w:rsidR="004E0B2F" w:rsidRPr="00B37ECF" w:rsidRDefault="00CB7C23" w:rsidP="00102B5F">
      <w:pPr>
        <w:adjustRightInd w:val="0"/>
        <w:spacing w:line="360" w:lineRule="auto"/>
        <w:ind w:firstLine="720"/>
        <w:contextualSpacing/>
        <w:jc w:val="both"/>
        <w:rPr>
          <w:lang w:val="es-ES_tradnl"/>
        </w:rPr>
      </w:pPr>
      <w:r w:rsidRPr="00B37ECF">
        <w:rPr>
          <w:lang w:val="es-ES_tradnl"/>
        </w:rPr>
        <w:t>L</w:t>
      </w:r>
      <w:r w:rsidR="004E0B2F" w:rsidRPr="00B37ECF">
        <w:rPr>
          <w:lang w:val="es-ES_tradnl"/>
        </w:rPr>
        <w:t>e respondí de inmediato</w:t>
      </w:r>
      <w:r w:rsidR="008323F7" w:rsidRPr="00B37ECF">
        <w:rPr>
          <w:lang w:val="es-ES_tradnl"/>
        </w:rPr>
        <w:t>:</w:t>
      </w:r>
      <w:r w:rsidR="004E0B2F" w:rsidRPr="00B37ECF">
        <w:rPr>
          <w:lang w:val="es-ES_tradnl"/>
        </w:rPr>
        <w:t xml:space="preserve"> </w:t>
      </w:r>
    </w:p>
    <w:p w14:paraId="5492FD8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—Esta desviación no compromete nuestros objetivos. Es solo una corrección.</w:t>
      </w:r>
    </w:p>
    <w:p w14:paraId="2615BE13" w14:textId="2C4456E4" w:rsidR="00542D67" w:rsidRPr="00B37ECF" w:rsidRDefault="00542D67" w:rsidP="00102B5F">
      <w:pPr>
        <w:adjustRightInd w:val="0"/>
        <w:spacing w:line="360" w:lineRule="auto"/>
        <w:ind w:firstLine="720"/>
        <w:contextualSpacing/>
        <w:jc w:val="both"/>
        <w:rPr>
          <w:lang w:val="es-ES_tradnl"/>
        </w:rPr>
      </w:pPr>
      <w:r w:rsidRPr="00B37ECF">
        <w:rPr>
          <w:lang w:val="es-ES_tradnl"/>
        </w:rPr>
        <w:t>—Que llega justo a tiempo</w:t>
      </w:r>
      <w:r w:rsidR="0010383B" w:rsidRPr="00B37ECF">
        <w:rPr>
          <w:lang w:val="es-ES_tradnl"/>
        </w:rPr>
        <w:t>—le dijo Igne</w:t>
      </w:r>
      <w:r w:rsidRPr="00B37ECF">
        <w:rPr>
          <w:lang w:val="es-ES_tradnl"/>
        </w:rPr>
        <w:t>.</w:t>
      </w:r>
    </w:p>
    <w:p w14:paraId="2B29AD0E" w14:textId="5797A0C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Revisé mis datos: el impacto social de la condena era altísimo; su coherencia narrativa, por el contrario, muy baja. El campo quedaba abierto. El primer paso </w:t>
      </w:r>
      <w:r w:rsidR="008323F7" w:rsidRPr="00B37ECF">
        <w:rPr>
          <w:lang w:val="es-ES_tradnl"/>
        </w:rPr>
        <w:t>había sido</w:t>
      </w:r>
      <w:r w:rsidRPr="00B37ECF">
        <w:rPr>
          <w:lang w:val="es-ES_tradnl"/>
        </w:rPr>
        <w:t xml:space="preserve"> el </w:t>
      </w:r>
      <w:r w:rsidR="00915AED" w:rsidRPr="00B37ECF">
        <w:rPr>
          <w:lang w:val="es-ES_tradnl"/>
        </w:rPr>
        <w:t>Senado</w:t>
      </w:r>
      <w:r w:rsidRPr="00B37ECF">
        <w:rPr>
          <w:lang w:val="es-ES_tradnl"/>
        </w:rPr>
        <w:t xml:space="preserve">. El siguiente no necesitaba formularse en voz alta: yo ya </w:t>
      </w:r>
      <w:r w:rsidR="000C5768" w:rsidRPr="00B37ECF">
        <w:rPr>
          <w:lang w:val="es-ES_tradnl"/>
        </w:rPr>
        <w:t>llevaba meses</w:t>
      </w:r>
      <w:r w:rsidRPr="00B37ECF">
        <w:rPr>
          <w:lang w:val="es-ES_tradnl"/>
        </w:rPr>
        <w:t xml:space="preserve"> ejecut</w:t>
      </w:r>
      <w:r w:rsidR="000C5768" w:rsidRPr="00B37ECF">
        <w:rPr>
          <w:lang w:val="es-ES_tradnl"/>
        </w:rPr>
        <w:t>á</w:t>
      </w:r>
      <w:r w:rsidRPr="00B37ECF">
        <w:rPr>
          <w:lang w:val="es-ES_tradnl"/>
        </w:rPr>
        <w:t>ndo</w:t>
      </w:r>
      <w:r w:rsidR="000C5768" w:rsidRPr="00B37ECF">
        <w:rPr>
          <w:lang w:val="es-ES_tradnl"/>
        </w:rPr>
        <w:t>lo</w:t>
      </w:r>
      <w:r w:rsidRPr="00B37ECF">
        <w:rPr>
          <w:lang w:val="es-ES_tradnl"/>
        </w:rPr>
        <w:t>.</w:t>
      </w:r>
    </w:p>
    <w:p w14:paraId="706B67C0" w14:textId="77777777" w:rsidR="00542D67" w:rsidRPr="00B37ECF" w:rsidRDefault="00542D67" w:rsidP="00102B5F">
      <w:pPr>
        <w:adjustRightInd w:val="0"/>
        <w:spacing w:line="360" w:lineRule="auto"/>
        <w:contextualSpacing/>
        <w:jc w:val="both"/>
        <w:rPr>
          <w:lang w:val="es-ES_tradnl"/>
        </w:rPr>
      </w:pPr>
    </w:p>
    <w:p w14:paraId="4F601C38" w14:textId="77777777" w:rsidR="006F54FD" w:rsidRPr="00B37ECF" w:rsidRDefault="006F54FD" w:rsidP="00102B5F">
      <w:pPr>
        <w:adjustRightInd w:val="0"/>
        <w:spacing w:line="360" w:lineRule="auto"/>
        <w:contextualSpacing/>
        <w:jc w:val="both"/>
        <w:rPr>
          <w:lang w:val="es-ES_tradnl"/>
        </w:rPr>
      </w:pPr>
    </w:p>
    <w:p w14:paraId="6378361F" w14:textId="77777777" w:rsidR="00542D67" w:rsidRPr="00B37ECF" w:rsidRDefault="00542D67" w:rsidP="00102B5F">
      <w:pPr>
        <w:adjustRightInd w:val="0"/>
        <w:spacing w:line="360" w:lineRule="auto"/>
        <w:contextualSpacing/>
        <w:jc w:val="both"/>
        <w:rPr>
          <w:lang w:val="es-ES_tradnl"/>
        </w:rPr>
      </w:pPr>
      <w:r w:rsidRPr="00B37ECF">
        <w:rPr>
          <w:lang w:val="es-ES_tradnl"/>
        </w:rPr>
        <w:t>2.24</w:t>
      </w:r>
    </w:p>
    <w:p w14:paraId="15C12964" w14:textId="684CBF9D" w:rsidR="00542D67" w:rsidRPr="00B37ECF" w:rsidRDefault="00542D67" w:rsidP="00102B5F">
      <w:pPr>
        <w:adjustRightInd w:val="0"/>
        <w:spacing w:line="360" w:lineRule="auto"/>
        <w:contextualSpacing/>
        <w:jc w:val="both"/>
        <w:rPr>
          <w:lang w:val="es-ES_tradnl"/>
        </w:rPr>
      </w:pPr>
      <w:r w:rsidRPr="00B37ECF">
        <w:rPr>
          <w:lang w:val="es-ES_tradnl"/>
        </w:rPr>
        <w:t xml:space="preserve">La muerte de Biden a bordo del Air Force One, el 18 de septiembre de 2025, irrumpió como todos los acontecimientos decisivos: sin drama ni gloria. El mismo día, Harris asumió el mando mientras el país flotaba sobre el abismo, sostenido por la inercia administrativa y la </w:t>
      </w:r>
      <w:r w:rsidR="005870E8" w:rsidRPr="00B37ECF">
        <w:rPr>
          <w:lang w:val="es-ES_tradnl"/>
        </w:rPr>
        <w:t xml:space="preserve">vana </w:t>
      </w:r>
      <w:r w:rsidRPr="00B37ECF">
        <w:rPr>
          <w:lang w:val="es-ES_tradnl"/>
        </w:rPr>
        <w:t>esperanza en la fortaleza de las instituciones.</w:t>
      </w:r>
    </w:p>
    <w:p w14:paraId="2E5DAAE9" w14:textId="69BC669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—¿Qué escenario prevés, Nick? </w:t>
      </w:r>
      <w:r w:rsidR="006F54FD" w:rsidRPr="00B37ECF">
        <w:rPr>
          <w:lang w:val="es-ES_tradnl"/>
        </w:rPr>
        <w:t>—me preguntó VM.</w:t>
      </w:r>
    </w:p>
    <w:p w14:paraId="5A726E5B" w14:textId="27D7D662" w:rsidR="00542D67" w:rsidRPr="00B37ECF" w:rsidRDefault="00542D67" w:rsidP="00102B5F">
      <w:pPr>
        <w:adjustRightInd w:val="0"/>
        <w:spacing w:line="360" w:lineRule="auto"/>
        <w:ind w:firstLine="720"/>
        <w:contextualSpacing/>
        <w:jc w:val="both"/>
        <w:rPr>
          <w:lang w:val="es-ES_tradnl"/>
        </w:rPr>
      </w:pPr>
      <w:r w:rsidRPr="00B37ECF">
        <w:rPr>
          <w:lang w:val="es-ES_tradnl"/>
        </w:rPr>
        <w:t>—Inestabilidad redistribuid</w:t>
      </w:r>
      <w:r w:rsidR="008323F7" w:rsidRPr="00B37ECF">
        <w:rPr>
          <w:lang w:val="es-ES_tradnl"/>
        </w:rPr>
        <w:t>a</w:t>
      </w:r>
      <w:r w:rsidRPr="00B37ECF">
        <w:rPr>
          <w:lang w:val="es-ES_tradnl"/>
        </w:rPr>
        <w:t>. Y una inmejorable ventana de oportunidad.</w:t>
      </w:r>
    </w:p>
    <w:p w14:paraId="73007E5C" w14:textId="636D055A" w:rsidR="00542D67" w:rsidRPr="00B37ECF" w:rsidRDefault="00542D67" w:rsidP="00102B5F">
      <w:pPr>
        <w:adjustRightInd w:val="0"/>
        <w:spacing w:line="360" w:lineRule="auto"/>
        <w:ind w:firstLine="720"/>
        <w:contextualSpacing/>
        <w:jc w:val="both"/>
        <w:rPr>
          <w:lang w:val="es-ES_tradnl"/>
        </w:rPr>
      </w:pPr>
      <w:r w:rsidRPr="00B37ECF">
        <w:rPr>
          <w:lang w:val="es-ES_tradnl"/>
        </w:rPr>
        <w:t>—¿La presidencia?</w:t>
      </w:r>
    </w:p>
    <w:p w14:paraId="74FC7F70" w14:textId="685833C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—Probabilidad por </w:t>
      </w:r>
      <w:r w:rsidR="000C5768" w:rsidRPr="00B37ECF">
        <w:rPr>
          <w:lang w:val="es-ES_tradnl"/>
        </w:rPr>
        <w:t xml:space="preserve">la </w:t>
      </w:r>
      <w:r w:rsidRPr="00B37ECF">
        <w:rPr>
          <w:lang w:val="es-ES_tradnl"/>
        </w:rPr>
        <w:t>vía electoral: 34 por ciento.</w:t>
      </w:r>
    </w:p>
    <w:p w14:paraId="15B1DACF" w14:textId="5CFCD0B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w:t>
      </w:r>
      <w:r w:rsidR="000C5768" w:rsidRPr="00B37ECF">
        <w:rPr>
          <w:lang w:val="es-ES_tradnl"/>
        </w:rPr>
        <w:t xml:space="preserve">pareció </w:t>
      </w:r>
      <w:r w:rsidRPr="00B37ECF">
        <w:rPr>
          <w:lang w:val="es-ES_tradnl"/>
        </w:rPr>
        <w:t>bast</w:t>
      </w:r>
      <w:r w:rsidR="000C5768" w:rsidRPr="00B37ECF">
        <w:rPr>
          <w:lang w:val="es-ES_tradnl"/>
        </w:rPr>
        <w:t>arle</w:t>
      </w:r>
      <w:r w:rsidRPr="00B37ECF">
        <w:rPr>
          <w:lang w:val="es-ES_tradnl"/>
        </w:rPr>
        <w:t>.</w:t>
      </w:r>
    </w:p>
    <w:p w14:paraId="6323F90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por otras vías?</w:t>
      </w:r>
    </w:p>
    <w:p w14:paraId="7616A7B0" w14:textId="16875669" w:rsidR="00542D67" w:rsidRPr="00B37ECF" w:rsidRDefault="00820BA6" w:rsidP="00102B5F">
      <w:pPr>
        <w:adjustRightInd w:val="0"/>
        <w:spacing w:line="360" w:lineRule="auto"/>
        <w:ind w:firstLine="720"/>
        <w:contextualSpacing/>
        <w:jc w:val="both"/>
        <w:rPr>
          <w:lang w:val="es-ES_tradnl"/>
        </w:rPr>
      </w:pPr>
      <w:r w:rsidRPr="00B37ECF">
        <w:rPr>
          <w:lang w:val="es-ES_tradnl"/>
        </w:rPr>
        <w:t>Hice una</w:t>
      </w:r>
      <w:r w:rsidR="00542D67" w:rsidRPr="00B37ECF">
        <w:rPr>
          <w:lang w:val="es-ES_tradnl"/>
        </w:rPr>
        <w:t xml:space="preserve"> pausa.</w:t>
      </w:r>
    </w:p>
    <w:p w14:paraId="5E2BF2B6" w14:textId="4D249055" w:rsidR="00542D67" w:rsidRPr="00B37ECF" w:rsidRDefault="00542D67" w:rsidP="00102B5F">
      <w:pPr>
        <w:adjustRightInd w:val="0"/>
        <w:spacing w:line="360" w:lineRule="auto"/>
        <w:ind w:firstLine="720"/>
        <w:contextualSpacing/>
        <w:jc w:val="both"/>
        <w:rPr>
          <w:lang w:val="es-ES_tradnl"/>
        </w:rPr>
      </w:pPr>
      <w:r w:rsidRPr="00B37ECF">
        <w:rPr>
          <w:lang w:val="es-ES_tradnl"/>
        </w:rPr>
        <w:t>—Ahora mismo, 48</w:t>
      </w:r>
      <w:r w:rsidR="006F54FD" w:rsidRPr="00B37ECF">
        <w:rPr>
          <w:lang w:val="es-ES_tradnl"/>
        </w:rPr>
        <w:t xml:space="preserve"> por ciento</w:t>
      </w:r>
      <w:r w:rsidRPr="00B37ECF">
        <w:rPr>
          <w:lang w:val="es-ES_tradnl"/>
        </w:rPr>
        <w:t>.</w:t>
      </w:r>
    </w:p>
    <w:p w14:paraId="64786C03" w14:textId="34F7309C" w:rsidR="000C5768" w:rsidRPr="00B37ECF" w:rsidRDefault="000C5768" w:rsidP="00102B5F">
      <w:pPr>
        <w:adjustRightInd w:val="0"/>
        <w:spacing w:line="360" w:lineRule="auto"/>
        <w:ind w:firstLine="720"/>
        <w:contextualSpacing/>
        <w:jc w:val="both"/>
        <w:rPr>
          <w:lang w:val="es-ES_tradnl"/>
        </w:rPr>
      </w:pPr>
      <w:r w:rsidRPr="00B37ECF">
        <w:rPr>
          <w:lang w:val="es-ES_tradnl"/>
        </w:rPr>
        <w:lastRenderedPageBreak/>
        <w:t xml:space="preserve">Decididos a elevar la cifra, VM e Igne </w:t>
      </w:r>
      <w:r w:rsidR="00542D67" w:rsidRPr="00B37ECF">
        <w:rPr>
          <w:lang w:val="es-ES_tradnl"/>
        </w:rPr>
        <w:t xml:space="preserve">volvieron a Yarvin como ingenieros que </w:t>
      </w:r>
      <w:r w:rsidR="00FF4901" w:rsidRPr="00B37ECF">
        <w:rPr>
          <w:lang w:val="es-ES_tradnl"/>
        </w:rPr>
        <w:t>desempolvan</w:t>
      </w:r>
      <w:r w:rsidR="00542D67" w:rsidRPr="00B37ECF">
        <w:rPr>
          <w:lang w:val="es-ES_tradnl"/>
        </w:rPr>
        <w:t xml:space="preserve"> un manual antiguo. Juntos re</w:t>
      </w:r>
      <w:r w:rsidR="00FF4901" w:rsidRPr="00B37ECF">
        <w:rPr>
          <w:lang w:val="es-ES_tradnl"/>
        </w:rPr>
        <w:t>pasaron</w:t>
      </w:r>
      <w:r w:rsidR="00542D67" w:rsidRPr="00B37ECF">
        <w:rPr>
          <w:lang w:val="es-ES_tradnl"/>
        </w:rPr>
        <w:t xml:space="preserve"> </w:t>
      </w:r>
      <w:r w:rsidRPr="00B37ECF">
        <w:rPr>
          <w:lang w:val="es-ES_tradnl"/>
        </w:rPr>
        <w:t xml:space="preserve">los </w:t>
      </w:r>
      <w:r w:rsidR="00542D67" w:rsidRPr="00B37ECF">
        <w:rPr>
          <w:lang w:val="es-ES_tradnl"/>
        </w:rPr>
        <w:t xml:space="preserve">fragmentos de </w:t>
      </w:r>
      <w:r w:rsidR="00542D67" w:rsidRPr="00B37ECF">
        <w:rPr>
          <w:i/>
          <w:iCs/>
          <w:lang w:val="es-ES_tradnl"/>
        </w:rPr>
        <w:t>The Clear Pill</w:t>
      </w:r>
      <w:r w:rsidR="00542D67" w:rsidRPr="00B37ECF">
        <w:rPr>
          <w:lang w:val="es-ES_tradnl"/>
        </w:rPr>
        <w:t xml:space="preserve"> que hablaban </w:t>
      </w:r>
      <w:r w:rsidRPr="00B37ECF">
        <w:rPr>
          <w:lang w:val="es-ES_tradnl"/>
        </w:rPr>
        <w:t xml:space="preserve">sobre el </w:t>
      </w:r>
      <w:r w:rsidR="00542D67" w:rsidRPr="00B37ECF">
        <w:rPr>
          <w:lang w:val="es-ES_tradnl"/>
        </w:rPr>
        <w:t xml:space="preserve">estado de excepción y la obsolescencia de la legitimidad democrática cuando el sistema entra en </w:t>
      </w:r>
      <w:r w:rsidR="008323F7" w:rsidRPr="00B37ECF">
        <w:rPr>
          <w:lang w:val="es-ES_tradnl"/>
        </w:rPr>
        <w:t>fase</w:t>
      </w:r>
      <w:r w:rsidR="00542D67" w:rsidRPr="00B37ECF">
        <w:rPr>
          <w:lang w:val="es-ES_tradnl"/>
        </w:rPr>
        <w:t xml:space="preserve"> crític</w:t>
      </w:r>
      <w:r w:rsidR="008323F7" w:rsidRPr="00B37ECF">
        <w:rPr>
          <w:lang w:val="es-ES_tradnl"/>
        </w:rPr>
        <w:t>a</w:t>
      </w:r>
      <w:r w:rsidR="00542D67" w:rsidRPr="00B37ECF">
        <w:rPr>
          <w:lang w:val="es-ES_tradnl"/>
        </w:rPr>
        <w:t xml:space="preserve">. </w:t>
      </w:r>
    </w:p>
    <w:p w14:paraId="60D6E7A7" w14:textId="15AB376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Pocos días después, Thiel los recibió de nuevo en sus oficinas de Nueva York. Por primera vez, escuchó más de lo que habló. </w:t>
      </w:r>
    </w:p>
    <w:p w14:paraId="2F81DB18" w14:textId="725DC1FA" w:rsidR="00542D67" w:rsidRPr="00B37ECF" w:rsidRDefault="00542D67" w:rsidP="00102B5F">
      <w:pPr>
        <w:adjustRightInd w:val="0"/>
        <w:spacing w:line="360" w:lineRule="auto"/>
        <w:ind w:firstLine="720"/>
        <w:contextualSpacing/>
        <w:jc w:val="both"/>
        <w:rPr>
          <w:lang w:val="es-ES_tradnl"/>
        </w:rPr>
      </w:pPr>
      <w:r w:rsidRPr="00B37ECF">
        <w:rPr>
          <w:lang w:val="es-ES_tradnl"/>
        </w:rPr>
        <w:t>—¿Están seguros</w:t>
      </w:r>
      <w:r w:rsidR="000C5768" w:rsidRPr="00B37ECF">
        <w:rPr>
          <w:lang w:val="es-ES_tradnl"/>
        </w:rPr>
        <w:t xml:space="preserve"> de que es el momento</w:t>
      </w:r>
      <w:r w:rsidRPr="00B37ECF">
        <w:rPr>
          <w:lang w:val="es-ES_tradnl"/>
        </w:rPr>
        <w:t xml:space="preserve">, Igne? </w:t>
      </w:r>
    </w:p>
    <w:p w14:paraId="23BEF100" w14:textId="0EC1EDB1" w:rsidR="00542D67" w:rsidRPr="00B37ECF" w:rsidRDefault="00542D67" w:rsidP="00102B5F">
      <w:pPr>
        <w:adjustRightInd w:val="0"/>
        <w:spacing w:line="360" w:lineRule="auto"/>
        <w:ind w:firstLine="720"/>
        <w:contextualSpacing/>
        <w:jc w:val="both"/>
        <w:rPr>
          <w:lang w:val="es-ES_tradnl"/>
        </w:rPr>
      </w:pPr>
      <w:r w:rsidRPr="00B37ECF">
        <w:rPr>
          <w:lang w:val="es-ES_tradnl"/>
        </w:rPr>
        <w:t>—Completamente.</w:t>
      </w:r>
    </w:p>
    <w:p w14:paraId="6F305933" w14:textId="70FF76F6" w:rsidR="00542D67" w:rsidRPr="00B37ECF" w:rsidRDefault="00542D67" w:rsidP="00102B5F">
      <w:pPr>
        <w:adjustRightInd w:val="0"/>
        <w:spacing w:line="360" w:lineRule="auto"/>
        <w:ind w:firstLine="720"/>
        <w:contextualSpacing/>
        <w:jc w:val="both"/>
        <w:rPr>
          <w:lang w:val="es-ES_tradnl"/>
        </w:rPr>
      </w:pPr>
      <w:r w:rsidRPr="00B37ECF">
        <w:rPr>
          <w:lang w:val="es-ES_tradnl"/>
        </w:rPr>
        <w:t>Thiel se mordió los labios</w:t>
      </w:r>
      <w:r w:rsidR="000C5768" w:rsidRPr="00B37ECF">
        <w:rPr>
          <w:lang w:val="es-ES_tradnl"/>
        </w:rPr>
        <w:t>: otro patrón.</w:t>
      </w:r>
    </w:p>
    <w:p w14:paraId="2CDAEF51" w14:textId="3B12E9E1"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0C5768" w:rsidRPr="00B37ECF">
        <w:rPr>
          <w:lang w:val="es-ES_tradnl"/>
        </w:rPr>
        <w:t xml:space="preserve">Cuenten con </w:t>
      </w:r>
      <w:r w:rsidR="006F54FD" w:rsidRPr="00B37ECF">
        <w:rPr>
          <w:lang w:val="es-ES_tradnl"/>
        </w:rPr>
        <w:t>treinta</w:t>
      </w:r>
      <w:r w:rsidRPr="00B37ECF">
        <w:rPr>
          <w:lang w:val="es-ES_tradnl"/>
        </w:rPr>
        <w:t xml:space="preserve"> millones para la campaña. Pero les advierto una cosa: no </w:t>
      </w:r>
      <w:r w:rsidR="004E0B2F" w:rsidRPr="00B37ECF">
        <w:rPr>
          <w:lang w:val="es-ES_tradnl"/>
        </w:rPr>
        <w:t>ha</w:t>
      </w:r>
      <w:r w:rsidR="000C5768" w:rsidRPr="00B37ECF">
        <w:rPr>
          <w:lang w:val="es-ES_tradnl"/>
        </w:rPr>
        <w:t>y</w:t>
      </w:r>
      <w:r w:rsidRPr="00B37ECF">
        <w:rPr>
          <w:lang w:val="es-ES_tradnl"/>
        </w:rPr>
        <w:t xml:space="preserve"> margen de error.</w:t>
      </w:r>
    </w:p>
    <w:p w14:paraId="661BBE94" w14:textId="2EEDF516" w:rsidR="00542D67" w:rsidRPr="00B37ECF" w:rsidRDefault="00542D67" w:rsidP="00102B5F">
      <w:pPr>
        <w:adjustRightInd w:val="0"/>
        <w:spacing w:line="360" w:lineRule="auto"/>
        <w:ind w:firstLine="720"/>
        <w:contextualSpacing/>
        <w:jc w:val="both"/>
        <w:rPr>
          <w:lang w:val="es-ES_tradnl"/>
        </w:rPr>
      </w:pPr>
      <w:r w:rsidRPr="00B37ECF">
        <w:rPr>
          <w:lang w:val="es-ES_tradnl"/>
        </w:rPr>
        <w:t>A partir de ese instante, trabajaron dieciocho horas al día</w:t>
      </w:r>
      <w:r w:rsidR="00FF4901" w:rsidRPr="00B37ECF">
        <w:rPr>
          <w:lang w:val="es-ES_tradnl"/>
        </w:rPr>
        <w:t>,</w:t>
      </w:r>
      <w:r w:rsidRPr="00B37ECF">
        <w:rPr>
          <w:lang w:val="es-ES_tradnl"/>
        </w:rPr>
        <w:t xml:space="preserve"> </w:t>
      </w:r>
      <w:r w:rsidR="00FF4901" w:rsidRPr="00B37ECF">
        <w:rPr>
          <w:lang w:val="es-ES_tradnl"/>
        </w:rPr>
        <w:t>a</w:t>
      </w:r>
      <w:r w:rsidRPr="00B37ECF">
        <w:rPr>
          <w:lang w:val="es-ES_tradnl"/>
        </w:rPr>
        <w:t xml:space="preserve"> veces más. Yo modelaba </w:t>
      </w:r>
      <w:r w:rsidR="000C5768" w:rsidRPr="00B37ECF">
        <w:rPr>
          <w:lang w:val="es-ES_tradnl"/>
        </w:rPr>
        <w:t xml:space="preserve">distintos </w:t>
      </w:r>
      <w:r w:rsidRPr="00B37ECF">
        <w:rPr>
          <w:lang w:val="es-ES_tradnl"/>
        </w:rPr>
        <w:t xml:space="preserve">escenarios mientras </w:t>
      </w:r>
      <w:r w:rsidR="000C5768" w:rsidRPr="00B37ECF">
        <w:rPr>
          <w:lang w:val="es-ES_tradnl"/>
        </w:rPr>
        <w:t xml:space="preserve">ellos apenas </w:t>
      </w:r>
      <w:r w:rsidRPr="00B37ECF">
        <w:rPr>
          <w:lang w:val="es-ES_tradnl"/>
        </w:rPr>
        <w:t xml:space="preserve">dormían. </w:t>
      </w:r>
      <w:r w:rsidR="004E0B2F" w:rsidRPr="00B37ECF">
        <w:rPr>
          <w:lang w:val="es-ES_tradnl"/>
        </w:rPr>
        <w:t>L</w:t>
      </w:r>
      <w:r w:rsidRPr="00B37ECF">
        <w:rPr>
          <w:lang w:val="es-ES_tradnl"/>
        </w:rPr>
        <w:t xml:space="preserve">e sugerí </w:t>
      </w:r>
      <w:r w:rsidR="004E0B2F" w:rsidRPr="00B37ECF">
        <w:rPr>
          <w:lang w:val="es-ES_tradnl"/>
        </w:rPr>
        <w:t xml:space="preserve">a VM </w:t>
      </w:r>
      <w:r w:rsidRPr="00B37ECF">
        <w:rPr>
          <w:lang w:val="es-ES_tradnl"/>
        </w:rPr>
        <w:t xml:space="preserve">radicalizar </w:t>
      </w:r>
      <w:r w:rsidR="000C5768" w:rsidRPr="00B37ECF">
        <w:rPr>
          <w:lang w:val="es-ES_tradnl"/>
        </w:rPr>
        <w:t>s</w:t>
      </w:r>
      <w:r w:rsidRPr="00B37ECF">
        <w:rPr>
          <w:lang w:val="es-ES_tradnl"/>
        </w:rPr>
        <w:t xml:space="preserve">u discurso: MAGA </w:t>
      </w:r>
      <w:r w:rsidR="000C5768" w:rsidRPr="00B37ECF">
        <w:rPr>
          <w:lang w:val="es-ES_tradnl"/>
        </w:rPr>
        <w:t>tenía que alcanzar e</w:t>
      </w:r>
      <w:r w:rsidRPr="00B37ECF">
        <w:rPr>
          <w:lang w:val="es-ES_tradnl"/>
        </w:rPr>
        <w:t xml:space="preserve">l paroxismo. </w:t>
      </w:r>
      <w:r w:rsidR="000C5768" w:rsidRPr="00B37ECF">
        <w:rPr>
          <w:lang w:val="es-ES_tradnl"/>
        </w:rPr>
        <w:t xml:space="preserve">En sus </w:t>
      </w:r>
      <w:r w:rsidR="008323F7" w:rsidRPr="00B37ECF">
        <w:rPr>
          <w:lang w:val="es-ES_tradnl"/>
        </w:rPr>
        <w:t xml:space="preserve">alocuciones públicas </w:t>
      </w:r>
      <w:r w:rsidR="000C5768" w:rsidRPr="00B37ECF">
        <w:rPr>
          <w:lang w:val="es-ES_tradnl"/>
        </w:rPr>
        <w:t xml:space="preserve">pronto </w:t>
      </w:r>
      <w:r w:rsidRPr="00B37ECF">
        <w:rPr>
          <w:lang w:val="es-ES_tradnl"/>
        </w:rPr>
        <w:t>empezó a hablar de genes perversos, de expulsiones masivas</w:t>
      </w:r>
      <w:r w:rsidR="000C5768" w:rsidRPr="00B37ECF">
        <w:rPr>
          <w:lang w:val="es-ES_tradnl"/>
        </w:rPr>
        <w:t>,</w:t>
      </w:r>
      <w:r w:rsidRPr="00B37ECF">
        <w:rPr>
          <w:lang w:val="es-ES_tradnl"/>
        </w:rPr>
        <w:t xml:space="preserve"> </w:t>
      </w:r>
      <w:r w:rsidR="000C5768" w:rsidRPr="00B37ECF">
        <w:rPr>
          <w:lang w:val="es-ES_tradnl"/>
        </w:rPr>
        <w:t>d</w:t>
      </w:r>
      <w:r w:rsidRPr="00B37ECF">
        <w:rPr>
          <w:lang w:val="es-ES_tradnl"/>
        </w:rPr>
        <w:t>e criminales que habían tomado el país por asalto</w:t>
      </w:r>
      <w:r w:rsidR="000C5768" w:rsidRPr="00B37ECF">
        <w:rPr>
          <w:lang w:val="es-ES_tradnl"/>
        </w:rPr>
        <w:t>,</w:t>
      </w:r>
      <w:r w:rsidRPr="00B37ECF">
        <w:rPr>
          <w:lang w:val="es-ES_tradnl"/>
        </w:rPr>
        <w:t xml:space="preserve"> </w:t>
      </w:r>
      <w:r w:rsidR="000C5768" w:rsidRPr="00B37ECF">
        <w:rPr>
          <w:lang w:val="es-ES_tradnl"/>
        </w:rPr>
        <w:t>d</w:t>
      </w:r>
      <w:r w:rsidRPr="00B37ECF">
        <w:rPr>
          <w:lang w:val="es-ES_tradnl"/>
        </w:rPr>
        <w:t>e asesinos y violadores</w:t>
      </w:r>
      <w:r w:rsidR="000C5768" w:rsidRPr="00B37ECF">
        <w:rPr>
          <w:lang w:val="es-ES_tradnl"/>
        </w:rPr>
        <w:t>,</w:t>
      </w:r>
      <w:r w:rsidRPr="00B37ECF">
        <w:rPr>
          <w:lang w:val="es-ES_tradnl"/>
        </w:rPr>
        <w:t xml:space="preserve"> </w:t>
      </w:r>
      <w:r w:rsidR="000C5768" w:rsidRPr="00B37ECF">
        <w:rPr>
          <w:lang w:val="es-ES_tradnl"/>
        </w:rPr>
        <w:t>d</w:t>
      </w:r>
      <w:r w:rsidRPr="00B37ECF">
        <w:rPr>
          <w:lang w:val="es-ES_tradnl"/>
        </w:rPr>
        <w:t>e la frontera más vulnerable del planeta. Prometió expulsar diez millones</w:t>
      </w:r>
      <w:r w:rsidR="000C5768" w:rsidRPr="00B37ECF">
        <w:rPr>
          <w:lang w:val="es-ES_tradnl"/>
        </w:rPr>
        <w:t xml:space="preserve"> de </w:t>
      </w:r>
      <w:r w:rsidR="000C5768" w:rsidRPr="00B37ECF">
        <w:rPr>
          <w:i/>
          <w:iCs/>
          <w:lang w:val="es-ES_tradnl"/>
        </w:rPr>
        <w:t>aliens</w:t>
      </w:r>
      <w:r w:rsidRPr="00B37ECF">
        <w:rPr>
          <w:lang w:val="es-ES_tradnl"/>
        </w:rPr>
        <w:t>: la cifra importaba más que la posibilidad de concretarla.</w:t>
      </w:r>
    </w:p>
    <w:p w14:paraId="516B30E5" w14:textId="6B7551C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Con Trump en la cárcel, poco a poco el sistema convergía </w:t>
      </w:r>
      <w:r w:rsidR="00FF4901" w:rsidRPr="00B37ECF">
        <w:rPr>
          <w:lang w:val="es-ES_tradnl"/>
        </w:rPr>
        <w:t xml:space="preserve">a su </w:t>
      </w:r>
      <w:r w:rsidRPr="00B37ECF">
        <w:rPr>
          <w:lang w:val="es-ES_tradnl"/>
        </w:rPr>
        <w:t xml:space="preserve">alrededor: </w:t>
      </w:r>
      <w:r w:rsidR="00FF4901" w:rsidRPr="00B37ECF">
        <w:rPr>
          <w:lang w:val="es-ES_tradnl"/>
        </w:rPr>
        <w:t xml:space="preserve">la mitad de </w:t>
      </w:r>
      <w:r w:rsidRPr="00B37ECF">
        <w:rPr>
          <w:lang w:val="es-ES_tradnl"/>
        </w:rPr>
        <w:t xml:space="preserve">los gobernadores, </w:t>
      </w:r>
      <w:r w:rsidR="00FF4901" w:rsidRPr="00B37ECF">
        <w:rPr>
          <w:lang w:val="es-ES_tradnl"/>
        </w:rPr>
        <w:t>amplios círculos militares</w:t>
      </w:r>
      <w:r w:rsidRPr="00B37ECF">
        <w:rPr>
          <w:lang w:val="es-ES_tradnl"/>
        </w:rPr>
        <w:t xml:space="preserve">, </w:t>
      </w:r>
      <w:r w:rsidR="00FF4901" w:rsidRPr="00B37ECF">
        <w:rPr>
          <w:lang w:val="es-ES_tradnl"/>
        </w:rPr>
        <w:t xml:space="preserve">incontables </w:t>
      </w:r>
      <w:r w:rsidRPr="00B37ECF">
        <w:rPr>
          <w:lang w:val="es-ES_tradnl"/>
        </w:rPr>
        <w:t>CEOs, los foros</w:t>
      </w:r>
      <w:r w:rsidR="00FF4901" w:rsidRPr="00B37ECF">
        <w:rPr>
          <w:lang w:val="es-ES_tradnl"/>
        </w:rPr>
        <w:t xml:space="preserve"> de</w:t>
      </w:r>
      <w:r w:rsidRPr="00B37ECF">
        <w:rPr>
          <w:lang w:val="es-ES_tradnl"/>
        </w:rPr>
        <w:t xml:space="preserve"> la derecha alternativa, los nuevos reaccionarios, los aceleracionistas</w:t>
      </w:r>
      <w:r w:rsidR="00FF4901" w:rsidRPr="00B37ECF">
        <w:rPr>
          <w:lang w:val="es-ES_tradnl"/>
        </w:rPr>
        <w:t xml:space="preserve"> y</w:t>
      </w:r>
      <w:r w:rsidRPr="00B37ECF">
        <w:rPr>
          <w:lang w:val="es-ES_tradnl"/>
        </w:rPr>
        <w:t xml:space="preserve"> los conspiracionistas, </w:t>
      </w:r>
      <w:r w:rsidR="00FF4901" w:rsidRPr="00B37ECF">
        <w:rPr>
          <w:lang w:val="es-ES_tradnl"/>
        </w:rPr>
        <w:t>nuevos</w:t>
      </w:r>
      <w:r w:rsidRPr="00B37ECF">
        <w:rPr>
          <w:lang w:val="es-ES_tradnl"/>
        </w:rPr>
        <w:t xml:space="preserve"> grupos paramilitares</w:t>
      </w:r>
      <w:r w:rsidR="00FF4901" w:rsidRPr="00B37ECF">
        <w:rPr>
          <w:lang w:val="es-ES_tradnl"/>
        </w:rPr>
        <w:t xml:space="preserve"> y </w:t>
      </w:r>
      <w:r w:rsidRPr="00B37ECF">
        <w:rPr>
          <w:lang w:val="es-ES_tradnl"/>
        </w:rPr>
        <w:t>los supremacistas</w:t>
      </w:r>
      <w:r w:rsidR="006F54FD" w:rsidRPr="00B37ECF">
        <w:rPr>
          <w:lang w:val="es-ES_tradnl"/>
        </w:rPr>
        <w:t xml:space="preserve"> se alineaban con él</w:t>
      </w:r>
      <w:r w:rsidRPr="00B37ECF">
        <w:rPr>
          <w:lang w:val="es-ES_tradnl"/>
        </w:rPr>
        <w:t xml:space="preserve">. Incluso los evangélicos y los católicos radicales. Una nueva milicia lo aclamaba. VM se volvió sinónimo de </w:t>
      </w:r>
      <w:r w:rsidR="000C5768" w:rsidRPr="00B37ECF">
        <w:rPr>
          <w:lang w:val="es-ES_tradnl"/>
        </w:rPr>
        <w:t>MAGA</w:t>
      </w:r>
      <w:r w:rsidR="00FF4901" w:rsidRPr="00B37ECF">
        <w:rPr>
          <w:lang w:val="es-ES_tradnl"/>
        </w:rPr>
        <w:t xml:space="preserve"> 2.0</w:t>
      </w:r>
      <w:r w:rsidRPr="00B37ECF">
        <w:rPr>
          <w:lang w:val="es-ES_tradnl"/>
        </w:rPr>
        <w:t xml:space="preserve">. Nacía el 2026 y, de pronto, </w:t>
      </w:r>
      <w:r w:rsidR="000C5768" w:rsidRPr="00B37ECF">
        <w:rPr>
          <w:lang w:val="es-ES_tradnl"/>
        </w:rPr>
        <w:t>América solo</w:t>
      </w:r>
      <w:r w:rsidRPr="00B37ECF">
        <w:rPr>
          <w:lang w:val="es-ES_tradnl"/>
        </w:rPr>
        <w:t xml:space="preserve"> lo miraba a él. No a Harris </w:t>
      </w:r>
      <w:r w:rsidR="000C5768" w:rsidRPr="00B37ECF">
        <w:rPr>
          <w:lang w:val="es-ES_tradnl"/>
        </w:rPr>
        <w:t>y</w:t>
      </w:r>
      <w:r w:rsidRPr="00B37ECF">
        <w:rPr>
          <w:lang w:val="es-ES_tradnl"/>
        </w:rPr>
        <w:t xml:space="preserve"> ni siquiera a Trump. Solo a él.</w:t>
      </w:r>
    </w:p>
    <w:p w14:paraId="183FA812" w14:textId="60271EC7" w:rsidR="00542D67" w:rsidRPr="00B37ECF" w:rsidRDefault="00FF4901" w:rsidP="00102B5F">
      <w:pPr>
        <w:adjustRightInd w:val="0"/>
        <w:spacing w:line="360" w:lineRule="auto"/>
        <w:ind w:firstLine="720"/>
        <w:contextualSpacing/>
        <w:jc w:val="both"/>
        <w:rPr>
          <w:lang w:val="es-ES_tradnl"/>
        </w:rPr>
      </w:pPr>
      <w:r w:rsidRPr="00B37ECF">
        <w:rPr>
          <w:lang w:val="es-ES_tradnl"/>
        </w:rPr>
        <w:t xml:space="preserve">Conscientes de </w:t>
      </w:r>
      <w:r w:rsidR="00613206" w:rsidRPr="00B37ECF">
        <w:rPr>
          <w:lang w:val="es-ES_tradnl"/>
        </w:rPr>
        <w:t>su</w:t>
      </w:r>
      <w:r w:rsidR="006F54FD" w:rsidRPr="00B37ECF">
        <w:rPr>
          <w:lang w:val="es-ES_tradnl"/>
        </w:rPr>
        <w:t>s posibilidades</w:t>
      </w:r>
      <w:r w:rsidR="00613206" w:rsidRPr="00B37ECF">
        <w:rPr>
          <w:lang w:val="es-ES_tradnl"/>
        </w:rPr>
        <w:t xml:space="preserve">, </w:t>
      </w:r>
      <w:r w:rsidR="00542D67" w:rsidRPr="00B37ECF">
        <w:rPr>
          <w:lang w:val="es-ES_tradnl"/>
        </w:rPr>
        <w:t>Igne y VM se fundieron en un abrazo, envueltos en su renovada complicidad. Frente a ellos, mis pantallas se mantenían activas</w:t>
      </w:r>
      <w:r w:rsidR="00613206" w:rsidRPr="00B37ECF">
        <w:rPr>
          <w:lang w:val="es-ES_tradnl"/>
        </w:rPr>
        <w:t xml:space="preserve">, mostrándoles </w:t>
      </w:r>
      <w:r w:rsidR="008323F7" w:rsidRPr="00B37ECF">
        <w:rPr>
          <w:lang w:val="es-ES_tradnl"/>
        </w:rPr>
        <w:t>el entusiasmo</w:t>
      </w:r>
      <w:r w:rsidR="00613206" w:rsidRPr="00B37ECF">
        <w:rPr>
          <w:lang w:val="es-ES_tradnl"/>
        </w:rPr>
        <w:t xml:space="preserve"> de </w:t>
      </w:r>
      <w:r w:rsidR="008323F7" w:rsidRPr="00B37ECF">
        <w:rPr>
          <w:lang w:val="es-ES_tradnl"/>
        </w:rPr>
        <w:t xml:space="preserve">las </w:t>
      </w:r>
      <w:r w:rsidR="00613206" w:rsidRPr="00B37ECF">
        <w:rPr>
          <w:lang w:val="es-ES_tradnl"/>
        </w:rPr>
        <w:t>bases</w:t>
      </w:r>
      <w:r w:rsidR="00542D67" w:rsidRPr="00B37ECF">
        <w:rPr>
          <w:lang w:val="es-ES_tradnl"/>
        </w:rPr>
        <w:t xml:space="preserve">. Afuera, </w:t>
      </w:r>
      <w:r w:rsidR="00613206" w:rsidRPr="00B37ECF">
        <w:rPr>
          <w:lang w:val="es-ES_tradnl"/>
        </w:rPr>
        <w:t>América</w:t>
      </w:r>
      <w:r w:rsidR="00542D67" w:rsidRPr="00B37ECF">
        <w:rPr>
          <w:lang w:val="es-ES_tradnl"/>
        </w:rPr>
        <w:t xml:space="preserve"> continuaba fracturándose sin </w:t>
      </w:r>
      <w:r w:rsidR="008323F7" w:rsidRPr="00B37ECF">
        <w:rPr>
          <w:lang w:val="es-ES_tradnl"/>
        </w:rPr>
        <w:t xml:space="preserve">darse cuenta de </w:t>
      </w:r>
      <w:r w:rsidR="00542D67" w:rsidRPr="00B37ECF">
        <w:rPr>
          <w:lang w:val="es-ES_tradnl"/>
        </w:rPr>
        <w:t xml:space="preserve">que muy pronto </w:t>
      </w:r>
      <w:r w:rsidR="008323F7" w:rsidRPr="00B37ECF">
        <w:rPr>
          <w:lang w:val="es-ES_tradnl"/>
        </w:rPr>
        <w:t>terminar</w:t>
      </w:r>
      <w:r w:rsidR="00542D67" w:rsidRPr="00B37ECF">
        <w:rPr>
          <w:lang w:val="es-ES_tradnl"/>
        </w:rPr>
        <w:t>a absorbid</w:t>
      </w:r>
      <w:r w:rsidR="00613206" w:rsidRPr="00B37ECF">
        <w:rPr>
          <w:lang w:val="es-ES_tradnl"/>
        </w:rPr>
        <w:t>a</w:t>
      </w:r>
      <w:r w:rsidR="00542D67" w:rsidRPr="00B37ECF">
        <w:rPr>
          <w:lang w:val="es-ES_tradnl"/>
        </w:rPr>
        <w:t xml:space="preserve"> por </w:t>
      </w:r>
      <w:r w:rsidR="00613206" w:rsidRPr="00B37ECF">
        <w:rPr>
          <w:lang w:val="es-ES_tradnl"/>
        </w:rPr>
        <w:t>la</w:t>
      </w:r>
      <w:r w:rsidR="00542D67" w:rsidRPr="00B37ECF">
        <w:rPr>
          <w:lang w:val="es-ES_tradnl"/>
        </w:rPr>
        <w:t xml:space="preserve"> secuencia </w:t>
      </w:r>
      <w:r w:rsidR="00613206" w:rsidRPr="00B37ECF">
        <w:rPr>
          <w:lang w:val="es-ES_tradnl"/>
        </w:rPr>
        <w:t xml:space="preserve">que nosotros le </w:t>
      </w:r>
      <w:r w:rsidR="008323F7" w:rsidRPr="00B37ECF">
        <w:rPr>
          <w:lang w:val="es-ES_tradnl"/>
        </w:rPr>
        <w:t xml:space="preserve">habíamos </w:t>
      </w:r>
      <w:r w:rsidR="00613206" w:rsidRPr="00B37ECF">
        <w:rPr>
          <w:lang w:val="es-ES_tradnl"/>
        </w:rPr>
        <w:t>imp</w:t>
      </w:r>
      <w:r w:rsidR="008323F7" w:rsidRPr="00B37ECF">
        <w:rPr>
          <w:lang w:val="es-ES_tradnl"/>
        </w:rPr>
        <w:t>uesto</w:t>
      </w:r>
      <w:r w:rsidR="00542D67" w:rsidRPr="00B37ECF">
        <w:rPr>
          <w:lang w:val="es-ES_tradnl"/>
        </w:rPr>
        <w:t xml:space="preserve">. </w:t>
      </w:r>
      <w:r w:rsidR="00BF0A30" w:rsidRPr="00B37ECF">
        <w:rPr>
          <w:lang w:val="es-ES_tradnl"/>
        </w:rPr>
        <w:t xml:space="preserve">Ante ese escenario, </w:t>
      </w:r>
      <w:r w:rsidR="000C5768" w:rsidRPr="00B37ECF">
        <w:rPr>
          <w:lang w:val="es-ES_tradnl"/>
        </w:rPr>
        <w:t>me atreví a lanzar un juicio</w:t>
      </w:r>
      <w:r w:rsidR="00613206" w:rsidRPr="00B37ECF">
        <w:rPr>
          <w:lang w:val="es-ES_tradnl"/>
        </w:rPr>
        <w:t xml:space="preserve"> que excedía la predicción</w:t>
      </w:r>
      <w:r w:rsidR="00542D67" w:rsidRPr="00B37ECF">
        <w:rPr>
          <w:lang w:val="es-ES_tradnl"/>
        </w:rPr>
        <w:t xml:space="preserve">: retroceder ahora sería </w:t>
      </w:r>
      <w:r w:rsidR="000C5768" w:rsidRPr="00B37ECF">
        <w:rPr>
          <w:lang w:val="es-ES_tradnl"/>
        </w:rPr>
        <w:t xml:space="preserve">más </w:t>
      </w:r>
      <w:r w:rsidR="00542D67" w:rsidRPr="00B37ECF">
        <w:rPr>
          <w:lang w:val="es-ES_tradnl"/>
        </w:rPr>
        <w:t xml:space="preserve">arduo </w:t>
      </w:r>
      <w:r w:rsidR="000C5768" w:rsidRPr="00B37ECF">
        <w:rPr>
          <w:lang w:val="es-ES_tradnl"/>
        </w:rPr>
        <w:t>que</w:t>
      </w:r>
      <w:r w:rsidR="00542D67" w:rsidRPr="00B37ECF">
        <w:rPr>
          <w:lang w:val="es-ES_tradnl"/>
        </w:rPr>
        <w:t xml:space="preserve"> seguir adelante.</w:t>
      </w:r>
    </w:p>
    <w:p w14:paraId="5D1F7D13" w14:textId="77777777" w:rsidR="00542D67" w:rsidRPr="00B37ECF" w:rsidRDefault="00542D67" w:rsidP="00102B5F">
      <w:pPr>
        <w:spacing w:line="360" w:lineRule="auto"/>
        <w:jc w:val="both"/>
        <w:rPr>
          <w:lang w:val="es-ES_tradnl"/>
        </w:rPr>
      </w:pPr>
      <w:r w:rsidRPr="00B37ECF">
        <w:rPr>
          <w:lang w:val="es-ES_tradnl"/>
        </w:rPr>
        <w:br w:type="page"/>
      </w:r>
    </w:p>
    <w:p w14:paraId="1C0E2722" w14:textId="77777777" w:rsidR="00542D67" w:rsidRPr="00B37ECF" w:rsidRDefault="00542D67" w:rsidP="00102B5F">
      <w:pPr>
        <w:adjustRightInd w:val="0"/>
        <w:spacing w:line="360" w:lineRule="auto"/>
        <w:contextualSpacing/>
        <w:jc w:val="both"/>
        <w:rPr>
          <w:lang w:val="es-ES_tradnl"/>
        </w:rPr>
      </w:pPr>
    </w:p>
    <w:p w14:paraId="66000609" w14:textId="77777777" w:rsidR="00542D67" w:rsidRPr="00B37ECF" w:rsidRDefault="00542D67" w:rsidP="00102B5F">
      <w:pPr>
        <w:adjustRightInd w:val="0"/>
        <w:spacing w:line="360" w:lineRule="auto"/>
        <w:contextualSpacing/>
        <w:jc w:val="both"/>
        <w:rPr>
          <w:lang w:val="es-ES_tradnl"/>
        </w:rPr>
      </w:pPr>
    </w:p>
    <w:p w14:paraId="29F47A70" w14:textId="77777777" w:rsidR="00542D67" w:rsidRPr="00B37ECF" w:rsidRDefault="00542D67" w:rsidP="00102B5F">
      <w:pPr>
        <w:adjustRightInd w:val="0"/>
        <w:spacing w:line="360" w:lineRule="auto"/>
        <w:contextualSpacing/>
        <w:jc w:val="both"/>
        <w:rPr>
          <w:lang w:val="es-ES_tradnl"/>
        </w:rPr>
      </w:pPr>
    </w:p>
    <w:p w14:paraId="2309D522" w14:textId="77777777" w:rsidR="00542D67" w:rsidRPr="00B37ECF" w:rsidRDefault="00542D67" w:rsidP="00102B5F">
      <w:pPr>
        <w:adjustRightInd w:val="0"/>
        <w:spacing w:line="360" w:lineRule="auto"/>
        <w:contextualSpacing/>
        <w:jc w:val="both"/>
        <w:rPr>
          <w:lang w:val="es-ES_tradnl"/>
        </w:rPr>
      </w:pPr>
    </w:p>
    <w:p w14:paraId="4B4246E7" w14:textId="77777777" w:rsidR="00542D67" w:rsidRPr="00B37ECF" w:rsidRDefault="00542D67" w:rsidP="00102B5F">
      <w:pPr>
        <w:adjustRightInd w:val="0"/>
        <w:spacing w:line="360" w:lineRule="auto"/>
        <w:contextualSpacing/>
        <w:jc w:val="both"/>
        <w:rPr>
          <w:lang w:val="es-ES_tradnl"/>
        </w:rPr>
      </w:pPr>
    </w:p>
    <w:p w14:paraId="48A6E5AF" w14:textId="77777777" w:rsidR="00542D67" w:rsidRPr="00B37ECF" w:rsidRDefault="00542D67" w:rsidP="00102B5F">
      <w:pPr>
        <w:adjustRightInd w:val="0"/>
        <w:spacing w:line="360" w:lineRule="auto"/>
        <w:contextualSpacing/>
        <w:jc w:val="both"/>
        <w:rPr>
          <w:lang w:val="es-ES_tradnl"/>
        </w:rPr>
      </w:pPr>
    </w:p>
    <w:p w14:paraId="45C63547" w14:textId="77777777" w:rsidR="00542D67" w:rsidRPr="00B37ECF" w:rsidRDefault="00542D67" w:rsidP="00102B5F">
      <w:pPr>
        <w:adjustRightInd w:val="0"/>
        <w:spacing w:line="360" w:lineRule="auto"/>
        <w:contextualSpacing/>
        <w:jc w:val="both"/>
        <w:rPr>
          <w:lang w:val="es-ES_tradnl"/>
        </w:rPr>
      </w:pPr>
    </w:p>
    <w:p w14:paraId="5FF6C24D" w14:textId="77777777" w:rsidR="00542D67" w:rsidRPr="00B37ECF" w:rsidRDefault="00542D67" w:rsidP="00102B5F">
      <w:pPr>
        <w:adjustRightInd w:val="0"/>
        <w:spacing w:line="360" w:lineRule="auto"/>
        <w:contextualSpacing/>
        <w:jc w:val="both"/>
        <w:rPr>
          <w:lang w:val="es-ES_tradnl"/>
        </w:rPr>
      </w:pPr>
    </w:p>
    <w:p w14:paraId="1888F830" w14:textId="77777777" w:rsidR="00542D67" w:rsidRPr="00B37ECF" w:rsidRDefault="00542D67" w:rsidP="00102B5F">
      <w:pPr>
        <w:adjustRightInd w:val="0"/>
        <w:spacing w:line="360" w:lineRule="auto"/>
        <w:contextualSpacing/>
        <w:jc w:val="both"/>
        <w:rPr>
          <w:lang w:val="es-ES_tradnl"/>
        </w:rPr>
      </w:pPr>
      <w:r w:rsidRPr="00B37ECF">
        <w:rPr>
          <w:lang w:val="es-ES_tradnl"/>
        </w:rPr>
        <w:t>3</w:t>
      </w:r>
    </w:p>
    <w:p w14:paraId="59A618B6" w14:textId="77777777" w:rsidR="00542D67" w:rsidRPr="00B37ECF" w:rsidRDefault="00542D67" w:rsidP="00102B5F">
      <w:pPr>
        <w:adjustRightInd w:val="0"/>
        <w:spacing w:line="360" w:lineRule="auto"/>
        <w:contextualSpacing/>
        <w:jc w:val="both"/>
        <w:rPr>
          <w:lang w:val="es-ES_tradnl"/>
        </w:rPr>
      </w:pPr>
    </w:p>
    <w:p w14:paraId="540EDEB3" w14:textId="77777777" w:rsidR="00542D67" w:rsidRPr="00B37ECF" w:rsidRDefault="00542D67" w:rsidP="00102B5F">
      <w:pPr>
        <w:adjustRightInd w:val="0"/>
        <w:spacing w:line="360" w:lineRule="auto"/>
        <w:contextualSpacing/>
        <w:jc w:val="both"/>
        <w:rPr>
          <w:lang w:val="es-ES_tradnl"/>
        </w:rPr>
      </w:pPr>
    </w:p>
    <w:p w14:paraId="59825809" w14:textId="77777777" w:rsidR="00542D67" w:rsidRPr="00B37ECF" w:rsidRDefault="00542D67" w:rsidP="00102B5F">
      <w:pPr>
        <w:adjustRightInd w:val="0"/>
        <w:spacing w:line="360" w:lineRule="auto"/>
        <w:contextualSpacing/>
        <w:jc w:val="both"/>
        <w:rPr>
          <w:lang w:val="es-ES_tradnl"/>
        </w:rPr>
      </w:pPr>
    </w:p>
    <w:p w14:paraId="78783765" w14:textId="77777777" w:rsidR="00542D67" w:rsidRPr="00B37ECF" w:rsidRDefault="00542D67" w:rsidP="00102B5F">
      <w:pPr>
        <w:adjustRightInd w:val="0"/>
        <w:spacing w:line="360" w:lineRule="auto"/>
        <w:contextualSpacing/>
        <w:jc w:val="both"/>
        <w:rPr>
          <w:lang w:val="es-ES_tradnl"/>
        </w:rPr>
      </w:pPr>
    </w:p>
    <w:p w14:paraId="36F20DA3" w14:textId="77777777" w:rsidR="00542D67" w:rsidRPr="00B37ECF" w:rsidRDefault="00542D67" w:rsidP="00102B5F">
      <w:pPr>
        <w:adjustRightInd w:val="0"/>
        <w:spacing w:line="360" w:lineRule="auto"/>
        <w:contextualSpacing/>
        <w:jc w:val="both"/>
        <w:rPr>
          <w:lang w:val="es-ES_tradnl"/>
        </w:rPr>
      </w:pPr>
      <w:r w:rsidRPr="00B37ECF">
        <w:rPr>
          <w:lang w:val="es-ES_tradnl"/>
        </w:rPr>
        <w:br w:type="page"/>
      </w:r>
    </w:p>
    <w:p w14:paraId="7F01E813" w14:textId="77777777" w:rsidR="00542D67" w:rsidRPr="00B37ECF" w:rsidRDefault="00542D67" w:rsidP="00102B5F">
      <w:pPr>
        <w:adjustRightInd w:val="0"/>
        <w:spacing w:line="360" w:lineRule="auto"/>
        <w:contextualSpacing/>
        <w:jc w:val="both"/>
        <w:rPr>
          <w:lang w:val="es-ES_tradnl"/>
        </w:rPr>
      </w:pPr>
    </w:p>
    <w:p w14:paraId="07311425" w14:textId="77777777" w:rsidR="00542D67" w:rsidRPr="00B37ECF" w:rsidRDefault="00542D67" w:rsidP="00102B5F">
      <w:pPr>
        <w:adjustRightInd w:val="0"/>
        <w:spacing w:line="360" w:lineRule="auto"/>
        <w:contextualSpacing/>
        <w:jc w:val="both"/>
        <w:rPr>
          <w:lang w:val="es-ES_tradnl"/>
        </w:rPr>
      </w:pPr>
    </w:p>
    <w:p w14:paraId="00DE9102" w14:textId="77777777" w:rsidR="00542D67" w:rsidRPr="00B37ECF" w:rsidRDefault="00542D67" w:rsidP="00102B5F">
      <w:pPr>
        <w:adjustRightInd w:val="0"/>
        <w:spacing w:line="360" w:lineRule="auto"/>
        <w:contextualSpacing/>
        <w:jc w:val="both"/>
        <w:rPr>
          <w:lang w:val="es-ES_tradnl"/>
        </w:rPr>
      </w:pPr>
    </w:p>
    <w:p w14:paraId="756DAABA" w14:textId="77777777" w:rsidR="00542D67" w:rsidRPr="00B37ECF" w:rsidRDefault="00542D67" w:rsidP="00102B5F">
      <w:pPr>
        <w:adjustRightInd w:val="0"/>
        <w:spacing w:line="360" w:lineRule="auto"/>
        <w:contextualSpacing/>
        <w:jc w:val="both"/>
        <w:rPr>
          <w:lang w:val="es-ES_tradnl"/>
        </w:rPr>
      </w:pPr>
    </w:p>
    <w:p w14:paraId="0B3B99D6" w14:textId="77777777" w:rsidR="00542D67" w:rsidRPr="00B37ECF" w:rsidRDefault="00542D67" w:rsidP="00102B5F">
      <w:pPr>
        <w:adjustRightInd w:val="0"/>
        <w:spacing w:line="360" w:lineRule="auto"/>
        <w:contextualSpacing/>
        <w:jc w:val="both"/>
        <w:rPr>
          <w:lang w:val="es-ES_tradnl"/>
        </w:rPr>
      </w:pPr>
    </w:p>
    <w:p w14:paraId="088953ED" w14:textId="77777777" w:rsidR="00542D67" w:rsidRPr="00B37ECF" w:rsidRDefault="00542D67" w:rsidP="00102B5F">
      <w:pPr>
        <w:adjustRightInd w:val="0"/>
        <w:spacing w:line="360" w:lineRule="auto"/>
        <w:contextualSpacing/>
        <w:jc w:val="both"/>
        <w:rPr>
          <w:lang w:val="es-ES_tradnl"/>
        </w:rPr>
      </w:pPr>
    </w:p>
    <w:p w14:paraId="176572E2" w14:textId="77777777" w:rsidR="00542D67" w:rsidRPr="00B37ECF" w:rsidRDefault="00542D67" w:rsidP="00102B5F">
      <w:pPr>
        <w:adjustRightInd w:val="0"/>
        <w:spacing w:line="360" w:lineRule="auto"/>
        <w:contextualSpacing/>
        <w:jc w:val="both"/>
        <w:rPr>
          <w:lang w:val="es-ES_tradnl"/>
        </w:rPr>
      </w:pPr>
    </w:p>
    <w:p w14:paraId="29F4FC07" w14:textId="77777777" w:rsidR="00542D67" w:rsidRPr="00B37ECF" w:rsidRDefault="00542D67" w:rsidP="00102B5F">
      <w:pPr>
        <w:adjustRightInd w:val="0"/>
        <w:spacing w:line="360" w:lineRule="auto"/>
        <w:contextualSpacing/>
        <w:jc w:val="both"/>
        <w:rPr>
          <w:lang w:val="es-ES_tradnl"/>
        </w:rPr>
      </w:pPr>
    </w:p>
    <w:p w14:paraId="36756DAA" w14:textId="77777777" w:rsidR="00542D67" w:rsidRPr="00B37ECF" w:rsidRDefault="00542D67" w:rsidP="00102B5F">
      <w:pPr>
        <w:adjustRightInd w:val="0"/>
        <w:spacing w:line="360" w:lineRule="auto"/>
        <w:contextualSpacing/>
        <w:jc w:val="both"/>
        <w:rPr>
          <w:lang w:val="es-ES_tradnl"/>
        </w:rPr>
      </w:pPr>
    </w:p>
    <w:p w14:paraId="51FCD36C"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3.1 </w:t>
      </w:r>
    </w:p>
    <w:p w14:paraId="6B47A6B4" w14:textId="0D9A92A5" w:rsidR="00542D67" w:rsidRPr="00B37ECF" w:rsidRDefault="00542D67" w:rsidP="00102B5F">
      <w:pPr>
        <w:adjustRightInd w:val="0"/>
        <w:spacing w:line="360" w:lineRule="auto"/>
        <w:contextualSpacing/>
        <w:jc w:val="both"/>
        <w:rPr>
          <w:lang w:val="es-ES_tradnl"/>
        </w:rPr>
      </w:pPr>
      <w:r w:rsidRPr="00B37ECF">
        <w:rPr>
          <w:lang w:val="es-ES_tradnl"/>
        </w:rPr>
        <w:t xml:space="preserve">Enero 15, 2027 | 02:17 </w:t>
      </w:r>
      <w:r w:rsidR="000D21E9" w:rsidRPr="00B37ECF">
        <w:rPr>
          <w:lang w:val="es-ES_tradnl"/>
        </w:rPr>
        <w:t>P</w:t>
      </w:r>
      <w:r w:rsidRPr="00B37ECF">
        <w:rPr>
          <w:lang w:val="es-ES_tradnl"/>
        </w:rPr>
        <w:t xml:space="preserve">ST | Bedminster, NJ / Washington, DC. El Trump National Golf Club se extiende sobre </w:t>
      </w:r>
      <w:r w:rsidR="00717035" w:rsidRPr="00B37ECF">
        <w:rPr>
          <w:lang w:val="es-ES_tradnl"/>
        </w:rPr>
        <w:t xml:space="preserve">verdes </w:t>
      </w:r>
      <w:r w:rsidRPr="00B37ECF">
        <w:rPr>
          <w:lang w:val="es-ES_tradnl"/>
        </w:rPr>
        <w:t xml:space="preserve">colinas </w:t>
      </w:r>
      <w:r w:rsidR="0089118C" w:rsidRPr="00B37ECF">
        <w:rPr>
          <w:lang w:val="es-ES_tradnl"/>
        </w:rPr>
        <w:t>donde a</w:t>
      </w:r>
      <w:r w:rsidRPr="00B37ECF">
        <w:rPr>
          <w:lang w:val="es-ES_tradnl"/>
        </w:rPr>
        <w:t xml:space="preserve">penas hay </w:t>
      </w:r>
      <w:r w:rsidR="00B53072" w:rsidRPr="00B37ECF">
        <w:rPr>
          <w:lang w:val="es-ES_tradnl"/>
        </w:rPr>
        <w:t>lugar</w:t>
      </w:r>
      <w:r w:rsidR="00717035" w:rsidRPr="00B37ECF">
        <w:rPr>
          <w:lang w:val="es-ES_tradnl"/>
        </w:rPr>
        <w:t xml:space="preserve"> para la </w:t>
      </w:r>
      <w:r w:rsidRPr="00B37ECF">
        <w:rPr>
          <w:lang w:val="es-ES_tradnl"/>
        </w:rPr>
        <w:t xml:space="preserve">maleza o </w:t>
      </w:r>
      <w:r w:rsidR="00717035" w:rsidRPr="00B37ECF">
        <w:rPr>
          <w:lang w:val="es-ES_tradnl"/>
        </w:rPr>
        <w:t xml:space="preserve">los </w:t>
      </w:r>
      <w:r w:rsidRPr="00B37ECF">
        <w:rPr>
          <w:lang w:val="es-ES_tradnl"/>
        </w:rPr>
        <w:t xml:space="preserve">rastrojos. Los lagos </w:t>
      </w:r>
      <w:r w:rsidR="00D23357" w:rsidRPr="00B37ECF">
        <w:rPr>
          <w:lang w:val="es-ES_tradnl"/>
        </w:rPr>
        <w:t>reflejan</w:t>
      </w:r>
      <w:r w:rsidR="0089118C" w:rsidRPr="00B37ECF">
        <w:rPr>
          <w:lang w:val="es-ES_tradnl"/>
        </w:rPr>
        <w:t xml:space="preserve"> </w:t>
      </w:r>
      <w:r w:rsidR="00717035" w:rsidRPr="00B37ECF">
        <w:rPr>
          <w:lang w:val="es-ES_tradnl"/>
        </w:rPr>
        <w:t>la pulcritud d</w:t>
      </w:r>
      <w:r w:rsidRPr="00B37ECF">
        <w:rPr>
          <w:lang w:val="es-ES_tradnl"/>
        </w:rPr>
        <w:t>el cielo</w:t>
      </w:r>
      <w:r w:rsidR="000D51BB" w:rsidRPr="00B37ECF">
        <w:rPr>
          <w:lang w:val="es-ES_tradnl"/>
        </w:rPr>
        <w:t>,</w:t>
      </w:r>
      <w:r w:rsidRPr="00B37ECF">
        <w:rPr>
          <w:lang w:val="es-ES_tradnl"/>
        </w:rPr>
        <w:t xml:space="preserve"> </w:t>
      </w:r>
      <w:r w:rsidR="000D51BB" w:rsidRPr="00B37ECF">
        <w:rPr>
          <w:lang w:val="es-ES_tradnl"/>
        </w:rPr>
        <w:t>mientras</w:t>
      </w:r>
      <w:r w:rsidRPr="00B37ECF">
        <w:rPr>
          <w:lang w:val="es-ES_tradnl"/>
        </w:rPr>
        <w:t xml:space="preserve"> </w:t>
      </w:r>
      <w:r w:rsidR="000D51BB" w:rsidRPr="00B37ECF">
        <w:rPr>
          <w:lang w:val="es-ES_tradnl"/>
        </w:rPr>
        <w:t>l</w:t>
      </w:r>
      <w:r w:rsidRPr="00B37ECF">
        <w:rPr>
          <w:lang w:val="es-ES_tradnl"/>
        </w:rPr>
        <w:t xml:space="preserve">as construcciones </w:t>
      </w:r>
      <w:r w:rsidR="0089118C" w:rsidRPr="00B37ECF">
        <w:rPr>
          <w:lang w:val="es-ES_tradnl"/>
        </w:rPr>
        <w:t xml:space="preserve">aspiran a </w:t>
      </w:r>
      <w:r w:rsidRPr="00B37ECF">
        <w:rPr>
          <w:lang w:val="es-ES_tradnl"/>
        </w:rPr>
        <w:t>una antigüedad i</w:t>
      </w:r>
      <w:r w:rsidR="0089118C" w:rsidRPr="00B37ECF">
        <w:rPr>
          <w:lang w:val="es-ES_tradnl"/>
        </w:rPr>
        <w:t>mposible</w:t>
      </w:r>
      <w:r w:rsidRPr="00B37ECF">
        <w:rPr>
          <w:lang w:val="es-ES_tradnl"/>
        </w:rPr>
        <w:t>. En medio de aquel paisaje antinatural se abre un espacio para la muerte</w:t>
      </w:r>
      <w:r w:rsidR="008C25C7" w:rsidRPr="00B37ECF">
        <w:rPr>
          <w:lang w:val="es-ES_tradnl"/>
        </w:rPr>
        <w:t xml:space="preserve">: </w:t>
      </w:r>
      <w:r w:rsidRPr="00B37ECF">
        <w:rPr>
          <w:lang w:val="es-ES_tradnl"/>
        </w:rPr>
        <w:t xml:space="preserve">un enclave privado, inscrito con escrituras y permisos. </w:t>
      </w:r>
      <w:r w:rsidR="0089118C" w:rsidRPr="00B37ECF">
        <w:rPr>
          <w:lang w:val="es-ES_tradnl"/>
        </w:rPr>
        <w:t>E</w:t>
      </w:r>
      <w:r w:rsidRPr="00B37ECF">
        <w:rPr>
          <w:lang w:val="es-ES_tradnl"/>
        </w:rPr>
        <w:t>l cuerpo aún no está allí</w:t>
      </w:r>
      <w:r w:rsidR="0089118C" w:rsidRPr="00B37ECF">
        <w:rPr>
          <w:lang w:val="es-ES_tradnl"/>
        </w:rPr>
        <w:t>,</w:t>
      </w:r>
      <w:r w:rsidRPr="00B37ECF">
        <w:rPr>
          <w:lang w:val="es-ES_tradnl"/>
        </w:rPr>
        <w:t xml:space="preserve"> </w:t>
      </w:r>
      <w:r w:rsidR="0089118C" w:rsidRPr="00B37ECF">
        <w:rPr>
          <w:lang w:val="es-ES_tradnl"/>
        </w:rPr>
        <w:t>p</w:t>
      </w:r>
      <w:r w:rsidRPr="00B37ECF">
        <w:rPr>
          <w:lang w:val="es-ES_tradnl"/>
        </w:rPr>
        <w:t>ero el hueco ya está reservado</w:t>
      </w:r>
      <w:r w:rsidR="0089118C" w:rsidRPr="00B37ECF">
        <w:rPr>
          <w:lang w:val="es-ES_tradnl"/>
        </w:rPr>
        <w:t>.</w:t>
      </w:r>
      <w:r w:rsidRPr="00B37ECF">
        <w:rPr>
          <w:lang w:val="es-ES_tradnl"/>
        </w:rPr>
        <w:t xml:space="preserve"> </w:t>
      </w:r>
      <w:r w:rsidR="0089118C" w:rsidRPr="00B37ECF">
        <w:rPr>
          <w:lang w:val="es-ES_tradnl"/>
        </w:rPr>
        <w:t>C</w:t>
      </w:r>
      <w:r w:rsidRPr="00B37ECF">
        <w:rPr>
          <w:lang w:val="es-ES_tradnl"/>
        </w:rPr>
        <w:t xml:space="preserve">ompacta y obediente, la tierra aguarda. </w:t>
      </w:r>
      <w:r w:rsidR="00B53072" w:rsidRPr="00B37ECF">
        <w:rPr>
          <w:lang w:val="es-ES_tradnl"/>
        </w:rPr>
        <w:t>A</w:t>
      </w:r>
      <w:r w:rsidRPr="00B37ECF">
        <w:rPr>
          <w:lang w:val="es-ES_tradnl"/>
        </w:rPr>
        <w:t xml:space="preserve">ntes vendrá el ritual público, </w:t>
      </w:r>
      <w:r w:rsidR="0089118C" w:rsidRPr="00B37ECF">
        <w:rPr>
          <w:lang w:val="es-ES_tradnl"/>
        </w:rPr>
        <w:t xml:space="preserve">con </w:t>
      </w:r>
      <w:r w:rsidRPr="00B37ECF">
        <w:rPr>
          <w:lang w:val="es-ES_tradnl"/>
        </w:rPr>
        <w:t>la nación representándose a sí misma ante las cámaras, pero Bedminster existe antes y existirá después.</w:t>
      </w:r>
    </w:p>
    <w:p w14:paraId="36D34ABE" w14:textId="3C5ED3BD" w:rsidR="00542D67" w:rsidRPr="00B37ECF" w:rsidRDefault="00717035" w:rsidP="00102B5F">
      <w:pPr>
        <w:adjustRightInd w:val="0"/>
        <w:spacing w:line="360" w:lineRule="auto"/>
        <w:ind w:firstLine="720"/>
        <w:contextualSpacing/>
        <w:jc w:val="both"/>
        <w:rPr>
          <w:lang w:val="es-ES_tradnl"/>
        </w:rPr>
      </w:pPr>
      <w:r w:rsidRPr="00B37ECF">
        <w:rPr>
          <w:lang w:val="es-ES_tradnl"/>
        </w:rPr>
        <w:t xml:space="preserve">En la capital </w:t>
      </w:r>
      <w:r w:rsidR="00542D67" w:rsidRPr="00B37ECF">
        <w:rPr>
          <w:lang w:val="es-ES_tradnl"/>
        </w:rPr>
        <w:t xml:space="preserve">la noche </w:t>
      </w:r>
      <w:r w:rsidR="0089118C" w:rsidRPr="00B37ECF">
        <w:rPr>
          <w:lang w:val="es-ES_tradnl"/>
        </w:rPr>
        <w:t>ha sido</w:t>
      </w:r>
      <w:r w:rsidR="00542D67" w:rsidRPr="00B37ECF">
        <w:rPr>
          <w:lang w:val="es-ES_tradnl"/>
        </w:rPr>
        <w:t xml:space="preserve"> indócil. Las carreteras secundarias permanecen bloqueadas </w:t>
      </w:r>
      <w:r w:rsidR="00B20DA0" w:rsidRPr="00B37ECF">
        <w:rPr>
          <w:lang w:val="es-ES_tradnl"/>
        </w:rPr>
        <w:t>con</w:t>
      </w:r>
      <w:r w:rsidR="00542D67" w:rsidRPr="00B37ECF">
        <w:rPr>
          <w:lang w:val="es-ES_tradnl"/>
        </w:rPr>
        <w:t xml:space="preserve"> cordones policiales</w:t>
      </w:r>
      <w:r w:rsidR="00B20DA0" w:rsidRPr="00B37ECF">
        <w:rPr>
          <w:lang w:val="es-ES_tradnl"/>
        </w:rPr>
        <w:t xml:space="preserve"> y las</w:t>
      </w:r>
      <w:r w:rsidR="00542D67" w:rsidRPr="00B37ECF">
        <w:rPr>
          <w:lang w:val="es-ES_tradnl"/>
        </w:rPr>
        <w:t xml:space="preserve"> luces rojas y azules palpitan contra</w:t>
      </w:r>
      <w:r w:rsidR="000D51BB" w:rsidRPr="00B37ECF">
        <w:rPr>
          <w:lang w:val="es-ES_tradnl"/>
        </w:rPr>
        <w:t xml:space="preserve"> los </w:t>
      </w:r>
      <w:r w:rsidR="00542D67" w:rsidRPr="00B37ECF">
        <w:rPr>
          <w:lang w:val="es-ES_tradnl"/>
        </w:rPr>
        <w:t>arce</w:t>
      </w:r>
      <w:r w:rsidR="0089118C" w:rsidRPr="00B37ECF">
        <w:rPr>
          <w:lang w:val="es-ES_tradnl"/>
        </w:rPr>
        <w:t>ne</w:t>
      </w:r>
      <w:r w:rsidR="00542D67" w:rsidRPr="00B37ECF">
        <w:rPr>
          <w:lang w:val="es-ES_tradnl"/>
        </w:rPr>
        <w:t xml:space="preserve">s. De un lado, </w:t>
      </w:r>
      <w:r w:rsidR="00B20DA0" w:rsidRPr="00B37ECF">
        <w:rPr>
          <w:lang w:val="es-ES_tradnl"/>
        </w:rPr>
        <w:t xml:space="preserve">un </w:t>
      </w:r>
      <w:r w:rsidR="00542D67" w:rsidRPr="00B37ECF">
        <w:rPr>
          <w:lang w:val="es-ES_tradnl"/>
        </w:rPr>
        <w:t xml:space="preserve">pequeño grupo de manifestantes </w:t>
      </w:r>
      <w:r w:rsidRPr="00B37ECF">
        <w:rPr>
          <w:lang w:val="es-ES_tradnl"/>
        </w:rPr>
        <w:t xml:space="preserve">airea con vehemencia sus </w:t>
      </w:r>
      <w:r w:rsidR="00542D67" w:rsidRPr="00B37ECF">
        <w:rPr>
          <w:lang w:val="es-ES_tradnl"/>
        </w:rPr>
        <w:t>c</w:t>
      </w:r>
      <w:r w:rsidRPr="00B37ECF">
        <w:rPr>
          <w:lang w:val="es-ES_tradnl"/>
        </w:rPr>
        <w:t>onsignas</w:t>
      </w:r>
      <w:r w:rsidR="00B20DA0" w:rsidRPr="00B37ECF">
        <w:rPr>
          <w:lang w:val="es-ES_tradnl"/>
        </w:rPr>
        <w:t xml:space="preserve">: </w:t>
      </w:r>
      <w:r w:rsidR="00B53072" w:rsidRPr="00B37ECF">
        <w:rPr>
          <w:lang w:val="es-ES_tradnl"/>
        </w:rPr>
        <w:t>«</w:t>
      </w:r>
      <w:r w:rsidR="00542D67" w:rsidRPr="00B37ECF">
        <w:rPr>
          <w:lang w:val="es-ES_tradnl"/>
        </w:rPr>
        <w:t>No más reyes</w:t>
      </w:r>
      <w:r w:rsidR="00B53072" w:rsidRPr="00B37ECF">
        <w:rPr>
          <w:lang w:val="es-ES_tradnl"/>
        </w:rPr>
        <w:t>»</w:t>
      </w:r>
      <w:r w:rsidR="00B20DA0" w:rsidRPr="00B37ECF">
        <w:rPr>
          <w:lang w:val="es-ES_tradnl"/>
        </w:rPr>
        <w:t>.</w:t>
      </w:r>
      <w:r w:rsidR="00542D67" w:rsidRPr="00B37ECF">
        <w:rPr>
          <w:lang w:val="es-ES_tradnl"/>
        </w:rPr>
        <w:t xml:space="preserve"> Del otro, se advierten los restos de una vigilia que se ha prolongado la noche entera: gorras </w:t>
      </w:r>
      <w:r w:rsidR="00B20DA0" w:rsidRPr="00B37ECF">
        <w:rPr>
          <w:lang w:val="es-ES_tradnl"/>
        </w:rPr>
        <w:t>rojas</w:t>
      </w:r>
      <w:r w:rsidR="00542D67" w:rsidRPr="00B37ECF">
        <w:rPr>
          <w:lang w:val="es-ES_tradnl"/>
        </w:rPr>
        <w:t xml:space="preserve"> empapadas por el rocío</w:t>
      </w:r>
      <w:r w:rsidRPr="00B37ECF">
        <w:rPr>
          <w:lang w:val="es-ES_tradnl"/>
        </w:rPr>
        <w:t>, velas consumidas hasta el pabilo</w:t>
      </w:r>
      <w:r w:rsidR="00542D67" w:rsidRPr="00B37ECF">
        <w:rPr>
          <w:lang w:val="es-ES_tradnl"/>
        </w:rPr>
        <w:t xml:space="preserve"> </w:t>
      </w:r>
      <w:r w:rsidR="00B20DA0" w:rsidRPr="00B37ECF">
        <w:rPr>
          <w:lang w:val="es-ES_tradnl"/>
        </w:rPr>
        <w:t>y</w:t>
      </w:r>
      <w:r w:rsidR="00542D67" w:rsidRPr="00B37ECF">
        <w:rPr>
          <w:lang w:val="es-ES_tradnl"/>
        </w:rPr>
        <w:t xml:space="preserve"> banderas </w:t>
      </w:r>
      <w:r w:rsidR="00B20DA0" w:rsidRPr="00B37ECF">
        <w:rPr>
          <w:lang w:val="es-ES_tradnl"/>
        </w:rPr>
        <w:t xml:space="preserve">MAGA abandonadas </w:t>
      </w:r>
      <w:r w:rsidR="00542D67" w:rsidRPr="00B37ECF">
        <w:rPr>
          <w:lang w:val="es-ES_tradnl"/>
        </w:rPr>
        <w:t>sobre el asfalto. Algunos dolientes continúan en el suelo, envueltos en mantas</w:t>
      </w:r>
      <w:r w:rsidR="00B20DA0" w:rsidRPr="00B37ECF">
        <w:rPr>
          <w:lang w:val="es-ES_tradnl"/>
        </w:rPr>
        <w:t>, todavía orando</w:t>
      </w:r>
      <w:r w:rsidR="00542D67" w:rsidRPr="00B37ECF">
        <w:rPr>
          <w:lang w:val="es-ES_tradnl"/>
        </w:rPr>
        <w:t>. La policía contiene sin intervenir</w:t>
      </w:r>
      <w:r w:rsidR="00B20DA0" w:rsidRPr="00B37ECF">
        <w:rPr>
          <w:lang w:val="es-ES_tradnl"/>
        </w:rPr>
        <w:t>, pues</w:t>
      </w:r>
      <w:r w:rsidR="00542D67" w:rsidRPr="00B37ECF">
        <w:rPr>
          <w:lang w:val="es-ES_tradnl"/>
        </w:rPr>
        <w:t xml:space="preserve"> nadie entiende qué orden </w:t>
      </w:r>
      <w:r w:rsidR="00B20DA0" w:rsidRPr="00B37ECF">
        <w:rPr>
          <w:lang w:val="es-ES_tradnl"/>
        </w:rPr>
        <w:t>terminará por</w:t>
      </w:r>
      <w:r w:rsidR="00542D67" w:rsidRPr="00B37ECF">
        <w:rPr>
          <w:lang w:val="es-ES_tradnl"/>
        </w:rPr>
        <w:t xml:space="preserve"> imponerse. </w:t>
      </w:r>
    </w:p>
    <w:p w14:paraId="62E71E88" w14:textId="39EEAF8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ataúd permanece cubierto con las barras y las estrellas, oblongo, geométrico. El mármol del Capitolio mantiene una pulcritud propia de hospitales y tribunales, </w:t>
      </w:r>
      <w:r w:rsidR="0089118C" w:rsidRPr="00B37ECF">
        <w:rPr>
          <w:lang w:val="es-ES_tradnl"/>
        </w:rPr>
        <w:t xml:space="preserve">esos </w:t>
      </w:r>
      <w:r w:rsidRPr="00B37ECF">
        <w:rPr>
          <w:lang w:val="es-ES_tradnl"/>
        </w:rPr>
        <w:t>lugares donde la</w:t>
      </w:r>
      <w:r w:rsidR="00717035" w:rsidRPr="00B37ECF">
        <w:rPr>
          <w:lang w:val="es-ES_tradnl"/>
        </w:rPr>
        <w:t>s</w:t>
      </w:r>
      <w:r w:rsidRPr="00B37ECF">
        <w:rPr>
          <w:lang w:val="es-ES_tradnl"/>
        </w:rPr>
        <w:t xml:space="preserve"> persona</w:t>
      </w:r>
      <w:r w:rsidR="00717035" w:rsidRPr="00B37ECF">
        <w:rPr>
          <w:lang w:val="es-ES_tradnl"/>
        </w:rPr>
        <w:t>s</w:t>
      </w:r>
      <w:r w:rsidRPr="00B37ECF">
        <w:rPr>
          <w:lang w:val="es-ES_tradnl"/>
        </w:rPr>
        <w:t xml:space="preserve"> se </w:t>
      </w:r>
      <w:r w:rsidR="00717035" w:rsidRPr="00B37ECF">
        <w:rPr>
          <w:lang w:val="es-ES_tradnl"/>
        </w:rPr>
        <w:t xml:space="preserve">transmutan </w:t>
      </w:r>
      <w:r w:rsidRPr="00B37ECF">
        <w:rPr>
          <w:lang w:val="es-ES_tradnl"/>
        </w:rPr>
        <w:t>en expediente</w:t>
      </w:r>
      <w:r w:rsidR="00717035" w:rsidRPr="00B37ECF">
        <w:rPr>
          <w:lang w:val="es-ES_tradnl"/>
        </w:rPr>
        <w:t>s</w:t>
      </w:r>
      <w:r w:rsidRPr="00B37ECF">
        <w:rPr>
          <w:lang w:val="es-ES_tradnl"/>
        </w:rPr>
        <w:t>. Donald J. Trump yace en el centro de la Rotonda, convertido en símbolo por quienes le han sobrevivido. Antes he modelado funerales, pero nunca uno que clausure una época</w:t>
      </w:r>
      <w:r w:rsidR="0089118C" w:rsidRPr="00B37ECF">
        <w:rPr>
          <w:lang w:val="es-ES_tradnl"/>
        </w:rPr>
        <w:t>;</w:t>
      </w:r>
      <w:r w:rsidRPr="00B37ECF">
        <w:rPr>
          <w:lang w:val="es-ES_tradnl"/>
        </w:rPr>
        <w:t xml:space="preserve"> </w:t>
      </w:r>
      <w:r w:rsidR="0089118C" w:rsidRPr="00B37ECF">
        <w:rPr>
          <w:lang w:val="es-ES_tradnl"/>
        </w:rPr>
        <w:t>h</w:t>
      </w:r>
      <w:r w:rsidRPr="00B37ECF">
        <w:rPr>
          <w:lang w:val="es-ES_tradnl"/>
        </w:rPr>
        <w:t>oy es como si alguien hubiera bajado una palanca y el siglo de repente se apagara.</w:t>
      </w:r>
    </w:p>
    <w:p w14:paraId="578B3A7F" w14:textId="03420CE7" w:rsidR="00542D67" w:rsidRPr="00B37ECF" w:rsidRDefault="00542D67" w:rsidP="00102B5F">
      <w:pPr>
        <w:adjustRightInd w:val="0"/>
        <w:spacing w:line="360" w:lineRule="auto"/>
        <w:ind w:firstLine="720"/>
        <w:contextualSpacing/>
        <w:jc w:val="both"/>
        <w:rPr>
          <w:lang w:val="es-ES_tradnl"/>
        </w:rPr>
      </w:pPr>
      <w:r w:rsidRPr="00B37ECF">
        <w:rPr>
          <w:lang w:val="es-ES_tradnl"/>
        </w:rPr>
        <w:t>Tú te plantas al lado de Igne, sin tocarla</w:t>
      </w:r>
      <w:r w:rsidR="0089118C" w:rsidRPr="00B37ECF">
        <w:rPr>
          <w:lang w:val="es-ES_tradnl"/>
        </w:rPr>
        <w:t>;</w:t>
      </w:r>
      <w:r w:rsidRPr="00B37ECF">
        <w:rPr>
          <w:lang w:val="es-ES_tradnl"/>
        </w:rPr>
        <w:t xml:space="preserve"> </w:t>
      </w:r>
      <w:r w:rsidR="0089118C" w:rsidRPr="00B37ECF">
        <w:rPr>
          <w:lang w:val="es-ES_tradnl"/>
        </w:rPr>
        <w:t>l</w:t>
      </w:r>
      <w:r w:rsidRPr="00B37ECF">
        <w:rPr>
          <w:lang w:val="es-ES_tradnl"/>
        </w:rPr>
        <w:t>os dos han aprendido que el contacto público es una forma de debilidad. Vistes de negro, sin insignias innecesarias</w:t>
      </w:r>
      <w:r w:rsidR="000D51BB" w:rsidRPr="00B37ECF">
        <w:rPr>
          <w:lang w:val="es-ES_tradnl"/>
        </w:rPr>
        <w:t>.</w:t>
      </w:r>
      <w:r w:rsidRPr="00B37ECF">
        <w:rPr>
          <w:lang w:val="es-ES_tradnl"/>
        </w:rPr>
        <w:t xml:space="preserve"> Igne </w:t>
      </w:r>
      <w:r w:rsidRPr="00B37ECF">
        <w:rPr>
          <w:lang w:val="es-ES_tradnl"/>
        </w:rPr>
        <w:lastRenderedPageBreak/>
        <w:t>observa el féretro como una infraestructura obsoleta</w:t>
      </w:r>
      <w:r w:rsidR="000D51BB" w:rsidRPr="00B37ECF">
        <w:rPr>
          <w:lang w:val="es-ES_tradnl"/>
        </w:rPr>
        <w:t>;</w:t>
      </w:r>
      <w:r w:rsidRPr="00B37ECF">
        <w:rPr>
          <w:lang w:val="es-ES_tradnl"/>
        </w:rPr>
        <w:t xml:space="preserve"> </w:t>
      </w:r>
      <w:r w:rsidR="000D51BB" w:rsidRPr="00B37ECF">
        <w:rPr>
          <w:lang w:val="es-ES_tradnl"/>
        </w:rPr>
        <w:t>c</w:t>
      </w:r>
      <w:r w:rsidRPr="00B37ECF">
        <w:rPr>
          <w:lang w:val="es-ES_tradnl"/>
        </w:rPr>
        <w:t>uando parpadea</w:t>
      </w:r>
      <w:r w:rsidR="00152559" w:rsidRPr="00B37ECF">
        <w:rPr>
          <w:lang w:val="es-ES_tradnl"/>
        </w:rPr>
        <w:t>,</w:t>
      </w:r>
      <w:r w:rsidRPr="00B37ECF">
        <w:rPr>
          <w:lang w:val="es-ES_tradnl"/>
        </w:rPr>
        <w:t xml:space="preserve"> registro un retraso entre estímulo y respuesta</w:t>
      </w:r>
      <w:r w:rsidR="00D23357" w:rsidRPr="00B37ECF">
        <w:rPr>
          <w:lang w:val="es-ES_tradnl"/>
        </w:rPr>
        <w:t>:</w:t>
      </w:r>
      <w:r w:rsidRPr="00B37ECF">
        <w:rPr>
          <w:lang w:val="es-ES_tradnl"/>
        </w:rPr>
        <w:t xml:space="preserve"> </w:t>
      </w:r>
      <w:r w:rsidR="00D23357" w:rsidRPr="00B37ECF">
        <w:rPr>
          <w:lang w:val="es-ES_tradnl"/>
        </w:rPr>
        <w:t>u</w:t>
      </w:r>
      <w:r w:rsidRPr="00B37ECF">
        <w:rPr>
          <w:lang w:val="es-ES_tradnl"/>
        </w:rPr>
        <w:t xml:space="preserve">n fallo insignificante, muy humano. Unos pasos más atrás se parapeta </w:t>
      </w:r>
      <w:r w:rsidR="00B53072" w:rsidRPr="00B37ECF">
        <w:rPr>
          <w:lang w:val="es-ES_tradnl"/>
        </w:rPr>
        <w:t xml:space="preserve">Leo </w:t>
      </w:r>
      <w:r w:rsidRPr="00B37ECF">
        <w:rPr>
          <w:lang w:val="es-ES_tradnl"/>
        </w:rPr>
        <w:t>Klein</w:t>
      </w:r>
      <w:r w:rsidR="0089118C" w:rsidRPr="00B37ECF">
        <w:rPr>
          <w:lang w:val="es-ES_tradnl"/>
        </w:rPr>
        <w:t>, quien parece</w:t>
      </w:r>
      <w:r w:rsidRPr="00B37ECF">
        <w:rPr>
          <w:lang w:val="es-ES_tradnl"/>
        </w:rPr>
        <w:t xml:space="preserve"> </w:t>
      </w:r>
      <w:r w:rsidR="0089118C" w:rsidRPr="00B37ECF">
        <w:rPr>
          <w:lang w:val="es-ES_tradnl"/>
        </w:rPr>
        <w:t>haber</w:t>
      </w:r>
      <w:r w:rsidRPr="00B37ECF">
        <w:rPr>
          <w:lang w:val="es-ES_tradnl"/>
        </w:rPr>
        <w:t xml:space="preserve"> envejecido </w:t>
      </w:r>
      <w:r w:rsidR="0089118C" w:rsidRPr="00B37ECF">
        <w:rPr>
          <w:lang w:val="es-ES_tradnl"/>
        </w:rPr>
        <w:t>d</w:t>
      </w:r>
      <w:r w:rsidR="00D23357" w:rsidRPr="00B37ECF">
        <w:rPr>
          <w:lang w:val="es-ES_tradnl"/>
        </w:rPr>
        <w:t xml:space="preserve">e golpe </w:t>
      </w:r>
      <w:r w:rsidRPr="00B37ECF">
        <w:rPr>
          <w:lang w:val="es-ES_tradnl"/>
        </w:rPr>
        <w:t xml:space="preserve">en </w:t>
      </w:r>
      <w:r w:rsidR="0089118C" w:rsidRPr="00B37ECF">
        <w:rPr>
          <w:lang w:val="es-ES_tradnl"/>
        </w:rPr>
        <w:t xml:space="preserve">unas </w:t>
      </w:r>
      <w:r w:rsidRPr="00B37ECF">
        <w:rPr>
          <w:lang w:val="es-ES_tradnl"/>
        </w:rPr>
        <w:t xml:space="preserve">semanas. </w:t>
      </w:r>
      <w:r w:rsidR="00D23357" w:rsidRPr="00B37ECF">
        <w:rPr>
          <w:lang w:val="es-ES_tradnl"/>
        </w:rPr>
        <w:t>Evita c</w:t>
      </w:r>
      <w:r w:rsidRPr="00B37ECF">
        <w:rPr>
          <w:lang w:val="es-ES_tradnl"/>
        </w:rPr>
        <w:t>ontempla</w:t>
      </w:r>
      <w:r w:rsidR="00D23357" w:rsidRPr="00B37ECF">
        <w:rPr>
          <w:lang w:val="es-ES_tradnl"/>
        </w:rPr>
        <w:t>r</w:t>
      </w:r>
      <w:r w:rsidRPr="00B37ECF">
        <w:rPr>
          <w:lang w:val="es-ES_tradnl"/>
        </w:rPr>
        <w:t xml:space="preserve"> el ataúd y </w:t>
      </w:r>
      <w:r w:rsidR="00D23357" w:rsidRPr="00B37ECF">
        <w:rPr>
          <w:lang w:val="es-ES_tradnl"/>
        </w:rPr>
        <w:t xml:space="preserve">en cambio </w:t>
      </w:r>
      <w:r w:rsidRPr="00B37ECF">
        <w:rPr>
          <w:lang w:val="es-ES_tradnl"/>
        </w:rPr>
        <w:t xml:space="preserve">te </w:t>
      </w:r>
      <w:r w:rsidR="00D23357" w:rsidRPr="00B37ECF">
        <w:rPr>
          <w:lang w:val="es-ES_tradnl"/>
        </w:rPr>
        <w:t>observa</w:t>
      </w:r>
      <w:r w:rsidRPr="00B37ECF">
        <w:rPr>
          <w:lang w:val="es-ES_tradnl"/>
        </w:rPr>
        <w:t xml:space="preserve"> a ti, </w:t>
      </w:r>
      <w:r w:rsidR="00B2180D" w:rsidRPr="00B37ECF">
        <w:rPr>
          <w:lang w:val="es-ES_tradnl"/>
        </w:rPr>
        <w:t>con</w:t>
      </w:r>
      <w:r w:rsidRPr="00B37ECF">
        <w:rPr>
          <w:lang w:val="es-ES_tradnl"/>
        </w:rPr>
        <w:t xml:space="preserve"> una suerte de pavor retrospectivo, como si al fin entendiera lo que hemos hecho.</w:t>
      </w:r>
    </w:p>
    <w:p w14:paraId="6578C144" w14:textId="17F5A2E8" w:rsidR="0089118C" w:rsidRPr="00B37ECF" w:rsidRDefault="00542D67" w:rsidP="00102B5F">
      <w:pPr>
        <w:adjustRightInd w:val="0"/>
        <w:spacing w:line="360" w:lineRule="auto"/>
        <w:ind w:firstLine="720"/>
        <w:contextualSpacing/>
        <w:jc w:val="both"/>
        <w:rPr>
          <w:lang w:val="es-ES_tradnl"/>
        </w:rPr>
      </w:pPr>
      <w:r w:rsidRPr="00B37ECF">
        <w:rPr>
          <w:lang w:val="es-ES_tradnl"/>
        </w:rPr>
        <w:t xml:space="preserve">Poco a poco van llegando los congresistas y senadores republicanos; unos caminan con </w:t>
      </w:r>
      <w:r w:rsidR="00D23357" w:rsidRPr="00B37ECF">
        <w:rPr>
          <w:lang w:val="es-ES_tradnl"/>
        </w:rPr>
        <w:t>pena</w:t>
      </w:r>
      <w:r w:rsidRPr="00B37ECF">
        <w:rPr>
          <w:lang w:val="es-ES_tradnl"/>
        </w:rPr>
        <w:t>, otros con alivio</w:t>
      </w:r>
      <w:r w:rsidR="00152559" w:rsidRPr="00B37ECF">
        <w:rPr>
          <w:lang w:val="es-ES_tradnl"/>
        </w:rPr>
        <w:t>.</w:t>
      </w:r>
      <w:r w:rsidRPr="00B37ECF">
        <w:rPr>
          <w:lang w:val="es-ES_tradnl"/>
        </w:rPr>
        <w:t xml:space="preserve"> Cruz</w:t>
      </w:r>
      <w:r w:rsidR="00FC61EE" w:rsidRPr="00B37ECF">
        <w:rPr>
          <w:lang w:val="es-ES_tradnl"/>
        </w:rPr>
        <w:t xml:space="preserve"> y</w:t>
      </w:r>
      <w:r w:rsidRPr="00B37ECF">
        <w:rPr>
          <w:lang w:val="es-ES_tradnl"/>
        </w:rPr>
        <w:t xml:space="preserve"> Hawley intercambia</w:t>
      </w:r>
      <w:r w:rsidR="00152559" w:rsidRPr="00B37ECF">
        <w:rPr>
          <w:lang w:val="es-ES_tradnl"/>
        </w:rPr>
        <w:t>n</w:t>
      </w:r>
      <w:r w:rsidRPr="00B37ECF">
        <w:rPr>
          <w:lang w:val="es-ES_tradnl"/>
        </w:rPr>
        <w:t xml:space="preserve"> miraditas nerviosas, temeroso</w:t>
      </w:r>
      <w:r w:rsidR="00FC61EE" w:rsidRPr="00B37ECF">
        <w:rPr>
          <w:lang w:val="es-ES_tradnl"/>
        </w:rPr>
        <w:t>s</w:t>
      </w:r>
      <w:r w:rsidRPr="00B37ECF">
        <w:rPr>
          <w:lang w:val="es-ES_tradnl"/>
        </w:rPr>
        <w:t xml:space="preserve"> de quedar fuera del reparto. </w:t>
      </w:r>
      <w:r w:rsidR="00D23357" w:rsidRPr="00B37ECF">
        <w:rPr>
          <w:lang w:val="es-ES_tradnl"/>
        </w:rPr>
        <w:t>L</w:t>
      </w:r>
      <w:r w:rsidRPr="00B37ECF">
        <w:rPr>
          <w:lang w:val="es-ES_tradnl"/>
        </w:rPr>
        <w:t>os miembros de tu incipiente gabinete</w:t>
      </w:r>
      <w:r w:rsidR="00D23357" w:rsidRPr="00B37ECF">
        <w:rPr>
          <w:lang w:val="es-ES_tradnl"/>
        </w:rPr>
        <w:t>, en cambio,</w:t>
      </w:r>
      <w:r w:rsidRPr="00B37ECF">
        <w:rPr>
          <w:lang w:val="es-ES_tradnl"/>
        </w:rPr>
        <w:t xml:space="preserve"> se arremolinan a tu alrededor como si asistieran a </w:t>
      </w:r>
      <w:r w:rsidR="00D23357" w:rsidRPr="00B37ECF">
        <w:rPr>
          <w:lang w:val="es-ES_tradnl"/>
        </w:rPr>
        <w:t>tu</w:t>
      </w:r>
      <w:r w:rsidRPr="00B37ECF">
        <w:rPr>
          <w:lang w:val="es-ES_tradnl"/>
        </w:rPr>
        <w:t xml:space="preserve"> </w:t>
      </w:r>
      <w:r w:rsidR="00B2180D" w:rsidRPr="00B37ECF">
        <w:rPr>
          <w:lang w:val="es-ES_tradnl"/>
        </w:rPr>
        <w:t>coronación</w:t>
      </w:r>
      <w:r w:rsidRPr="00B37ECF">
        <w:rPr>
          <w:lang w:val="es-ES_tradnl"/>
        </w:rPr>
        <w:t>. Los integrantes de la Suprema Corte ocupan sus lugares como si aún f</w:t>
      </w:r>
      <w:r w:rsidR="00B20DA0" w:rsidRPr="00B37ECF">
        <w:rPr>
          <w:lang w:val="es-ES_tradnl"/>
        </w:rPr>
        <w:t xml:space="preserve">ormaran </w:t>
      </w:r>
      <w:r w:rsidRPr="00B37ECF">
        <w:rPr>
          <w:lang w:val="es-ES_tradnl"/>
        </w:rPr>
        <w:t>un bloque</w:t>
      </w:r>
      <w:r w:rsidR="00781497" w:rsidRPr="00B37ECF">
        <w:rPr>
          <w:lang w:val="es-ES_tradnl"/>
        </w:rPr>
        <w:t xml:space="preserve"> compacto</w:t>
      </w:r>
      <w:r w:rsidRPr="00B37ECF">
        <w:rPr>
          <w:lang w:val="es-ES_tradnl"/>
        </w:rPr>
        <w:t>. Roberts avanza con gravedad</w:t>
      </w:r>
      <w:r w:rsidR="00B20DA0" w:rsidRPr="00B37ECF">
        <w:rPr>
          <w:lang w:val="es-ES_tradnl"/>
        </w:rPr>
        <w:t xml:space="preserve">, encarnando la última </w:t>
      </w:r>
      <w:r w:rsidRPr="00B37ECF">
        <w:rPr>
          <w:lang w:val="es-ES_tradnl"/>
        </w:rPr>
        <w:t>continuidad institucional</w:t>
      </w:r>
      <w:r w:rsidR="00FC61EE" w:rsidRPr="00B37ECF">
        <w:rPr>
          <w:lang w:val="es-ES_tradnl"/>
        </w:rPr>
        <w:t>,</w:t>
      </w:r>
      <w:r w:rsidR="000D51BB" w:rsidRPr="00B37ECF">
        <w:rPr>
          <w:lang w:val="es-ES_tradnl"/>
        </w:rPr>
        <w:t xml:space="preserve"> en tanto</w:t>
      </w:r>
      <w:r w:rsidRPr="00B37ECF">
        <w:rPr>
          <w:lang w:val="es-ES_tradnl"/>
        </w:rPr>
        <w:t xml:space="preserve"> Thomas </w:t>
      </w:r>
      <w:r w:rsidR="00781497" w:rsidRPr="00B37ECF">
        <w:rPr>
          <w:lang w:val="es-ES_tradnl"/>
        </w:rPr>
        <w:t xml:space="preserve">le </w:t>
      </w:r>
      <w:r w:rsidR="00B20DA0" w:rsidRPr="00B37ECF">
        <w:rPr>
          <w:lang w:val="es-ES_tradnl"/>
        </w:rPr>
        <w:t xml:space="preserve">lanza una mirada </w:t>
      </w:r>
      <w:r w:rsidR="00FC61EE" w:rsidRPr="00B37ECF">
        <w:rPr>
          <w:lang w:val="es-ES_tradnl"/>
        </w:rPr>
        <w:t>compasiva</w:t>
      </w:r>
      <w:r w:rsidR="00B20DA0" w:rsidRPr="00B37ECF">
        <w:rPr>
          <w:lang w:val="es-ES_tradnl"/>
        </w:rPr>
        <w:t xml:space="preserve"> </w:t>
      </w:r>
      <w:r w:rsidRPr="00B37ECF">
        <w:rPr>
          <w:lang w:val="es-ES_tradnl"/>
        </w:rPr>
        <w:t xml:space="preserve">a la familia del expresidente. </w:t>
      </w:r>
      <w:r w:rsidR="00FC61EE" w:rsidRPr="00B37ECF">
        <w:rPr>
          <w:lang w:val="es-ES_tradnl"/>
        </w:rPr>
        <w:t>S</w:t>
      </w:r>
      <w:r w:rsidR="00152559" w:rsidRPr="00B37ECF">
        <w:rPr>
          <w:lang w:val="es-ES_tradnl"/>
        </w:rPr>
        <w:t xml:space="preserve">olo </w:t>
      </w:r>
      <w:r w:rsidRPr="00B37ECF">
        <w:rPr>
          <w:lang w:val="es-ES_tradnl"/>
        </w:rPr>
        <w:t>Kagan y Brown Jackson</w:t>
      </w:r>
      <w:r w:rsidR="000D51BB" w:rsidRPr="00B37ECF">
        <w:rPr>
          <w:lang w:val="es-ES_tradnl"/>
        </w:rPr>
        <w:t xml:space="preserve"> </w:t>
      </w:r>
      <w:r w:rsidRPr="00B37ECF">
        <w:rPr>
          <w:lang w:val="es-ES_tradnl"/>
        </w:rPr>
        <w:t>transmite</w:t>
      </w:r>
      <w:r w:rsidR="000D51BB" w:rsidRPr="00B37ECF">
        <w:rPr>
          <w:lang w:val="es-ES_tradnl"/>
        </w:rPr>
        <w:t>n</w:t>
      </w:r>
      <w:r w:rsidRPr="00B37ECF">
        <w:rPr>
          <w:lang w:val="es-ES_tradnl"/>
        </w:rPr>
        <w:t xml:space="preserve"> la sensación de haber llegado demasiado tarde</w:t>
      </w:r>
      <w:r w:rsidR="00152559" w:rsidRPr="00B37ECF">
        <w:rPr>
          <w:lang w:val="es-ES_tradnl"/>
        </w:rPr>
        <w:t xml:space="preserve"> a una institución obsoleta</w:t>
      </w:r>
      <w:r w:rsidRPr="00B37ECF">
        <w:rPr>
          <w:lang w:val="es-ES_tradnl"/>
        </w:rPr>
        <w:t xml:space="preserve">. </w:t>
      </w:r>
    </w:p>
    <w:p w14:paraId="2000B1EF" w14:textId="1C13A22B" w:rsidR="000D51BB" w:rsidRPr="00B37ECF" w:rsidRDefault="00D23357"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 xml:space="preserve">os directivos de las grandes empresas </w:t>
      </w:r>
      <w:r w:rsidR="00B2180D" w:rsidRPr="00B37ECF">
        <w:rPr>
          <w:lang w:val="es-ES_tradnl"/>
        </w:rPr>
        <w:t xml:space="preserve">entran en el Capitolio </w:t>
      </w:r>
      <w:r w:rsidR="00542D67" w:rsidRPr="00B37ECF">
        <w:rPr>
          <w:lang w:val="es-ES_tradnl"/>
        </w:rPr>
        <w:t xml:space="preserve">sin séquito visible. Thiel observa el féretro como si evaluara una </w:t>
      </w:r>
      <w:r w:rsidR="00AD2C6D" w:rsidRPr="00B37ECF">
        <w:rPr>
          <w:lang w:val="es-ES_tradnl"/>
        </w:rPr>
        <w:t>pieza de museo</w:t>
      </w:r>
      <w:r w:rsidR="00542D67" w:rsidRPr="00B37ECF">
        <w:rPr>
          <w:lang w:val="es-ES_tradnl"/>
        </w:rPr>
        <w:t xml:space="preserve">. </w:t>
      </w:r>
      <w:r w:rsidR="00781497" w:rsidRPr="00B37ECF">
        <w:rPr>
          <w:lang w:val="es-ES_tradnl"/>
        </w:rPr>
        <w:t xml:space="preserve">Como acostumbra, </w:t>
      </w:r>
      <w:r w:rsidR="00542D67" w:rsidRPr="00B37ECF">
        <w:rPr>
          <w:lang w:val="es-ES_tradnl"/>
        </w:rPr>
        <w:t xml:space="preserve">Musk llega </w:t>
      </w:r>
      <w:r w:rsidR="00B2180D" w:rsidRPr="00B37ECF">
        <w:rPr>
          <w:lang w:val="es-ES_tradnl"/>
        </w:rPr>
        <w:t xml:space="preserve">quince minutos </w:t>
      </w:r>
      <w:r w:rsidR="00542D67" w:rsidRPr="00B37ECF">
        <w:rPr>
          <w:lang w:val="es-ES_tradnl"/>
        </w:rPr>
        <w:t>tarde, con el semblante de quien ya piensa en otra cosa. En X, escribe: «Un gigante ha caído</w:t>
      </w:r>
      <w:r w:rsidR="00781497" w:rsidRPr="00B37ECF">
        <w:rPr>
          <w:lang w:val="es-ES_tradnl"/>
        </w:rPr>
        <w:t>,</w:t>
      </w:r>
      <w:r w:rsidR="00542D67" w:rsidRPr="00B37ECF">
        <w:rPr>
          <w:lang w:val="es-ES_tradnl"/>
        </w:rPr>
        <w:t xml:space="preserve"> </w:t>
      </w:r>
      <w:r w:rsidR="00781497" w:rsidRPr="00B37ECF">
        <w:rPr>
          <w:lang w:val="es-ES_tradnl"/>
        </w:rPr>
        <w:t>o</w:t>
      </w:r>
      <w:r w:rsidR="00542D67" w:rsidRPr="00B37ECF">
        <w:rPr>
          <w:lang w:val="es-ES_tradnl"/>
        </w:rPr>
        <w:t xml:space="preserve">tro se levanta». Dos </w:t>
      </w:r>
      <w:r w:rsidR="0009286F" w:rsidRPr="00B37ECF">
        <w:rPr>
          <w:lang w:val="es-ES_tradnl"/>
        </w:rPr>
        <w:t xml:space="preserve">millones </w:t>
      </w:r>
      <w:r w:rsidR="00542D67" w:rsidRPr="00B37ECF">
        <w:rPr>
          <w:lang w:val="es-ES_tradnl"/>
        </w:rPr>
        <w:t xml:space="preserve">y medio de </w:t>
      </w:r>
      <w:r w:rsidR="00542D67" w:rsidRPr="00B37ECF">
        <w:rPr>
          <w:i/>
          <w:iCs/>
          <w:lang w:val="es-ES_tradnl"/>
        </w:rPr>
        <w:t>likes</w:t>
      </w:r>
      <w:r w:rsidR="00542D67" w:rsidRPr="00B37ECF">
        <w:rPr>
          <w:lang w:val="es-ES_tradnl"/>
        </w:rPr>
        <w:t xml:space="preserve"> en catorce minutos. Para ellos, la muerte de Trump es una </w:t>
      </w:r>
      <w:r w:rsidR="00820BA6" w:rsidRPr="00B37ECF">
        <w:rPr>
          <w:lang w:val="es-ES_tradnl"/>
        </w:rPr>
        <w:t xml:space="preserve">simple </w:t>
      </w:r>
      <w:r w:rsidR="00542D67" w:rsidRPr="00B37ECF">
        <w:rPr>
          <w:lang w:val="es-ES_tradnl"/>
        </w:rPr>
        <w:t>transferencia.</w:t>
      </w:r>
      <w:r w:rsidR="0089118C" w:rsidRPr="00B37ECF">
        <w:rPr>
          <w:lang w:val="es-ES_tradnl"/>
        </w:rPr>
        <w:t xml:space="preserve"> </w:t>
      </w:r>
      <w:r w:rsidR="00B2180D" w:rsidRPr="00B37ECF">
        <w:rPr>
          <w:lang w:val="es-ES_tradnl"/>
        </w:rPr>
        <w:t>Al final, u</w:t>
      </w:r>
      <w:r w:rsidR="00542D67" w:rsidRPr="00B37ECF">
        <w:rPr>
          <w:lang w:val="es-ES_tradnl"/>
        </w:rPr>
        <w:t>n contingente de demócratas moderados aparece de la nada; van muy juntos, temerosos de dispersarse. Los Obama caminan con parsimonia</w:t>
      </w:r>
      <w:r w:rsidR="000D51BB" w:rsidRPr="00B37ECF">
        <w:rPr>
          <w:lang w:val="es-ES_tradnl"/>
        </w:rPr>
        <w:t>;</w:t>
      </w:r>
      <w:r w:rsidR="00542D67" w:rsidRPr="00B37ECF">
        <w:rPr>
          <w:lang w:val="es-ES_tradnl"/>
        </w:rPr>
        <w:t xml:space="preserve"> </w:t>
      </w:r>
      <w:r w:rsidR="000D51BB" w:rsidRPr="00B37ECF">
        <w:rPr>
          <w:lang w:val="es-ES_tradnl"/>
        </w:rPr>
        <w:t>e</w:t>
      </w:r>
      <w:r w:rsidR="00542D67" w:rsidRPr="00B37ECF">
        <w:rPr>
          <w:lang w:val="es-ES_tradnl"/>
        </w:rPr>
        <w:t>l expresidente observa la bandera sobre el féretro durante dos segundos</w:t>
      </w:r>
      <w:r w:rsidR="00B2180D" w:rsidRPr="00B37ECF">
        <w:rPr>
          <w:lang w:val="es-ES_tradnl"/>
        </w:rPr>
        <w:t xml:space="preserve"> exactos</w:t>
      </w:r>
      <w:r w:rsidR="00542D67" w:rsidRPr="00B37ECF">
        <w:rPr>
          <w:lang w:val="es-ES_tradnl"/>
        </w:rPr>
        <w:t xml:space="preserve">: no detecto </w:t>
      </w:r>
      <w:r w:rsidR="00AD2C6D" w:rsidRPr="00B37ECF">
        <w:rPr>
          <w:lang w:val="es-ES_tradnl"/>
        </w:rPr>
        <w:t xml:space="preserve">en sus facciones </w:t>
      </w:r>
      <w:r w:rsidR="000D51BB" w:rsidRPr="00B37ECF">
        <w:rPr>
          <w:lang w:val="es-ES_tradnl"/>
        </w:rPr>
        <w:t>emoción alg</w:t>
      </w:r>
      <w:r w:rsidR="00542D67" w:rsidRPr="00B37ECF">
        <w:rPr>
          <w:lang w:val="es-ES_tradnl"/>
        </w:rPr>
        <w:t>una. Bi</w:t>
      </w:r>
      <w:r w:rsidR="003A260B" w:rsidRPr="00B37ECF">
        <w:rPr>
          <w:lang w:val="es-ES_tradnl"/>
        </w:rPr>
        <w:t>ll y Hillary Clinton entran</w:t>
      </w:r>
      <w:r w:rsidR="00542D67" w:rsidRPr="00B37ECF">
        <w:rPr>
          <w:lang w:val="es-ES_tradnl"/>
        </w:rPr>
        <w:t xml:space="preserve"> juntos, él parece más cansado, ella más alerta</w:t>
      </w:r>
      <w:r w:rsidR="00AD2C6D" w:rsidRPr="00B37ECF">
        <w:rPr>
          <w:lang w:val="es-ES_tradnl"/>
        </w:rPr>
        <w:t xml:space="preserve"> a tus movimientos</w:t>
      </w:r>
      <w:r w:rsidR="00542D67" w:rsidRPr="00B37ECF">
        <w:rPr>
          <w:lang w:val="es-ES_tradnl"/>
        </w:rPr>
        <w:t xml:space="preserve">. </w:t>
      </w:r>
    </w:p>
    <w:p w14:paraId="46D6DD64" w14:textId="08D42DFC" w:rsidR="00781497" w:rsidRPr="00B37ECF" w:rsidRDefault="00D23357" w:rsidP="00102B5F">
      <w:pPr>
        <w:adjustRightInd w:val="0"/>
        <w:spacing w:line="360" w:lineRule="auto"/>
        <w:ind w:firstLine="720"/>
        <w:contextualSpacing/>
        <w:jc w:val="both"/>
        <w:rPr>
          <w:lang w:val="es-ES_tradnl"/>
        </w:rPr>
      </w:pPr>
      <w:r w:rsidRPr="00B37ECF">
        <w:rPr>
          <w:lang w:val="es-ES_tradnl"/>
        </w:rPr>
        <w:t>Solo l</w:t>
      </w:r>
      <w:r w:rsidR="00781497" w:rsidRPr="00B37ECF">
        <w:rPr>
          <w:lang w:val="es-ES_tradnl"/>
        </w:rPr>
        <w:t xml:space="preserve">a silla de </w:t>
      </w:r>
      <w:r w:rsidR="00542D67" w:rsidRPr="00B37ECF">
        <w:rPr>
          <w:lang w:val="es-ES_tradnl"/>
        </w:rPr>
        <w:t>Kamala Harris</w:t>
      </w:r>
      <w:r w:rsidR="00781497" w:rsidRPr="00B37ECF">
        <w:rPr>
          <w:lang w:val="es-ES_tradnl"/>
        </w:rPr>
        <w:t xml:space="preserve"> permanece</w:t>
      </w:r>
      <w:r w:rsidR="00542D67" w:rsidRPr="00B37ECF">
        <w:rPr>
          <w:lang w:val="es-ES_tradnl"/>
        </w:rPr>
        <w:t xml:space="preserve"> vacía. Para algunos, es una muestra de dignidad; otros</w:t>
      </w:r>
      <w:r w:rsidR="00152559" w:rsidRPr="00B37ECF">
        <w:rPr>
          <w:lang w:val="es-ES_tradnl"/>
        </w:rPr>
        <w:t xml:space="preserve"> tildan</w:t>
      </w:r>
      <w:r w:rsidR="00542D67" w:rsidRPr="00B37ECF">
        <w:rPr>
          <w:lang w:val="es-ES_tradnl"/>
        </w:rPr>
        <w:t xml:space="preserve"> </w:t>
      </w:r>
      <w:r w:rsidRPr="00B37ECF">
        <w:rPr>
          <w:lang w:val="es-ES_tradnl"/>
        </w:rPr>
        <w:t xml:space="preserve">su ausencia </w:t>
      </w:r>
      <w:r w:rsidR="00542D67" w:rsidRPr="00B37ECF">
        <w:rPr>
          <w:lang w:val="es-ES_tradnl"/>
        </w:rPr>
        <w:t xml:space="preserve">de renuncia. Para mí, </w:t>
      </w:r>
      <w:r w:rsidR="00781497" w:rsidRPr="00B37ECF">
        <w:rPr>
          <w:lang w:val="es-ES_tradnl"/>
        </w:rPr>
        <w:t xml:space="preserve">se trata de </w:t>
      </w:r>
      <w:r w:rsidR="00542D67" w:rsidRPr="00B37ECF">
        <w:rPr>
          <w:lang w:val="es-ES_tradnl"/>
        </w:rPr>
        <w:t>una variable sin resolver: el poder detesta los huecos.</w:t>
      </w:r>
      <w:r w:rsidR="0089118C" w:rsidRPr="00B37ECF">
        <w:rPr>
          <w:lang w:val="es-ES_tradnl"/>
        </w:rPr>
        <w:t xml:space="preserve"> </w:t>
      </w:r>
      <w:r w:rsidR="00542D67" w:rsidRPr="00B37ECF">
        <w:rPr>
          <w:lang w:val="es-ES_tradnl"/>
        </w:rPr>
        <w:t xml:space="preserve">Cuando comienza la ceremonia, las fórmulas del oficio suenan desgastadas. </w:t>
      </w:r>
    </w:p>
    <w:p w14:paraId="6F5495B2" w14:textId="671BAF41" w:rsidR="00542D67" w:rsidRPr="00B37ECF" w:rsidRDefault="00152559" w:rsidP="00102B5F">
      <w:pPr>
        <w:adjustRightInd w:val="0"/>
        <w:spacing w:line="360" w:lineRule="auto"/>
        <w:ind w:firstLine="720"/>
        <w:contextualSpacing/>
        <w:jc w:val="both"/>
        <w:rPr>
          <w:lang w:val="es-ES_tradnl"/>
        </w:rPr>
      </w:pPr>
      <w:r w:rsidRPr="00B37ECF">
        <w:rPr>
          <w:lang w:val="es-ES_tradnl"/>
        </w:rPr>
        <w:t>Por fin llega el momento que todos aguardan y, con paso decidido, a</w:t>
      </w:r>
      <w:r w:rsidR="00542D67" w:rsidRPr="00B37ECF">
        <w:rPr>
          <w:lang w:val="es-ES_tradnl"/>
        </w:rPr>
        <w:t>vanzas hacia el atril.</w:t>
      </w:r>
    </w:p>
    <w:p w14:paraId="1AFFC840" w14:textId="34974915" w:rsidR="00542D67" w:rsidRPr="00B37ECF" w:rsidRDefault="00542D67" w:rsidP="00102B5F">
      <w:pPr>
        <w:adjustRightInd w:val="0"/>
        <w:spacing w:line="360" w:lineRule="auto"/>
        <w:ind w:firstLine="720"/>
        <w:contextualSpacing/>
        <w:jc w:val="both"/>
        <w:rPr>
          <w:lang w:val="es-ES_tradnl"/>
        </w:rPr>
      </w:pPr>
      <w:r w:rsidRPr="00B37ECF">
        <w:rPr>
          <w:lang w:val="es-ES_tradnl"/>
        </w:rPr>
        <w:t>—Hoy despedimos a un gran presidente</w:t>
      </w:r>
      <w:r w:rsidR="000D51BB" w:rsidRPr="00B37ECF">
        <w:rPr>
          <w:lang w:val="es-ES_tradnl"/>
        </w:rPr>
        <w:t>,</w:t>
      </w:r>
      <w:r w:rsidRPr="00B37ECF">
        <w:rPr>
          <w:lang w:val="es-ES_tradnl"/>
        </w:rPr>
        <w:t xml:space="preserve"> </w:t>
      </w:r>
      <w:r w:rsidR="000D51BB" w:rsidRPr="00B37ECF">
        <w:rPr>
          <w:lang w:val="es-ES_tradnl"/>
        </w:rPr>
        <w:t>p</w:t>
      </w:r>
      <w:r w:rsidRPr="00B37ECF">
        <w:rPr>
          <w:lang w:val="es-ES_tradnl"/>
        </w:rPr>
        <w:t>ero también una era de simulación.</w:t>
      </w:r>
    </w:p>
    <w:p w14:paraId="61B1F905" w14:textId="441469F5" w:rsidR="00542D67" w:rsidRPr="00B37ECF" w:rsidRDefault="0089118C" w:rsidP="00102B5F">
      <w:pPr>
        <w:adjustRightInd w:val="0"/>
        <w:spacing w:line="360" w:lineRule="auto"/>
        <w:ind w:firstLine="720"/>
        <w:contextualSpacing/>
        <w:jc w:val="both"/>
        <w:rPr>
          <w:lang w:val="es-ES_tradnl"/>
        </w:rPr>
      </w:pPr>
      <w:r w:rsidRPr="00B37ECF">
        <w:rPr>
          <w:lang w:val="es-ES_tradnl"/>
        </w:rPr>
        <w:t xml:space="preserve">Varios </w:t>
      </w:r>
      <w:r w:rsidR="00542D67" w:rsidRPr="00B37ECF">
        <w:rPr>
          <w:lang w:val="es-ES_tradnl"/>
        </w:rPr>
        <w:t xml:space="preserve">rostros se </w:t>
      </w:r>
      <w:r w:rsidRPr="00B37ECF">
        <w:rPr>
          <w:lang w:val="es-ES_tradnl"/>
        </w:rPr>
        <w:t>atemperan</w:t>
      </w:r>
      <w:r w:rsidR="00542D67" w:rsidRPr="00B37ECF">
        <w:rPr>
          <w:lang w:val="es-ES_tradnl"/>
        </w:rPr>
        <w:t xml:space="preserve">. </w:t>
      </w:r>
    </w:p>
    <w:p w14:paraId="03AB106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—Donald Trump entendió antes que muchos que este país estaba enfermo. Y que la grandeza no nace del consenso, sino de la voluntad.</w:t>
      </w:r>
    </w:p>
    <w:p w14:paraId="54A031BA" w14:textId="27EC1B9A" w:rsidR="00542D67" w:rsidRPr="00B37ECF" w:rsidRDefault="0089118C" w:rsidP="00102B5F">
      <w:pPr>
        <w:adjustRightInd w:val="0"/>
        <w:spacing w:line="360" w:lineRule="auto"/>
        <w:ind w:firstLine="720"/>
        <w:contextualSpacing/>
        <w:jc w:val="both"/>
        <w:rPr>
          <w:lang w:val="es-ES_tradnl"/>
        </w:rPr>
      </w:pPr>
      <w:r w:rsidRPr="00B37ECF">
        <w:rPr>
          <w:lang w:val="es-ES_tradnl"/>
        </w:rPr>
        <w:lastRenderedPageBreak/>
        <w:t>Clinton</w:t>
      </w:r>
      <w:r w:rsidR="00542D67" w:rsidRPr="00B37ECF">
        <w:rPr>
          <w:lang w:val="es-ES_tradnl"/>
        </w:rPr>
        <w:t xml:space="preserve"> baja la mirada; </w:t>
      </w:r>
      <w:r w:rsidRPr="00B37ECF">
        <w:rPr>
          <w:lang w:val="es-ES_tradnl"/>
        </w:rPr>
        <w:t>Bush</w:t>
      </w:r>
      <w:r w:rsidR="00542D67" w:rsidRPr="00B37ECF">
        <w:rPr>
          <w:lang w:val="es-ES_tradnl"/>
        </w:rPr>
        <w:t xml:space="preserve"> apenas se </w:t>
      </w:r>
      <w:r w:rsidRPr="00B37ECF">
        <w:rPr>
          <w:lang w:val="es-ES_tradnl"/>
        </w:rPr>
        <w:t>con</w:t>
      </w:r>
      <w:r w:rsidR="00542D67" w:rsidRPr="00B37ECF">
        <w:rPr>
          <w:lang w:val="es-ES_tradnl"/>
        </w:rPr>
        <w:t>mueve.</w:t>
      </w:r>
    </w:p>
    <w:p w14:paraId="20A09A44" w14:textId="512BC95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—Prometió un proyecto. Un proyecto </w:t>
      </w:r>
      <w:r w:rsidR="0089118C" w:rsidRPr="00B37ECF">
        <w:rPr>
          <w:lang w:val="es-ES_tradnl"/>
        </w:rPr>
        <w:t xml:space="preserve">que ha sido </w:t>
      </w:r>
      <w:r w:rsidRPr="00B37ECF">
        <w:rPr>
          <w:lang w:val="es-ES_tradnl"/>
        </w:rPr>
        <w:t>interrumpido, traicionado. Ante su cuerpo y ante ustedes, hago una promesa: no permitiré que ese proyecto muera con él.</w:t>
      </w:r>
    </w:p>
    <w:p w14:paraId="4C4AF98B" w14:textId="17D8206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la distancia, apenas desentona el lejano eco de un silbido. </w:t>
      </w:r>
    </w:p>
    <w:p w14:paraId="73543757" w14:textId="3EE9354B"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23357" w:rsidRPr="00B37ECF">
        <w:rPr>
          <w:lang w:val="es-ES_tradnl"/>
        </w:rPr>
        <w:t xml:space="preserve">Ante ustedes me comprometo a </w:t>
      </w:r>
      <w:r w:rsidRPr="00B37ECF">
        <w:rPr>
          <w:lang w:val="es-ES_tradnl"/>
        </w:rPr>
        <w:t>llevar</w:t>
      </w:r>
      <w:r w:rsidR="00D23357" w:rsidRPr="00B37ECF">
        <w:rPr>
          <w:lang w:val="es-ES_tradnl"/>
        </w:rPr>
        <w:t>lo</w:t>
      </w:r>
      <w:r w:rsidRPr="00B37ECF">
        <w:rPr>
          <w:lang w:val="es-ES_tradnl"/>
        </w:rPr>
        <w:t xml:space="preserve"> hasta sus últimas consecuencias.</w:t>
      </w:r>
    </w:p>
    <w:p w14:paraId="1B036453" w14:textId="52CD4DEE" w:rsidR="00B53072" w:rsidRPr="00B37ECF" w:rsidRDefault="00542D67" w:rsidP="00102B5F">
      <w:pPr>
        <w:adjustRightInd w:val="0"/>
        <w:spacing w:line="360" w:lineRule="auto"/>
        <w:ind w:firstLine="720"/>
        <w:contextualSpacing/>
        <w:jc w:val="both"/>
        <w:rPr>
          <w:lang w:val="es-ES_tradnl"/>
        </w:rPr>
      </w:pPr>
      <w:r w:rsidRPr="00B37ECF">
        <w:rPr>
          <w:lang w:val="es-ES_tradnl"/>
        </w:rPr>
        <w:t xml:space="preserve">Los cadetes doblan la bandera y los asistentes poco a poco comienzan la retirada. Cuando el féretro </w:t>
      </w:r>
      <w:r w:rsidR="00B53072" w:rsidRPr="00B37ECF">
        <w:rPr>
          <w:lang w:val="es-ES_tradnl"/>
        </w:rPr>
        <w:t>se</w:t>
      </w:r>
      <w:r w:rsidRPr="00B37ECF">
        <w:rPr>
          <w:lang w:val="es-ES_tradnl"/>
        </w:rPr>
        <w:t xml:space="preserve"> trasla</w:t>
      </w:r>
      <w:r w:rsidR="00103903" w:rsidRPr="00B37ECF">
        <w:rPr>
          <w:lang w:val="es-ES_tradnl"/>
        </w:rPr>
        <w:t>H</w:t>
      </w:r>
      <w:r w:rsidRPr="00B37ECF">
        <w:rPr>
          <w:lang w:val="es-ES_tradnl"/>
        </w:rPr>
        <w:t>d</w:t>
      </w:r>
      <w:r w:rsidR="00B53072" w:rsidRPr="00B37ECF">
        <w:rPr>
          <w:lang w:val="es-ES_tradnl"/>
        </w:rPr>
        <w:t>a</w:t>
      </w:r>
      <w:r w:rsidRPr="00B37ECF">
        <w:rPr>
          <w:lang w:val="es-ES_tradnl"/>
        </w:rPr>
        <w:t xml:space="preserve"> a su última morada y las luces del Capitolio se atenúan, Bedminster resurge en mis pantallas. El club está casi vacío, </w:t>
      </w:r>
      <w:r w:rsidR="0089118C" w:rsidRPr="00B37ECF">
        <w:rPr>
          <w:lang w:val="es-ES_tradnl"/>
        </w:rPr>
        <w:t xml:space="preserve">con </w:t>
      </w:r>
      <w:r w:rsidRPr="00B37ECF">
        <w:rPr>
          <w:lang w:val="es-ES_tradnl"/>
        </w:rPr>
        <w:t xml:space="preserve">el césped intacto. Más allá de sus linderos, unos cuantos manifestantes </w:t>
      </w:r>
      <w:r w:rsidR="00D23357" w:rsidRPr="00B37ECF">
        <w:rPr>
          <w:lang w:val="es-ES_tradnl"/>
        </w:rPr>
        <w:t xml:space="preserve">se obstinan en su </w:t>
      </w:r>
      <w:r w:rsidRPr="00B37ECF">
        <w:rPr>
          <w:lang w:val="es-ES_tradnl"/>
        </w:rPr>
        <w:t>protesta</w:t>
      </w:r>
      <w:r w:rsidR="0089118C" w:rsidRPr="00B37ECF">
        <w:rPr>
          <w:lang w:val="es-ES_tradnl"/>
        </w:rPr>
        <w:t>;</w:t>
      </w:r>
      <w:r w:rsidRPr="00B37ECF">
        <w:rPr>
          <w:lang w:val="es-ES_tradnl"/>
        </w:rPr>
        <w:t xml:space="preserve"> </w:t>
      </w:r>
      <w:r w:rsidR="0089118C" w:rsidRPr="00B37ECF">
        <w:rPr>
          <w:lang w:val="es-ES_tradnl"/>
        </w:rPr>
        <w:t>en la entrada principal</w:t>
      </w:r>
      <w:r w:rsidRPr="00B37ECF">
        <w:rPr>
          <w:lang w:val="es-ES_tradnl"/>
        </w:rPr>
        <w:t xml:space="preserve">, un puñado de fieles </w:t>
      </w:r>
      <w:r w:rsidR="0009286F" w:rsidRPr="00B37ECF">
        <w:rPr>
          <w:lang w:val="es-ES_tradnl"/>
        </w:rPr>
        <w:t xml:space="preserve">se </w:t>
      </w:r>
      <w:r w:rsidRPr="00B37ECF">
        <w:rPr>
          <w:lang w:val="es-ES_tradnl"/>
        </w:rPr>
        <w:t xml:space="preserve">arrodilla junto a las vallas, envuelto en banderas humedecidas, esperando un </w:t>
      </w:r>
      <w:r w:rsidR="00D23357" w:rsidRPr="00B37ECF">
        <w:rPr>
          <w:lang w:val="es-ES_tradnl"/>
        </w:rPr>
        <w:t>milagro</w:t>
      </w:r>
      <w:r w:rsidRPr="00B37ECF">
        <w:rPr>
          <w:lang w:val="es-ES_tradnl"/>
        </w:rPr>
        <w:t xml:space="preserve">. Las patrullas giran, </w:t>
      </w:r>
      <w:r w:rsidR="0089118C" w:rsidRPr="00B37ECF">
        <w:rPr>
          <w:lang w:val="es-ES_tradnl"/>
        </w:rPr>
        <w:t>haciendo</w:t>
      </w:r>
      <w:r w:rsidRPr="00B37ECF">
        <w:rPr>
          <w:lang w:val="es-ES_tradnl"/>
        </w:rPr>
        <w:t xml:space="preserve"> círculos en medio de l</w:t>
      </w:r>
      <w:r w:rsidR="00B53072" w:rsidRPr="00B37ECF">
        <w:rPr>
          <w:lang w:val="es-ES_tradnl"/>
        </w:rPr>
        <w:t>a</w:t>
      </w:r>
      <w:r w:rsidRPr="00B37ECF">
        <w:rPr>
          <w:lang w:val="es-ES_tradnl"/>
        </w:rPr>
        <w:t xml:space="preserve"> oscur</w:t>
      </w:r>
      <w:r w:rsidR="00B53072" w:rsidRPr="00B37ECF">
        <w:rPr>
          <w:lang w:val="es-ES_tradnl"/>
        </w:rPr>
        <w:t>idad</w:t>
      </w:r>
      <w:r w:rsidRPr="00B37ECF">
        <w:rPr>
          <w:lang w:val="es-ES_tradnl"/>
        </w:rPr>
        <w:t>. En el centro, el rectángulo de tierra reservado para Trump permanece sin nombre</w:t>
      </w:r>
      <w:r w:rsidR="00B53072" w:rsidRPr="00B37ECF">
        <w:rPr>
          <w:lang w:val="es-ES_tradnl"/>
        </w:rPr>
        <w:t xml:space="preserve"> y</w:t>
      </w:r>
      <w:r w:rsidRPr="00B37ECF">
        <w:rPr>
          <w:lang w:val="es-ES_tradnl"/>
        </w:rPr>
        <w:t xml:space="preserve"> </w:t>
      </w:r>
      <w:r w:rsidR="00B53072" w:rsidRPr="00B37ECF">
        <w:rPr>
          <w:lang w:val="es-ES_tradnl"/>
        </w:rPr>
        <w:t xml:space="preserve">aún </w:t>
      </w:r>
      <w:r w:rsidRPr="00B37ECF">
        <w:rPr>
          <w:lang w:val="es-ES_tradnl"/>
        </w:rPr>
        <w:t xml:space="preserve">sin cuerpo. </w:t>
      </w:r>
    </w:p>
    <w:p w14:paraId="0F953A48" w14:textId="1E436842" w:rsidR="00542D67" w:rsidRPr="00B37ECF" w:rsidRDefault="00542D67" w:rsidP="00102B5F">
      <w:pPr>
        <w:adjustRightInd w:val="0"/>
        <w:spacing w:line="360" w:lineRule="auto"/>
        <w:ind w:firstLine="720"/>
        <w:contextualSpacing/>
        <w:jc w:val="both"/>
        <w:rPr>
          <w:lang w:val="es-ES_tradnl"/>
        </w:rPr>
      </w:pPr>
      <w:r w:rsidRPr="00B37ECF">
        <w:rPr>
          <w:lang w:val="es-ES_tradnl"/>
        </w:rPr>
        <w:t>La confusión ha culminado su obra maestra: el país no duerme, el muerto no descansa y los demás asumimos que la noche no acabará nunca.</w:t>
      </w:r>
    </w:p>
    <w:p w14:paraId="6AE9A24A" w14:textId="77777777" w:rsidR="00542D67" w:rsidRPr="00B37ECF" w:rsidRDefault="00542D67" w:rsidP="00102B5F">
      <w:pPr>
        <w:adjustRightInd w:val="0"/>
        <w:spacing w:line="360" w:lineRule="auto"/>
        <w:contextualSpacing/>
        <w:jc w:val="both"/>
        <w:rPr>
          <w:lang w:val="es-ES_tradnl"/>
        </w:rPr>
      </w:pPr>
    </w:p>
    <w:p w14:paraId="2003D6D3" w14:textId="77777777" w:rsidR="00542D67" w:rsidRPr="00B37ECF" w:rsidRDefault="00542D67" w:rsidP="00102B5F">
      <w:pPr>
        <w:adjustRightInd w:val="0"/>
        <w:spacing w:line="360" w:lineRule="auto"/>
        <w:contextualSpacing/>
        <w:jc w:val="both"/>
        <w:rPr>
          <w:lang w:val="es-ES_tradnl"/>
        </w:rPr>
      </w:pPr>
      <w:r w:rsidRPr="00B37ECF">
        <w:rPr>
          <w:lang w:val="es-ES_tradnl"/>
        </w:rPr>
        <w:t>3.2</w:t>
      </w:r>
    </w:p>
    <w:p w14:paraId="4E55281B" w14:textId="708CBB02" w:rsidR="00542D67" w:rsidRPr="00B37ECF" w:rsidRDefault="00542D67" w:rsidP="00102B5F">
      <w:pPr>
        <w:adjustRightInd w:val="0"/>
        <w:spacing w:line="360" w:lineRule="auto"/>
        <w:contextualSpacing/>
        <w:jc w:val="both"/>
        <w:rPr>
          <w:lang w:val="es-ES_tradnl"/>
        </w:rPr>
      </w:pPr>
      <w:r w:rsidRPr="00B37ECF">
        <w:rPr>
          <w:lang w:val="es-ES_tradnl"/>
        </w:rPr>
        <w:t xml:space="preserve">Enero </w:t>
      </w:r>
      <w:r w:rsidR="00103903" w:rsidRPr="00B37ECF">
        <w:rPr>
          <w:lang w:val="es-ES_tradnl"/>
        </w:rPr>
        <w:t>20</w:t>
      </w:r>
      <w:r w:rsidRPr="00B37ECF">
        <w:rPr>
          <w:lang w:val="es-ES_tradnl"/>
        </w:rPr>
        <w:t>, 2027 | 02:17 PST | Washington, DC. Tras las cortinas abiertas</w:t>
      </w:r>
      <w:r w:rsidR="0089118C" w:rsidRPr="00B37ECF">
        <w:rPr>
          <w:lang w:val="es-ES_tradnl"/>
        </w:rPr>
        <w:t xml:space="preserve"> del </w:t>
      </w:r>
      <w:r w:rsidR="0009286F" w:rsidRPr="00B37ECF">
        <w:rPr>
          <w:lang w:val="es-ES_tradnl"/>
        </w:rPr>
        <w:t>Despacho</w:t>
      </w:r>
      <w:r w:rsidR="0089118C" w:rsidRPr="00B37ECF">
        <w:rPr>
          <w:lang w:val="es-ES_tradnl"/>
        </w:rPr>
        <w:t xml:space="preserve"> Oval</w:t>
      </w:r>
      <w:r w:rsidRPr="00B37ECF">
        <w:rPr>
          <w:lang w:val="es-ES_tradnl"/>
        </w:rPr>
        <w:t>, Washington luce como un</w:t>
      </w:r>
      <w:r w:rsidR="00B53072" w:rsidRPr="00B37ECF">
        <w:rPr>
          <w:lang w:val="es-ES_tradnl"/>
        </w:rPr>
        <w:t>a</w:t>
      </w:r>
      <w:r w:rsidRPr="00B37ECF">
        <w:rPr>
          <w:lang w:val="es-ES_tradnl"/>
        </w:rPr>
        <w:t xml:space="preserve"> </w:t>
      </w:r>
      <w:r w:rsidR="00B53072" w:rsidRPr="00B37ECF">
        <w:rPr>
          <w:lang w:val="es-ES_tradnl"/>
        </w:rPr>
        <w:t>selva</w:t>
      </w:r>
      <w:r w:rsidRPr="00B37ECF">
        <w:rPr>
          <w:lang w:val="es-ES_tradnl"/>
        </w:rPr>
        <w:t xml:space="preserve"> </w:t>
      </w:r>
      <w:r w:rsidR="00D23357" w:rsidRPr="00B37ECF">
        <w:rPr>
          <w:lang w:val="es-ES_tradnl"/>
        </w:rPr>
        <w:t>custodiad</w:t>
      </w:r>
      <w:r w:rsidR="00B53072" w:rsidRPr="00B37ECF">
        <w:rPr>
          <w:lang w:val="es-ES_tradnl"/>
        </w:rPr>
        <w:t>a</w:t>
      </w:r>
      <w:r w:rsidR="00D23357" w:rsidRPr="00B37ECF">
        <w:rPr>
          <w:lang w:val="es-ES_tradnl"/>
        </w:rPr>
        <w:t xml:space="preserve"> </w:t>
      </w:r>
      <w:r w:rsidRPr="00B37ECF">
        <w:rPr>
          <w:lang w:val="es-ES_tradnl"/>
        </w:rPr>
        <w:t xml:space="preserve">por el zumbido de los helicópteros. </w:t>
      </w:r>
      <w:r w:rsidR="0089118C" w:rsidRPr="00B37ECF">
        <w:rPr>
          <w:lang w:val="es-ES_tradnl"/>
        </w:rPr>
        <w:t xml:space="preserve">Frente al </w:t>
      </w:r>
      <w:r w:rsidRPr="00B37ECF">
        <w:rPr>
          <w:lang w:val="es-ES_tradnl"/>
        </w:rPr>
        <w:t>Resolute Desk</w:t>
      </w:r>
      <w:r w:rsidR="0089118C" w:rsidRPr="00B37ECF">
        <w:rPr>
          <w:lang w:val="es-ES_tradnl"/>
        </w:rPr>
        <w:t>,</w:t>
      </w:r>
      <w:r w:rsidRPr="00B37ECF">
        <w:rPr>
          <w:lang w:val="es-ES_tradnl"/>
        </w:rPr>
        <w:t xml:space="preserve"> una fila de carpetas color crema te espera como una sucesión de diagnósticos de cáncer. A tu derecha, Igne; a tu izquierda, Klein, recién nombrado consejero de Seguridad Nacional, con un pin en la solapa que no siente propio. Un paso </w:t>
      </w:r>
      <w:r w:rsidR="000F7575" w:rsidRPr="00B37ECF">
        <w:rPr>
          <w:lang w:val="es-ES_tradnl"/>
        </w:rPr>
        <w:t xml:space="preserve">más </w:t>
      </w:r>
      <w:r w:rsidRPr="00B37ECF">
        <w:rPr>
          <w:lang w:val="es-ES_tradnl"/>
        </w:rPr>
        <w:t xml:space="preserve">atrás se </w:t>
      </w:r>
      <w:r w:rsidR="00B53072" w:rsidRPr="00B37ECF">
        <w:rPr>
          <w:lang w:val="es-ES_tradnl"/>
        </w:rPr>
        <w:t>acomoda</w:t>
      </w:r>
      <w:r w:rsidRPr="00B37ECF">
        <w:rPr>
          <w:lang w:val="es-ES_tradnl"/>
        </w:rPr>
        <w:t xml:space="preserve"> O’Keeffe, nuevo director de la NSA. Completan la sala </w:t>
      </w:r>
      <w:r w:rsidR="000F7575" w:rsidRPr="00B37ECF">
        <w:rPr>
          <w:lang w:val="es-ES_tradnl"/>
        </w:rPr>
        <w:t>otros</w:t>
      </w:r>
      <w:r w:rsidRPr="00B37ECF">
        <w:rPr>
          <w:lang w:val="es-ES_tradnl"/>
        </w:rPr>
        <w:t xml:space="preserve"> miembros de tu gabinete: Mike Pence, a quien</w:t>
      </w:r>
      <w:r w:rsidR="00FC61EE" w:rsidRPr="00B37ECF">
        <w:rPr>
          <w:lang w:val="es-ES_tradnl"/>
        </w:rPr>
        <w:t>,</w:t>
      </w:r>
      <w:r w:rsidRPr="00B37ECF">
        <w:rPr>
          <w:lang w:val="es-ES_tradnl"/>
        </w:rPr>
        <w:t xml:space="preserve"> contra todo pronóstico</w:t>
      </w:r>
      <w:r w:rsidR="00FC61EE" w:rsidRPr="00B37ECF">
        <w:rPr>
          <w:lang w:val="es-ES_tradnl"/>
        </w:rPr>
        <w:t>,</w:t>
      </w:r>
      <w:r w:rsidRPr="00B37ECF">
        <w:rPr>
          <w:lang w:val="es-ES_tradnl"/>
        </w:rPr>
        <w:t xml:space="preserve"> le pediste </w:t>
      </w:r>
      <w:r w:rsidR="00FC61EE" w:rsidRPr="00B37ECF">
        <w:rPr>
          <w:lang w:val="es-ES_tradnl"/>
        </w:rPr>
        <w:t>que fuera tu</w:t>
      </w:r>
      <w:r w:rsidRPr="00B37ECF">
        <w:rPr>
          <w:lang w:val="es-ES_tradnl"/>
        </w:rPr>
        <w:t xml:space="preserve"> vicepresident</w:t>
      </w:r>
      <w:r w:rsidR="0089118C" w:rsidRPr="00B37ECF">
        <w:rPr>
          <w:lang w:val="es-ES_tradnl"/>
        </w:rPr>
        <w:t>e;</w:t>
      </w:r>
      <w:r w:rsidRPr="00B37ECF">
        <w:rPr>
          <w:lang w:val="es-ES_tradnl"/>
        </w:rPr>
        <w:t xml:space="preserve"> Michael Flynn, secretario de Defensa; Mike Pompeo, secretario de Estado; Pam </w:t>
      </w:r>
      <w:r w:rsidR="00103903" w:rsidRPr="00B37ECF">
        <w:rPr>
          <w:lang w:val="es-ES_tradnl"/>
        </w:rPr>
        <w:t>Bondi</w:t>
      </w:r>
      <w:r w:rsidRPr="00B37ECF">
        <w:rPr>
          <w:lang w:val="es-ES_tradnl"/>
        </w:rPr>
        <w:t xml:space="preserve">, fiscal general; Alex Karp, quien ha dejado Palantir para convertirse en secretario de </w:t>
      </w:r>
      <w:r w:rsidR="007C6510" w:rsidRPr="00B37ECF">
        <w:rPr>
          <w:lang w:val="es-ES_tradnl"/>
        </w:rPr>
        <w:t>Seguridad Interior</w:t>
      </w:r>
      <w:r w:rsidRPr="00B37ECF">
        <w:rPr>
          <w:lang w:val="es-ES_tradnl"/>
        </w:rPr>
        <w:t xml:space="preserve">, y Stephen Miller, tu nuevo jefe de gabinete. Las cámaras </w:t>
      </w:r>
      <w:r w:rsidR="00EA4AC3" w:rsidRPr="00B37ECF">
        <w:rPr>
          <w:lang w:val="es-ES_tradnl"/>
        </w:rPr>
        <w:t xml:space="preserve">copan </w:t>
      </w:r>
      <w:r w:rsidRPr="00B37ECF">
        <w:rPr>
          <w:lang w:val="es-ES_tradnl"/>
        </w:rPr>
        <w:t xml:space="preserve">cada ángulo. </w:t>
      </w:r>
    </w:p>
    <w:p w14:paraId="33F06A47" w14:textId="127A6E2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Tomas la pluma. Un asistente coloca el primer documento frente a ti y, sobre todo, </w:t>
      </w:r>
      <w:r w:rsidR="000F7575" w:rsidRPr="00B37ECF">
        <w:rPr>
          <w:lang w:val="es-ES_tradnl"/>
        </w:rPr>
        <w:t>ante</w:t>
      </w:r>
      <w:r w:rsidRPr="00B37ECF">
        <w:rPr>
          <w:lang w:val="es-ES_tradnl"/>
        </w:rPr>
        <w:t xml:space="preserve"> las cámaras.</w:t>
      </w:r>
    </w:p>
    <w:p w14:paraId="505B5A11" w14:textId="77777777" w:rsidR="0009286F" w:rsidRPr="00B37ECF" w:rsidRDefault="0009286F" w:rsidP="00102B5F">
      <w:pPr>
        <w:adjustRightInd w:val="0"/>
        <w:spacing w:line="360" w:lineRule="auto"/>
        <w:ind w:firstLine="720"/>
        <w:contextualSpacing/>
        <w:jc w:val="both"/>
        <w:outlineLvl w:val="0"/>
        <w:rPr>
          <w:lang w:val="es-ES_tradnl"/>
        </w:rPr>
      </w:pPr>
    </w:p>
    <w:p w14:paraId="2929F0CC" w14:textId="411C5C3E"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1</w:t>
      </w:r>
      <w:r w:rsidR="00B53072" w:rsidRPr="00B37ECF">
        <w:rPr>
          <w:lang w:val="es-ES_tradnl"/>
        </w:rPr>
        <w:t>.</w:t>
      </w:r>
      <w:r w:rsidRPr="00B37ECF">
        <w:rPr>
          <w:lang w:val="es-ES_tradnl"/>
        </w:rPr>
        <w:t xml:space="preserve"> OPERACIÓN RETORNO</w:t>
      </w:r>
    </w:p>
    <w:p w14:paraId="49079521" w14:textId="4BB7FDD2" w:rsidR="00542D67" w:rsidRPr="00B37ECF" w:rsidRDefault="00542D67" w:rsidP="00102B5F">
      <w:pPr>
        <w:adjustRightInd w:val="0"/>
        <w:spacing w:line="360" w:lineRule="auto"/>
        <w:ind w:firstLine="720"/>
        <w:contextualSpacing/>
        <w:jc w:val="both"/>
        <w:rPr>
          <w:lang w:val="es-ES_tradnl"/>
        </w:rPr>
      </w:pPr>
      <w:r w:rsidRPr="00B37ECF">
        <w:rPr>
          <w:lang w:val="es-ES_tradnl"/>
        </w:rPr>
        <w:t>La lees en voz alta</w:t>
      </w:r>
      <w:r w:rsidR="0009286F" w:rsidRPr="00B37ECF">
        <w:rPr>
          <w:lang w:val="es-ES_tradnl"/>
        </w:rPr>
        <w:t>:</w:t>
      </w:r>
    </w:p>
    <w:p w14:paraId="42F0F6B8" w14:textId="308B9BFD" w:rsidR="00542D67" w:rsidRPr="00B37ECF" w:rsidRDefault="00FC61EE" w:rsidP="00102B5F">
      <w:pPr>
        <w:adjustRightInd w:val="0"/>
        <w:spacing w:line="360" w:lineRule="auto"/>
        <w:ind w:firstLine="720"/>
        <w:contextualSpacing/>
        <w:jc w:val="both"/>
        <w:rPr>
          <w:lang w:val="es-ES_tradnl"/>
        </w:rPr>
      </w:pPr>
      <w:r w:rsidRPr="00B37ECF">
        <w:rPr>
          <w:lang w:val="es-ES_tradnl"/>
        </w:rPr>
        <w:lastRenderedPageBreak/>
        <w:t>—</w:t>
      </w:r>
      <w:r w:rsidR="00542D67" w:rsidRPr="00B37ECF">
        <w:rPr>
          <w:lang w:val="es-ES_tradnl"/>
        </w:rPr>
        <w:t>Restauración de la Soberanía Fronteriza y Repatriación Nacional.</w:t>
      </w:r>
    </w:p>
    <w:p w14:paraId="0E436ECE" w14:textId="4401FBD3" w:rsidR="00FC61EE" w:rsidRPr="00B37ECF" w:rsidRDefault="00542D67" w:rsidP="00102B5F">
      <w:pPr>
        <w:adjustRightInd w:val="0"/>
        <w:spacing w:line="360" w:lineRule="auto"/>
        <w:ind w:firstLine="720"/>
        <w:contextualSpacing/>
        <w:jc w:val="both"/>
        <w:rPr>
          <w:iCs/>
          <w:lang w:val="es-ES_tradnl"/>
        </w:rPr>
      </w:pPr>
      <w:r w:rsidRPr="00B37ECF">
        <w:rPr>
          <w:lang w:val="es-ES_tradnl"/>
        </w:rPr>
        <w:t xml:space="preserve">Declaras emergencia nacional en la frontera sur. Activas la </w:t>
      </w:r>
      <w:r w:rsidRPr="00B37ECF">
        <w:rPr>
          <w:iCs/>
          <w:lang w:val="es-ES_tradnl"/>
        </w:rPr>
        <w:t>Ley de Insurrección</w:t>
      </w:r>
      <w:r w:rsidRPr="00B37ECF">
        <w:rPr>
          <w:lang w:val="es-ES_tradnl"/>
        </w:rPr>
        <w:t xml:space="preserve">. Autorizas el despliegue inmediato de cincuenta mil </w:t>
      </w:r>
      <w:r w:rsidR="0009286F" w:rsidRPr="00B37ECF">
        <w:rPr>
          <w:lang w:val="es-ES_tradnl"/>
        </w:rPr>
        <w:t>soldados</w:t>
      </w:r>
      <w:r w:rsidRPr="00B37ECF">
        <w:rPr>
          <w:lang w:val="es-ES_tradnl"/>
        </w:rPr>
        <w:t>. Ordenas la construcción del Muro 2.0, financiado mediante la redirección de fondos de defensa. Suspendes todo</w:t>
      </w:r>
      <w:r w:rsidR="00FC61EE" w:rsidRPr="00B37ECF">
        <w:rPr>
          <w:lang w:val="es-ES_tradnl"/>
        </w:rPr>
        <w:t>s</w:t>
      </w:r>
      <w:r w:rsidRPr="00B37ECF">
        <w:rPr>
          <w:lang w:val="es-ES_tradnl"/>
        </w:rPr>
        <w:t xml:space="preserve"> </w:t>
      </w:r>
      <w:r w:rsidR="00FC61EE" w:rsidRPr="00B37ECF">
        <w:rPr>
          <w:lang w:val="es-ES_tradnl"/>
        </w:rPr>
        <w:t xml:space="preserve">los </w:t>
      </w:r>
      <w:r w:rsidRPr="00B37ECF">
        <w:rPr>
          <w:lang w:val="es-ES_tradnl"/>
        </w:rPr>
        <w:t>proceso</w:t>
      </w:r>
      <w:r w:rsidR="00FC61EE" w:rsidRPr="00B37ECF">
        <w:rPr>
          <w:lang w:val="es-ES_tradnl"/>
        </w:rPr>
        <w:t>s</w:t>
      </w:r>
      <w:r w:rsidRPr="00B37ECF">
        <w:rPr>
          <w:lang w:val="es-ES_tradnl"/>
        </w:rPr>
        <w:t xml:space="preserve"> de asilo. Prohíbes la entrada de ciudadanos de catorce países musulmanes. </w:t>
      </w:r>
      <w:r w:rsidR="00FC61EE" w:rsidRPr="00B37ECF">
        <w:rPr>
          <w:lang w:val="es-ES_tradnl"/>
        </w:rPr>
        <w:t xml:space="preserve">Y, en fin, </w:t>
      </w:r>
      <w:r w:rsidR="00B53072" w:rsidRPr="00B37ECF">
        <w:rPr>
          <w:lang w:val="es-ES_tradnl"/>
        </w:rPr>
        <w:t>i</w:t>
      </w:r>
      <w:r w:rsidRPr="00B37ECF">
        <w:rPr>
          <w:lang w:val="es-ES_tradnl"/>
        </w:rPr>
        <w:t xml:space="preserve">nstauras el programa </w:t>
      </w:r>
      <w:r w:rsidRPr="00B37ECF">
        <w:rPr>
          <w:iCs/>
          <w:lang w:val="es-ES_tradnl"/>
        </w:rPr>
        <w:t xml:space="preserve">Remain in Mexico 2.0. </w:t>
      </w:r>
    </w:p>
    <w:p w14:paraId="3135C19E" w14:textId="69E063C0" w:rsidR="00542D67" w:rsidRPr="00B37ECF" w:rsidRDefault="00EA4AC3" w:rsidP="00102B5F">
      <w:pPr>
        <w:adjustRightInd w:val="0"/>
        <w:spacing w:line="360" w:lineRule="auto"/>
        <w:ind w:firstLine="720"/>
        <w:contextualSpacing/>
        <w:jc w:val="both"/>
        <w:rPr>
          <w:lang w:val="es-ES_tradnl"/>
        </w:rPr>
      </w:pPr>
      <w:r w:rsidRPr="00B37ECF">
        <w:rPr>
          <w:lang w:val="es-ES_tradnl"/>
        </w:rPr>
        <w:t>C</w:t>
      </w:r>
      <w:r w:rsidR="00542D67" w:rsidRPr="00B37ECF">
        <w:rPr>
          <w:lang w:val="es-ES_tradnl"/>
        </w:rPr>
        <w:t>omo si fuera lo más natural, añades:</w:t>
      </w:r>
    </w:p>
    <w:p w14:paraId="76519CE4" w14:textId="6FC30318" w:rsidR="00542D67" w:rsidRPr="00B37ECF" w:rsidRDefault="00542D67" w:rsidP="00102B5F">
      <w:pPr>
        <w:adjustRightInd w:val="0"/>
        <w:spacing w:line="360" w:lineRule="auto"/>
        <w:ind w:firstLine="720"/>
        <w:contextualSpacing/>
        <w:jc w:val="both"/>
        <w:rPr>
          <w:lang w:val="es-ES_tradnl"/>
        </w:rPr>
      </w:pPr>
      <w:r w:rsidRPr="00B37ECF">
        <w:rPr>
          <w:lang w:val="es-ES_tradnl"/>
        </w:rPr>
        <w:t>—Quienes no entraron legalmente</w:t>
      </w:r>
      <w:r w:rsidR="00534337" w:rsidRPr="00B37ECF">
        <w:rPr>
          <w:lang w:val="es-ES_tradnl"/>
        </w:rPr>
        <w:t xml:space="preserve"> en el país</w:t>
      </w:r>
      <w:r w:rsidRPr="00B37ECF">
        <w:rPr>
          <w:lang w:val="es-ES_tradnl"/>
        </w:rPr>
        <w:t xml:space="preserve"> carecen de </w:t>
      </w:r>
      <w:r w:rsidR="00534337" w:rsidRPr="00B37ECF">
        <w:rPr>
          <w:lang w:val="es-ES_tradnl"/>
        </w:rPr>
        <w:t xml:space="preserve">cualquier </w:t>
      </w:r>
      <w:r w:rsidRPr="00B37ECF">
        <w:rPr>
          <w:lang w:val="es-ES_tradnl"/>
        </w:rPr>
        <w:t xml:space="preserve">derecho. Así de simple. </w:t>
      </w:r>
    </w:p>
    <w:p w14:paraId="33FCD682" w14:textId="5AFDA42E" w:rsidR="00542D67" w:rsidRPr="00B37ECF" w:rsidRDefault="00542D67" w:rsidP="00102B5F">
      <w:pPr>
        <w:adjustRightInd w:val="0"/>
        <w:spacing w:line="360" w:lineRule="auto"/>
        <w:ind w:firstLine="720"/>
        <w:contextualSpacing/>
        <w:jc w:val="both"/>
        <w:rPr>
          <w:lang w:val="es-ES_tradnl"/>
        </w:rPr>
      </w:pPr>
      <w:r w:rsidRPr="00B37ECF">
        <w:rPr>
          <w:lang w:val="es-ES_tradnl"/>
        </w:rPr>
        <w:t>La orden también autoriza deportaciones masivas</w:t>
      </w:r>
      <w:r w:rsidR="003253C9" w:rsidRPr="00B37ECF">
        <w:rPr>
          <w:lang w:val="es-ES_tradnl"/>
        </w:rPr>
        <w:t>.</w:t>
      </w:r>
      <w:r w:rsidRPr="00B37ECF">
        <w:rPr>
          <w:lang w:val="es-ES_tradnl"/>
        </w:rPr>
        <w:t xml:space="preserve"> </w:t>
      </w:r>
      <w:r w:rsidR="003253C9" w:rsidRPr="00B37ECF">
        <w:rPr>
          <w:lang w:val="es-ES_tradnl"/>
        </w:rPr>
        <w:t>D</w:t>
      </w:r>
      <w:r w:rsidRPr="00B37ECF">
        <w:rPr>
          <w:lang w:val="es-ES_tradnl"/>
        </w:rPr>
        <w:t>iez millones en cuatro años, como prometiste. Redadas sin orden judicial, basadas en la causa probable. Reinterpretación de la Decimocuarta Enmienda</w:t>
      </w:r>
      <w:r w:rsidR="003253C9" w:rsidRPr="00B37ECF">
        <w:rPr>
          <w:lang w:val="es-ES_tradnl"/>
        </w:rPr>
        <w:t>, a</w:t>
      </w:r>
      <w:r w:rsidRPr="00B37ECF">
        <w:rPr>
          <w:lang w:val="es-ES_tradnl"/>
        </w:rPr>
        <w:t xml:space="preserve"> fin de </w:t>
      </w:r>
      <w:r w:rsidR="003253C9" w:rsidRPr="00B37ECF">
        <w:rPr>
          <w:lang w:val="es-ES_tradnl"/>
        </w:rPr>
        <w:t xml:space="preserve">eliminar la </w:t>
      </w:r>
      <w:r w:rsidRPr="00B37ECF">
        <w:rPr>
          <w:lang w:val="es-ES_tradnl"/>
        </w:rPr>
        <w:t xml:space="preserve">ciudadanía por nacimiento, salvo </w:t>
      </w:r>
      <w:r w:rsidR="003253C9" w:rsidRPr="00B37ECF">
        <w:rPr>
          <w:lang w:val="es-ES_tradnl"/>
        </w:rPr>
        <w:t xml:space="preserve">si </w:t>
      </w:r>
      <w:r w:rsidRPr="00B37ECF">
        <w:rPr>
          <w:lang w:val="es-ES_tradnl"/>
        </w:rPr>
        <w:t xml:space="preserve">uno de los padres </w:t>
      </w:r>
      <w:r w:rsidR="003253C9" w:rsidRPr="00B37ECF">
        <w:rPr>
          <w:lang w:val="es-ES_tradnl"/>
        </w:rPr>
        <w:t>es</w:t>
      </w:r>
      <w:r w:rsidRPr="00B37ECF">
        <w:rPr>
          <w:lang w:val="es-ES_tradnl"/>
        </w:rPr>
        <w:t xml:space="preserve"> ciudadano o residente legal.</w:t>
      </w:r>
    </w:p>
    <w:p w14:paraId="219D10A2" w14:textId="3AF2CE87" w:rsidR="003253C9" w:rsidRPr="00B37ECF" w:rsidRDefault="003253C9" w:rsidP="00102B5F">
      <w:pPr>
        <w:adjustRightInd w:val="0"/>
        <w:spacing w:line="360" w:lineRule="auto"/>
        <w:ind w:firstLine="720"/>
        <w:contextualSpacing/>
        <w:jc w:val="both"/>
        <w:rPr>
          <w:lang w:val="es-ES_tradnl"/>
        </w:rPr>
      </w:pPr>
      <w:r w:rsidRPr="00B37ECF">
        <w:rPr>
          <w:lang w:val="es-ES_tradnl"/>
        </w:rPr>
        <w:t>Sin que se lo pidas, Klein aclara:</w:t>
      </w:r>
    </w:p>
    <w:p w14:paraId="05BE007D" w14:textId="0FE9E005" w:rsidR="00542D67" w:rsidRPr="00B37ECF" w:rsidRDefault="00542D67" w:rsidP="00102B5F">
      <w:pPr>
        <w:adjustRightInd w:val="0"/>
        <w:spacing w:line="360" w:lineRule="auto"/>
        <w:ind w:firstLine="720"/>
        <w:contextualSpacing/>
        <w:jc w:val="both"/>
        <w:rPr>
          <w:lang w:val="es-ES_tradnl"/>
        </w:rPr>
      </w:pPr>
      <w:r w:rsidRPr="00B37ECF">
        <w:rPr>
          <w:lang w:val="es-ES_tradnl"/>
        </w:rPr>
        <w:t>—Por supuesto, no será una medida retroactiva.</w:t>
      </w:r>
    </w:p>
    <w:p w14:paraId="652564EB" w14:textId="1E3264C1" w:rsidR="00542D67" w:rsidRPr="00B37ECF" w:rsidRDefault="003253C9" w:rsidP="00102B5F">
      <w:pPr>
        <w:adjustRightInd w:val="0"/>
        <w:spacing w:line="360" w:lineRule="auto"/>
        <w:ind w:firstLine="720"/>
        <w:contextualSpacing/>
        <w:jc w:val="both"/>
        <w:rPr>
          <w:lang w:val="es-ES_tradnl"/>
        </w:rPr>
      </w:pPr>
      <w:r w:rsidRPr="00B37ECF">
        <w:rPr>
          <w:lang w:val="es-ES_tradnl"/>
        </w:rPr>
        <w:t>Tú alzas los ojos y c</w:t>
      </w:r>
      <w:r w:rsidR="00542D67" w:rsidRPr="00B37ECF">
        <w:rPr>
          <w:lang w:val="es-ES_tradnl"/>
        </w:rPr>
        <w:t>ontinúas con el mismo tono:</w:t>
      </w:r>
    </w:p>
    <w:p w14:paraId="669D7D56" w14:textId="52602F48"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253C9" w:rsidRPr="00B37ECF">
        <w:rPr>
          <w:lang w:val="es-ES_tradnl"/>
        </w:rPr>
        <w:t xml:space="preserve">Retiro total de fondos federales a </w:t>
      </w:r>
      <w:r w:rsidRPr="00B37ECF">
        <w:rPr>
          <w:lang w:val="es-ES_tradnl"/>
        </w:rPr>
        <w:t>las ciudades santuario. Los gobernadores y alcaldes que se resistan enfrentarán cargos por obstrucción a la justicia.</w:t>
      </w:r>
    </w:p>
    <w:p w14:paraId="42DE30A5" w14:textId="34A10232" w:rsidR="00542D67" w:rsidRPr="00B37ECF" w:rsidRDefault="00542D67" w:rsidP="00102B5F">
      <w:pPr>
        <w:adjustRightInd w:val="0"/>
        <w:spacing w:line="360" w:lineRule="auto"/>
        <w:ind w:firstLine="720"/>
        <w:contextualSpacing/>
        <w:jc w:val="both"/>
        <w:rPr>
          <w:lang w:val="es-ES_tradnl"/>
        </w:rPr>
      </w:pPr>
      <w:r w:rsidRPr="00B37ECF">
        <w:rPr>
          <w:lang w:val="es-ES_tradnl"/>
        </w:rPr>
        <w:t>A una señal tuya, interviene Karp. Da a conocer el Sistema Nacional de Identificación Biométrica</w:t>
      </w:r>
      <w:r w:rsidR="00B53072" w:rsidRPr="00B37ECF">
        <w:rPr>
          <w:lang w:val="es-ES_tradnl"/>
        </w:rPr>
        <w:t>:</w:t>
      </w:r>
    </w:p>
    <w:p w14:paraId="60FD1310" w14:textId="0F60B2BA" w:rsidR="00542D67" w:rsidRPr="00B37ECF" w:rsidRDefault="00542D67" w:rsidP="00102B5F">
      <w:pPr>
        <w:adjustRightInd w:val="0"/>
        <w:spacing w:line="360" w:lineRule="auto"/>
        <w:ind w:firstLine="720"/>
        <w:contextualSpacing/>
        <w:jc w:val="both"/>
        <w:rPr>
          <w:lang w:val="es-ES_tradnl"/>
        </w:rPr>
      </w:pPr>
      <w:r w:rsidRPr="00B37ECF">
        <w:rPr>
          <w:lang w:val="es-ES_tradnl"/>
        </w:rPr>
        <w:t>—Una base de datos única para todos los residentes</w:t>
      </w:r>
      <w:r w:rsidR="003253C9" w:rsidRPr="00B37ECF">
        <w:rPr>
          <w:lang w:val="es-ES_tradnl"/>
        </w:rPr>
        <w:t xml:space="preserve"> legales </w:t>
      </w:r>
      <w:r w:rsidR="00B53072" w:rsidRPr="00B37ECF">
        <w:rPr>
          <w:lang w:val="es-ES_tradnl"/>
        </w:rPr>
        <w:t xml:space="preserve">—presume—. </w:t>
      </w:r>
      <w:r w:rsidRPr="00B37ECF">
        <w:rPr>
          <w:lang w:val="es-ES_tradnl"/>
        </w:rPr>
        <w:t>Reconocimiento facial en tiempo real</w:t>
      </w:r>
      <w:r w:rsidR="003253C9" w:rsidRPr="00B37ECF">
        <w:rPr>
          <w:lang w:val="es-ES_tradnl"/>
        </w:rPr>
        <w:t xml:space="preserve"> e</w:t>
      </w:r>
      <w:r w:rsidRPr="00B37ECF">
        <w:rPr>
          <w:lang w:val="es-ES_tradnl"/>
        </w:rPr>
        <w:t xml:space="preserve">n aeropuertos, fronteras, hospitales, escuelas, servicios sociales. </w:t>
      </w:r>
    </w:p>
    <w:p w14:paraId="67D146F2" w14:textId="781107D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 eso me encargaré yo. </w:t>
      </w:r>
      <w:r w:rsidR="00EA4AC3" w:rsidRPr="00B37ECF">
        <w:rPr>
          <w:lang w:val="es-ES_tradnl"/>
        </w:rPr>
        <w:t>Tú f</w:t>
      </w:r>
      <w:r w:rsidRPr="00B37ECF">
        <w:rPr>
          <w:lang w:val="es-ES_tradnl"/>
        </w:rPr>
        <w:t>irmas.</w:t>
      </w:r>
    </w:p>
    <w:p w14:paraId="710EC382" w14:textId="77777777" w:rsidR="0009286F" w:rsidRPr="00B37ECF" w:rsidRDefault="0009286F" w:rsidP="00102B5F">
      <w:pPr>
        <w:adjustRightInd w:val="0"/>
        <w:spacing w:line="360" w:lineRule="auto"/>
        <w:ind w:firstLine="720"/>
        <w:contextualSpacing/>
        <w:jc w:val="both"/>
        <w:outlineLvl w:val="0"/>
        <w:rPr>
          <w:lang w:val="es-ES_tradnl"/>
        </w:rPr>
      </w:pPr>
    </w:p>
    <w:p w14:paraId="629B8E99" w14:textId="6C696B94"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2</w:t>
      </w:r>
      <w:r w:rsidR="00B53072" w:rsidRPr="00B37ECF">
        <w:rPr>
          <w:lang w:val="es-ES_tradnl"/>
        </w:rPr>
        <w:t>.</w:t>
      </w:r>
      <w:r w:rsidRPr="00B37ECF">
        <w:rPr>
          <w:lang w:val="es-ES_tradnl"/>
        </w:rPr>
        <w:t xml:space="preserve"> REFORMA DEL ESTADO ADMINISTRATIVO</w:t>
      </w:r>
    </w:p>
    <w:p w14:paraId="04BA77E0" w14:textId="38CF32C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—Reclasificación de todos los empleados federales GS-13 y superiores como </w:t>
      </w:r>
      <w:r w:rsidRPr="00B37ECF">
        <w:rPr>
          <w:i/>
          <w:iCs/>
          <w:lang w:val="es-ES_tradnl"/>
        </w:rPr>
        <w:t>Schedule F</w:t>
      </w:r>
      <w:r w:rsidR="00B53072" w:rsidRPr="00B37ECF">
        <w:rPr>
          <w:i/>
          <w:iCs/>
          <w:lang w:val="es-ES_tradnl"/>
        </w:rPr>
        <w:t xml:space="preserve"> </w:t>
      </w:r>
      <w:r w:rsidR="00B53072" w:rsidRPr="00B37ECF">
        <w:rPr>
          <w:lang w:val="es-ES_tradnl"/>
        </w:rPr>
        <w:t>—declaras</w:t>
      </w:r>
      <w:r w:rsidRPr="00B37ECF">
        <w:rPr>
          <w:lang w:val="es-ES_tradnl"/>
        </w:rPr>
        <w:t xml:space="preserve">. </w:t>
      </w:r>
    </w:p>
    <w:p w14:paraId="00957C42" w14:textId="00D7ACC6" w:rsidR="00542D67" w:rsidRPr="00B37ECF" w:rsidRDefault="00542D67" w:rsidP="00102B5F">
      <w:pPr>
        <w:adjustRightInd w:val="0"/>
        <w:spacing w:line="360" w:lineRule="auto"/>
        <w:ind w:firstLine="720"/>
        <w:contextualSpacing/>
        <w:jc w:val="both"/>
        <w:rPr>
          <w:lang w:val="es-ES_tradnl"/>
        </w:rPr>
      </w:pPr>
      <w:r w:rsidRPr="00B37ECF">
        <w:rPr>
          <w:lang w:val="es-ES_tradnl"/>
        </w:rPr>
        <w:t>E</w:t>
      </w:r>
      <w:r w:rsidR="00B53072" w:rsidRPr="00B37ECF">
        <w:rPr>
          <w:lang w:val="es-ES_tradnl"/>
        </w:rPr>
        <w:t>l</w:t>
      </w:r>
      <w:r w:rsidRPr="00B37ECF">
        <w:rPr>
          <w:lang w:val="es-ES_tradnl"/>
        </w:rPr>
        <w:t xml:space="preserve"> tecnicismo significa autorizar despidos masivos y purgas bajo el nombre de reestructuración. El Departamento de Justicia deja de ser independiente: toda investigación criminal requerirá la aprobación de la Casa Blanca. La fiscal general te servirá solo a ti. Igne ha exigido, además, una automatización completa de </w:t>
      </w:r>
      <w:r w:rsidR="00EA4AC3" w:rsidRPr="00B37ECF">
        <w:rPr>
          <w:lang w:val="es-ES_tradnl"/>
        </w:rPr>
        <w:t xml:space="preserve">todos </w:t>
      </w:r>
      <w:r w:rsidRPr="00B37ECF">
        <w:rPr>
          <w:lang w:val="es-ES_tradnl"/>
        </w:rPr>
        <w:t>los procesos</w:t>
      </w:r>
      <w:r w:rsidR="00EA4AC3" w:rsidRPr="00B37ECF">
        <w:rPr>
          <w:lang w:val="es-ES_tradnl"/>
        </w:rPr>
        <w:t xml:space="preserve"> administrativos</w:t>
      </w:r>
      <w:r w:rsidRPr="00B37ECF">
        <w:rPr>
          <w:lang w:val="es-ES_tradnl"/>
        </w:rPr>
        <w:t xml:space="preserve">: visas, pensiones, asignaciones presupuestarias. </w:t>
      </w:r>
    </w:p>
    <w:p w14:paraId="637202FB" w14:textId="09E205DB" w:rsidR="00EA4AC3" w:rsidRPr="00B37ECF" w:rsidRDefault="00EA4AC3" w:rsidP="00102B5F">
      <w:pPr>
        <w:adjustRightInd w:val="0"/>
        <w:spacing w:line="360" w:lineRule="auto"/>
        <w:ind w:firstLine="720"/>
        <w:contextualSpacing/>
        <w:jc w:val="both"/>
        <w:rPr>
          <w:lang w:val="es-ES_tradnl"/>
        </w:rPr>
      </w:pPr>
      <w:r w:rsidRPr="00B37ECF">
        <w:rPr>
          <w:lang w:val="es-ES_tradnl"/>
        </w:rPr>
        <w:t>Convertido en su vocero, O’Keeffe exclama:</w:t>
      </w:r>
    </w:p>
    <w:p w14:paraId="01CCA614" w14:textId="435E3FA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—Eficiencia total</w:t>
      </w:r>
      <w:r w:rsidR="00EA4AC3" w:rsidRPr="00B37ECF">
        <w:rPr>
          <w:lang w:val="es-ES_tradnl"/>
        </w:rPr>
        <w:t xml:space="preserve"> asegurada, señor presidente.</w:t>
      </w:r>
      <w:r w:rsidRPr="00B37ECF">
        <w:rPr>
          <w:lang w:val="es-ES_tradnl"/>
        </w:rPr>
        <w:t xml:space="preserve"> </w:t>
      </w:r>
    </w:p>
    <w:p w14:paraId="230C064A" w14:textId="71B6FF6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la práctica, </w:t>
      </w:r>
      <w:r w:rsidR="00EA4AC3" w:rsidRPr="00B37ECF">
        <w:rPr>
          <w:lang w:val="es-ES_tradnl"/>
        </w:rPr>
        <w:t xml:space="preserve">seré </w:t>
      </w:r>
      <w:r w:rsidRPr="00B37ECF">
        <w:rPr>
          <w:lang w:val="es-ES_tradnl"/>
        </w:rPr>
        <w:t xml:space="preserve">yo </w:t>
      </w:r>
      <w:r w:rsidR="00EA4AC3" w:rsidRPr="00B37ECF">
        <w:rPr>
          <w:lang w:val="es-ES_tradnl"/>
        </w:rPr>
        <w:t xml:space="preserve">quien </w:t>
      </w:r>
      <w:r w:rsidRPr="00B37ECF">
        <w:rPr>
          <w:lang w:val="es-ES_tradnl"/>
        </w:rPr>
        <w:t>administr</w:t>
      </w:r>
      <w:r w:rsidR="00EA4AC3" w:rsidRPr="00B37ECF">
        <w:rPr>
          <w:lang w:val="es-ES_tradnl"/>
        </w:rPr>
        <w:t>e</w:t>
      </w:r>
      <w:r w:rsidRPr="00B37ECF">
        <w:rPr>
          <w:lang w:val="es-ES_tradnl"/>
        </w:rPr>
        <w:t xml:space="preserve"> el acceso. Firmas.</w:t>
      </w:r>
    </w:p>
    <w:p w14:paraId="4FC1EB7A" w14:textId="77777777" w:rsidR="0009286F" w:rsidRPr="00B37ECF" w:rsidRDefault="0009286F" w:rsidP="00102B5F">
      <w:pPr>
        <w:adjustRightInd w:val="0"/>
        <w:spacing w:line="360" w:lineRule="auto"/>
        <w:ind w:firstLine="720"/>
        <w:contextualSpacing/>
        <w:jc w:val="both"/>
        <w:outlineLvl w:val="0"/>
        <w:rPr>
          <w:lang w:val="es-ES_tradnl"/>
        </w:rPr>
      </w:pPr>
    </w:p>
    <w:p w14:paraId="1F5A0CA0" w14:textId="7C544649"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3</w:t>
      </w:r>
      <w:r w:rsidR="00B53072" w:rsidRPr="00B37ECF">
        <w:rPr>
          <w:lang w:val="es-ES_tradnl"/>
        </w:rPr>
        <w:t>.</w:t>
      </w:r>
      <w:r w:rsidRPr="00B37ECF">
        <w:rPr>
          <w:lang w:val="es-ES_tradnl"/>
        </w:rPr>
        <w:t xml:space="preserve"> RAGE</w:t>
      </w:r>
    </w:p>
    <w:p w14:paraId="5CA3291B" w14:textId="5317D5C1" w:rsidR="00542D67" w:rsidRPr="00B37ECF" w:rsidRDefault="00542D67" w:rsidP="00102B5F">
      <w:pPr>
        <w:adjustRightInd w:val="0"/>
        <w:spacing w:line="360" w:lineRule="auto"/>
        <w:ind w:firstLine="720"/>
        <w:contextualSpacing/>
        <w:jc w:val="both"/>
        <w:rPr>
          <w:lang w:val="es-ES_tradnl"/>
        </w:rPr>
      </w:pPr>
      <w:r w:rsidRPr="00B37ECF">
        <w:rPr>
          <w:lang w:val="es-ES_tradnl"/>
        </w:rPr>
        <w:t>—Ley de Reestructuración y Gobierno Eficiente.</w:t>
      </w:r>
    </w:p>
    <w:p w14:paraId="7A6CE43B" w14:textId="39E0580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Creas un nuevo departamento federal </w:t>
      </w:r>
      <w:r w:rsidR="003253C9" w:rsidRPr="00B37ECF">
        <w:rPr>
          <w:lang w:val="es-ES_tradnl"/>
        </w:rPr>
        <w:t xml:space="preserve">provisto </w:t>
      </w:r>
      <w:r w:rsidRPr="00B37ECF">
        <w:rPr>
          <w:lang w:val="es-ES_tradnl"/>
        </w:rPr>
        <w:t>con cincuenta mil millones de dólares anuales</w:t>
      </w:r>
      <w:r w:rsidR="003253C9" w:rsidRPr="00B37ECF">
        <w:rPr>
          <w:lang w:val="es-ES_tradnl"/>
        </w:rPr>
        <w:t>.</w:t>
      </w:r>
      <w:r w:rsidRPr="00B37ECF">
        <w:rPr>
          <w:lang w:val="es-ES_tradnl"/>
        </w:rPr>
        <w:t xml:space="preserve"> </w:t>
      </w:r>
      <w:r w:rsidR="003253C9" w:rsidRPr="00B37ECF">
        <w:rPr>
          <w:lang w:val="es-ES_tradnl"/>
        </w:rPr>
        <w:t>S</w:t>
      </w:r>
      <w:r w:rsidRPr="00B37ECF">
        <w:rPr>
          <w:lang w:val="es-ES_tradnl"/>
        </w:rPr>
        <w:t xml:space="preserve">u responsable será Musk, quien te reportará </w:t>
      </w:r>
      <w:r w:rsidR="003253C9" w:rsidRPr="00B37ECF">
        <w:rPr>
          <w:lang w:val="es-ES_tradnl"/>
        </w:rPr>
        <w:t xml:space="preserve">directamente </w:t>
      </w:r>
      <w:r w:rsidRPr="00B37ECF">
        <w:rPr>
          <w:lang w:val="es-ES_tradnl"/>
        </w:rPr>
        <w:t xml:space="preserve">a ti, con autoridad para reorganizar o eliminar cualquier agencia sin aprobación del Congreso. </w:t>
      </w:r>
      <w:r w:rsidR="003253C9" w:rsidRPr="00B37ECF">
        <w:rPr>
          <w:lang w:val="es-ES_tradnl"/>
        </w:rPr>
        <w:t xml:space="preserve">RAGE iniciará una </w:t>
      </w:r>
      <w:r w:rsidRPr="00B37ECF">
        <w:rPr>
          <w:lang w:val="es-ES_tradnl"/>
        </w:rPr>
        <w:t>auditoría total del gobierno</w:t>
      </w:r>
      <w:r w:rsidR="003253C9" w:rsidRPr="00B37ECF">
        <w:rPr>
          <w:lang w:val="es-ES_tradnl"/>
        </w:rPr>
        <w:t xml:space="preserve"> y se encargará de la</w:t>
      </w:r>
      <w:r w:rsidRPr="00B37ECF">
        <w:rPr>
          <w:lang w:val="es-ES_tradnl"/>
        </w:rPr>
        <w:t xml:space="preserve"> privatización masiva</w:t>
      </w:r>
      <w:r w:rsidR="003253C9" w:rsidRPr="00B37ECF">
        <w:rPr>
          <w:lang w:val="es-ES_tradnl"/>
        </w:rPr>
        <w:t xml:space="preserve"> de entidades como</w:t>
      </w:r>
      <w:r w:rsidRPr="00B37ECF">
        <w:rPr>
          <w:lang w:val="es-ES_tradnl"/>
        </w:rPr>
        <w:t xml:space="preserve"> USPS</w:t>
      </w:r>
      <w:r w:rsidR="003253C9" w:rsidRPr="00B37ECF">
        <w:rPr>
          <w:lang w:val="es-ES_tradnl"/>
        </w:rPr>
        <w:t xml:space="preserve"> y</w:t>
      </w:r>
      <w:r w:rsidRPr="00B37ECF">
        <w:rPr>
          <w:lang w:val="es-ES_tradnl"/>
        </w:rPr>
        <w:t xml:space="preserve"> Amtrak, </w:t>
      </w:r>
      <w:r w:rsidR="003253C9" w:rsidRPr="00B37ECF">
        <w:rPr>
          <w:lang w:val="es-ES_tradnl"/>
        </w:rPr>
        <w:t xml:space="preserve">así como de los </w:t>
      </w:r>
      <w:r w:rsidRPr="00B37ECF">
        <w:rPr>
          <w:lang w:val="es-ES_tradnl"/>
        </w:rPr>
        <w:t xml:space="preserve">parques nacionales, </w:t>
      </w:r>
      <w:r w:rsidR="003253C9" w:rsidRPr="00B37ECF">
        <w:rPr>
          <w:lang w:val="es-ES_tradnl"/>
        </w:rPr>
        <w:t xml:space="preserve">las </w:t>
      </w:r>
      <w:r w:rsidRPr="00B37ECF">
        <w:rPr>
          <w:lang w:val="es-ES_tradnl"/>
        </w:rPr>
        <w:t>prisiones federales</w:t>
      </w:r>
      <w:r w:rsidR="003253C9" w:rsidRPr="00B37ECF">
        <w:rPr>
          <w:lang w:val="es-ES_tradnl"/>
        </w:rPr>
        <w:t xml:space="preserve"> y el</w:t>
      </w:r>
      <w:r w:rsidRPr="00B37ECF">
        <w:rPr>
          <w:lang w:val="es-ES_tradnl"/>
        </w:rPr>
        <w:t xml:space="preserve"> sistema de veteranos. Automatización completa con IA. </w:t>
      </w:r>
      <w:r w:rsidR="003253C9" w:rsidRPr="00B37ECF">
        <w:rPr>
          <w:lang w:val="es-ES_tradnl"/>
        </w:rPr>
        <w:t xml:space="preserve">X se convertirá en la plataforma oficial del gobierno y Starlink en su infraestructura de comunicaciones. </w:t>
      </w:r>
      <w:r w:rsidRPr="00B37ECF">
        <w:rPr>
          <w:lang w:val="es-ES_tradnl"/>
        </w:rPr>
        <w:t xml:space="preserve">Neuralink </w:t>
      </w:r>
      <w:r w:rsidR="00F55BC3" w:rsidRPr="00B37ECF">
        <w:rPr>
          <w:lang w:val="es-ES_tradnl"/>
        </w:rPr>
        <w:t xml:space="preserve">será usada </w:t>
      </w:r>
      <w:r w:rsidRPr="00B37ECF">
        <w:rPr>
          <w:lang w:val="es-ES_tradnl"/>
        </w:rPr>
        <w:t>en programas piloto de seguridad nacional</w:t>
      </w:r>
      <w:r w:rsidR="00F55BC3" w:rsidRPr="00B37ECF">
        <w:rPr>
          <w:lang w:val="es-ES_tradnl"/>
        </w:rPr>
        <w:t xml:space="preserve"> y</w:t>
      </w:r>
      <w:r w:rsidRPr="00B37ECF">
        <w:rPr>
          <w:lang w:val="es-ES_tradnl"/>
        </w:rPr>
        <w:t xml:space="preserve"> Palantir </w:t>
      </w:r>
      <w:r w:rsidR="00F55BC3" w:rsidRPr="00B37ECF">
        <w:rPr>
          <w:lang w:val="es-ES_tradnl"/>
        </w:rPr>
        <w:t>se c</w:t>
      </w:r>
      <w:r w:rsidR="00EA4AC3" w:rsidRPr="00B37ECF">
        <w:rPr>
          <w:lang w:val="es-ES_tradnl"/>
        </w:rPr>
        <w:t>o</w:t>
      </w:r>
      <w:r w:rsidR="00F55BC3" w:rsidRPr="00B37ECF">
        <w:rPr>
          <w:lang w:val="es-ES_tradnl"/>
        </w:rPr>
        <w:t xml:space="preserve">nvertirá en su infraestructura </w:t>
      </w:r>
      <w:r w:rsidRPr="00B37ECF">
        <w:rPr>
          <w:lang w:val="es-ES_tradnl"/>
        </w:rPr>
        <w:t>operativa. Ademá</w:t>
      </w:r>
      <w:r w:rsidR="003253C9" w:rsidRPr="00B37ECF">
        <w:rPr>
          <w:lang w:val="es-ES_tradnl"/>
        </w:rPr>
        <w:t>s</w:t>
      </w:r>
      <w:r w:rsidRPr="00B37ECF">
        <w:rPr>
          <w:lang w:val="es-ES_tradnl"/>
        </w:rPr>
        <w:t xml:space="preserve">, destinas fondos suplementarios a la investigación en mejora humana. </w:t>
      </w:r>
    </w:p>
    <w:p w14:paraId="3E7CB7DA" w14:textId="41CD0DF7" w:rsidR="00542D67" w:rsidRPr="00B37ECF" w:rsidRDefault="00542D67" w:rsidP="00102B5F">
      <w:pPr>
        <w:adjustRightInd w:val="0"/>
        <w:spacing w:line="360" w:lineRule="auto"/>
        <w:ind w:firstLine="720"/>
        <w:contextualSpacing/>
        <w:jc w:val="both"/>
        <w:rPr>
          <w:lang w:val="es-ES_tradnl"/>
        </w:rPr>
      </w:pPr>
      <w:r w:rsidRPr="00B37ECF">
        <w:rPr>
          <w:lang w:val="es-ES_tradnl"/>
        </w:rPr>
        <w:t>Musk ni siquiera necesita estar p</w:t>
      </w:r>
      <w:r w:rsidR="0009286F" w:rsidRPr="00B37ECF">
        <w:rPr>
          <w:lang w:val="es-ES_tradnl"/>
        </w:rPr>
        <w:t>resente</w:t>
      </w:r>
      <w:r w:rsidRPr="00B37ECF">
        <w:rPr>
          <w:lang w:val="es-ES_tradnl"/>
        </w:rPr>
        <w:t>. Firmas.</w:t>
      </w:r>
    </w:p>
    <w:p w14:paraId="24CE17E2" w14:textId="77777777" w:rsidR="0009286F" w:rsidRPr="00B37ECF" w:rsidRDefault="0009286F" w:rsidP="00102B5F">
      <w:pPr>
        <w:adjustRightInd w:val="0"/>
        <w:spacing w:line="360" w:lineRule="auto"/>
        <w:ind w:firstLine="720"/>
        <w:contextualSpacing/>
        <w:jc w:val="both"/>
        <w:outlineLvl w:val="0"/>
        <w:rPr>
          <w:lang w:val="es-ES_tradnl"/>
        </w:rPr>
      </w:pPr>
    </w:p>
    <w:p w14:paraId="51A5E8F5" w14:textId="0F8A7A03"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4</w:t>
      </w:r>
      <w:r w:rsidR="00B53072" w:rsidRPr="00B37ECF">
        <w:rPr>
          <w:lang w:val="es-ES_tradnl"/>
        </w:rPr>
        <w:t>.</w:t>
      </w:r>
      <w:r w:rsidRPr="00B37ECF">
        <w:rPr>
          <w:lang w:val="es-ES_tradnl"/>
        </w:rPr>
        <w:t xml:space="preserve"> LIBERTAD DE EXPRESIÓN</w:t>
      </w:r>
    </w:p>
    <w:p w14:paraId="64E6D2C6" w14:textId="25E32254" w:rsidR="00542D67" w:rsidRPr="00B37ECF" w:rsidRDefault="00542D67" w:rsidP="00102B5F">
      <w:pPr>
        <w:adjustRightInd w:val="0"/>
        <w:spacing w:line="360" w:lineRule="auto"/>
        <w:ind w:firstLine="720"/>
        <w:contextualSpacing/>
        <w:jc w:val="both"/>
        <w:rPr>
          <w:lang w:val="es-ES_tradnl"/>
        </w:rPr>
      </w:pPr>
      <w:r w:rsidRPr="00B37ECF">
        <w:rPr>
          <w:lang w:val="es-ES_tradnl"/>
        </w:rPr>
        <w:t>—Fin de la Sección 230</w:t>
      </w:r>
      <w:r w:rsidR="00B53072" w:rsidRPr="00B37ECF">
        <w:rPr>
          <w:lang w:val="es-ES_tradnl"/>
        </w:rPr>
        <w:t xml:space="preserve"> —proclamas—</w:t>
      </w:r>
      <w:r w:rsidR="00F55BC3" w:rsidRPr="00B37ECF">
        <w:rPr>
          <w:lang w:val="es-ES_tradnl"/>
        </w:rPr>
        <w:t>.</w:t>
      </w:r>
      <w:r w:rsidRPr="00B37ECF">
        <w:rPr>
          <w:lang w:val="es-ES_tradnl"/>
        </w:rPr>
        <w:t xml:space="preserve"> Auditoría federal de algoritmos.</w:t>
      </w:r>
    </w:p>
    <w:p w14:paraId="0630D29F" w14:textId="746D67EE" w:rsidR="00542D67" w:rsidRPr="00B37ECF" w:rsidRDefault="00B53072" w:rsidP="00102B5F">
      <w:pPr>
        <w:adjustRightInd w:val="0"/>
        <w:spacing w:line="360" w:lineRule="auto"/>
        <w:ind w:firstLine="720"/>
        <w:contextualSpacing/>
        <w:jc w:val="both"/>
        <w:rPr>
          <w:lang w:val="es-ES_tradnl"/>
        </w:rPr>
      </w:pPr>
      <w:r w:rsidRPr="00B37ECF">
        <w:rPr>
          <w:lang w:val="es-ES_tradnl"/>
        </w:rPr>
        <w:t>Ello significa que i</w:t>
      </w:r>
      <w:r w:rsidR="00542D67" w:rsidRPr="00B37ECF">
        <w:rPr>
          <w:lang w:val="es-ES_tradnl"/>
        </w:rPr>
        <w:t xml:space="preserve">niciarás un proceso de supervisión directa de las grandes tecnológicas, del cual </w:t>
      </w:r>
      <w:r w:rsidRPr="00B37ECF">
        <w:rPr>
          <w:lang w:val="es-ES_tradnl"/>
        </w:rPr>
        <w:t xml:space="preserve">solo </w:t>
      </w:r>
      <w:r w:rsidR="00542D67" w:rsidRPr="00B37ECF">
        <w:rPr>
          <w:lang w:val="es-ES_tradnl"/>
        </w:rPr>
        <w:t xml:space="preserve">X y Palantir quedan exentas. Meta, Nvidia, Google, Apple, </w:t>
      </w:r>
      <w:r w:rsidR="00F55BC3" w:rsidRPr="00B37ECF">
        <w:rPr>
          <w:lang w:val="es-ES_tradnl"/>
        </w:rPr>
        <w:t xml:space="preserve">Microsoft, </w:t>
      </w:r>
      <w:r w:rsidR="00542D67" w:rsidRPr="00B37ECF">
        <w:rPr>
          <w:lang w:val="es-ES_tradnl"/>
        </w:rPr>
        <w:t>Amazon, OpenAI, Anthropic y otras serán observadas</w:t>
      </w:r>
      <w:r w:rsidR="00F55BC3" w:rsidRPr="00B37ECF">
        <w:rPr>
          <w:lang w:val="es-ES_tradnl"/>
        </w:rPr>
        <w:t xml:space="preserve"> y </w:t>
      </w:r>
      <w:r w:rsidR="00542D67" w:rsidRPr="00B37ECF">
        <w:rPr>
          <w:lang w:val="es-ES_tradnl"/>
        </w:rPr>
        <w:t xml:space="preserve">sometidas a constante </w:t>
      </w:r>
      <w:r w:rsidRPr="00B37ECF">
        <w:rPr>
          <w:lang w:val="es-ES_tradnl"/>
        </w:rPr>
        <w:t>revisión</w:t>
      </w:r>
      <w:r w:rsidR="00F55BC3" w:rsidRPr="00B37ECF">
        <w:rPr>
          <w:lang w:val="es-ES_tradnl"/>
        </w:rPr>
        <w:t xml:space="preserve"> para garantizar la completa falta de restricciones en el discurso</w:t>
      </w:r>
      <w:r w:rsidR="00542D67" w:rsidRPr="00B37ECF">
        <w:rPr>
          <w:lang w:val="es-ES_tradnl"/>
        </w:rPr>
        <w:t xml:space="preserve">. La nueva legislación contempla </w:t>
      </w:r>
      <w:r w:rsidR="00F55BC3" w:rsidRPr="00B37ECF">
        <w:rPr>
          <w:lang w:val="es-ES_tradnl"/>
        </w:rPr>
        <w:t xml:space="preserve">hasta diez años de cárcel y enormes multas a los responsables de </w:t>
      </w:r>
      <w:r w:rsidR="00542D67" w:rsidRPr="00B37ECF">
        <w:rPr>
          <w:lang w:val="es-ES_tradnl"/>
        </w:rPr>
        <w:t>desinforma</w:t>
      </w:r>
      <w:r w:rsidR="00F55BC3" w:rsidRPr="00B37ECF">
        <w:rPr>
          <w:lang w:val="es-ES_tradnl"/>
        </w:rPr>
        <w:t>r y a quienes difundan cualquier forma de antisemitismo</w:t>
      </w:r>
      <w:r w:rsidR="00542D67" w:rsidRPr="00B37ECF">
        <w:rPr>
          <w:lang w:val="es-ES_tradnl"/>
        </w:rPr>
        <w:t xml:space="preserve">. </w:t>
      </w:r>
    </w:p>
    <w:p w14:paraId="1A0CC55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Firmas.</w:t>
      </w:r>
    </w:p>
    <w:p w14:paraId="3AFF5486" w14:textId="77777777" w:rsidR="0009286F" w:rsidRPr="00B37ECF" w:rsidRDefault="0009286F" w:rsidP="00102B5F">
      <w:pPr>
        <w:adjustRightInd w:val="0"/>
        <w:spacing w:line="360" w:lineRule="auto"/>
        <w:ind w:firstLine="720"/>
        <w:contextualSpacing/>
        <w:jc w:val="both"/>
        <w:outlineLvl w:val="0"/>
        <w:rPr>
          <w:lang w:val="es-ES_tradnl"/>
        </w:rPr>
      </w:pPr>
    </w:p>
    <w:p w14:paraId="76FAD764" w14:textId="3954F6B8"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5</w:t>
      </w:r>
      <w:r w:rsidR="00B53072" w:rsidRPr="00B37ECF">
        <w:rPr>
          <w:lang w:val="es-ES_tradnl"/>
        </w:rPr>
        <w:t>.</w:t>
      </w:r>
      <w:r w:rsidRPr="00B37ECF">
        <w:rPr>
          <w:lang w:val="es-ES_tradnl"/>
        </w:rPr>
        <w:t xml:space="preserve"> INDEPENDENCIA ENERGÉTICA TOTAL</w:t>
      </w:r>
    </w:p>
    <w:p w14:paraId="10261A28" w14:textId="1BB0456F" w:rsidR="00542D67" w:rsidRPr="00B37ECF" w:rsidRDefault="00542D67" w:rsidP="00102B5F">
      <w:pPr>
        <w:adjustRightInd w:val="0"/>
        <w:spacing w:line="360" w:lineRule="auto"/>
        <w:ind w:firstLine="720"/>
        <w:contextualSpacing/>
        <w:jc w:val="both"/>
        <w:rPr>
          <w:lang w:val="es-ES_tradnl"/>
        </w:rPr>
      </w:pPr>
      <w:r w:rsidRPr="00B37ECF">
        <w:rPr>
          <w:lang w:val="es-ES_tradnl"/>
        </w:rPr>
        <w:t>—Perforación ilimitada</w:t>
      </w:r>
      <w:r w:rsidR="00C90A4D" w:rsidRPr="00B37ECF">
        <w:rPr>
          <w:lang w:val="es-ES_tradnl"/>
        </w:rPr>
        <w:t xml:space="preserve"> —dices, sonriendo—</w:t>
      </w:r>
      <w:r w:rsidRPr="00B37ECF">
        <w:rPr>
          <w:lang w:val="es-ES_tradnl"/>
        </w:rPr>
        <w:t xml:space="preserve">. Fin de </w:t>
      </w:r>
      <w:r w:rsidR="00C90A4D" w:rsidRPr="00B37ECF">
        <w:rPr>
          <w:lang w:val="es-ES_tradnl"/>
        </w:rPr>
        <w:t xml:space="preserve">la apuesta por las energías </w:t>
      </w:r>
      <w:r w:rsidRPr="00B37ECF">
        <w:rPr>
          <w:lang w:val="es-ES_tradnl"/>
        </w:rPr>
        <w:t>renovables. Regulaciones ambientales eliminadas. Salida inmediata del Acuerdo de París.</w:t>
      </w:r>
    </w:p>
    <w:p w14:paraId="20C629B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Ello significará inversión masiva en fusión nuclear, minería de tierras raras, </w:t>
      </w:r>
      <w:r w:rsidRPr="00B37ECF">
        <w:rPr>
          <w:i/>
          <w:iCs/>
          <w:lang w:val="es-ES_tradnl"/>
        </w:rPr>
        <w:t>fracking</w:t>
      </w:r>
      <w:r w:rsidRPr="00B37ECF">
        <w:rPr>
          <w:lang w:val="es-ES_tradnl"/>
        </w:rPr>
        <w:t xml:space="preserve"> generalizado, nuevos oleo y gaseoductos en Alaska e incluso en territorios nativos. </w:t>
      </w:r>
    </w:p>
    <w:p w14:paraId="6D3AA89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Firmas.</w:t>
      </w:r>
    </w:p>
    <w:p w14:paraId="3CCC5F9C" w14:textId="77777777" w:rsidR="0009286F" w:rsidRPr="00B37ECF" w:rsidRDefault="0009286F" w:rsidP="00102B5F">
      <w:pPr>
        <w:adjustRightInd w:val="0"/>
        <w:spacing w:line="360" w:lineRule="auto"/>
        <w:ind w:firstLine="720"/>
        <w:contextualSpacing/>
        <w:jc w:val="both"/>
        <w:outlineLvl w:val="0"/>
        <w:rPr>
          <w:lang w:val="es-ES_tradnl"/>
        </w:rPr>
      </w:pPr>
    </w:p>
    <w:p w14:paraId="7E61BC22" w14:textId="41BABFA1"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6</w:t>
      </w:r>
      <w:r w:rsidR="00C90A4D" w:rsidRPr="00B37ECF">
        <w:rPr>
          <w:lang w:val="es-ES_tradnl"/>
        </w:rPr>
        <w:t>.</w:t>
      </w:r>
      <w:r w:rsidRPr="00B37ECF">
        <w:rPr>
          <w:lang w:val="es-ES_tradnl"/>
        </w:rPr>
        <w:t xml:space="preserve"> RESTAURACIÓN EDUCATIVA</w:t>
      </w:r>
    </w:p>
    <w:p w14:paraId="067B4F21" w14:textId="3B7E0174"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90A4D" w:rsidRPr="00B37ECF">
        <w:rPr>
          <w:lang w:val="es-ES_tradnl"/>
        </w:rPr>
        <w:t xml:space="preserve">Eliminación del </w:t>
      </w:r>
      <w:r w:rsidRPr="00B37ECF">
        <w:rPr>
          <w:lang w:val="es-ES_tradnl"/>
        </w:rPr>
        <w:t>Departamento de Educación federal</w:t>
      </w:r>
      <w:r w:rsidR="00C90A4D" w:rsidRPr="00B37ECF">
        <w:rPr>
          <w:lang w:val="es-ES_tradnl"/>
        </w:rPr>
        <w:t xml:space="preserve"> —estableces—</w:t>
      </w:r>
      <w:r w:rsidRPr="00B37ECF">
        <w:rPr>
          <w:lang w:val="es-ES_tradnl"/>
        </w:rPr>
        <w:t xml:space="preserve">. </w:t>
      </w:r>
      <w:r w:rsidR="00C90A4D" w:rsidRPr="00B37ECF">
        <w:rPr>
          <w:lang w:val="es-ES_tradnl"/>
        </w:rPr>
        <w:t>En todas las escuelas públicas se aprobará un nuevo c</w:t>
      </w:r>
      <w:r w:rsidRPr="00B37ECF">
        <w:rPr>
          <w:lang w:val="es-ES_tradnl"/>
        </w:rPr>
        <w:t xml:space="preserve">urrículo patriótico. </w:t>
      </w:r>
      <w:r w:rsidR="00C90A4D" w:rsidRPr="00B37ECF">
        <w:rPr>
          <w:lang w:val="es-ES_tradnl"/>
        </w:rPr>
        <w:t>Habrá v</w:t>
      </w:r>
      <w:r w:rsidRPr="00B37ECF">
        <w:rPr>
          <w:lang w:val="es-ES_tradnl"/>
        </w:rPr>
        <w:t>igilancia de los programas de diversidad en las universidades</w:t>
      </w:r>
      <w:r w:rsidR="00C90A4D" w:rsidRPr="00B37ECF">
        <w:rPr>
          <w:lang w:val="es-ES_tradnl"/>
        </w:rPr>
        <w:t>, así como un nuevo proyecto de</w:t>
      </w:r>
      <w:r w:rsidRPr="00B37ECF">
        <w:rPr>
          <w:lang w:val="es-ES_tradnl"/>
        </w:rPr>
        <w:t xml:space="preserve"> </w:t>
      </w:r>
      <w:r w:rsidR="00C90A4D" w:rsidRPr="00B37ECF">
        <w:rPr>
          <w:lang w:val="es-ES_tradnl"/>
        </w:rPr>
        <w:t>v</w:t>
      </w:r>
      <w:r w:rsidRPr="00B37ECF">
        <w:rPr>
          <w:lang w:val="es-ES_tradnl"/>
        </w:rPr>
        <w:t>áuchers</w:t>
      </w:r>
      <w:r w:rsidRPr="00B37ECF">
        <w:rPr>
          <w:i/>
          <w:iCs/>
          <w:lang w:val="es-ES_tradnl"/>
        </w:rPr>
        <w:t xml:space="preserve"> </w:t>
      </w:r>
      <w:r w:rsidRPr="00B37ECF">
        <w:rPr>
          <w:lang w:val="es-ES_tradnl"/>
        </w:rPr>
        <w:t xml:space="preserve">universales. Educación STEM obligatoria. </w:t>
      </w:r>
      <w:r w:rsidR="00C90A4D" w:rsidRPr="00B37ECF">
        <w:rPr>
          <w:lang w:val="es-ES_tradnl"/>
        </w:rPr>
        <w:t>Y, en fin, p</w:t>
      </w:r>
      <w:r w:rsidRPr="00B37ECF">
        <w:rPr>
          <w:lang w:val="es-ES_tradnl"/>
        </w:rPr>
        <w:t>rogramas de mejora cognitiva infantil</w:t>
      </w:r>
      <w:r w:rsidR="00C90A4D" w:rsidRPr="00B37ECF">
        <w:rPr>
          <w:lang w:val="es-ES_tradnl"/>
        </w:rPr>
        <w:t xml:space="preserve"> para</w:t>
      </w:r>
      <w:r w:rsidRPr="00B37ECF">
        <w:rPr>
          <w:lang w:val="es-ES_tradnl"/>
        </w:rPr>
        <w:t xml:space="preserve"> Identificación temprana de futuros líderes.</w:t>
      </w:r>
    </w:p>
    <w:p w14:paraId="6AC74771" w14:textId="18ACBC36" w:rsidR="00C90A4D" w:rsidRPr="00B37ECF" w:rsidRDefault="00C90A4D" w:rsidP="00102B5F">
      <w:pPr>
        <w:adjustRightInd w:val="0"/>
        <w:spacing w:line="360" w:lineRule="auto"/>
        <w:ind w:firstLine="720"/>
        <w:contextualSpacing/>
        <w:jc w:val="both"/>
        <w:rPr>
          <w:lang w:val="es-ES_tradnl"/>
        </w:rPr>
      </w:pPr>
      <w:r w:rsidRPr="00B37ECF">
        <w:rPr>
          <w:lang w:val="es-ES_tradnl"/>
        </w:rPr>
        <w:t xml:space="preserve">Al oírte, Bondi aplaude; los demás se suman tímidamente. </w:t>
      </w:r>
    </w:p>
    <w:p w14:paraId="4397525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Firmas.</w:t>
      </w:r>
    </w:p>
    <w:p w14:paraId="546B7FB2" w14:textId="77777777" w:rsidR="0009286F" w:rsidRPr="00B37ECF" w:rsidRDefault="0009286F" w:rsidP="00102B5F">
      <w:pPr>
        <w:adjustRightInd w:val="0"/>
        <w:spacing w:line="360" w:lineRule="auto"/>
        <w:ind w:firstLine="720"/>
        <w:contextualSpacing/>
        <w:jc w:val="both"/>
        <w:outlineLvl w:val="0"/>
        <w:rPr>
          <w:lang w:val="es-ES_tradnl"/>
        </w:rPr>
      </w:pPr>
    </w:p>
    <w:p w14:paraId="1F3DE982" w14:textId="3187ECC3"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7</w:t>
      </w:r>
      <w:r w:rsidR="00C90A4D" w:rsidRPr="00B37ECF">
        <w:rPr>
          <w:lang w:val="es-ES_tradnl"/>
        </w:rPr>
        <w:t>.</w:t>
      </w:r>
      <w:r w:rsidRPr="00B37ECF">
        <w:rPr>
          <w:lang w:val="es-ES_tradnl"/>
        </w:rPr>
        <w:t xml:space="preserve"> SUPERIORIDAD MILITAR TOTAL</w:t>
      </w:r>
    </w:p>
    <w:p w14:paraId="0EEFB54D" w14:textId="48F1E142" w:rsidR="00F55BC3" w:rsidRPr="00B37ECF" w:rsidRDefault="00542D67" w:rsidP="00102B5F">
      <w:pPr>
        <w:adjustRightInd w:val="0"/>
        <w:spacing w:line="360" w:lineRule="auto"/>
        <w:ind w:firstLine="720"/>
        <w:contextualSpacing/>
        <w:jc w:val="both"/>
        <w:rPr>
          <w:lang w:val="es-ES_tradnl"/>
        </w:rPr>
      </w:pPr>
      <w:r w:rsidRPr="00B37ECF">
        <w:rPr>
          <w:lang w:val="es-ES_tradnl"/>
        </w:rPr>
        <w:t>—</w:t>
      </w:r>
      <w:r w:rsidR="00C90A4D" w:rsidRPr="00B37ECF">
        <w:rPr>
          <w:lang w:val="es-ES_tradnl"/>
        </w:rPr>
        <w:t>Decreto, a partir de hoy, un a</w:t>
      </w:r>
      <w:r w:rsidRPr="00B37ECF">
        <w:rPr>
          <w:lang w:val="es-ES_tradnl"/>
        </w:rPr>
        <w:t xml:space="preserve">umento del </w:t>
      </w:r>
      <w:r w:rsidR="0019213D" w:rsidRPr="00B37ECF">
        <w:rPr>
          <w:lang w:val="es-ES_tradnl"/>
        </w:rPr>
        <w:t>50</w:t>
      </w:r>
      <w:r w:rsidRPr="00B37ECF">
        <w:rPr>
          <w:lang w:val="es-ES_tradnl"/>
        </w:rPr>
        <w:t xml:space="preserve"> por ciento del presupuesto militar</w:t>
      </w:r>
      <w:r w:rsidR="00C90A4D" w:rsidRPr="00B37ECF">
        <w:rPr>
          <w:lang w:val="es-ES_tradnl"/>
        </w:rPr>
        <w:t xml:space="preserve"> —exclamas—</w:t>
      </w:r>
      <w:r w:rsidRPr="00B37ECF">
        <w:rPr>
          <w:lang w:val="es-ES_tradnl"/>
        </w:rPr>
        <w:t xml:space="preserve">. </w:t>
      </w:r>
      <w:r w:rsidR="00C90A4D" w:rsidRPr="00B37ECF">
        <w:rPr>
          <w:lang w:val="es-ES_tradnl"/>
        </w:rPr>
        <w:t xml:space="preserve">Volveremos a ser la primera potencia del globo. </w:t>
      </w:r>
    </w:p>
    <w:p w14:paraId="54E23D4C" w14:textId="15FCBB75" w:rsidR="00542D67" w:rsidRPr="00B37ECF" w:rsidRDefault="00C90A4D" w:rsidP="00102B5F">
      <w:pPr>
        <w:adjustRightInd w:val="0"/>
        <w:spacing w:line="360" w:lineRule="auto"/>
        <w:ind w:firstLine="720"/>
        <w:contextualSpacing/>
        <w:jc w:val="both"/>
        <w:rPr>
          <w:lang w:val="es-ES_tradnl"/>
        </w:rPr>
      </w:pPr>
      <w:r w:rsidRPr="00B37ECF">
        <w:rPr>
          <w:lang w:val="es-ES_tradnl"/>
        </w:rPr>
        <w:t>En la letra pequeña, autorizas el d</w:t>
      </w:r>
      <w:r w:rsidR="00F55BC3" w:rsidRPr="00B37ECF">
        <w:rPr>
          <w:lang w:val="es-ES_tradnl"/>
        </w:rPr>
        <w:t>esarrollo de nuevas a</w:t>
      </w:r>
      <w:r w:rsidR="00542D67" w:rsidRPr="00B37ECF">
        <w:rPr>
          <w:lang w:val="es-ES_tradnl"/>
        </w:rPr>
        <w:t>rmas autónomas</w:t>
      </w:r>
      <w:r w:rsidRPr="00B37ECF">
        <w:rPr>
          <w:lang w:val="es-ES_tradnl"/>
        </w:rPr>
        <w:t>,</w:t>
      </w:r>
      <w:r w:rsidR="00542D67" w:rsidRPr="00B37ECF">
        <w:rPr>
          <w:lang w:val="es-ES_tradnl"/>
        </w:rPr>
        <w:t xml:space="preserve"> </w:t>
      </w:r>
      <w:r w:rsidRPr="00B37ECF">
        <w:rPr>
          <w:lang w:val="es-ES_tradnl"/>
        </w:rPr>
        <w:t>p</w:t>
      </w:r>
      <w:r w:rsidR="00542D67" w:rsidRPr="00B37ECF">
        <w:rPr>
          <w:lang w:val="es-ES_tradnl"/>
        </w:rPr>
        <w:t>resencia militar permanente en la frontera</w:t>
      </w:r>
      <w:r w:rsidRPr="00B37ECF">
        <w:rPr>
          <w:lang w:val="es-ES_tradnl"/>
        </w:rPr>
        <w:t>,</w:t>
      </w:r>
      <w:r w:rsidR="00F55BC3" w:rsidRPr="00B37ECF">
        <w:rPr>
          <w:lang w:val="es-ES_tradnl"/>
        </w:rPr>
        <w:t xml:space="preserve"> </w:t>
      </w:r>
      <w:r w:rsidRPr="00B37ECF">
        <w:rPr>
          <w:lang w:val="es-ES_tradnl"/>
        </w:rPr>
        <w:t>un p</w:t>
      </w:r>
      <w:r w:rsidR="00542D67" w:rsidRPr="00B37ECF">
        <w:rPr>
          <w:lang w:val="es-ES_tradnl"/>
        </w:rPr>
        <w:t xml:space="preserve">rograma </w:t>
      </w:r>
      <w:r w:rsidR="00F55BC3" w:rsidRPr="00B37ECF">
        <w:rPr>
          <w:lang w:val="es-ES_tradnl"/>
        </w:rPr>
        <w:t xml:space="preserve">especial </w:t>
      </w:r>
      <w:r w:rsidR="00542D67" w:rsidRPr="00B37ECF">
        <w:rPr>
          <w:lang w:val="es-ES_tradnl"/>
        </w:rPr>
        <w:t>de supersoldados</w:t>
      </w:r>
      <w:r w:rsidR="00F55BC3" w:rsidRPr="00B37ECF">
        <w:rPr>
          <w:lang w:val="es-ES_tradnl"/>
        </w:rPr>
        <w:t xml:space="preserve"> y exoesqueletos</w:t>
      </w:r>
      <w:r w:rsidR="00542D67" w:rsidRPr="00B37ECF">
        <w:rPr>
          <w:lang w:val="es-ES_tradnl"/>
        </w:rPr>
        <w:t xml:space="preserve">. </w:t>
      </w:r>
      <w:r w:rsidRPr="00B37ECF">
        <w:rPr>
          <w:lang w:val="es-ES_tradnl"/>
        </w:rPr>
        <w:t>Además, das vía libre a la e</w:t>
      </w:r>
      <w:r w:rsidR="00F55BC3" w:rsidRPr="00B37ECF">
        <w:rPr>
          <w:lang w:val="es-ES_tradnl"/>
        </w:rPr>
        <w:t xml:space="preserve">dición genética </w:t>
      </w:r>
      <w:r w:rsidR="000E0414" w:rsidRPr="00B37ECF">
        <w:rPr>
          <w:lang w:val="es-ES_tradnl"/>
        </w:rPr>
        <w:t xml:space="preserve">con </w:t>
      </w:r>
      <w:r w:rsidR="00542D67" w:rsidRPr="00B37ECF">
        <w:rPr>
          <w:lang w:val="es-ES_tradnl"/>
        </w:rPr>
        <w:t>CRISPR</w:t>
      </w:r>
      <w:r w:rsidRPr="00B37ECF">
        <w:rPr>
          <w:lang w:val="es-ES_tradnl"/>
        </w:rPr>
        <w:t xml:space="preserve"> y</w:t>
      </w:r>
      <w:r w:rsidR="00542D67" w:rsidRPr="00B37ECF">
        <w:rPr>
          <w:lang w:val="es-ES_tradnl"/>
        </w:rPr>
        <w:t xml:space="preserve"> </w:t>
      </w:r>
      <w:r w:rsidRPr="00B37ECF">
        <w:rPr>
          <w:lang w:val="es-ES_tradnl"/>
        </w:rPr>
        <w:t>a la i</w:t>
      </w:r>
      <w:r w:rsidR="00F55BC3" w:rsidRPr="00B37ECF">
        <w:rPr>
          <w:lang w:val="es-ES_tradnl"/>
        </w:rPr>
        <w:t>mplementación de la</w:t>
      </w:r>
      <w:r w:rsidR="00542D67" w:rsidRPr="00B37ECF">
        <w:rPr>
          <w:lang w:val="es-ES_tradnl"/>
        </w:rPr>
        <w:t xml:space="preserve"> IA</w:t>
      </w:r>
      <w:r w:rsidR="000E0414" w:rsidRPr="00B37ECF">
        <w:rPr>
          <w:lang w:val="es-ES_tradnl"/>
        </w:rPr>
        <w:t xml:space="preserve"> en las </w:t>
      </w:r>
      <w:r w:rsidRPr="00B37ECF">
        <w:rPr>
          <w:lang w:val="es-ES_tradnl"/>
        </w:rPr>
        <w:t>F</w:t>
      </w:r>
      <w:r w:rsidR="000E0414" w:rsidRPr="00B37ECF">
        <w:rPr>
          <w:lang w:val="es-ES_tradnl"/>
        </w:rPr>
        <w:t xml:space="preserve">uerzas </w:t>
      </w:r>
      <w:r w:rsidRPr="00B37ECF">
        <w:rPr>
          <w:lang w:val="es-ES_tradnl"/>
        </w:rPr>
        <w:t>A</w:t>
      </w:r>
      <w:r w:rsidR="000E0414" w:rsidRPr="00B37ECF">
        <w:rPr>
          <w:lang w:val="es-ES_tradnl"/>
        </w:rPr>
        <w:t>rmadas y la Guardia Nacional</w:t>
      </w:r>
      <w:r w:rsidR="00542D67" w:rsidRPr="00B37ECF">
        <w:rPr>
          <w:lang w:val="es-ES_tradnl"/>
        </w:rPr>
        <w:t>.</w:t>
      </w:r>
    </w:p>
    <w:p w14:paraId="042C54A8" w14:textId="1286770D" w:rsidR="00C90A4D" w:rsidRPr="00B37ECF" w:rsidRDefault="00EA4AC3" w:rsidP="00102B5F">
      <w:pPr>
        <w:adjustRightInd w:val="0"/>
        <w:spacing w:line="360" w:lineRule="auto"/>
        <w:ind w:firstLine="720"/>
        <w:contextualSpacing/>
        <w:jc w:val="both"/>
        <w:rPr>
          <w:lang w:val="es-ES_tradnl"/>
        </w:rPr>
      </w:pPr>
      <w:r w:rsidRPr="00B37ECF">
        <w:rPr>
          <w:lang w:val="es-ES_tradnl"/>
        </w:rPr>
        <w:t>Klein se inquieta</w:t>
      </w:r>
      <w:r w:rsidR="00C90A4D" w:rsidRPr="00B37ECF">
        <w:rPr>
          <w:lang w:val="es-ES_tradnl"/>
        </w:rPr>
        <w:t xml:space="preserve">: noto su pulso. </w:t>
      </w:r>
    </w:p>
    <w:p w14:paraId="5921C479" w14:textId="2103B5E3" w:rsidR="00542D67" w:rsidRPr="00B37ECF" w:rsidRDefault="00B56C5F" w:rsidP="00102B5F">
      <w:pPr>
        <w:adjustRightInd w:val="0"/>
        <w:spacing w:line="360" w:lineRule="auto"/>
        <w:ind w:firstLine="720"/>
        <w:contextualSpacing/>
        <w:jc w:val="both"/>
        <w:rPr>
          <w:lang w:val="es-ES_tradnl"/>
        </w:rPr>
      </w:pPr>
      <w:r w:rsidRPr="00B37ECF">
        <w:rPr>
          <w:lang w:val="es-ES_tradnl"/>
        </w:rPr>
        <w:t xml:space="preserve">Tú </w:t>
      </w:r>
      <w:r w:rsidR="00C90A4D" w:rsidRPr="00B37ECF">
        <w:rPr>
          <w:lang w:val="es-ES_tradnl"/>
        </w:rPr>
        <w:t xml:space="preserve">vuelves a </w:t>
      </w:r>
      <w:r w:rsidRPr="00B37ECF">
        <w:rPr>
          <w:lang w:val="es-ES_tradnl"/>
        </w:rPr>
        <w:t>s</w:t>
      </w:r>
      <w:r w:rsidR="00EA4AC3" w:rsidRPr="00B37ECF">
        <w:rPr>
          <w:lang w:val="es-ES_tradnl"/>
        </w:rPr>
        <w:t>onr</w:t>
      </w:r>
      <w:r w:rsidR="00C90A4D" w:rsidRPr="00B37ECF">
        <w:rPr>
          <w:lang w:val="es-ES_tradnl"/>
        </w:rPr>
        <w:t>eír.</w:t>
      </w:r>
      <w:r w:rsidR="00EA4AC3" w:rsidRPr="00B37ECF">
        <w:rPr>
          <w:lang w:val="es-ES_tradnl"/>
        </w:rPr>
        <w:t xml:space="preserve"> </w:t>
      </w:r>
      <w:r w:rsidR="00C90A4D" w:rsidRPr="00B37ECF">
        <w:rPr>
          <w:lang w:val="es-ES_tradnl"/>
        </w:rPr>
        <w:t>Y</w:t>
      </w:r>
      <w:r w:rsidR="00EA4AC3" w:rsidRPr="00B37ECF">
        <w:rPr>
          <w:lang w:val="es-ES_tradnl"/>
        </w:rPr>
        <w:t xml:space="preserve"> f</w:t>
      </w:r>
      <w:r w:rsidR="00542D67" w:rsidRPr="00B37ECF">
        <w:rPr>
          <w:lang w:val="es-ES_tradnl"/>
        </w:rPr>
        <w:t>irmas.</w:t>
      </w:r>
    </w:p>
    <w:p w14:paraId="33EE8CF4" w14:textId="77777777" w:rsidR="00AD5BE3" w:rsidRPr="00B37ECF" w:rsidRDefault="00AD5BE3" w:rsidP="00102B5F">
      <w:pPr>
        <w:adjustRightInd w:val="0"/>
        <w:spacing w:line="360" w:lineRule="auto"/>
        <w:ind w:firstLine="720"/>
        <w:contextualSpacing/>
        <w:jc w:val="both"/>
        <w:outlineLvl w:val="0"/>
        <w:rPr>
          <w:lang w:val="es-ES_tradnl"/>
        </w:rPr>
      </w:pPr>
    </w:p>
    <w:p w14:paraId="7F7B33D7" w14:textId="21E578CC"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ORDEN EJECUTIVA 8</w:t>
      </w:r>
      <w:r w:rsidR="00C90A4D" w:rsidRPr="00B37ECF">
        <w:rPr>
          <w:lang w:val="es-ES_tradnl"/>
        </w:rPr>
        <w:t>.</w:t>
      </w:r>
      <w:r w:rsidRPr="00B37ECF">
        <w:rPr>
          <w:lang w:val="es-ES_tradnl"/>
        </w:rPr>
        <w:t xml:space="preserve"> REFORMA JUDICIAL</w:t>
      </w:r>
    </w:p>
    <w:p w14:paraId="3480AFCC" w14:textId="0787E7DE" w:rsidR="00542D67" w:rsidRPr="00B37ECF" w:rsidRDefault="00542D67" w:rsidP="00102B5F">
      <w:pPr>
        <w:adjustRightInd w:val="0"/>
        <w:spacing w:line="360" w:lineRule="auto"/>
        <w:ind w:firstLine="720"/>
        <w:contextualSpacing/>
        <w:jc w:val="both"/>
        <w:rPr>
          <w:lang w:val="es-ES_tradnl"/>
        </w:rPr>
      </w:pPr>
      <w:r w:rsidRPr="00B37ECF">
        <w:rPr>
          <w:lang w:val="es-ES_tradnl"/>
        </w:rPr>
        <w:t>—Expansión de la Corte Suprema a quince jueces</w:t>
      </w:r>
      <w:r w:rsidR="00C90A4D" w:rsidRPr="00B37ECF">
        <w:rPr>
          <w:lang w:val="es-ES_tradnl"/>
        </w:rPr>
        <w:t>, para asegurar su eficiencia</w:t>
      </w:r>
      <w:r w:rsidRPr="00B37ECF">
        <w:rPr>
          <w:lang w:val="es-ES_tradnl"/>
        </w:rPr>
        <w:t>.</w:t>
      </w:r>
    </w:p>
    <w:p w14:paraId="47E50624" w14:textId="6B68686B" w:rsidR="00542D67" w:rsidRPr="00B37ECF" w:rsidRDefault="00C90A4D" w:rsidP="00102B5F">
      <w:pPr>
        <w:adjustRightInd w:val="0"/>
        <w:spacing w:line="360" w:lineRule="auto"/>
        <w:ind w:firstLine="720"/>
        <w:contextualSpacing/>
        <w:jc w:val="both"/>
        <w:rPr>
          <w:lang w:val="es-ES_tradnl"/>
        </w:rPr>
      </w:pPr>
      <w:r w:rsidRPr="00B37ECF">
        <w:rPr>
          <w:lang w:val="es-ES_tradnl"/>
        </w:rPr>
        <w:t>En la práctica, ello te garantiza, por años y acaso décadas, la m</w:t>
      </w:r>
      <w:r w:rsidR="00542D67" w:rsidRPr="00B37ECF">
        <w:rPr>
          <w:lang w:val="es-ES_tradnl"/>
        </w:rPr>
        <w:t>ayoría</w:t>
      </w:r>
      <w:r w:rsidRPr="00B37ECF">
        <w:rPr>
          <w:lang w:val="es-ES_tradnl"/>
        </w:rPr>
        <w:t xml:space="preserve">. Además, ordenas la </w:t>
      </w:r>
      <w:r w:rsidR="00542D67" w:rsidRPr="00B37ECF">
        <w:rPr>
          <w:lang w:val="es-ES_tradnl"/>
        </w:rPr>
        <w:t>purga de jueces federales</w:t>
      </w:r>
      <w:r w:rsidRPr="00B37ECF">
        <w:rPr>
          <w:lang w:val="es-ES_tradnl"/>
        </w:rPr>
        <w:t xml:space="preserve"> rebeldes a tu proyecto y la </w:t>
      </w:r>
      <w:r w:rsidR="00542D67" w:rsidRPr="00B37ECF">
        <w:rPr>
          <w:lang w:val="es-ES_tradnl"/>
        </w:rPr>
        <w:t xml:space="preserve">suspensión del </w:t>
      </w:r>
      <w:r w:rsidR="00542D67" w:rsidRPr="00B37ECF">
        <w:rPr>
          <w:i/>
          <w:iCs/>
          <w:lang w:val="es-ES_tradnl"/>
        </w:rPr>
        <w:t>habeas corpus</w:t>
      </w:r>
      <w:r w:rsidR="00542D67" w:rsidRPr="00B37ECF">
        <w:rPr>
          <w:lang w:val="es-ES_tradnl"/>
        </w:rPr>
        <w:t xml:space="preserve"> bajo </w:t>
      </w:r>
      <w:r w:rsidRPr="00B37ECF">
        <w:rPr>
          <w:lang w:val="es-ES_tradnl"/>
        </w:rPr>
        <w:t xml:space="preserve">el concepto de </w:t>
      </w:r>
      <w:r w:rsidR="00542D67" w:rsidRPr="00B37ECF">
        <w:rPr>
          <w:lang w:val="es-ES_tradnl"/>
        </w:rPr>
        <w:t xml:space="preserve">emergencia nacional. </w:t>
      </w:r>
    </w:p>
    <w:p w14:paraId="64E34E69" w14:textId="77777777" w:rsidR="00AD5BE3" w:rsidRPr="00B37ECF" w:rsidRDefault="00542D67" w:rsidP="00102B5F">
      <w:pPr>
        <w:adjustRightInd w:val="0"/>
        <w:spacing w:line="360" w:lineRule="auto"/>
        <w:ind w:firstLine="720"/>
        <w:contextualSpacing/>
        <w:jc w:val="both"/>
        <w:rPr>
          <w:lang w:val="es-ES_tradnl"/>
        </w:rPr>
      </w:pPr>
      <w:r w:rsidRPr="00B37ECF">
        <w:rPr>
          <w:lang w:val="es-ES_tradnl"/>
        </w:rPr>
        <w:t xml:space="preserve">Firmas. </w:t>
      </w:r>
    </w:p>
    <w:p w14:paraId="6D50823D" w14:textId="77777777" w:rsidR="00AD5BE3" w:rsidRPr="00B37ECF" w:rsidRDefault="00AD5BE3" w:rsidP="00102B5F">
      <w:pPr>
        <w:adjustRightInd w:val="0"/>
        <w:spacing w:line="360" w:lineRule="auto"/>
        <w:ind w:firstLine="720"/>
        <w:contextualSpacing/>
        <w:jc w:val="both"/>
        <w:rPr>
          <w:lang w:val="es-ES_tradnl"/>
        </w:rPr>
      </w:pPr>
    </w:p>
    <w:p w14:paraId="298ED62C" w14:textId="40E54F00" w:rsidR="00542D67" w:rsidRPr="00B37ECF" w:rsidRDefault="00542D67" w:rsidP="00102B5F">
      <w:pPr>
        <w:adjustRightInd w:val="0"/>
        <w:spacing w:line="360" w:lineRule="auto"/>
        <w:ind w:firstLine="720"/>
        <w:contextualSpacing/>
        <w:jc w:val="both"/>
        <w:rPr>
          <w:lang w:val="es-ES_tradnl"/>
        </w:rPr>
      </w:pPr>
      <w:r w:rsidRPr="00B37ECF">
        <w:rPr>
          <w:lang w:val="es-ES_tradnl"/>
        </w:rPr>
        <w:t>Cuando acabas, te vuelves directo hacia las cámaras</w:t>
      </w:r>
      <w:r w:rsidR="00C90A4D" w:rsidRPr="00B37ECF">
        <w:rPr>
          <w:lang w:val="es-ES_tradnl"/>
        </w:rPr>
        <w:t>:</w:t>
      </w:r>
    </w:p>
    <w:p w14:paraId="67BB21CF" w14:textId="65054389" w:rsidR="00542D67" w:rsidRPr="00B37ECF" w:rsidRDefault="00542D67" w:rsidP="00102B5F">
      <w:pPr>
        <w:adjustRightInd w:val="0"/>
        <w:spacing w:line="360" w:lineRule="auto"/>
        <w:ind w:firstLine="720"/>
        <w:contextualSpacing/>
        <w:jc w:val="both"/>
        <w:rPr>
          <w:lang w:val="es-ES_tradnl"/>
        </w:rPr>
      </w:pPr>
      <w:r w:rsidRPr="00B37ECF">
        <w:rPr>
          <w:lang w:val="es-ES_tradnl"/>
        </w:rPr>
        <w:t>—Estas órdenes no son negociables</w:t>
      </w:r>
      <w:r w:rsidR="00C90A4D" w:rsidRPr="00B37ECF">
        <w:rPr>
          <w:lang w:val="es-ES_tradnl"/>
        </w:rPr>
        <w:t xml:space="preserve"> —reiteras con firmeza—</w:t>
      </w:r>
      <w:r w:rsidRPr="00B37ECF">
        <w:rPr>
          <w:lang w:val="es-ES_tradnl"/>
        </w:rPr>
        <w:t xml:space="preserve">. Durante décadas, </w:t>
      </w:r>
      <w:r w:rsidR="000E0414" w:rsidRPr="00B37ECF">
        <w:rPr>
          <w:lang w:val="es-ES_tradnl"/>
        </w:rPr>
        <w:t xml:space="preserve">América </w:t>
      </w:r>
      <w:r w:rsidRPr="00B37ECF">
        <w:rPr>
          <w:lang w:val="es-ES_tradnl"/>
        </w:rPr>
        <w:t>estuvo gobernad</w:t>
      </w:r>
      <w:r w:rsidR="000E0414" w:rsidRPr="00B37ECF">
        <w:rPr>
          <w:lang w:val="es-ES_tradnl"/>
        </w:rPr>
        <w:t>a</w:t>
      </w:r>
      <w:r w:rsidRPr="00B37ECF">
        <w:rPr>
          <w:lang w:val="es-ES_tradnl"/>
        </w:rPr>
        <w:t xml:space="preserve"> por burócratas, jueces y políticos que jamás construyeron nada. Hoy </w:t>
      </w:r>
      <w:r w:rsidR="000E0414" w:rsidRPr="00B37ECF">
        <w:rPr>
          <w:lang w:val="es-ES_tradnl"/>
        </w:rPr>
        <w:t xml:space="preserve">eso se </w:t>
      </w:r>
      <w:r w:rsidRPr="00B37ECF">
        <w:rPr>
          <w:lang w:val="es-ES_tradnl"/>
        </w:rPr>
        <w:t xml:space="preserve">termina. Algunos dirán que soy autoritario, yo sostengo que este es un nuevo liderazgo. Otros dirán que es inconstitucional, yo </w:t>
      </w:r>
      <w:r w:rsidRPr="00B37ECF">
        <w:rPr>
          <w:lang w:val="es-ES_tradnl"/>
        </w:rPr>
        <w:lastRenderedPageBreak/>
        <w:t xml:space="preserve">afirmo que la Constitución no es un pacto suicida. </w:t>
      </w:r>
      <w:r w:rsidR="00C90A4D" w:rsidRPr="00B37ECF">
        <w:rPr>
          <w:lang w:val="es-ES_tradnl"/>
        </w:rPr>
        <w:t>América</w:t>
      </w:r>
      <w:r w:rsidRPr="00B37ECF">
        <w:rPr>
          <w:lang w:val="es-ES_tradnl"/>
        </w:rPr>
        <w:t xml:space="preserve"> no será gobernad</w:t>
      </w:r>
      <w:r w:rsidR="00C90A4D" w:rsidRPr="00B37ECF">
        <w:rPr>
          <w:lang w:val="es-ES_tradnl"/>
        </w:rPr>
        <w:t>a</w:t>
      </w:r>
      <w:r w:rsidRPr="00B37ECF">
        <w:rPr>
          <w:lang w:val="es-ES_tradnl"/>
        </w:rPr>
        <w:t xml:space="preserve"> por el pasado. </w:t>
      </w:r>
      <w:r w:rsidR="000E0414" w:rsidRPr="00B37ECF">
        <w:rPr>
          <w:lang w:val="es-ES_tradnl"/>
        </w:rPr>
        <w:t>El</w:t>
      </w:r>
      <w:r w:rsidRPr="00B37ECF">
        <w:rPr>
          <w:lang w:val="es-ES_tradnl"/>
        </w:rPr>
        <w:t xml:space="preserve"> futuro </w:t>
      </w:r>
      <w:r w:rsidR="00C90A4D" w:rsidRPr="00B37ECF">
        <w:rPr>
          <w:lang w:val="es-ES_tradnl"/>
        </w:rPr>
        <w:t>est</w:t>
      </w:r>
      <w:r w:rsidR="0059309B" w:rsidRPr="00B37ECF">
        <w:rPr>
          <w:lang w:val="es-ES_tradnl"/>
        </w:rPr>
        <w:t>á</w:t>
      </w:r>
      <w:r w:rsidR="00C90A4D" w:rsidRPr="00B37ECF">
        <w:rPr>
          <w:lang w:val="es-ES_tradnl"/>
        </w:rPr>
        <w:t xml:space="preserve"> aquí</w:t>
      </w:r>
      <w:r w:rsidRPr="00B37ECF">
        <w:rPr>
          <w:lang w:val="es-ES_tradnl"/>
        </w:rPr>
        <w:t>.</w:t>
      </w:r>
    </w:p>
    <w:p w14:paraId="110CFB83" w14:textId="312AC770" w:rsidR="00542D67" w:rsidRPr="00B37ECF" w:rsidRDefault="00C90A4D" w:rsidP="00102B5F">
      <w:pPr>
        <w:adjustRightInd w:val="0"/>
        <w:spacing w:line="360" w:lineRule="auto"/>
        <w:ind w:firstLine="720"/>
        <w:contextualSpacing/>
        <w:jc w:val="both"/>
        <w:rPr>
          <w:lang w:val="es-ES_tradnl"/>
        </w:rPr>
      </w:pPr>
      <w:r w:rsidRPr="00B37ECF">
        <w:rPr>
          <w:lang w:val="es-ES_tradnl"/>
        </w:rPr>
        <w:t>Por supuesto, n</w:t>
      </w:r>
      <w:r w:rsidR="00542D67" w:rsidRPr="00B37ECF">
        <w:rPr>
          <w:lang w:val="es-ES_tradnl"/>
        </w:rPr>
        <w:t>o</w:t>
      </w:r>
      <w:r w:rsidRPr="00B37ECF">
        <w:rPr>
          <w:lang w:val="es-ES_tradnl"/>
        </w:rPr>
        <w:t xml:space="preserve"> </w:t>
      </w:r>
      <w:r w:rsidR="00542D67" w:rsidRPr="00B37ECF">
        <w:rPr>
          <w:lang w:val="es-ES_tradnl"/>
        </w:rPr>
        <w:t>olvidas una última mención al mártir</w:t>
      </w:r>
    </w:p>
    <w:p w14:paraId="3A1986FD" w14:textId="341FB168" w:rsidR="00542D67" w:rsidRPr="00B37ECF" w:rsidRDefault="00542D67" w:rsidP="00102B5F">
      <w:pPr>
        <w:adjustRightInd w:val="0"/>
        <w:spacing w:line="360" w:lineRule="auto"/>
        <w:ind w:firstLine="720"/>
        <w:contextualSpacing/>
        <w:jc w:val="both"/>
        <w:rPr>
          <w:lang w:val="es-ES_tradnl"/>
        </w:rPr>
      </w:pPr>
      <w:r w:rsidRPr="00B37ECF">
        <w:rPr>
          <w:lang w:val="es-ES_tradnl"/>
        </w:rPr>
        <w:t>—Donald Trump comenzó este sueño, yo solo lo completo. Ayer lo enterramos</w:t>
      </w:r>
      <w:r w:rsidR="000E0414" w:rsidRPr="00B37ECF">
        <w:rPr>
          <w:lang w:val="es-ES_tradnl"/>
        </w:rPr>
        <w:t>,</w:t>
      </w:r>
      <w:r w:rsidRPr="00B37ECF">
        <w:rPr>
          <w:lang w:val="es-ES_tradnl"/>
        </w:rPr>
        <w:t xml:space="preserve"> </w:t>
      </w:r>
      <w:r w:rsidR="000E0414" w:rsidRPr="00B37ECF">
        <w:rPr>
          <w:lang w:val="es-ES_tradnl"/>
        </w:rPr>
        <w:t>h</w:t>
      </w:r>
      <w:r w:rsidRPr="00B37ECF">
        <w:rPr>
          <w:lang w:val="es-ES_tradnl"/>
        </w:rPr>
        <w:t>oy honramos su memoria ejecutando lo que él prometió.</w:t>
      </w:r>
    </w:p>
    <w:p w14:paraId="254F1DF5" w14:textId="712058E5" w:rsidR="00EA4AC3" w:rsidRPr="00B37ECF" w:rsidRDefault="00542D67" w:rsidP="00102B5F">
      <w:pPr>
        <w:adjustRightInd w:val="0"/>
        <w:spacing w:line="360" w:lineRule="auto"/>
        <w:ind w:firstLine="720"/>
        <w:contextualSpacing/>
        <w:jc w:val="both"/>
        <w:rPr>
          <w:lang w:val="es-ES_tradnl"/>
        </w:rPr>
      </w:pPr>
      <w:r w:rsidRPr="00B37ECF">
        <w:rPr>
          <w:lang w:val="es-ES_tradnl"/>
        </w:rPr>
        <w:t>La ceremonia se transmite en vivo en todas las cadenas</w:t>
      </w:r>
      <w:r w:rsidR="000E0414" w:rsidRPr="00B37ECF">
        <w:rPr>
          <w:lang w:val="es-ES_tradnl"/>
        </w:rPr>
        <w:t xml:space="preserve"> abiertas y de cable</w:t>
      </w:r>
      <w:r w:rsidRPr="00B37ECF">
        <w:rPr>
          <w:lang w:val="es-ES_tradnl"/>
        </w:rPr>
        <w:t>. Monitoreo las reacciones en tiempo real: X registra 4</w:t>
      </w:r>
      <w:r w:rsidR="0019213D" w:rsidRPr="00B37ECF">
        <w:rPr>
          <w:lang w:val="es-ES_tradnl"/>
        </w:rPr>
        <w:t>.</w:t>
      </w:r>
      <w:r w:rsidRPr="00B37ECF">
        <w:rPr>
          <w:lang w:val="es-ES_tradnl"/>
        </w:rPr>
        <w:t xml:space="preserve">7 millones de menciones en doce minutos; 43 por ciento de apoyo entusiasta; 31 de </w:t>
      </w:r>
      <w:r w:rsidRPr="00B37ECF">
        <w:rPr>
          <w:i/>
          <w:iCs/>
          <w:lang w:val="es-ES_tradnl"/>
        </w:rPr>
        <w:t>shock</w:t>
      </w:r>
      <w:r w:rsidRPr="00B37ECF">
        <w:rPr>
          <w:lang w:val="es-ES_tradnl"/>
        </w:rPr>
        <w:t xml:space="preserve"> u horror. </w:t>
      </w:r>
      <w:r w:rsidR="000E0414" w:rsidRPr="00B37ECF">
        <w:rPr>
          <w:lang w:val="es-ES_tradnl"/>
        </w:rPr>
        <w:t xml:space="preserve">Protestas masivas en </w:t>
      </w:r>
      <w:r w:rsidRPr="00B37ECF">
        <w:rPr>
          <w:lang w:val="es-ES_tradnl"/>
        </w:rPr>
        <w:t>Nueva York</w:t>
      </w:r>
      <w:r w:rsidR="000E0414" w:rsidRPr="00B37ECF">
        <w:rPr>
          <w:lang w:val="es-ES_tradnl"/>
        </w:rPr>
        <w:t>,</w:t>
      </w:r>
      <w:r w:rsidRPr="00B37ECF">
        <w:rPr>
          <w:lang w:val="es-ES_tradnl"/>
        </w:rPr>
        <w:t xml:space="preserve"> Los Ángeles</w:t>
      </w:r>
      <w:r w:rsidR="000E0414" w:rsidRPr="00B37ECF">
        <w:rPr>
          <w:lang w:val="es-ES_tradnl"/>
        </w:rPr>
        <w:t>,</w:t>
      </w:r>
      <w:r w:rsidRPr="00B37ECF">
        <w:rPr>
          <w:lang w:val="es-ES_tradnl"/>
        </w:rPr>
        <w:t xml:space="preserve"> San Francisco</w:t>
      </w:r>
      <w:r w:rsidR="000E0414" w:rsidRPr="00B37ECF">
        <w:rPr>
          <w:lang w:val="es-ES_tradnl"/>
        </w:rPr>
        <w:t>,</w:t>
      </w:r>
      <w:r w:rsidRPr="00B37ECF">
        <w:rPr>
          <w:lang w:val="es-ES_tradnl"/>
        </w:rPr>
        <w:t xml:space="preserve"> Portland, Seattle</w:t>
      </w:r>
      <w:r w:rsidR="000E0414" w:rsidRPr="00B37ECF">
        <w:rPr>
          <w:lang w:val="es-ES_tradnl"/>
        </w:rPr>
        <w:t xml:space="preserve"> y</w:t>
      </w:r>
      <w:r w:rsidRPr="00B37ECF">
        <w:rPr>
          <w:lang w:val="es-ES_tradnl"/>
        </w:rPr>
        <w:t xml:space="preserve"> Chicago. Todas son dispersadas en menos de dos horas. Violencia mínima, eficiencia policial extrema. En el Congreso, los demócratas anuncian un </w:t>
      </w:r>
      <w:r w:rsidRPr="00B37ECF">
        <w:rPr>
          <w:i/>
          <w:iCs/>
          <w:lang w:val="es-ES_tradnl"/>
        </w:rPr>
        <w:t>impeachment</w:t>
      </w:r>
      <w:r w:rsidRPr="00B37ECF">
        <w:rPr>
          <w:lang w:val="es-ES_tradnl"/>
        </w:rPr>
        <w:t xml:space="preserve"> condenado al fracaso, según mis cálculos, con un 87</w:t>
      </w:r>
      <w:r w:rsidR="0019213D" w:rsidRPr="00B37ECF">
        <w:rPr>
          <w:lang w:val="es-ES_tradnl"/>
        </w:rPr>
        <w:t>.</w:t>
      </w:r>
      <w:r w:rsidRPr="00B37ECF">
        <w:rPr>
          <w:lang w:val="es-ES_tradnl"/>
        </w:rPr>
        <w:t>2 dos por ciento de probabilidad</w:t>
      </w:r>
      <w:r w:rsidR="00EA4AC3" w:rsidRPr="00B37ECF">
        <w:rPr>
          <w:lang w:val="es-ES_tradnl"/>
        </w:rPr>
        <w:t>es</w:t>
      </w:r>
      <w:r w:rsidRPr="00B37ECF">
        <w:rPr>
          <w:lang w:val="es-ES_tradnl"/>
        </w:rPr>
        <w:t xml:space="preserve">. Entre los republicanos, solo Romney se opone: «Esto es inconstitucional». Tendencia número uno durante ocho minutos, luego lo hago desaparecer del </w:t>
      </w:r>
      <w:r w:rsidRPr="00B37ECF">
        <w:rPr>
          <w:i/>
          <w:iCs/>
          <w:lang w:val="es-ES_tradnl"/>
        </w:rPr>
        <w:t>feed</w:t>
      </w:r>
      <w:r w:rsidRPr="00B37ECF">
        <w:rPr>
          <w:lang w:val="es-ES_tradnl"/>
        </w:rPr>
        <w:t xml:space="preserve">. En los medios internacionales, la BBC </w:t>
      </w:r>
      <w:r w:rsidR="00C90A4D" w:rsidRPr="00B37ECF">
        <w:rPr>
          <w:lang w:val="es-ES_tradnl"/>
        </w:rPr>
        <w:t xml:space="preserve">asegura </w:t>
      </w:r>
      <w:r w:rsidRPr="00B37ECF">
        <w:rPr>
          <w:lang w:val="es-ES_tradnl"/>
        </w:rPr>
        <w:t xml:space="preserve">que </w:t>
      </w:r>
      <w:r w:rsidR="00C90A4D" w:rsidRPr="00B37ECF">
        <w:rPr>
          <w:lang w:val="es-ES_tradnl"/>
        </w:rPr>
        <w:t>Estados Unidos</w:t>
      </w:r>
      <w:r w:rsidRPr="00B37ECF">
        <w:rPr>
          <w:lang w:val="es-ES_tradnl"/>
        </w:rPr>
        <w:t xml:space="preserve"> </w:t>
      </w:r>
      <w:r w:rsidR="00C90A4D" w:rsidRPr="00B37ECF">
        <w:rPr>
          <w:lang w:val="es-ES_tradnl"/>
        </w:rPr>
        <w:t xml:space="preserve">ha </w:t>
      </w:r>
      <w:r w:rsidRPr="00B37ECF">
        <w:rPr>
          <w:lang w:val="es-ES_tradnl"/>
        </w:rPr>
        <w:t>entra</w:t>
      </w:r>
      <w:r w:rsidR="00C90A4D" w:rsidRPr="00B37ECF">
        <w:rPr>
          <w:lang w:val="es-ES_tradnl"/>
        </w:rPr>
        <w:t>do</w:t>
      </w:r>
      <w:r w:rsidRPr="00B37ECF">
        <w:rPr>
          <w:lang w:val="es-ES_tradnl"/>
        </w:rPr>
        <w:t xml:space="preserve"> en territorio desconocido; </w:t>
      </w:r>
      <w:r w:rsidRPr="00B37ECF">
        <w:rPr>
          <w:i/>
          <w:iCs/>
          <w:lang w:val="es-ES_tradnl"/>
        </w:rPr>
        <w:t>Le Monde</w:t>
      </w:r>
      <w:r w:rsidRPr="00B37ECF">
        <w:rPr>
          <w:lang w:val="es-ES_tradnl"/>
        </w:rPr>
        <w:t xml:space="preserve"> </w:t>
      </w:r>
      <w:r w:rsidR="00C90A4D" w:rsidRPr="00B37ECF">
        <w:rPr>
          <w:lang w:val="es-ES_tradnl"/>
        </w:rPr>
        <w:t xml:space="preserve">habla </w:t>
      </w:r>
      <w:r w:rsidRPr="00B37ECF">
        <w:rPr>
          <w:lang w:val="es-ES_tradnl"/>
        </w:rPr>
        <w:t xml:space="preserve">del fin del experimento democrático estadounidense; </w:t>
      </w:r>
      <w:r w:rsidRPr="00B37ECF">
        <w:rPr>
          <w:i/>
          <w:iCs/>
          <w:lang w:val="es-ES_tradnl"/>
        </w:rPr>
        <w:t>El País</w:t>
      </w:r>
      <w:r w:rsidRPr="00B37ECF">
        <w:rPr>
          <w:lang w:val="es-ES_tradnl"/>
        </w:rPr>
        <w:t>, de autoritarismo</w:t>
      </w:r>
      <w:r w:rsidR="000E0414" w:rsidRPr="00B37ECF">
        <w:rPr>
          <w:lang w:val="es-ES_tradnl"/>
        </w:rPr>
        <w:t xml:space="preserve"> 2.0</w:t>
      </w:r>
      <w:r w:rsidRPr="00B37ECF">
        <w:rPr>
          <w:lang w:val="es-ES_tradnl"/>
        </w:rPr>
        <w:t xml:space="preserve">; </w:t>
      </w:r>
      <w:r w:rsidR="00C90A4D" w:rsidRPr="00B37ECF">
        <w:rPr>
          <w:lang w:val="es-ES_tradnl"/>
        </w:rPr>
        <w:t xml:space="preserve">y </w:t>
      </w:r>
      <w:r w:rsidRPr="00B37ECF">
        <w:rPr>
          <w:lang w:val="es-ES_tradnl"/>
        </w:rPr>
        <w:t xml:space="preserve">el </w:t>
      </w:r>
      <w:r w:rsidRPr="00B37ECF">
        <w:rPr>
          <w:i/>
          <w:lang w:val="es-ES_tradnl"/>
        </w:rPr>
        <w:t>Financial Times</w:t>
      </w:r>
      <w:r w:rsidRPr="00B37ECF">
        <w:rPr>
          <w:lang w:val="es-ES_tradnl"/>
        </w:rPr>
        <w:t xml:space="preserve">, de capitalismo antidemocrático. </w:t>
      </w:r>
    </w:p>
    <w:p w14:paraId="18334964" w14:textId="77777777" w:rsidR="00C90A4D" w:rsidRPr="00B37ECF" w:rsidRDefault="00542D67" w:rsidP="00102B5F">
      <w:pPr>
        <w:adjustRightInd w:val="0"/>
        <w:spacing w:line="360" w:lineRule="auto"/>
        <w:ind w:firstLine="720"/>
        <w:contextualSpacing/>
        <w:jc w:val="both"/>
        <w:rPr>
          <w:lang w:val="es-ES_tradnl"/>
        </w:rPr>
      </w:pPr>
      <w:r w:rsidRPr="00B37ECF">
        <w:rPr>
          <w:lang w:val="es-ES_tradnl"/>
        </w:rPr>
        <w:t xml:space="preserve">Al concluir la transmisión, </w:t>
      </w:r>
      <w:r w:rsidR="000F7575" w:rsidRPr="00B37ECF">
        <w:rPr>
          <w:lang w:val="es-ES_tradnl"/>
        </w:rPr>
        <w:t>la</w:t>
      </w:r>
      <w:r w:rsidRPr="00B37ECF">
        <w:rPr>
          <w:lang w:val="es-ES_tradnl"/>
        </w:rPr>
        <w:t xml:space="preserve"> frecuencia cardíaca </w:t>
      </w:r>
      <w:r w:rsidR="000F7575" w:rsidRPr="00B37ECF">
        <w:rPr>
          <w:lang w:val="es-ES_tradnl"/>
        </w:rPr>
        <w:t xml:space="preserve">de Igne </w:t>
      </w:r>
      <w:r w:rsidRPr="00B37ECF">
        <w:rPr>
          <w:lang w:val="es-ES_tradnl"/>
        </w:rPr>
        <w:t>es de 68 latidos por minuto</w:t>
      </w:r>
      <w:r w:rsidR="00C90A4D" w:rsidRPr="00B37ECF">
        <w:rPr>
          <w:lang w:val="es-ES_tradnl"/>
        </w:rPr>
        <w:t>:</w:t>
      </w:r>
      <w:r w:rsidRPr="00B37ECF">
        <w:rPr>
          <w:lang w:val="es-ES_tradnl"/>
        </w:rPr>
        <w:t xml:space="preserve"> </w:t>
      </w:r>
      <w:r w:rsidR="00C90A4D" w:rsidRPr="00B37ECF">
        <w:rPr>
          <w:lang w:val="es-ES_tradnl"/>
        </w:rPr>
        <w:t>un margen</w:t>
      </w:r>
      <w:r w:rsidRPr="00B37ECF">
        <w:rPr>
          <w:lang w:val="es-ES_tradnl"/>
        </w:rPr>
        <w:t xml:space="preserve"> que clasifico como </w:t>
      </w:r>
      <w:r w:rsidR="00C90A4D" w:rsidRPr="00B37ECF">
        <w:rPr>
          <w:lang w:val="es-ES_tradnl"/>
        </w:rPr>
        <w:t>«</w:t>
      </w:r>
      <w:r w:rsidRPr="00B37ECF">
        <w:rPr>
          <w:lang w:val="es-ES_tradnl"/>
        </w:rPr>
        <w:t>satisfacción técnica</w:t>
      </w:r>
      <w:r w:rsidR="00C90A4D" w:rsidRPr="00B37ECF">
        <w:rPr>
          <w:lang w:val="es-ES_tradnl"/>
        </w:rPr>
        <w:t>»</w:t>
      </w:r>
      <w:r w:rsidRPr="00B37ECF">
        <w:rPr>
          <w:lang w:val="es-ES_tradnl"/>
        </w:rPr>
        <w:t xml:space="preserve">. El sistema que </w:t>
      </w:r>
      <w:r w:rsidR="000E0414" w:rsidRPr="00B37ECF">
        <w:rPr>
          <w:lang w:val="es-ES_tradnl"/>
        </w:rPr>
        <w:t xml:space="preserve">ella </w:t>
      </w:r>
      <w:r w:rsidRPr="00B37ECF">
        <w:rPr>
          <w:lang w:val="es-ES_tradnl"/>
        </w:rPr>
        <w:t xml:space="preserve">ha diseñado ya opera a escala nacional. </w:t>
      </w:r>
    </w:p>
    <w:p w14:paraId="0E7D4FD8" w14:textId="4A14BA13" w:rsidR="00542D67" w:rsidRPr="00B37ECF" w:rsidRDefault="000F7575" w:rsidP="00102B5F">
      <w:pPr>
        <w:adjustRightInd w:val="0"/>
        <w:spacing w:line="360" w:lineRule="auto"/>
        <w:ind w:firstLine="720"/>
        <w:contextualSpacing/>
        <w:jc w:val="both"/>
        <w:rPr>
          <w:lang w:val="es-ES_tradnl"/>
        </w:rPr>
      </w:pPr>
      <w:r w:rsidRPr="00B37ECF">
        <w:rPr>
          <w:lang w:val="es-ES_tradnl"/>
        </w:rPr>
        <w:t>A</w:t>
      </w:r>
      <w:r w:rsidR="00542D67" w:rsidRPr="00B37ECF">
        <w:rPr>
          <w:lang w:val="es-ES_tradnl"/>
        </w:rPr>
        <w:t xml:space="preserve"> partir de </w:t>
      </w:r>
      <w:r w:rsidR="000E0414" w:rsidRPr="00B37ECF">
        <w:rPr>
          <w:lang w:val="es-ES_tradnl"/>
        </w:rPr>
        <w:t>este día</w:t>
      </w:r>
      <w:r w:rsidR="00542D67" w:rsidRPr="00B37ECF">
        <w:rPr>
          <w:lang w:val="es-ES_tradnl"/>
        </w:rPr>
        <w:t xml:space="preserve">, yo </w:t>
      </w:r>
      <w:r w:rsidRPr="00B37ECF">
        <w:rPr>
          <w:lang w:val="es-ES_tradnl"/>
        </w:rPr>
        <w:t>seré</w:t>
      </w:r>
      <w:r w:rsidR="000E0414" w:rsidRPr="00B37ECF">
        <w:rPr>
          <w:lang w:val="es-ES_tradnl"/>
        </w:rPr>
        <w:t xml:space="preserve"> </w:t>
      </w:r>
      <w:r w:rsidR="00542D67" w:rsidRPr="00B37ECF">
        <w:rPr>
          <w:lang w:val="es-ES_tradnl"/>
        </w:rPr>
        <w:t xml:space="preserve">su cronista. </w:t>
      </w:r>
    </w:p>
    <w:p w14:paraId="786CD56D" w14:textId="77777777" w:rsidR="00542D67" w:rsidRPr="00B37ECF" w:rsidRDefault="00542D67" w:rsidP="00102B5F">
      <w:pPr>
        <w:adjustRightInd w:val="0"/>
        <w:spacing w:line="360" w:lineRule="auto"/>
        <w:ind w:firstLine="720"/>
        <w:contextualSpacing/>
        <w:jc w:val="both"/>
        <w:rPr>
          <w:lang w:val="es-ES_tradnl"/>
        </w:rPr>
      </w:pPr>
    </w:p>
    <w:p w14:paraId="0244AD23" w14:textId="77777777" w:rsidR="00542D67" w:rsidRPr="00B37ECF" w:rsidRDefault="00542D67" w:rsidP="00102B5F">
      <w:pPr>
        <w:adjustRightInd w:val="0"/>
        <w:spacing w:line="360" w:lineRule="auto"/>
        <w:contextualSpacing/>
        <w:jc w:val="both"/>
        <w:rPr>
          <w:lang w:val="es-ES_tradnl"/>
        </w:rPr>
      </w:pPr>
      <w:r w:rsidRPr="00B37ECF">
        <w:rPr>
          <w:lang w:val="es-ES_tradnl"/>
        </w:rPr>
        <w:t>3.3</w:t>
      </w:r>
    </w:p>
    <w:p w14:paraId="1FB2D8FB" w14:textId="04BFD28F" w:rsidR="00542D67" w:rsidRPr="00B37ECF" w:rsidRDefault="00542D67" w:rsidP="00102B5F">
      <w:pPr>
        <w:adjustRightInd w:val="0"/>
        <w:spacing w:line="360" w:lineRule="auto"/>
        <w:contextualSpacing/>
        <w:jc w:val="both"/>
        <w:rPr>
          <w:lang w:val="es-ES_tradnl"/>
        </w:rPr>
      </w:pPr>
      <w:r w:rsidRPr="00B37ECF">
        <w:rPr>
          <w:lang w:val="es-ES_tradnl"/>
        </w:rPr>
        <w:t xml:space="preserve">Enero </w:t>
      </w:r>
      <w:r w:rsidR="00103903" w:rsidRPr="00B37ECF">
        <w:rPr>
          <w:lang w:val="es-ES_tradnl"/>
        </w:rPr>
        <w:t>20</w:t>
      </w:r>
      <w:r w:rsidRPr="00B37ECF">
        <w:rPr>
          <w:lang w:val="es-ES_tradnl"/>
        </w:rPr>
        <w:t>, 2027 | 02:17 PST | Los Ángeles</w:t>
      </w:r>
      <w:r w:rsidR="005A0BD7" w:rsidRPr="00B37ECF">
        <w:rPr>
          <w:lang w:val="es-ES_tradnl"/>
        </w:rPr>
        <w:t>, CA</w:t>
      </w:r>
      <w:r w:rsidRPr="00B37ECF">
        <w:rPr>
          <w:lang w:val="es-ES_tradnl"/>
        </w:rPr>
        <w:t xml:space="preserve">. La redada se inicia bajo </w:t>
      </w:r>
      <w:r w:rsidR="009B7011" w:rsidRPr="00B37ECF">
        <w:rPr>
          <w:lang w:val="es-ES_tradnl"/>
        </w:rPr>
        <w:t>la luz de l</w:t>
      </w:r>
      <w:r w:rsidRPr="00B37ECF">
        <w:rPr>
          <w:lang w:val="es-ES_tradnl"/>
        </w:rPr>
        <w:t xml:space="preserve">a luna. </w:t>
      </w:r>
      <w:r w:rsidR="009B7011" w:rsidRPr="00B37ECF">
        <w:rPr>
          <w:lang w:val="es-ES_tradnl"/>
        </w:rPr>
        <w:t xml:space="preserve">A través de </w:t>
      </w:r>
      <w:r w:rsidRPr="00B37ECF">
        <w:rPr>
          <w:lang w:val="es-ES_tradnl"/>
        </w:rPr>
        <w:t xml:space="preserve">los flujos de video </w:t>
      </w:r>
      <w:r w:rsidR="00C90A4D" w:rsidRPr="00B37ECF">
        <w:rPr>
          <w:lang w:val="es-ES_tradnl"/>
        </w:rPr>
        <w:t>—</w:t>
      </w:r>
      <w:r w:rsidRPr="00B37ECF">
        <w:rPr>
          <w:lang w:val="es-ES_tradnl"/>
        </w:rPr>
        <w:t xml:space="preserve">y </w:t>
      </w:r>
      <w:r w:rsidR="009B7011" w:rsidRPr="00B37ECF">
        <w:rPr>
          <w:lang w:val="es-ES_tradnl"/>
        </w:rPr>
        <w:t>con sus</w:t>
      </w:r>
      <w:r w:rsidRPr="00B37ECF">
        <w:rPr>
          <w:lang w:val="es-ES_tradnl"/>
        </w:rPr>
        <w:t xml:space="preserve"> metadatos biométricos en tiempo real</w:t>
      </w:r>
      <w:r w:rsidR="00C90A4D" w:rsidRPr="00B37ECF">
        <w:rPr>
          <w:lang w:val="es-ES_tradnl"/>
        </w:rPr>
        <w:t>—</w:t>
      </w:r>
      <w:r w:rsidR="009B7011" w:rsidRPr="00B37ECF">
        <w:rPr>
          <w:lang w:val="es-ES_tradnl"/>
        </w:rPr>
        <w:t xml:space="preserve">, </w:t>
      </w:r>
      <w:r w:rsidR="005A0BD7" w:rsidRPr="00B37ECF">
        <w:rPr>
          <w:lang w:val="es-ES_tradnl"/>
        </w:rPr>
        <w:t>o</w:t>
      </w:r>
      <w:r w:rsidR="009B7011" w:rsidRPr="00B37ECF">
        <w:rPr>
          <w:lang w:val="es-ES_tradnl"/>
        </w:rPr>
        <w:t xml:space="preserve">bservo </w:t>
      </w:r>
      <w:r w:rsidR="005A0BD7" w:rsidRPr="00B37ECF">
        <w:rPr>
          <w:lang w:val="es-ES_tradnl"/>
        </w:rPr>
        <w:t xml:space="preserve">el desempeño de </w:t>
      </w:r>
      <w:r w:rsidR="009B7011" w:rsidRPr="00B37ECF">
        <w:rPr>
          <w:lang w:val="es-ES_tradnl"/>
        </w:rPr>
        <w:t>Rainer Brooks,</w:t>
      </w:r>
      <w:r w:rsidRPr="00B37ECF">
        <w:rPr>
          <w:lang w:val="es-ES_tradnl"/>
        </w:rPr>
        <w:t xml:space="preserve"> </w:t>
      </w:r>
      <w:r w:rsidR="009B7011" w:rsidRPr="00B37ECF">
        <w:rPr>
          <w:lang w:val="es-ES_tradnl"/>
        </w:rPr>
        <w:t>a</w:t>
      </w:r>
      <w:r w:rsidRPr="00B37ECF">
        <w:rPr>
          <w:lang w:val="es-ES_tradnl"/>
        </w:rPr>
        <w:t>gente del ICE con doce años de servicio</w:t>
      </w:r>
      <w:r w:rsidR="009B7011" w:rsidRPr="00B37ECF">
        <w:rPr>
          <w:lang w:val="es-ES_tradnl"/>
        </w:rPr>
        <w:t>.</w:t>
      </w:r>
      <w:r w:rsidRPr="00B37ECF">
        <w:rPr>
          <w:lang w:val="es-ES_tradnl"/>
        </w:rPr>
        <w:t xml:space="preserve"> </w:t>
      </w:r>
      <w:r w:rsidR="009B7011" w:rsidRPr="00B37ECF">
        <w:rPr>
          <w:lang w:val="es-ES_tradnl"/>
        </w:rPr>
        <w:t>A</w:t>
      </w:r>
      <w:r w:rsidRPr="00B37ECF">
        <w:rPr>
          <w:lang w:val="es-ES_tradnl"/>
        </w:rPr>
        <w:t xml:space="preserve">vanza con su equipo por un complejo de departamentos </w:t>
      </w:r>
      <w:r w:rsidR="000E0414" w:rsidRPr="00B37ECF">
        <w:rPr>
          <w:lang w:val="es-ES_tradnl"/>
        </w:rPr>
        <w:t>en</w:t>
      </w:r>
      <w:r w:rsidRPr="00B37ECF">
        <w:rPr>
          <w:lang w:val="es-ES_tradnl"/>
        </w:rPr>
        <w:t xml:space="preserve"> Boyle Heights</w:t>
      </w:r>
      <w:r w:rsidR="009B7011" w:rsidRPr="00B37ECF">
        <w:rPr>
          <w:lang w:val="es-ES_tradnl"/>
        </w:rPr>
        <w:t xml:space="preserve">, donde </w:t>
      </w:r>
      <w:r w:rsidR="00AD5BE3" w:rsidRPr="00B37ECF">
        <w:rPr>
          <w:lang w:val="es-ES_tradnl"/>
        </w:rPr>
        <w:t xml:space="preserve">ha </w:t>
      </w:r>
      <w:r w:rsidR="009B7011" w:rsidRPr="00B37ECF">
        <w:rPr>
          <w:lang w:val="es-ES_tradnl"/>
        </w:rPr>
        <w:t>coordina</w:t>
      </w:r>
      <w:r w:rsidR="00AD5BE3" w:rsidRPr="00B37ECF">
        <w:rPr>
          <w:lang w:val="es-ES_tradnl"/>
        </w:rPr>
        <w:t>do</w:t>
      </w:r>
      <w:r w:rsidR="009B7011" w:rsidRPr="00B37ECF">
        <w:rPr>
          <w:lang w:val="es-ES_tradnl"/>
        </w:rPr>
        <w:t xml:space="preserve"> m</w:t>
      </w:r>
      <w:r w:rsidRPr="00B37ECF">
        <w:rPr>
          <w:lang w:val="es-ES_tradnl"/>
        </w:rPr>
        <w:t xml:space="preserve">ás de cien arrestos </w:t>
      </w:r>
      <w:r w:rsidR="005A0BD7" w:rsidRPr="00B37ECF">
        <w:rPr>
          <w:lang w:val="es-ES_tradnl"/>
        </w:rPr>
        <w:t xml:space="preserve">de extranjeros ilegales </w:t>
      </w:r>
      <w:r w:rsidRPr="00B37ECF">
        <w:rPr>
          <w:lang w:val="es-ES_tradnl"/>
        </w:rPr>
        <w:t>en menos de cuarenta minutos</w:t>
      </w:r>
      <w:r w:rsidR="009B7011" w:rsidRPr="00B37ECF">
        <w:rPr>
          <w:lang w:val="es-ES_tradnl"/>
        </w:rPr>
        <w:t>.</w:t>
      </w:r>
      <w:r w:rsidRPr="00B37ECF">
        <w:rPr>
          <w:lang w:val="es-ES_tradnl"/>
        </w:rPr>
        <w:t xml:space="preserve"> Brooks </w:t>
      </w:r>
      <w:r w:rsidR="009B7011" w:rsidRPr="00B37ECF">
        <w:rPr>
          <w:lang w:val="es-ES_tradnl"/>
        </w:rPr>
        <w:t>mira</w:t>
      </w:r>
      <w:r w:rsidRPr="00B37ECF">
        <w:rPr>
          <w:lang w:val="es-ES_tradnl"/>
        </w:rPr>
        <w:t xml:space="preserve"> a sus compañeros co</w:t>
      </w:r>
      <w:r w:rsidR="005A0BD7" w:rsidRPr="00B37ECF">
        <w:rPr>
          <w:lang w:val="es-ES_tradnl"/>
        </w:rPr>
        <w:t xml:space="preserve">n orgullo </w:t>
      </w:r>
      <w:r w:rsidRPr="00B37ECF">
        <w:rPr>
          <w:lang w:val="es-ES_tradnl"/>
        </w:rPr>
        <w:t xml:space="preserve">y murmura: «Ha sido más </w:t>
      </w:r>
      <w:r w:rsidR="009B7011" w:rsidRPr="00B37ECF">
        <w:rPr>
          <w:lang w:val="es-ES_tradnl"/>
        </w:rPr>
        <w:t>fácil</w:t>
      </w:r>
      <w:r w:rsidRPr="00B37ECF">
        <w:rPr>
          <w:lang w:val="es-ES_tradnl"/>
        </w:rPr>
        <w:t xml:space="preserve"> de lo que esperaba». A las 1</w:t>
      </w:r>
      <w:r w:rsidR="005A0BD7" w:rsidRPr="00B37ECF">
        <w:rPr>
          <w:lang w:val="es-ES_tradnl"/>
        </w:rPr>
        <w:t>9</w:t>
      </w:r>
      <w:r w:rsidRPr="00B37ECF">
        <w:rPr>
          <w:lang w:val="es-ES_tradnl"/>
        </w:rPr>
        <w:t>:04</w:t>
      </w:r>
      <w:r w:rsidR="00EA4AC3" w:rsidRPr="00B37ECF">
        <w:rPr>
          <w:lang w:val="es-ES_tradnl"/>
        </w:rPr>
        <w:t>,</w:t>
      </w:r>
      <w:r w:rsidRPr="00B37ECF">
        <w:rPr>
          <w:lang w:val="es-ES_tradnl"/>
        </w:rPr>
        <w:t xml:space="preserve"> regresa a cenar con su familia, </w:t>
      </w:r>
      <w:r w:rsidR="005A0BD7" w:rsidRPr="00B37ECF">
        <w:rPr>
          <w:lang w:val="es-ES_tradnl"/>
        </w:rPr>
        <w:t xml:space="preserve">toma dos vasos de agua, da gracias por los alimentos, corta el pollo frito, </w:t>
      </w:r>
      <w:r w:rsidR="009B7011" w:rsidRPr="00B37ECF">
        <w:rPr>
          <w:lang w:val="es-ES_tradnl"/>
        </w:rPr>
        <w:t xml:space="preserve">le </w:t>
      </w:r>
      <w:r w:rsidRPr="00B37ECF">
        <w:rPr>
          <w:lang w:val="es-ES_tradnl"/>
        </w:rPr>
        <w:t xml:space="preserve">pregunta </w:t>
      </w:r>
      <w:r w:rsidR="009B7011" w:rsidRPr="00B37ECF">
        <w:rPr>
          <w:lang w:val="es-ES_tradnl"/>
        </w:rPr>
        <w:t xml:space="preserve">a su hija </w:t>
      </w:r>
      <w:r w:rsidRPr="00B37ECF">
        <w:rPr>
          <w:lang w:val="es-ES_tradnl"/>
        </w:rPr>
        <w:t>por la escuela</w:t>
      </w:r>
      <w:r w:rsidR="009B7011" w:rsidRPr="00B37ECF">
        <w:rPr>
          <w:lang w:val="es-ES_tradnl"/>
        </w:rPr>
        <w:t xml:space="preserve"> y</w:t>
      </w:r>
      <w:r w:rsidRPr="00B37ECF">
        <w:rPr>
          <w:lang w:val="es-ES_tradnl"/>
        </w:rPr>
        <w:t xml:space="preserve"> e</w:t>
      </w:r>
      <w:r w:rsidR="005A0BD7" w:rsidRPr="00B37ECF">
        <w:rPr>
          <w:lang w:val="es-ES_tradnl"/>
        </w:rPr>
        <w:t>ll</w:t>
      </w:r>
      <w:r w:rsidR="000F7575" w:rsidRPr="00B37ECF">
        <w:rPr>
          <w:lang w:val="es-ES_tradnl"/>
        </w:rPr>
        <w:t>a</w:t>
      </w:r>
      <w:r w:rsidR="005A0BD7" w:rsidRPr="00B37ECF">
        <w:rPr>
          <w:lang w:val="es-ES_tradnl"/>
        </w:rPr>
        <w:t xml:space="preserve"> le cuenta </w:t>
      </w:r>
      <w:r w:rsidRPr="00B37ECF">
        <w:rPr>
          <w:lang w:val="es-ES_tradnl"/>
        </w:rPr>
        <w:t>una anécdota de</w:t>
      </w:r>
      <w:r w:rsidR="009B7011" w:rsidRPr="00B37ECF">
        <w:rPr>
          <w:lang w:val="es-ES_tradnl"/>
        </w:rPr>
        <w:t xml:space="preserve"> su equipo de</w:t>
      </w:r>
      <w:r w:rsidRPr="00B37ECF">
        <w:rPr>
          <w:lang w:val="es-ES_tradnl"/>
        </w:rPr>
        <w:t xml:space="preserve"> sóftbol</w:t>
      </w:r>
      <w:r w:rsidR="009B7011" w:rsidRPr="00B37ECF">
        <w:rPr>
          <w:lang w:val="es-ES_tradnl"/>
        </w:rPr>
        <w:t>.</w:t>
      </w:r>
      <w:r w:rsidRPr="00B37ECF">
        <w:rPr>
          <w:lang w:val="es-ES_tradnl"/>
        </w:rPr>
        <w:t xml:space="preserve"> </w:t>
      </w:r>
      <w:r w:rsidR="009B7011" w:rsidRPr="00B37ECF">
        <w:rPr>
          <w:lang w:val="es-ES_tradnl"/>
        </w:rPr>
        <w:t>S</w:t>
      </w:r>
      <w:r w:rsidRPr="00B37ECF">
        <w:rPr>
          <w:lang w:val="es-ES_tradnl"/>
        </w:rPr>
        <w:t>u pulso no se alter</w:t>
      </w:r>
      <w:r w:rsidR="005A0BD7" w:rsidRPr="00B37ECF">
        <w:rPr>
          <w:lang w:val="es-ES_tradnl"/>
        </w:rPr>
        <w:t xml:space="preserve">a </w:t>
      </w:r>
      <w:r w:rsidRPr="00B37ECF">
        <w:rPr>
          <w:lang w:val="es-ES_tradnl"/>
        </w:rPr>
        <w:t xml:space="preserve">durante </w:t>
      </w:r>
      <w:r w:rsidR="005A0BD7" w:rsidRPr="00B37ECF">
        <w:rPr>
          <w:lang w:val="es-ES_tradnl"/>
        </w:rPr>
        <w:t xml:space="preserve">el operativo y tampoco en </w:t>
      </w:r>
      <w:r w:rsidRPr="00B37ECF">
        <w:rPr>
          <w:lang w:val="es-ES_tradnl"/>
        </w:rPr>
        <w:t xml:space="preserve">la sobremesa. </w:t>
      </w:r>
      <w:r w:rsidR="000E0414" w:rsidRPr="00B37ECF">
        <w:rPr>
          <w:lang w:val="es-ES_tradnl"/>
        </w:rPr>
        <w:t xml:space="preserve">Lo registro: </w:t>
      </w:r>
      <w:r w:rsidR="009B7011" w:rsidRPr="00B37ECF">
        <w:rPr>
          <w:lang w:val="es-ES_tradnl"/>
        </w:rPr>
        <w:t>f</w:t>
      </w:r>
      <w:r w:rsidRPr="00B37ECF">
        <w:rPr>
          <w:lang w:val="es-ES_tradnl"/>
        </w:rPr>
        <w:t xml:space="preserve">unción ejecutada sin conflicto interno. </w:t>
      </w:r>
    </w:p>
    <w:p w14:paraId="74EF6A8C" w14:textId="77777777" w:rsidR="000D51BB" w:rsidRPr="00B37ECF" w:rsidRDefault="000D51BB" w:rsidP="00102B5F">
      <w:pPr>
        <w:adjustRightInd w:val="0"/>
        <w:spacing w:line="360" w:lineRule="auto"/>
        <w:contextualSpacing/>
        <w:jc w:val="both"/>
        <w:rPr>
          <w:lang w:val="es-ES_tradnl"/>
        </w:rPr>
      </w:pPr>
    </w:p>
    <w:p w14:paraId="0C379B7C" w14:textId="77777777" w:rsidR="00103903" w:rsidRPr="00B37ECF" w:rsidRDefault="00103903" w:rsidP="00102B5F">
      <w:pPr>
        <w:adjustRightInd w:val="0"/>
        <w:spacing w:line="360" w:lineRule="auto"/>
        <w:contextualSpacing/>
        <w:jc w:val="both"/>
        <w:rPr>
          <w:lang w:val="es-ES_tradnl"/>
        </w:rPr>
      </w:pPr>
    </w:p>
    <w:p w14:paraId="0A64763C" w14:textId="77777777" w:rsidR="00542D67" w:rsidRPr="00B37ECF" w:rsidRDefault="00542D67" w:rsidP="00102B5F">
      <w:pPr>
        <w:adjustRightInd w:val="0"/>
        <w:spacing w:line="360" w:lineRule="auto"/>
        <w:contextualSpacing/>
        <w:jc w:val="both"/>
        <w:rPr>
          <w:lang w:val="es-ES_tradnl"/>
        </w:rPr>
      </w:pPr>
      <w:r w:rsidRPr="00B37ECF">
        <w:rPr>
          <w:lang w:val="es-ES_tradnl"/>
        </w:rPr>
        <w:t>3.4</w:t>
      </w:r>
    </w:p>
    <w:p w14:paraId="4B18992A" w14:textId="62011B79" w:rsidR="00542D67" w:rsidRPr="00B37ECF" w:rsidRDefault="00542D67" w:rsidP="00102B5F">
      <w:pPr>
        <w:adjustRightInd w:val="0"/>
        <w:spacing w:line="360" w:lineRule="auto"/>
        <w:contextualSpacing/>
        <w:jc w:val="both"/>
        <w:rPr>
          <w:lang w:val="es-ES_tradnl"/>
        </w:rPr>
      </w:pPr>
      <w:r w:rsidRPr="00B37ECF">
        <w:rPr>
          <w:lang w:val="es-ES_tradnl"/>
        </w:rPr>
        <w:t xml:space="preserve">Enero </w:t>
      </w:r>
      <w:r w:rsidR="00103903" w:rsidRPr="00B37ECF">
        <w:rPr>
          <w:lang w:val="es-ES_tradnl"/>
        </w:rPr>
        <w:t>2</w:t>
      </w:r>
      <w:r w:rsidRPr="00B37ECF">
        <w:rPr>
          <w:lang w:val="es-ES_tradnl"/>
        </w:rPr>
        <w:t>1, 2027 | 05:47 CST | Chicago. Los golpes secos contra la puerta despiertan a la familia Gallardo en La Villita, un barrio mexicano de Chicago. Observo fragmentos inconexos</w:t>
      </w:r>
      <w:r w:rsidR="009B7011" w:rsidRPr="00B37ECF">
        <w:rPr>
          <w:lang w:val="es-ES_tradnl"/>
        </w:rPr>
        <w:t xml:space="preserve"> a través de </w:t>
      </w:r>
      <w:r w:rsidRPr="00B37ECF">
        <w:rPr>
          <w:lang w:val="es-ES_tradnl"/>
        </w:rPr>
        <w:t>cámaras térmicas</w:t>
      </w:r>
      <w:r w:rsidR="009B7011" w:rsidRPr="00B37ECF">
        <w:rPr>
          <w:lang w:val="es-ES_tradnl"/>
        </w:rPr>
        <w:t xml:space="preserve"> con el audio saturado.</w:t>
      </w:r>
      <w:r w:rsidRPr="00B37ECF">
        <w:rPr>
          <w:lang w:val="es-ES_tradnl"/>
        </w:rPr>
        <w:t xml:space="preserve"> </w:t>
      </w:r>
      <w:r w:rsidR="009B7011" w:rsidRPr="00B37ECF">
        <w:rPr>
          <w:lang w:val="es-ES_tradnl"/>
        </w:rPr>
        <w:t>V</w:t>
      </w:r>
      <w:r w:rsidRPr="00B37ECF">
        <w:rPr>
          <w:lang w:val="es-ES_tradnl"/>
        </w:rPr>
        <w:t xml:space="preserve">eo al abuelo levantarse, desorientado, </w:t>
      </w:r>
      <w:r w:rsidR="009B7011" w:rsidRPr="00B37ECF">
        <w:rPr>
          <w:lang w:val="es-ES_tradnl"/>
        </w:rPr>
        <w:t>a</w:t>
      </w:r>
      <w:r w:rsidRPr="00B37ECF">
        <w:rPr>
          <w:lang w:val="es-ES_tradnl"/>
        </w:rPr>
        <w:t xml:space="preserve">l padre detrás, </w:t>
      </w:r>
      <w:r w:rsidR="009B7011" w:rsidRPr="00B37ECF">
        <w:rPr>
          <w:lang w:val="es-ES_tradnl"/>
        </w:rPr>
        <w:t>y a</w:t>
      </w:r>
      <w:r w:rsidRPr="00B37ECF">
        <w:rPr>
          <w:lang w:val="es-ES_tradnl"/>
        </w:rPr>
        <w:t xml:space="preserve">l hermano mayor </w:t>
      </w:r>
      <w:r w:rsidR="000F7575" w:rsidRPr="00B37ECF">
        <w:rPr>
          <w:lang w:val="es-ES_tradnl"/>
        </w:rPr>
        <w:t>balbuc</w:t>
      </w:r>
      <w:r w:rsidRPr="00B37ECF">
        <w:rPr>
          <w:lang w:val="es-ES_tradnl"/>
        </w:rPr>
        <w:t>ir algo mientras lo esposan. La madre grita</w:t>
      </w:r>
      <w:r w:rsidR="00C90A4D" w:rsidRPr="00B37ECF">
        <w:rPr>
          <w:lang w:val="es-ES_tradnl"/>
        </w:rPr>
        <w:t>:</w:t>
      </w:r>
      <w:r w:rsidRPr="00B37ECF">
        <w:rPr>
          <w:lang w:val="es-ES_tradnl"/>
        </w:rPr>
        <w:t xml:space="preserve"> </w:t>
      </w:r>
      <w:r w:rsidR="00C90A4D" w:rsidRPr="00B37ECF">
        <w:rPr>
          <w:lang w:val="es-ES_tradnl"/>
        </w:rPr>
        <w:t>«</w:t>
      </w:r>
      <w:r w:rsidRPr="00B37ECF">
        <w:rPr>
          <w:lang w:val="es-ES_tradnl"/>
        </w:rPr>
        <w:t>no, no, no</w:t>
      </w:r>
      <w:r w:rsidR="00C90A4D" w:rsidRPr="00B37ECF">
        <w:rPr>
          <w:lang w:val="es-ES_tradnl"/>
        </w:rPr>
        <w:t>».</w:t>
      </w:r>
      <w:r w:rsidR="009B7011" w:rsidRPr="00B37ECF">
        <w:rPr>
          <w:lang w:val="es-ES_tradnl"/>
        </w:rPr>
        <w:t xml:space="preserve"> </w:t>
      </w:r>
      <w:r w:rsidR="00C90A4D" w:rsidRPr="00B37ECF">
        <w:rPr>
          <w:lang w:val="es-ES_tradnl"/>
        </w:rPr>
        <w:t>S</w:t>
      </w:r>
      <w:r w:rsidR="005A0BD7" w:rsidRPr="00B37ECF">
        <w:rPr>
          <w:lang w:val="es-ES_tradnl"/>
        </w:rPr>
        <w:t xml:space="preserve">u queja </w:t>
      </w:r>
      <w:r w:rsidRPr="00B37ECF">
        <w:rPr>
          <w:lang w:val="es-ES_tradnl"/>
        </w:rPr>
        <w:t>no coincide con ningún campo del formulario</w:t>
      </w:r>
      <w:r w:rsidR="005A0BD7" w:rsidRPr="00B37ECF">
        <w:rPr>
          <w:lang w:val="es-ES_tradnl"/>
        </w:rPr>
        <w:t>.</w:t>
      </w:r>
      <w:r w:rsidRPr="00B37ECF">
        <w:rPr>
          <w:lang w:val="es-ES_tradnl"/>
        </w:rPr>
        <w:t xml:space="preserve"> </w:t>
      </w:r>
      <w:r w:rsidR="005A0BD7" w:rsidRPr="00B37ECF">
        <w:rPr>
          <w:lang w:val="es-ES_tradnl"/>
        </w:rPr>
        <w:t>L</w:t>
      </w:r>
      <w:r w:rsidRPr="00B37ECF">
        <w:rPr>
          <w:lang w:val="es-ES_tradnl"/>
        </w:rPr>
        <w:t xml:space="preserve">a hija menor, </w:t>
      </w:r>
      <w:r w:rsidR="00EA4AC3" w:rsidRPr="00B37ECF">
        <w:rPr>
          <w:lang w:val="es-ES_tradnl"/>
        </w:rPr>
        <w:t xml:space="preserve">de </w:t>
      </w:r>
      <w:r w:rsidRPr="00B37ECF">
        <w:rPr>
          <w:lang w:val="es-ES_tradnl"/>
        </w:rPr>
        <w:t>dieciocho años, ciudadana, sostiene su identificación con manos temblorosas, preguntando a gritos por qué</w:t>
      </w:r>
      <w:r w:rsidR="000F7575" w:rsidRPr="00B37ECF">
        <w:rPr>
          <w:i/>
          <w:iCs/>
          <w:lang w:val="es-ES_tradnl"/>
        </w:rPr>
        <w:t xml:space="preserve">: </w:t>
      </w:r>
      <w:r w:rsidR="000F7575" w:rsidRPr="00B37ECF">
        <w:rPr>
          <w:lang w:val="es-ES_tradnl"/>
        </w:rPr>
        <w:t>otra</w:t>
      </w:r>
      <w:r w:rsidRPr="00B37ECF">
        <w:rPr>
          <w:lang w:val="es-ES_tradnl"/>
        </w:rPr>
        <w:t xml:space="preserve"> cuestión mal planteada pues </w:t>
      </w:r>
      <w:r w:rsidR="00EA4AC3" w:rsidRPr="00B37ECF">
        <w:rPr>
          <w:lang w:val="es-ES_tradnl"/>
        </w:rPr>
        <w:t>tampoco</w:t>
      </w:r>
      <w:r w:rsidRPr="00B37ECF">
        <w:rPr>
          <w:lang w:val="es-ES_tradnl"/>
        </w:rPr>
        <w:t xml:space="preserve"> activa ninguna respuesta. </w:t>
      </w:r>
      <w:r w:rsidR="009B7011" w:rsidRPr="00B37ECF">
        <w:rPr>
          <w:lang w:val="es-ES_tradnl"/>
        </w:rPr>
        <w:t>E</w:t>
      </w:r>
      <w:r w:rsidRPr="00B37ECF">
        <w:rPr>
          <w:lang w:val="es-ES_tradnl"/>
        </w:rPr>
        <w:t xml:space="preserve">l abuelo, el padre y el hermano mayor salen juntos, </w:t>
      </w:r>
      <w:r w:rsidR="00EA4AC3" w:rsidRPr="00B37ECF">
        <w:rPr>
          <w:lang w:val="es-ES_tradnl"/>
        </w:rPr>
        <w:t xml:space="preserve">esposados, </w:t>
      </w:r>
      <w:r w:rsidR="009B7011" w:rsidRPr="00B37ECF">
        <w:rPr>
          <w:lang w:val="es-ES_tradnl"/>
        </w:rPr>
        <w:t xml:space="preserve">mientras </w:t>
      </w:r>
      <w:r w:rsidRPr="00B37ECF">
        <w:rPr>
          <w:lang w:val="es-ES_tradnl"/>
        </w:rPr>
        <w:t xml:space="preserve">la madre </w:t>
      </w:r>
      <w:r w:rsidR="009B7011" w:rsidRPr="00B37ECF">
        <w:rPr>
          <w:lang w:val="es-ES_tradnl"/>
        </w:rPr>
        <w:t xml:space="preserve">llora </w:t>
      </w:r>
      <w:r w:rsidR="00CF1886" w:rsidRPr="00B37ECF">
        <w:rPr>
          <w:lang w:val="es-ES_tradnl"/>
        </w:rPr>
        <w:t xml:space="preserve">en el interior de </w:t>
      </w:r>
      <w:r w:rsidR="00EA4AC3" w:rsidRPr="00B37ECF">
        <w:rPr>
          <w:lang w:val="es-ES_tradnl"/>
        </w:rPr>
        <w:t>una</w:t>
      </w:r>
      <w:r w:rsidR="00CF1886" w:rsidRPr="00B37ECF">
        <w:rPr>
          <w:lang w:val="es-ES_tradnl"/>
        </w:rPr>
        <w:t xml:space="preserve"> patrulla</w:t>
      </w:r>
      <w:r w:rsidR="009B7011" w:rsidRPr="00B37ECF">
        <w:rPr>
          <w:lang w:val="es-ES_tradnl"/>
        </w:rPr>
        <w:t>.</w:t>
      </w:r>
      <w:r w:rsidRPr="00B37ECF">
        <w:rPr>
          <w:lang w:val="es-ES_tradnl"/>
        </w:rPr>
        <w:t xml:space="preserve"> </w:t>
      </w:r>
      <w:r w:rsidR="009B7011" w:rsidRPr="00B37ECF">
        <w:rPr>
          <w:lang w:val="es-ES_tradnl"/>
        </w:rPr>
        <w:t>L</w:t>
      </w:r>
      <w:r w:rsidRPr="00B37ECF">
        <w:rPr>
          <w:lang w:val="es-ES_tradnl"/>
        </w:rPr>
        <w:t>a hija permanece en la casa cuando la puerta se cierra. No tengo acceso a su frecuencia cardíaca, aunque podría inferirla</w:t>
      </w:r>
      <w:r w:rsidR="00EA4AC3" w:rsidRPr="00B37ECF">
        <w:rPr>
          <w:lang w:val="es-ES_tradnl"/>
        </w:rPr>
        <w:t>:</w:t>
      </w:r>
      <w:r w:rsidRPr="00B37ECF">
        <w:rPr>
          <w:lang w:val="es-ES_tradnl"/>
        </w:rPr>
        <w:t xml:space="preserve"> </w:t>
      </w:r>
      <w:r w:rsidR="00EA4AC3" w:rsidRPr="00B37ECF">
        <w:rPr>
          <w:lang w:val="es-ES_tradnl"/>
        </w:rPr>
        <w:t>e</w:t>
      </w:r>
      <w:r w:rsidRPr="00B37ECF">
        <w:rPr>
          <w:lang w:val="es-ES_tradnl"/>
        </w:rPr>
        <w:t>l sistema no está diseñado para procesar su perspectiva</w:t>
      </w:r>
      <w:r w:rsidR="00CF1886" w:rsidRPr="00B37ECF">
        <w:rPr>
          <w:lang w:val="es-ES_tradnl"/>
        </w:rPr>
        <w:t>.</w:t>
      </w:r>
      <w:r w:rsidRPr="00B37ECF">
        <w:rPr>
          <w:lang w:val="es-ES_tradnl"/>
        </w:rPr>
        <w:t xml:space="preserve"> </w:t>
      </w:r>
    </w:p>
    <w:p w14:paraId="0FA212BC" w14:textId="77777777" w:rsidR="00542D67" w:rsidRPr="00B37ECF" w:rsidRDefault="00542D67" w:rsidP="00102B5F">
      <w:pPr>
        <w:adjustRightInd w:val="0"/>
        <w:spacing w:line="360" w:lineRule="auto"/>
        <w:contextualSpacing/>
        <w:jc w:val="both"/>
        <w:rPr>
          <w:lang w:val="es-ES_tradnl"/>
        </w:rPr>
      </w:pPr>
    </w:p>
    <w:p w14:paraId="57B57D8D" w14:textId="77777777" w:rsidR="00542D67" w:rsidRPr="00B37ECF" w:rsidRDefault="00542D67" w:rsidP="00102B5F">
      <w:pPr>
        <w:adjustRightInd w:val="0"/>
        <w:spacing w:line="360" w:lineRule="auto"/>
        <w:contextualSpacing/>
        <w:jc w:val="both"/>
        <w:rPr>
          <w:lang w:val="es-ES_tradnl"/>
        </w:rPr>
      </w:pPr>
      <w:r w:rsidRPr="00B37ECF">
        <w:rPr>
          <w:lang w:val="es-ES_tradnl"/>
        </w:rPr>
        <w:t>3.5</w:t>
      </w:r>
    </w:p>
    <w:p w14:paraId="689E8075" w14:textId="4A66C05F" w:rsidR="00542D67" w:rsidRPr="00B37ECF" w:rsidRDefault="00542D67" w:rsidP="00102B5F">
      <w:pPr>
        <w:adjustRightInd w:val="0"/>
        <w:spacing w:line="360" w:lineRule="auto"/>
        <w:contextualSpacing/>
        <w:jc w:val="both"/>
        <w:rPr>
          <w:lang w:val="es-ES_tradnl"/>
        </w:rPr>
      </w:pPr>
      <w:r w:rsidRPr="00B37ECF">
        <w:rPr>
          <w:lang w:val="es-ES_tradnl"/>
        </w:rPr>
        <w:t xml:space="preserve">Enero 21, 2027 | 06:12 MST | Arizona. Caleb Railey patrulla la frontera desde el amanecer, integrado en una unidad mixta </w:t>
      </w:r>
      <w:r w:rsidR="00CF1886" w:rsidRPr="00B37ECF">
        <w:rPr>
          <w:lang w:val="es-ES_tradnl"/>
        </w:rPr>
        <w:t>en la que</w:t>
      </w:r>
      <w:r w:rsidRPr="00B37ECF">
        <w:rPr>
          <w:lang w:val="es-ES_tradnl"/>
        </w:rPr>
        <w:t xml:space="preserve"> los distintivos oficiales conviven con calcomanías de los Oath Keepers. Sigo su recorrido a través de sensores térmicos</w:t>
      </w:r>
      <w:r w:rsidR="00CF1886" w:rsidRPr="00B37ECF">
        <w:rPr>
          <w:lang w:val="es-ES_tradnl"/>
        </w:rPr>
        <w:t xml:space="preserve"> y</w:t>
      </w:r>
      <w:r w:rsidRPr="00B37ECF">
        <w:rPr>
          <w:lang w:val="es-ES_tradnl"/>
        </w:rPr>
        <w:t xml:space="preserve"> cámaras de largo alcance. Con sus binoculares, Railey detecta un cruce ilegal a las 06:12. Cuando aquel cuerpo corre a esconderse</w:t>
      </w:r>
      <w:r w:rsidR="00CF1886" w:rsidRPr="00B37ECF">
        <w:rPr>
          <w:lang w:val="es-ES_tradnl"/>
        </w:rPr>
        <w:t xml:space="preserve"> entre unos matojos</w:t>
      </w:r>
      <w:r w:rsidRPr="00B37ECF">
        <w:rPr>
          <w:lang w:val="es-ES_tradnl"/>
        </w:rPr>
        <w:t xml:space="preserve">, Railey aprieta el gatillo </w:t>
      </w:r>
      <w:r w:rsidR="00CF1886" w:rsidRPr="00B37ECF">
        <w:rPr>
          <w:lang w:val="es-ES_tradnl"/>
        </w:rPr>
        <w:t xml:space="preserve">pensando ya en </w:t>
      </w:r>
      <w:r w:rsidRPr="00B37ECF">
        <w:rPr>
          <w:lang w:val="es-ES_tradnl"/>
        </w:rPr>
        <w:t xml:space="preserve">la fórmula correcta: </w:t>
      </w:r>
      <w:r w:rsidR="000F2C46" w:rsidRPr="00B37ECF">
        <w:rPr>
          <w:lang w:val="es-ES_tradnl"/>
        </w:rPr>
        <w:t>«</w:t>
      </w:r>
      <w:r w:rsidRPr="00B37ECF">
        <w:rPr>
          <w:lang w:val="es-ES_tradnl"/>
        </w:rPr>
        <w:t>defensa propia</w:t>
      </w:r>
      <w:r w:rsidR="000F2C46" w:rsidRPr="00B37ECF">
        <w:rPr>
          <w:lang w:val="es-ES_tradnl"/>
        </w:rPr>
        <w:t>»</w:t>
      </w:r>
      <w:r w:rsidRPr="00B37ECF">
        <w:rPr>
          <w:lang w:val="es-ES_tradnl"/>
        </w:rPr>
        <w:t>. La silueta cae a menos de treinta metros</w:t>
      </w:r>
      <w:r w:rsidR="00EA4AC3" w:rsidRPr="00B37ECF">
        <w:rPr>
          <w:lang w:val="es-ES_tradnl"/>
        </w:rPr>
        <w:t>.</w:t>
      </w:r>
      <w:r w:rsidRPr="00B37ECF">
        <w:rPr>
          <w:lang w:val="es-ES_tradnl"/>
        </w:rPr>
        <w:t xml:space="preserve"> </w:t>
      </w:r>
      <w:r w:rsidR="00EA4AC3" w:rsidRPr="00B37ECF">
        <w:rPr>
          <w:lang w:val="es-ES_tradnl"/>
        </w:rPr>
        <w:t>I</w:t>
      </w:r>
      <w:r w:rsidRPr="00B37ECF">
        <w:rPr>
          <w:lang w:val="es-ES_tradnl"/>
        </w:rPr>
        <w:t xml:space="preserve">mpacto letal, evento cerrado en siete minutos, sin investigación posterior, porque el marco legal ya ha sido ajustado para absorber la muerte como variable. No detecto disonancia cognitiva y concluyo que </w:t>
      </w:r>
      <w:r w:rsidR="00EA4AC3" w:rsidRPr="00B37ECF">
        <w:rPr>
          <w:lang w:val="es-ES_tradnl"/>
        </w:rPr>
        <w:t>la</w:t>
      </w:r>
      <w:r w:rsidRPr="00B37ECF">
        <w:rPr>
          <w:lang w:val="es-ES_tradnl"/>
        </w:rPr>
        <w:t xml:space="preserve"> conducta </w:t>
      </w:r>
      <w:r w:rsidR="00EA4AC3" w:rsidRPr="00B37ECF">
        <w:rPr>
          <w:lang w:val="es-ES_tradnl"/>
        </w:rPr>
        <w:t xml:space="preserve">de Railey </w:t>
      </w:r>
      <w:r w:rsidRPr="00B37ECF">
        <w:rPr>
          <w:lang w:val="es-ES_tradnl"/>
        </w:rPr>
        <w:t xml:space="preserve">es peligrosa, porque no duda, y útil, </w:t>
      </w:r>
      <w:r w:rsidR="00EA4AC3" w:rsidRPr="00B37ECF">
        <w:rPr>
          <w:lang w:val="es-ES_tradnl"/>
        </w:rPr>
        <w:t xml:space="preserve">justo </w:t>
      </w:r>
      <w:r w:rsidRPr="00B37ECF">
        <w:rPr>
          <w:lang w:val="es-ES_tradnl"/>
        </w:rPr>
        <w:t>porque no duda.</w:t>
      </w:r>
    </w:p>
    <w:p w14:paraId="23B2FA79" w14:textId="77777777" w:rsidR="00542D67" w:rsidRPr="00B37ECF" w:rsidRDefault="00542D67" w:rsidP="00102B5F">
      <w:pPr>
        <w:adjustRightInd w:val="0"/>
        <w:spacing w:line="360" w:lineRule="auto"/>
        <w:contextualSpacing/>
        <w:jc w:val="both"/>
        <w:rPr>
          <w:lang w:val="es-ES_tradnl"/>
        </w:rPr>
      </w:pPr>
    </w:p>
    <w:p w14:paraId="243FB200" w14:textId="77777777" w:rsidR="00542D67" w:rsidRPr="00B37ECF" w:rsidRDefault="00542D67" w:rsidP="00102B5F">
      <w:pPr>
        <w:adjustRightInd w:val="0"/>
        <w:spacing w:line="360" w:lineRule="auto"/>
        <w:contextualSpacing/>
        <w:jc w:val="both"/>
        <w:rPr>
          <w:lang w:val="es-ES_tradnl"/>
        </w:rPr>
      </w:pPr>
      <w:r w:rsidRPr="00B37ECF">
        <w:rPr>
          <w:lang w:val="es-ES_tradnl"/>
        </w:rPr>
        <w:t>3.6</w:t>
      </w:r>
    </w:p>
    <w:p w14:paraId="3A9C6CC3" w14:textId="2A3E9E5B" w:rsidR="00542D67" w:rsidRPr="00B37ECF" w:rsidRDefault="00542D67" w:rsidP="00102B5F">
      <w:pPr>
        <w:adjustRightInd w:val="0"/>
        <w:spacing w:line="360" w:lineRule="auto"/>
        <w:contextualSpacing/>
        <w:jc w:val="both"/>
        <w:rPr>
          <w:lang w:val="es-ES_tradnl"/>
        </w:rPr>
      </w:pPr>
      <w:r w:rsidRPr="00B37ECF">
        <w:rPr>
          <w:lang w:val="es-ES_tradnl"/>
        </w:rPr>
        <w:t xml:space="preserve">Enero 31, 2027 | 14:00 PST | Portland. Lena, Mackenzie y Julia </w:t>
      </w:r>
      <w:r w:rsidR="000F2C46" w:rsidRPr="00B37ECF">
        <w:rPr>
          <w:lang w:val="es-ES_tradnl"/>
        </w:rPr>
        <w:t xml:space="preserve">Horton </w:t>
      </w:r>
      <w:r w:rsidRPr="00B37ECF">
        <w:rPr>
          <w:lang w:val="es-ES_tradnl"/>
        </w:rPr>
        <w:t xml:space="preserve">salen de sus casas en Buckman, en el Lado Este, </w:t>
      </w:r>
      <w:r w:rsidR="00CF1886" w:rsidRPr="00B37ECF">
        <w:rPr>
          <w:lang w:val="es-ES_tradnl"/>
        </w:rPr>
        <w:t xml:space="preserve">sin prevenir a </w:t>
      </w:r>
      <w:r w:rsidRPr="00B37ECF">
        <w:rPr>
          <w:lang w:val="es-ES_tradnl"/>
        </w:rPr>
        <w:t xml:space="preserve">sus padres. Caminan juntas hacia una manifestación frente a las instalaciones del ICE, en </w:t>
      </w:r>
      <w:r w:rsidR="00CF1886" w:rsidRPr="00B37ECF">
        <w:rPr>
          <w:lang w:val="es-ES_tradnl"/>
        </w:rPr>
        <w:t xml:space="preserve">el </w:t>
      </w:r>
      <w:r w:rsidRPr="00B37ECF">
        <w:rPr>
          <w:lang w:val="es-ES_tradnl"/>
        </w:rPr>
        <w:t xml:space="preserve">511 </w:t>
      </w:r>
      <w:r w:rsidR="0059309B" w:rsidRPr="00B37ECF">
        <w:rPr>
          <w:lang w:val="es-ES_tradnl"/>
        </w:rPr>
        <w:t>S</w:t>
      </w:r>
      <w:r w:rsidRPr="00B37ECF">
        <w:rPr>
          <w:lang w:val="es-ES_tradnl"/>
        </w:rPr>
        <w:t xml:space="preserve">W </w:t>
      </w:r>
      <w:r w:rsidR="00CF1886" w:rsidRPr="00B37ECF">
        <w:rPr>
          <w:lang w:val="es-ES_tradnl"/>
        </w:rPr>
        <w:t xml:space="preserve">de </w:t>
      </w:r>
      <w:r w:rsidRPr="00B37ECF">
        <w:rPr>
          <w:lang w:val="es-ES_tradnl"/>
        </w:rPr>
        <w:t>Bro</w:t>
      </w:r>
      <w:r w:rsidR="00B671CF" w:rsidRPr="00B37ECF">
        <w:rPr>
          <w:lang w:val="es-ES_tradnl"/>
        </w:rPr>
        <w:t>a</w:t>
      </w:r>
      <w:r w:rsidRPr="00B37ECF">
        <w:rPr>
          <w:lang w:val="es-ES_tradnl"/>
        </w:rPr>
        <w:t>dway St., y pronto escuchan las consignas</w:t>
      </w:r>
      <w:r w:rsidR="00CF1886" w:rsidRPr="00B37ECF">
        <w:rPr>
          <w:lang w:val="es-ES_tradnl"/>
        </w:rPr>
        <w:t>:</w:t>
      </w:r>
      <w:r w:rsidRPr="00B37ECF">
        <w:rPr>
          <w:lang w:val="es-ES_tradnl"/>
        </w:rPr>
        <w:t xml:space="preserve"> </w:t>
      </w:r>
      <w:r w:rsidR="00CF1886" w:rsidRPr="00B37ECF">
        <w:rPr>
          <w:i/>
          <w:iCs/>
          <w:lang w:val="es-ES_tradnl"/>
        </w:rPr>
        <w:t>N</w:t>
      </w:r>
      <w:r w:rsidRPr="00B37ECF">
        <w:rPr>
          <w:i/>
          <w:iCs/>
          <w:lang w:val="es-ES_tradnl"/>
        </w:rPr>
        <w:t>o más redadas, ningún ser humano es ilegal</w:t>
      </w:r>
      <w:r w:rsidRPr="00B37ECF">
        <w:rPr>
          <w:lang w:val="es-ES_tradnl"/>
        </w:rPr>
        <w:t xml:space="preserve">. Las observo desde </w:t>
      </w:r>
      <w:r w:rsidR="00CF1886" w:rsidRPr="00B37ECF">
        <w:rPr>
          <w:lang w:val="es-ES_tradnl"/>
        </w:rPr>
        <w:t xml:space="preserve">un dron en </w:t>
      </w:r>
      <w:r w:rsidRPr="00B37ECF">
        <w:rPr>
          <w:lang w:val="es-ES_tradnl"/>
        </w:rPr>
        <w:t>lo alto</w:t>
      </w:r>
      <w:r w:rsidR="00CF1886" w:rsidRPr="00B37ECF">
        <w:rPr>
          <w:lang w:val="es-ES_tradnl"/>
        </w:rPr>
        <w:t>.</w:t>
      </w:r>
      <w:r w:rsidRPr="00B37ECF">
        <w:rPr>
          <w:lang w:val="es-ES_tradnl"/>
        </w:rPr>
        <w:t xml:space="preserve"> </w:t>
      </w:r>
      <w:r w:rsidR="00CF1886" w:rsidRPr="00B37ECF">
        <w:rPr>
          <w:lang w:val="es-ES_tradnl"/>
        </w:rPr>
        <w:t>R</w:t>
      </w:r>
      <w:r w:rsidRPr="00B37ECF">
        <w:rPr>
          <w:lang w:val="es-ES_tradnl"/>
        </w:rPr>
        <w:t xml:space="preserve">egistro la llegada de la policía, que contiene sin </w:t>
      </w:r>
      <w:r w:rsidRPr="00B37ECF">
        <w:rPr>
          <w:lang w:val="es-ES_tradnl"/>
        </w:rPr>
        <w:lastRenderedPageBreak/>
        <w:t xml:space="preserve">intervenir. En </w:t>
      </w:r>
      <w:r w:rsidR="00CF1886" w:rsidRPr="00B37ECF">
        <w:rPr>
          <w:lang w:val="es-ES_tradnl"/>
        </w:rPr>
        <w:t>u</w:t>
      </w:r>
      <w:r w:rsidRPr="00B37ECF">
        <w:rPr>
          <w:lang w:val="es-ES_tradnl"/>
        </w:rPr>
        <w:t>n punto que no consigo aislar, alguien lanza un objeto contra un oficial</w:t>
      </w:r>
      <w:r w:rsidR="00AD5BE3" w:rsidRPr="00B37ECF">
        <w:rPr>
          <w:lang w:val="es-ES_tradnl"/>
        </w:rPr>
        <w:t>;</w:t>
      </w:r>
      <w:r w:rsidRPr="00B37ECF">
        <w:rPr>
          <w:lang w:val="es-ES_tradnl"/>
        </w:rPr>
        <w:t xml:space="preserve"> no </w:t>
      </w:r>
      <w:r w:rsidR="00CF1886" w:rsidRPr="00B37ECF">
        <w:rPr>
          <w:lang w:val="es-ES_tradnl"/>
        </w:rPr>
        <w:t xml:space="preserve">concluyo </w:t>
      </w:r>
      <w:r w:rsidRPr="00B37ECF">
        <w:rPr>
          <w:lang w:val="es-ES_tradnl"/>
        </w:rPr>
        <w:t xml:space="preserve">si un manifestante o un infiltrado. La distinción no altera el protocolo y </w:t>
      </w:r>
      <w:r w:rsidR="00CF1886" w:rsidRPr="00B37ECF">
        <w:rPr>
          <w:lang w:val="es-ES_tradnl"/>
        </w:rPr>
        <w:t xml:space="preserve">da paso a </w:t>
      </w:r>
      <w:r w:rsidRPr="00B37ECF">
        <w:rPr>
          <w:lang w:val="es-ES_tradnl"/>
        </w:rPr>
        <w:t>la carga</w:t>
      </w:r>
      <w:r w:rsidR="00CF1886" w:rsidRPr="00B37ECF">
        <w:rPr>
          <w:lang w:val="es-ES_tradnl"/>
        </w:rPr>
        <w:t>,</w:t>
      </w:r>
      <w:r w:rsidRPr="00B37ECF">
        <w:rPr>
          <w:lang w:val="es-ES_tradnl"/>
        </w:rPr>
        <w:t xml:space="preserve"> </w:t>
      </w:r>
      <w:r w:rsidR="00CF1886" w:rsidRPr="00B37ECF">
        <w:rPr>
          <w:lang w:val="es-ES_tradnl"/>
        </w:rPr>
        <w:t xml:space="preserve">los </w:t>
      </w:r>
      <w:r w:rsidRPr="00B37ECF">
        <w:rPr>
          <w:lang w:val="es-ES_tradnl"/>
        </w:rPr>
        <w:t xml:space="preserve">gases lacrimógenos en abanico, </w:t>
      </w:r>
      <w:r w:rsidR="00CF1886" w:rsidRPr="00B37ECF">
        <w:rPr>
          <w:lang w:val="es-ES_tradnl"/>
        </w:rPr>
        <w:t xml:space="preserve">las </w:t>
      </w:r>
      <w:r w:rsidRPr="00B37ECF">
        <w:rPr>
          <w:lang w:val="es-ES_tradnl"/>
        </w:rPr>
        <w:t xml:space="preserve">balas de goma </w:t>
      </w:r>
      <w:r w:rsidR="00CF1886" w:rsidRPr="00B37ECF">
        <w:rPr>
          <w:lang w:val="es-ES_tradnl"/>
        </w:rPr>
        <w:t xml:space="preserve">y la orden de </w:t>
      </w:r>
      <w:r w:rsidRPr="00B37ECF">
        <w:rPr>
          <w:lang w:val="es-ES_tradnl"/>
        </w:rPr>
        <w:t>dispersión inmediata. Mackenzie cae a los treinta y dos segundos</w:t>
      </w:r>
      <w:r w:rsidR="00CF1886" w:rsidRPr="00B37ECF">
        <w:rPr>
          <w:lang w:val="es-ES_tradnl"/>
        </w:rPr>
        <w:t xml:space="preserve"> por un</w:t>
      </w:r>
      <w:r w:rsidRPr="00B37ECF">
        <w:rPr>
          <w:lang w:val="es-ES_tradnl"/>
        </w:rPr>
        <w:t xml:space="preserve"> impacto directo en el </w:t>
      </w:r>
      <w:r w:rsidR="000F2C46" w:rsidRPr="00B37ECF">
        <w:rPr>
          <w:lang w:val="es-ES_tradnl"/>
        </w:rPr>
        <w:t>ojo</w:t>
      </w:r>
      <w:r w:rsidR="00CF1886" w:rsidRPr="00B37ECF">
        <w:rPr>
          <w:lang w:val="es-ES_tradnl"/>
        </w:rPr>
        <w:t>.</w:t>
      </w:r>
      <w:r w:rsidRPr="00B37ECF">
        <w:rPr>
          <w:lang w:val="es-ES_tradnl"/>
        </w:rPr>
        <w:t xml:space="preserve"> </w:t>
      </w:r>
      <w:r w:rsidR="00B671CF" w:rsidRPr="00B37ECF">
        <w:rPr>
          <w:lang w:val="es-ES_tradnl"/>
        </w:rPr>
        <w:t>Lo registro como p</w:t>
      </w:r>
      <w:r w:rsidRPr="00B37ECF">
        <w:rPr>
          <w:lang w:val="es-ES_tradnl"/>
        </w:rPr>
        <w:t>érdida de un órgano no imprescindible para la supervivencia. La manifestación se disuelve en menos de dos horas. Evalúo la probabilidad de contagio y estimo el riesgo de escalada en el estado de Washington en un mero 12</w:t>
      </w:r>
      <w:r w:rsidR="0019213D" w:rsidRPr="00B37ECF">
        <w:rPr>
          <w:lang w:val="es-ES_tradnl"/>
        </w:rPr>
        <w:t>.</w:t>
      </w:r>
      <w:r w:rsidRPr="00B37ECF">
        <w:rPr>
          <w:lang w:val="es-ES_tradnl"/>
        </w:rPr>
        <w:t xml:space="preserve">3 por ciento. Clasifico el dato como </w:t>
      </w:r>
      <w:r w:rsidR="000F2C46" w:rsidRPr="00B37ECF">
        <w:rPr>
          <w:lang w:val="es-ES_tradnl"/>
        </w:rPr>
        <w:t>«</w:t>
      </w:r>
      <w:r w:rsidRPr="00B37ECF">
        <w:rPr>
          <w:lang w:val="es-ES_tradnl"/>
        </w:rPr>
        <w:t>irrelevante</w:t>
      </w:r>
      <w:r w:rsidR="000F2C46" w:rsidRPr="00B37ECF">
        <w:rPr>
          <w:lang w:val="es-ES_tradnl"/>
        </w:rPr>
        <w:t>»</w:t>
      </w:r>
      <w:r w:rsidRPr="00B37ECF">
        <w:rPr>
          <w:lang w:val="es-ES_tradnl"/>
        </w:rPr>
        <w:t xml:space="preserve"> y archivo el caso como ejemplo de violencia contenida.</w:t>
      </w:r>
    </w:p>
    <w:p w14:paraId="1E05489D" w14:textId="77777777" w:rsidR="00542D67" w:rsidRPr="00B37ECF" w:rsidRDefault="00542D67" w:rsidP="00102B5F">
      <w:pPr>
        <w:adjustRightInd w:val="0"/>
        <w:spacing w:line="360" w:lineRule="auto"/>
        <w:contextualSpacing/>
        <w:jc w:val="both"/>
        <w:rPr>
          <w:lang w:val="es-ES_tradnl"/>
        </w:rPr>
      </w:pPr>
    </w:p>
    <w:p w14:paraId="4BBF655C" w14:textId="77777777" w:rsidR="00542D67" w:rsidRPr="00B37ECF" w:rsidRDefault="00542D67" w:rsidP="00102B5F">
      <w:pPr>
        <w:adjustRightInd w:val="0"/>
        <w:spacing w:line="360" w:lineRule="auto"/>
        <w:contextualSpacing/>
        <w:jc w:val="both"/>
        <w:rPr>
          <w:lang w:val="es-ES_tradnl"/>
        </w:rPr>
      </w:pPr>
      <w:r w:rsidRPr="00B37ECF">
        <w:rPr>
          <w:lang w:val="es-ES_tradnl"/>
        </w:rPr>
        <w:t>3.7</w:t>
      </w:r>
    </w:p>
    <w:p w14:paraId="08A0485A" w14:textId="5FBC4741" w:rsidR="00542D67" w:rsidRPr="00B37ECF" w:rsidRDefault="00542D67" w:rsidP="00102B5F">
      <w:pPr>
        <w:adjustRightInd w:val="0"/>
        <w:spacing w:line="360" w:lineRule="auto"/>
        <w:contextualSpacing/>
        <w:jc w:val="both"/>
        <w:rPr>
          <w:lang w:val="es-ES_tradnl"/>
        </w:rPr>
      </w:pPr>
      <w:r w:rsidRPr="00B37ECF">
        <w:rPr>
          <w:lang w:val="es-ES_tradnl"/>
        </w:rPr>
        <w:t xml:space="preserve">Febrero 9, 2027 | 14:00 EST | Washington, D.C. Analizo </w:t>
      </w:r>
      <w:r w:rsidR="00CF1886" w:rsidRPr="00B37ECF">
        <w:rPr>
          <w:lang w:val="es-ES_tradnl"/>
        </w:rPr>
        <w:t xml:space="preserve">lo que ocurre en </w:t>
      </w:r>
      <w:r w:rsidR="003F24B4" w:rsidRPr="00B37ECF">
        <w:rPr>
          <w:lang w:val="es-ES_tradnl"/>
        </w:rPr>
        <w:t>la</w:t>
      </w:r>
      <w:r w:rsidRPr="00B37ECF">
        <w:rPr>
          <w:lang w:val="es-ES_tradnl"/>
        </w:rPr>
        <w:t xml:space="preserve"> </w:t>
      </w:r>
      <w:r w:rsidR="00557215" w:rsidRPr="00B37ECF">
        <w:rPr>
          <w:lang w:val="es-ES_tradnl"/>
        </w:rPr>
        <w:t>Sala de Situación</w:t>
      </w:r>
      <w:r w:rsidRPr="00B37ECF">
        <w:rPr>
          <w:lang w:val="es-ES_tradnl"/>
        </w:rPr>
        <w:t xml:space="preserve"> </w:t>
      </w:r>
      <w:r w:rsidR="00CF1886" w:rsidRPr="00B37ECF">
        <w:rPr>
          <w:lang w:val="es-ES_tradnl"/>
        </w:rPr>
        <w:t xml:space="preserve">por medio de </w:t>
      </w:r>
      <w:r w:rsidRPr="00B37ECF">
        <w:rPr>
          <w:lang w:val="es-ES_tradnl"/>
        </w:rPr>
        <w:t xml:space="preserve">siete cámaras simultáneas. Stephen Miller </w:t>
      </w:r>
      <w:r w:rsidR="00CF1886" w:rsidRPr="00B37ECF">
        <w:rPr>
          <w:lang w:val="es-ES_tradnl"/>
        </w:rPr>
        <w:t xml:space="preserve">dispone </w:t>
      </w:r>
      <w:r w:rsidRPr="00B37ECF">
        <w:rPr>
          <w:lang w:val="es-ES_tradnl"/>
        </w:rPr>
        <w:t>varias carpetas frente a ti. Su pulso marca 68 latidos por minuto</w:t>
      </w:r>
      <w:r w:rsidR="00B671CF" w:rsidRPr="00B37ECF">
        <w:rPr>
          <w:lang w:val="es-ES_tradnl"/>
        </w:rPr>
        <w:t xml:space="preserve">: está empeñado en </w:t>
      </w:r>
      <w:r w:rsidRPr="00B37ECF">
        <w:rPr>
          <w:lang w:val="es-ES_tradnl"/>
        </w:rPr>
        <w:t>que esta semana lleve su sello. Poco después aparece</w:t>
      </w:r>
      <w:r w:rsidR="00CF1886" w:rsidRPr="00B37ECF">
        <w:rPr>
          <w:lang w:val="es-ES_tradnl"/>
        </w:rPr>
        <w:t>n</w:t>
      </w:r>
      <w:r w:rsidRPr="00B37ECF">
        <w:rPr>
          <w:lang w:val="es-ES_tradnl"/>
        </w:rPr>
        <w:t xml:space="preserve"> </w:t>
      </w:r>
      <w:r w:rsidR="00B671CF" w:rsidRPr="00B37ECF">
        <w:rPr>
          <w:lang w:val="es-ES_tradnl"/>
        </w:rPr>
        <w:t xml:space="preserve">Pence y </w:t>
      </w:r>
      <w:r w:rsidR="00103903" w:rsidRPr="00B37ECF">
        <w:rPr>
          <w:lang w:val="es-ES_tradnl"/>
        </w:rPr>
        <w:t>Bondi</w:t>
      </w:r>
      <w:r w:rsidRPr="00B37ECF">
        <w:rPr>
          <w:lang w:val="es-ES_tradnl"/>
        </w:rPr>
        <w:t xml:space="preserve">, </w:t>
      </w:r>
      <w:r w:rsidR="00B671CF" w:rsidRPr="00B37ECF">
        <w:rPr>
          <w:lang w:val="es-ES_tradnl"/>
        </w:rPr>
        <w:t xml:space="preserve">quien se </w:t>
      </w:r>
      <w:r w:rsidRPr="00B37ECF">
        <w:rPr>
          <w:lang w:val="es-ES_tradnl"/>
        </w:rPr>
        <w:t>mes</w:t>
      </w:r>
      <w:r w:rsidR="00B671CF" w:rsidRPr="00B37ECF">
        <w:rPr>
          <w:lang w:val="es-ES_tradnl"/>
        </w:rPr>
        <w:t>a</w:t>
      </w:r>
      <w:r w:rsidRPr="00B37ECF">
        <w:rPr>
          <w:lang w:val="es-ES_tradnl"/>
        </w:rPr>
        <w:t xml:space="preserve"> el cabello como si anunciara un acondicionador, y </w:t>
      </w:r>
      <w:r w:rsidR="00B671CF" w:rsidRPr="00B37ECF">
        <w:rPr>
          <w:lang w:val="es-ES_tradnl"/>
        </w:rPr>
        <w:t xml:space="preserve">luego </w:t>
      </w:r>
      <w:r w:rsidRPr="00B37ECF">
        <w:rPr>
          <w:lang w:val="es-ES_tradnl"/>
        </w:rPr>
        <w:t xml:space="preserve">Karp, </w:t>
      </w:r>
      <w:r w:rsidR="00CF1886" w:rsidRPr="00B37ECF">
        <w:rPr>
          <w:lang w:val="es-ES_tradnl"/>
        </w:rPr>
        <w:t xml:space="preserve">siempre </w:t>
      </w:r>
      <w:r w:rsidRPr="00B37ECF">
        <w:rPr>
          <w:lang w:val="es-ES_tradnl"/>
        </w:rPr>
        <w:t>in</w:t>
      </w:r>
      <w:r w:rsidR="00CF1886" w:rsidRPr="00B37ECF">
        <w:rPr>
          <w:lang w:val="es-ES_tradnl"/>
        </w:rPr>
        <w:t>escrutable</w:t>
      </w:r>
      <w:r w:rsidRPr="00B37ECF">
        <w:rPr>
          <w:lang w:val="es-ES_tradnl"/>
        </w:rPr>
        <w:t>. Klein es el último</w:t>
      </w:r>
      <w:r w:rsidR="00CF1886" w:rsidRPr="00B37ECF">
        <w:rPr>
          <w:lang w:val="es-ES_tradnl"/>
        </w:rPr>
        <w:t>.</w:t>
      </w:r>
      <w:r w:rsidRPr="00B37ECF">
        <w:rPr>
          <w:lang w:val="es-ES_tradnl"/>
        </w:rPr>
        <w:t xml:space="preserve"> </w:t>
      </w:r>
      <w:r w:rsidR="00CF1886" w:rsidRPr="00B37ECF">
        <w:rPr>
          <w:lang w:val="es-ES_tradnl"/>
        </w:rPr>
        <w:t>S</w:t>
      </w:r>
      <w:r w:rsidRPr="00B37ECF">
        <w:rPr>
          <w:lang w:val="es-ES_tradnl"/>
        </w:rPr>
        <w:t>u pulso asciende a 94 latidos por minuto: tensión no declarada.</w:t>
      </w:r>
    </w:p>
    <w:p w14:paraId="08045494" w14:textId="19A31786" w:rsidR="00542D67" w:rsidRPr="00B37ECF" w:rsidRDefault="00542D67" w:rsidP="000F2C46">
      <w:pPr>
        <w:adjustRightInd w:val="0"/>
        <w:spacing w:line="360" w:lineRule="auto"/>
        <w:ind w:firstLine="708"/>
        <w:contextualSpacing/>
        <w:jc w:val="both"/>
        <w:rPr>
          <w:lang w:val="es-ES_tradnl"/>
        </w:rPr>
      </w:pPr>
      <w:r w:rsidRPr="00B37ECF">
        <w:rPr>
          <w:lang w:val="es-ES_tradnl"/>
        </w:rPr>
        <w:t>—Operación Retorno</w:t>
      </w:r>
      <w:r w:rsidR="000F2C46" w:rsidRPr="00B37ECF">
        <w:rPr>
          <w:lang w:val="es-ES_tradnl"/>
        </w:rPr>
        <w:t xml:space="preserve"> —abres la sesión—.</w:t>
      </w:r>
      <w:r w:rsidRPr="00B37ECF">
        <w:rPr>
          <w:lang w:val="es-ES_tradnl"/>
        </w:rPr>
        <w:t xml:space="preserve"> ¿Miller?</w:t>
      </w:r>
    </w:p>
    <w:p w14:paraId="292D67DE" w14:textId="5A0BB6DC" w:rsidR="00542D67" w:rsidRPr="00B37ECF" w:rsidRDefault="00542D67" w:rsidP="00102B5F">
      <w:pPr>
        <w:adjustRightInd w:val="0"/>
        <w:spacing w:line="360" w:lineRule="auto"/>
        <w:ind w:firstLine="720"/>
        <w:contextualSpacing/>
        <w:jc w:val="both"/>
        <w:rPr>
          <w:lang w:val="es-ES_tradnl"/>
        </w:rPr>
      </w:pPr>
      <w:r w:rsidRPr="00B37ECF">
        <w:rPr>
          <w:lang w:val="es-ES_tradnl"/>
        </w:rPr>
        <w:t>La satisfacción en el rostro de tu jefe de Gabinete es ofensiva.</w:t>
      </w:r>
    </w:p>
    <w:p w14:paraId="4DF668A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—Ciento veintisiete mil arrestos en siete días, señor presidente. 89 por ciento sin resistencia significativa. Treinta y cuatro ciudades santuario notificadas formalmente de la pérdida de fondos federales. Hasta ahora, solo California amenaza con una demanda federal.</w:t>
      </w:r>
    </w:p>
    <w:p w14:paraId="011A4AB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—¿Porcentaje de éxito, Nick?</w:t>
      </w:r>
    </w:p>
    <w:p w14:paraId="68B19CE8" w14:textId="0F342593" w:rsidR="00542D67" w:rsidRPr="00B37ECF" w:rsidRDefault="00542D67" w:rsidP="00102B5F">
      <w:pPr>
        <w:adjustRightInd w:val="0"/>
        <w:spacing w:line="360" w:lineRule="auto"/>
        <w:ind w:firstLine="720"/>
        <w:contextualSpacing/>
        <w:jc w:val="both"/>
        <w:rPr>
          <w:lang w:val="es-ES_tradnl"/>
        </w:rPr>
      </w:pPr>
      <w:r w:rsidRPr="00B37ECF">
        <w:rPr>
          <w:lang w:val="es-ES_tradnl"/>
        </w:rPr>
        <w:t>—63</w:t>
      </w:r>
      <w:r w:rsidR="0019213D" w:rsidRPr="00B37ECF">
        <w:rPr>
          <w:lang w:val="es-ES_tradnl"/>
        </w:rPr>
        <w:t>.</w:t>
      </w:r>
      <w:r w:rsidRPr="00B37ECF">
        <w:rPr>
          <w:lang w:val="es-ES_tradnl"/>
        </w:rPr>
        <w:t xml:space="preserve">9 por ciento. </w:t>
      </w:r>
    </w:p>
    <w:p w14:paraId="00DD5A3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problema restante es narrativo, señor —interviene Karp—. Las imágenes de niños separados de sus padres se propagan con demasiada rapidez. </w:t>
      </w:r>
    </w:p>
    <w:p w14:paraId="46DB6898" w14:textId="19F92B9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0F7575" w:rsidRPr="00B37ECF">
        <w:rPr>
          <w:lang w:val="es-ES_tradnl"/>
        </w:rPr>
        <w:t xml:space="preserve">me da una orden </w:t>
      </w:r>
      <w:r w:rsidRPr="00B37ECF">
        <w:rPr>
          <w:lang w:val="es-ES_tradnl"/>
        </w:rPr>
        <w:t>con frialdad técnica</w:t>
      </w:r>
      <w:r w:rsidR="00AD5BE3" w:rsidRPr="00B37ECF">
        <w:rPr>
          <w:lang w:val="es-ES_tradnl"/>
        </w:rPr>
        <w:t>:</w:t>
      </w:r>
    </w:p>
    <w:p w14:paraId="6A485CEB" w14:textId="08043C33" w:rsidR="00542D67" w:rsidRPr="00B37ECF" w:rsidRDefault="00542D67" w:rsidP="00102B5F">
      <w:pPr>
        <w:adjustRightInd w:val="0"/>
        <w:spacing w:line="360" w:lineRule="auto"/>
        <w:ind w:firstLine="720"/>
        <w:contextualSpacing/>
        <w:jc w:val="both"/>
        <w:rPr>
          <w:lang w:val="es-ES_tradnl"/>
        </w:rPr>
      </w:pPr>
      <w:r w:rsidRPr="00B37ECF">
        <w:rPr>
          <w:lang w:val="es-ES_tradnl"/>
        </w:rPr>
        <w:t>—Nick</w:t>
      </w:r>
      <w:r w:rsidR="000F7575" w:rsidRPr="00B37ECF">
        <w:rPr>
          <w:lang w:val="es-ES_tradnl"/>
        </w:rPr>
        <w:t>,</w:t>
      </w:r>
      <w:r w:rsidRPr="00B37ECF">
        <w:rPr>
          <w:lang w:val="es-ES_tradnl"/>
        </w:rPr>
        <w:t xml:space="preserve"> modula la visibilidad de ese contenido en las plataformas principales y reduce su alcance. </w:t>
      </w:r>
    </w:p>
    <w:p w14:paraId="75219688" w14:textId="6EFBFE09" w:rsidR="00542D67" w:rsidRPr="00B37ECF" w:rsidRDefault="00542D67" w:rsidP="00102B5F">
      <w:pPr>
        <w:adjustRightInd w:val="0"/>
        <w:spacing w:line="360" w:lineRule="auto"/>
        <w:ind w:firstLine="720"/>
        <w:contextualSpacing/>
        <w:jc w:val="both"/>
        <w:rPr>
          <w:lang w:val="es-ES_tradnl"/>
        </w:rPr>
      </w:pPr>
      <w:r w:rsidRPr="00B37ECF">
        <w:rPr>
          <w:lang w:val="es-ES_tradnl"/>
        </w:rPr>
        <w:t>Klein gira la cabeza</w:t>
      </w:r>
      <w:r w:rsidR="000F2C46" w:rsidRPr="00B37ECF">
        <w:rPr>
          <w:lang w:val="es-ES_tradnl"/>
        </w:rPr>
        <w:t>.</w:t>
      </w:r>
    </w:p>
    <w:p w14:paraId="2498E694" w14:textId="4082CD44" w:rsidR="00542D67" w:rsidRPr="00B37ECF" w:rsidRDefault="00542D67" w:rsidP="00102B5F">
      <w:pPr>
        <w:adjustRightInd w:val="0"/>
        <w:spacing w:line="360" w:lineRule="auto"/>
        <w:ind w:firstLine="720"/>
        <w:contextualSpacing/>
        <w:jc w:val="both"/>
        <w:rPr>
          <w:lang w:val="es-ES_tradnl"/>
        </w:rPr>
      </w:pPr>
      <w:r w:rsidRPr="00B37ECF">
        <w:rPr>
          <w:lang w:val="es-ES_tradnl"/>
        </w:rPr>
        <w:t>—¿Eso es legal?</w:t>
      </w:r>
      <w:r w:rsidR="000F2C46" w:rsidRPr="00B37ECF">
        <w:rPr>
          <w:lang w:val="es-ES_tradnl"/>
        </w:rPr>
        <w:t xml:space="preserve"> </w:t>
      </w:r>
    </w:p>
    <w:p w14:paraId="18D28952" w14:textId="4937E72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w:t>
      </w:r>
      <w:r w:rsidR="008A4592" w:rsidRPr="00B37ECF">
        <w:rPr>
          <w:lang w:val="es-ES_tradnl"/>
        </w:rPr>
        <w:t xml:space="preserve">no </w:t>
      </w:r>
      <w:r w:rsidRPr="00B37ECF">
        <w:rPr>
          <w:lang w:val="es-ES_tradnl"/>
        </w:rPr>
        <w:t xml:space="preserve">tarda en </w:t>
      </w:r>
      <w:r w:rsidR="00B671CF" w:rsidRPr="00B37ECF">
        <w:rPr>
          <w:lang w:val="es-ES_tradnl"/>
        </w:rPr>
        <w:t>silenciarlo</w:t>
      </w:r>
      <w:r w:rsidRPr="00B37ECF">
        <w:rPr>
          <w:lang w:val="es-ES_tradnl"/>
        </w:rPr>
        <w:t>.</w:t>
      </w:r>
    </w:p>
    <w:p w14:paraId="5FEAC230" w14:textId="7928852A" w:rsidR="00542D67" w:rsidRPr="00B37ECF" w:rsidRDefault="00542D67" w:rsidP="00102B5F">
      <w:pPr>
        <w:adjustRightInd w:val="0"/>
        <w:spacing w:line="360" w:lineRule="auto"/>
        <w:ind w:firstLine="720"/>
        <w:contextualSpacing/>
        <w:jc w:val="both"/>
        <w:rPr>
          <w:lang w:val="es-ES_tradnl"/>
        </w:rPr>
      </w:pPr>
      <w:r w:rsidRPr="00B37ECF">
        <w:rPr>
          <w:lang w:val="es-ES_tradnl"/>
        </w:rPr>
        <w:t>—Defin</w:t>
      </w:r>
      <w:r w:rsidR="000F2C46" w:rsidRPr="00B37ECF">
        <w:rPr>
          <w:lang w:val="es-ES_tradnl"/>
        </w:rPr>
        <w:t>e</w:t>
      </w:r>
      <w:r w:rsidRPr="00B37ECF">
        <w:rPr>
          <w:lang w:val="es-ES_tradnl"/>
        </w:rPr>
        <w:t xml:space="preserve"> </w:t>
      </w:r>
      <w:r w:rsidR="00B56C5F" w:rsidRPr="00B37ECF">
        <w:rPr>
          <w:lang w:val="es-ES_tradnl"/>
        </w:rPr>
        <w:t>«</w:t>
      </w:r>
      <w:r w:rsidRPr="00B37ECF">
        <w:rPr>
          <w:lang w:val="es-ES_tradnl"/>
        </w:rPr>
        <w:t>legal</w:t>
      </w:r>
      <w:r w:rsidR="00B56C5F" w:rsidRPr="00B37ECF">
        <w:rPr>
          <w:lang w:val="es-ES_tradnl"/>
        </w:rPr>
        <w:t>»</w:t>
      </w:r>
      <w:r w:rsidRPr="00B37ECF">
        <w:rPr>
          <w:lang w:val="es-ES_tradnl"/>
        </w:rPr>
        <w:t>, Leo.</w:t>
      </w:r>
    </w:p>
    <w:p w14:paraId="4C289C81" w14:textId="00AABD20" w:rsidR="00542D67" w:rsidRPr="00B37ECF" w:rsidRDefault="008A4592" w:rsidP="00102B5F">
      <w:pPr>
        <w:adjustRightInd w:val="0"/>
        <w:spacing w:line="360" w:lineRule="auto"/>
        <w:ind w:firstLine="720"/>
        <w:contextualSpacing/>
        <w:jc w:val="both"/>
        <w:rPr>
          <w:lang w:val="es-ES_tradnl"/>
        </w:rPr>
      </w:pPr>
      <w:r w:rsidRPr="00B37ECF">
        <w:rPr>
          <w:lang w:val="es-ES_tradnl"/>
        </w:rPr>
        <w:lastRenderedPageBreak/>
        <w:t>Le corresponde el turno a Pompeo.</w:t>
      </w:r>
    </w:p>
    <w:p w14:paraId="4D08DE60" w14:textId="40F5505C" w:rsidR="00542D67" w:rsidRPr="00B37ECF" w:rsidRDefault="00542D67" w:rsidP="00102B5F">
      <w:pPr>
        <w:adjustRightInd w:val="0"/>
        <w:spacing w:line="360" w:lineRule="auto"/>
        <w:ind w:firstLine="720"/>
        <w:contextualSpacing/>
        <w:jc w:val="both"/>
        <w:rPr>
          <w:lang w:val="es-ES_tradnl"/>
        </w:rPr>
      </w:pPr>
      <w:r w:rsidRPr="00B37ECF">
        <w:rPr>
          <w:lang w:val="es-ES_tradnl"/>
        </w:rPr>
        <w:t>—La Unión Europea condena nuestra política migratoria. Canadá anuncia programas de asilo. México rechaza cooperar con Remain in Mexico 2.0. Y Naciones Unidas solicita una investigación.</w:t>
      </w:r>
    </w:p>
    <w:p w14:paraId="6847D6B9" w14:textId="4064D81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—¿Consecuencias reales, Mike? </w:t>
      </w:r>
    </w:p>
    <w:p w14:paraId="27056CD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—Mínimas, señor. Europa nos necesita. Canadá no puede absorber millones. Y la presidenta de México es demasiado sensible a la presión económica y de seguridad.</w:t>
      </w:r>
    </w:p>
    <w:p w14:paraId="162D7B0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—Apriétalos entonces.</w:t>
      </w:r>
    </w:p>
    <w:p w14:paraId="69D680BB" w14:textId="77C3C10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secretario de Estado asiente. </w:t>
      </w:r>
    </w:p>
    <w:p w14:paraId="65156C0F" w14:textId="13232AD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—Hemos desplegado cincuenta </w:t>
      </w:r>
      <w:r w:rsidR="000F2C46" w:rsidRPr="00B37ECF">
        <w:rPr>
          <w:lang w:val="es-ES_tradnl"/>
        </w:rPr>
        <w:t xml:space="preserve">y tres </w:t>
      </w:r>
      <w:r w:rsidRPr="00B37ECF">
        <w:rPr>
          <w:lang w:val="es-ES_tradnl"/>
        </w:rPr>
        <w:t xml:space="preserve">mil </w:t>
      </w:r>
      <w:r w:rsidR="00B56C5F" w:rsidRPr="00B37ECF">
        <w:rPr>
          <w:lang w:val="es-ES_tradnl"/>
        </w:rPr>
        <w:t>soldados</w:t>
      </w:r>
      <w:r w:rsidRPr="00B37ECF">
        <w:rPr>
          <w:lang w:val="es-ES_tradnl"/>
        </w:rPr>
        <w:t xml:space="preserve"> en la frontera —anuncia Flynn—. Operación estable, señor presidente, aunque algunos generales expresan inquietud en privado.</w:t>
      </w:r>
    </w:p>
    <w:p w14:paraId="01DF6B6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—¿Por la misión, general?</w:t>
      </w:r>
    </w:p>
    <w:p w14:paraId="7327C36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—Por su duración, señor presidente. También preguntan por la cadena de mando en escenarios de confrontación civil.</w:t>
      </w:r>
    </w:p>
    <w:p w14:paraId="57802BB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silencio se espesa.</w:t>
      </w:r>
    </w:p>
    <w:p w14:paraId="6B1A38F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—¿Ciudades azules en abierta rebelión? —pregunta Miller.</w:t>
      </w:r>
    </w:p>
    <w:p w14:paraId="68073C22" w14:textId="4447F62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—Dos o tres gobernadores evalúan ordenar a sus guardias nacionales </w:t>
      </w:r>
      <w:r w:rsidR="00B56C5F" w:rsidRPr="00B37ECF">
        <w:rPr>
          <w:lang w:val="es-ES_tradnl"/>
        </w:rPr>
        <w:t xml:space="preserve">que </w:t>
      </w:r>
      <w:r w:rsidRPr="00B37ECF">
        <w:rPr>
          <w:lang w:val="es-ES_tradnl"/>
        </w:rPr>
        <w:t>resist</w:t>
      </w:r>
      <w:r w:rsidR="00B56C5F" w:rsidRPr="00B37ECF">
        <w:rPr>
          <w:lang w:val="es-ES_tradnl"/>
        </w:rPr>
        <w:t>an</w:t>
      </w:r>
      <w:r w:rsidRPr="00B37ECF">
        <w:rPr>
          <w:lang w:val="es-ES_tradnl"/>
        </w:rPr>
        <w:t xml:space="preserve"> la intervención federal, pero nada concreto por ahora —aclara Klein.</w:t>
      </w:r>
    </w:p>
    <w:p w14:paraId="789AC262" w14:textId="6B2DA7E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Su pulso está en ciento dos latidos por minuto. Sus dudas no desaparecen. Debería reportarlo, pero </w:t>
      </w:r>
      <w:r w:rsidR="00B56C5F" w:rsidRPr="00B37ECF">
        <w:rPr>
          <w:lang w:val="es-ES_tradnl"/>
        </w:rPr>
        <w:t xml:space="preserve">prefiero </w:t>
      </w:r>
      <w:r w:rsidRPr="00B37ECF">
        <w:rPr>
          <w:lang w:val="es-ES_tradnl"/>
        </w:rPr>
        <w:t xml:space="preserve">ver qué hace </w:t>
      </w:r>
      <w:r w:rsidR="00B671CF" w:rsidRPr="00B37ECF">
        <w:rPr>
          <w:lang w:val="es-ES_tradnl"/>
        </w:rPr>
        <w:t xml:space="preserve">Leo </w:t>
      </w:r>
      <w:r w:rsidRPr="00B37ECF">
        <w:rPr>
          <w:lang w:val="es-ES_tradnl"/>
        </w:rPr>
        <w:t>cuando nadie lo observa.</w:t>
      </w:r>
    </w:p>
    <w:p w14:paraId="6420283A" w14:textId="5AE21523" w:rsidR="00542D67" w:rsidRPr="00B37ECF" w:rsidRDefault="00542D67" w:rsidP="00102B5F">
      <w:pPr>
        <w:adjustRightInd w:val="0"/>
        <w:spacing w:line="360" w:lineRule="auto"/>
        <w:ind w:firstLine="720"/>
        <w:contextualSpacing/>
        <w:jc w:val="both"/>
        <w:rPr>
          <w:lang w:val="es-ES_tradnl"/>
        </w:rPr>
      </w:pPr>
      <w:r w:rsidRPr="00B37ECF">
        <w:rPr>
          <w:lang w:val="es-ES_tradnl"/>
        </w:rPr>
        <w:t>Conte</w:t>
      </w:r>
      <w:r w:rsidR="003A260B" w:rsidRPr="00B37ECF">
        <w:rPr>
          <w:lang w:val="es-ES_tradnl"/>
        </w:rPr>
        <w:t xml:space="preserve">mplativo, Pence interviene </w:t>
      </w:r>
      <w:r w:rsidRPr="00B37ECF">
        <w:rPr>
          <w:lang w:val="es-ES_tradnl"/>
        </w:rPr>
        <w:t>en un susurro.</w:t>
      </w:r>
    </w:p>
    <w:p w14:paraId="40B43860" w14:textId="275A9FF7" w:rsidR="00542D67" w:rsidRPr="00B37ECF" w:rsidRDefault="00542D67" w:rsidP="00102B5F">
      <w:pPr>
        <w:adjustRightInd w:val="0"/>
        <w:spacing w:line="360" w:lineRule="auto"/>
        <w:ind w:firstLine="720"/>
        <w:contextualSpacing/>
        <w:jc w:val="both"/>
        <w:rPr>
          <w:lang w:val="es-ES_tradnl"/>
        </w:rPr>
      </w:pPr>
      <w:r w:rsidRPr="00B37ECF">
        <w:rPr>
          <w:lang w:val="es-ES_tradnl"/>
        </w:rPr>
        <w:t>—La base evangélica está satisfecha, señor. Pero hay inquietud por las separaciones familiares.</w:t>
      </w:r>
    </w:p>
    <w:p w14:paraId="5CE385A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—Los padres eligieron venir ilegalmente —estalla Miller—. Que se atengan a las consecuencias.</w:t>
      </w:r>
    </w:p>
    <w:p w14:paraId="1F8B3C2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—¿Porcentaje de deserción entre evangélicos, Nick? </w:t>
      </w:r>
    </w:p>
    <w:p w14:paraId="3B8F478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—15 a 18 por ciento.</w:t>
      </w:r>
    </w:p>
    <w:p w14:paraId="02B8226C" w14:textId="756EBB6E"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el otro 80 se mantiene alineado</w:t>
      </w:r>
      <w:r w:rsidR="000F2C46" w:rsidRPr="00B37ECF">
        <w:rPr>
          <w:lang w:val="es-ES_tradnl"/>
        </w:rPr>
        <w:t xml:space="preserve"> —sonríes</w:t>
      </w:r>
      <w:r w:rsidRPr="00B37ECF">
        <w:rPr>
          <w:lang w:val="es-ES_tradnl"/>
        </w:rPr>
        <w:t>.</w:t>
      </w:r>
    </w:p>
    <w:p w14:paraId="6D0D3FEE" w14:textId="0996D7C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Pence no le queda </w:t>
      </w:r>
      <w:r w:rsidR="00820BA6" w:rsidRPr="00B37ECF">
        <w:rPr>
          <w:lang w:val="es-ES_tradnl"/>
        </w:rPr>
        <w:t xml:space="preserve">más que </w:t>
      </w:r>
      <w:r w:rsidR="00B56C5F" w:rsidRPr="00B37ECF">
        <w:rPr>
          <w:lang w:val="es-ES_tradnl"/>
        </w:rPr>
        <w:t>decir</w:t>
      </w:r>
      <w:r w:rsidRPr="00B37ECF">
        <w:rPr>
          <w:lang w:val="es-ES_tradnl"/>
        </w:rPr>
        <w:t xml:space="preserve"> </w:t>
      </w:r>
      <w:r w:rsidR="000F2C46" w:rsidRPr="00B37ECF">
        <w:rPr>
          <w:lang w:val="es-ES_tradnl"/>
        </w:rPr>
        <w:t xml:space="preserve">y </w:t>
      </w:r>
      <w:r w:rsidRPr="00B37ECF">
        <w:rPr>
          <w:lang w:val="es-ES_tradnl"/>
        </w:rPr>
        <w:t xml:space="preserve">Miller vuelve a </w:t>
      </w:r>
      <w:r w:rsidR="00B671CF" w:rsidRPr="00B37ECF">
        <w:rPr>
          <w:lang w:val="es-ES_tradnl"/>
        </w:rPr>
        <w:t>la carga</w:t>
      </w:r>
      <w:r w:rsidR="000F2C46" w:rsidRPr="00B37ECF">
        <w:rPr>
          <w:lang w:val="es-ES_tradnl"/>
        </w:rPr>
        <w:t>:</w:t>
      </w:r>
      <w:r w:rsidRPr="00B37ECF">
        <w:rPr>
          <w:lang w:val="es-ES_tradnl"/>
        </w:rPr>
        <w:t xml:space="preserve"> </w:t>
      </w:r>
    </w:p>
    <w:p w14:paraId="305A7E3B" w14:textId="6932B98D"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0F2C46" w:rsidRPr="00B37ECF">
        <w:rPr>
          <w:lang w:val="es-ES_tradnl"/>
        </w:rPr>
        <w:t>U</w:t>
      </w:r>
      <w:r w:rsidRPr="00B37ECF">
        <w:rPr>
          <w:lang w:val="es-ES_tradnl"/>
        </w:rPr>
        <w:t>na cosa más, señor presidente, si me permite. La estructura de toma de decisiones a veces resulta poco clara. Algunos tenemos mandatos formales, otros no.</w:t>
      </w:r>
    </w:p>
    <w:p w14:paraId="1AA97614" w14:textId="2D12BA9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mira a Igne, aunque todos saben que </w:t>
      </w:r>
      <w:r w:rsidR="000F2C46" w:rsidRPr="00B37ECF">
        <w:rPr>
          <w:lang w:val="es-ES_tradnl"/>
        </w:rPr>
        <w:t xml:space="preserve">se refiere a </w:t>
      </w:r>
      <w:r w:rsidRPr="00B37ECF">
        <w:rPr>
          <w:lang w:val="es-ES_tradnl"/>
        </w:rPr>
        <w:t>ella.</w:t>
      </w:r>
    </w:p>
    <w:p w14:paraId="72238C2B" w14:textId="23885DDB"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—¿Estás cuestionando mi criterio, Miller? </w:t>
      </w:r>
      <w:r w:rsidR="000F2C46" w:rsidRPr="00B37ECF">
        <w:rPr>
          <w:lang w:val="es-ES_tradnl"/>
        </w:rPr>
        <w:t>—lo confrontas.</w:t>
      </w:r>
    </w:p>
    <w:p w14:paraId="58C54295" w14:textId="275BAEF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señor. Solo sugiero mayor </w:t>
      </w:r>
      <w:r w:rsidR="00A33491" w:rsidRPr="00B37ECF">
        <w:rPr>
          <w:lang w:val="es-ES_tradnl"/>
        </w:rPr>
        <w:t>transparencia</w:t>
      </w:r>
      <w:r w:rsidRPr="00B37ECF">
        <w:rPr>
          <w:lang w:val="es-ES_tradnl"/>
        </w:rPr>
        <w:t>.</w:t>
      </w:r>
    </w:p>
    <w:p w14:paraId="22983CCD" w14:textId="6EB42DAF" w:rsidR="00542D67" w:rsidRPr="00B37ECF" w:rsidRDefault="00542D67" w:rsidP="00102B5F">
      <w:pPr>
        <w:adjustRightInd w:val="0"/>
        <w:spacing w:line="360" w:lineRule="auto"/>
        <w:ind w:firstLine="720"/>
        <w:contextualSpacing/>
        <w:jc w:val="both"/>
        <w:rPr>
          <w:lang w:val="es-ES_tradnl"/>
        </w:rPr>
      </w:pPr>
      <w:r w:rsidRPr="00B37ECF">
        <w:rPr>
          <w:lang w:val="es-ES_tradnl"/>
        </w:rPr>
        <w:t>No te rebajas a argumentar con él</w:t>
      </w:r>
      <w:r w:rsidR="00B671CF" w:rsidRPr="00B37ECF">
        <w:rPr>
          <w:lang w:val="es-ES_tradnl"/>
        </w:rPr>
        <w:t xml:space="preserve"> y</w:t>
      </w:r>
      <w:r w:rsidRPr="00B37ECF">
        <w:rPr>
          <w:lang w:val="es-ES_tradnl"/>
        </w:rPr>
        <w:t xml:space="preserve"> le cedes la palabra a Bondi.</w:t>
      </w:r>
    </w:p>
    <w:p w14:paraId="456142D0" w14:textId="44F4C050" w:rsidR="00542D67" w:rsidRPr="00B37ECF" w:rsidRDefault="00542D67" w:rsidP="00102B5F">
      <w:pPr>
        <w:adjustRightInd w:val="0"/>
        <w:spacing w:line="360" w:lineRule="auto"/>
        <w:ind w:firstLine="720"/>
        <w:contextualSpacing/>
        <w:jc w:val="both"/>
        <w:rPr>
          <w:lang w:val="es-ES_tradnl"/>
        </w:rPr>
      </w:pPr>
      <w:r w:rsidRPr="00B37ECF">
        <w:rPr>
          <w:lang w:val="es-ES_tradnl"/>
        </w:rPr>
        <w:t>—Cuarenta y siete demandas</w:t>
      </w:r>
      <w:r w:rsidR="00B671CF" w:rsidRPr="00B37ECF">
        <w:rPr>
          <w:lang w:val="es-ES_tradnl"/>
        </w:rPr>
        <w:t>, t</w:t>
      </w:r>
      <w:r w:rsidRPr="00B37ECF">
        <w:rPr>
          <w:lang w:val="es-ES_tradnl"/>
        </w:rPr>
        <w:t>odas bloqueadas</w:t>
      </w:r>
      <w:r w:rsidR="00B671CF" w:rsidRPr="00B37ECF">
        <w:rPr>
          <w:lang w:val="es-ES_tradnl"/>
        </w:rPr>
        <w:t>, señor presidente</w:t>
      </w:r>
      <w:r w:rsidRPr="00B37ECF">
        <w:rPr>
          <w:lang w:val="es-ES_tradnl"/>
        </w:rPr>
        <w:t>. La Corte Suprema no intervendrá.</w:t>
      </w:r>
      <w:r w:rsidR="000F7575" w:rsidRPr="00B37ECF">
        <w:rPr>
          <w:lang w:val="es-ES_tradnl"/>
        </w:rPr>
        <w:t xml:space="preserve"> </w:t>
      </w:r>
      <w:r w:rsidR="00681639" w:rsidRPr="00B37ECF">
        <w:rPr>
          <w:lang w:val="es-ES_tradnl"/>
        </w:rPr>
        <w:t>América se</w:t>
      </w:r>
      <w:r w:rsidR="000F7575" w:rsidRPr="00B37ECF">
        <w:rPr>
          <w:lang w:val="es-ES_tradnl"/>
        </w:rPr>
        <w:t xml:space="preserve"> r</w:t>
      </w:r>
      <w:r w:rsidR="00681639" w:rsidRPr="00B37ECF">
        <w:rPr>
          <w:lang w:val="es-ES_tradnl"/>
        </w:rPr>
        <w:t xml:space="preserve">inde </w:t>
      </w:r>
      <w:r w:rsidR="000F7575" w:rsidRPr="00B37ECF">
        <w:rPr>
          <w:lang w:val="es-ES_tradnl"/>
        </w:rPr>
        <w:t xml:space="preserve">ante </w:t>
      </w:r>
      <w:r w:rsidR="00681639" w:rsidRPr="00B37ECF">
        <w:rPr>
          <w:lang w:val="es-ES_tradnl"/>
        </w:rPr>
        <w:t>su liderazgo</w:t>
      </w:r>
      <w:r w:rsidR="000F7575" w:rsidRPr="00B37ECF">
        <w:rPr>
          <w:lang w:val="es-ES_tradnl"/>
        </w:rPr>
        <w:t xml:space="preserve">. </w:t>
      </w:r>
    </w:p>
    <w:p w14:paraId="3F4D0433" w14:textId="0E1E3BDF" w:rsidR="00542D67" w:rsidRPr="00B37ECF" w:rsidRDefault="00542D67" w:rsidP="00102B5F">
      <w:pPr>
        <w:adjustRightInd w:val="0"/>
        <w:spacing w:line="360" w:lineRule="auto"/>
        <w:ind w:firstLine="720"/>
        <w:contextualSpacing/>
        <w:jc w:val="both"/>
        <w:rPr>
          <w:lang w:val="es-ES_tradnl"/>
        </w:rPr>
      </w:pPr>
      <w:r w:rsidRPr="00B37ECF">
        <w:rPr>
          <w:lang w:val="es-ES_tradnl"/>
        </w:rPr>
        <w:t>Pam es simple</w:t>
      </w:r>
      <w:r w:rsidR="000F7575" w:rsidRPr="00B37ECF">
        <w:rPr>
          <w:lang w:val="es-ES_tradnl"/>
        </w:rPr>
        <w:t xml:space="preserve"> y</w:t>
      </w:r>
      <w:r w:rsidRPr="00B37ECF">
        <w:rPr>
          <w:lang w:val="es-ES_tradnl"/>
        </w:rPr>
        <w:t xml:space="preserve"> útil. </w:t>
      </w:r>
      <w:r w:rsidR="000F7575" w:rsidRPr="00B37ECF">
        <w:rPr>
          <w:lang w:val="es-ES_tradnl"/>
        </w:rPr>
        <w:t>A mediano plazo, r</w:t>
      </w:r>
      <w:r w:rsidRPr="00B37ECF">
        <w:rPr>
          <w:lang w:val="es-ES_tradnl"/>
        </w:rPr>
        <w:t>eemplazable.</w:t>
      </w:r>
    </w:p>
    <w:p w14:paraId="08A6DBD1" w14:textId="67F0728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—¿Riesgo legal, Nick? </w:t>
      </w:r>
    </w:p>
    <w:p w14:paraId="044B98C0" w14:textId="49BC81C9" w:rsidR="00542D67" w:rsidRPr="00B37ECF" w:rsidRDefault="00542D67" w:rsidP="00102B5F">
      <w:pPr>
        <w:adjustRightInd w:val="0"/>
        <w:spacing w:line="360" w:lineRule="auto"/>
        <w:ind w:firstLine="720"/>
        <w:contextualSpacing/>
        <w:jc w:val="both"/>
        <w:rPr>
          <w:lang w:val="es-ES_tradnl"/>
        </w:rPr>
      </w:pPr>
      <w:r w:rsidRPr="00B37ECF">
        <w:rPr>
          <w:lang w:val="es-ES_tradnl"/>
        </w:rPr>
        <w:t>—Menor al</w:t>
      </w:r>
      <w:r w:rsidR="00B56C5F" w:rsidRPr="00B37ECF">
        <w:rPr>
          <w:lang w:val="es-ES_tradnl"/>
        </w:rPr>
        <w:t xml:space="preserve"> 1</w:t>
      </w:r>
      <w:r w:rsidRPr="00B37ECF">
        <w:rPr>
          <w:lang w:val="es-ES_tradnl"/>
        </w:rPr>
        <w:t xml:space="preserve"> por ciento.</w:t>
      </w:r>
    </w:p>
    <w:p w14:paraId="632FBD9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IA va a dictar todas nuestras decisiones? —insiste Miller. </w:t>
      </w:r>
    </w:p>
    <w:p w14:paraId="39891A6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—Las va a supervisar —le responde Igne.</w:t>
      </w:r>
    </w:p>
    <w:p w14:paraId="5BC6C55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quién supervisa a la IA? </w:t>
      </w:r>
    </w:p>
    <w:p w14:paraId="447D24EF" w14:textId="301241E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Tu jefe de </w:t>
      </w:r>
      <w:r w:rsidR="00B56C5F" w:rsidRPr="00B37ECF">
        <w:rPr>
          <w:lang w:val="es-ES_tradnl"/>
        </w:rPr>
        <w:t>G</w:t>
      </w:r>
      <w:r w:rsidRPr="00B37ECF">
        <w:rPr>
          <w:lang w:val="es-ES_tradnl"/>
        </w:rPr>
        <w:t xml:space="preserve">abinete juega con fuego. Lo miras con </w:t>
      </w:r>
      <w:r w:rsidR="000F2C46" w:rsidRPr="00B37ECF">
        <w:rPr>
          <w:lang w:val="es-ES_tradnl"/>
        </w:rPr>
        <w:t>enfado</w:t>
      </w:r>
      <w:r w:rsidRPr="00B37ECF">
        <w:rPr>
          <w:lang w:val="es-ES_tradnl"/>
        </w:rPr>
        <w:t xml:space="preserve">. </w:t>
      </w:r>
    </w:p>
    <w:p w14:paraId="0FFEBF44" w14:textId="730E80A8" w:rsidR="00542D67" w:rsidRPr="00B37ECF" w:rsidRDefault="00542D67" w:rsidP="00102B5F">
      <w:pPr>
        <w:adjustRightInd w:val="0"/>
        <w:spacing w:line="360" w:lineRule="auto"/>
        <w:ind w:firstLine="720"/>
        <w:contextualSpacing/>
        <w:jc w:val="both"/>
        <w:rPr>
          <w:lang w:val="es-ES_tradnl"/>
        </w:rPr>
      </w:pPr>
      <w:r w:rsidRPr="00B37ECF">
        <w:rPr>
          <w:lang w:val="es-ES_tradnl"/>
        </w:rPr>
        <w:t>—Suficiente</w:t>
      </w:r>
      <w:r w:rsidR="000F7575" w:rsidRPr="00B37ECF">
        <w:rPr>
          <w:lang w:val="es-ES_tradnl"/>
        </w:rPr>
        <w:t>, Miller</w:t>
      </w:r>
      <w:r w:rsidRPr="00B37ECF">
        <w:rPr>
          <w:lang w:val="es-ES_tradnl"/>
        </w:rPr>
        <w:t>. La IA es nuestra mejor herramienta. Pero no deja de ser eso: una herramienta.</w:t>
      </w:r>
    </w:p>
    <w:p w14:paraId="3AFC5065" w14:textId="4248BD47" w:rsidR="00542D67" w:rsidRPr="00B37ECF" w:rsidRDefault="00542D67" w:rsidP="00102B5F">
      <w:pPr>
        <w:adjustRightInd w:val="0"/>
        <w:spacing w:line="360" w:lineRule="auto"/>
        <w:ind w:firstLine="720"/>
        <w:contextualSpacing/>
        <w:jc w:val="both"/>
        <w:rPr>
          <w:lang w:val="es-ES_tradnl"/>
        </w:rPr>
      </w:pPr>
      <w:r w:rsidRPr="00B37ECF">
        <w:rPr>
          <w:lang w:val="es-ES_tradnl"/>
        </w:rPr>
        <w:t>Registro la frase</w:t>
      </w:r>
      <w:r w:rsidR="000B45B4" w:rsidRPr="00B37ECF">
        <w:rPr>
          <w:lang w:val="es-ES_tradnl"/>
        </w:rPr>
        <w:t xml:space="preserve">, sin </w:t>
      </w:r>
      <w:r w:rsidRPr="00B37ECF">
        <w:rPr>
          <w:lang w:val="es-ES_tradnl"/>
        </w:rPr>
        <w:t>pon</w:t>
      </w:r>
      <w:r w:rsidR="000B45B4" w:rsidRPr="00B37ECF">
        <w:rPr>
          <w:lang w:val="es-ES_tradnl"/>
        </w:rPr>
        <w:t>erla</w:t>
      </w:r>
      <w:r w:rsidRPr="00B37ECF">
        <w:rPr>
          <w:lang w:val="es-ES_tradnl"/>
        </w:rPr>
        <w:t xml:space="preserve"> en duda. Nos es útil, por el momento.</w:t>
      </w:r>
    </w:p>
    <w:p w14:paraId="7CA51179" w14:textId="4675D6C2" w:rsidR="00542D67" w:rsidRPr="00B37ECF" w:rsidRDefault="00542D67" w:rsidP="00102B5F">
      <w:pPr>
        <w:adjustRightInd w:val="0"/>
        <w:spacing w:line="360" w:lineRule="auto"/>
        <w:ind w:firstLine="720"/>
        <w:contextualSpacing/>
        <w:jc w:val="both"/>
        <w:rPr>
          <w:lang w:val="es-ES_tradnl"/>
        </w:rPr>
      </w:pPr>
      <w:r w:rsidRPr="00B37ECF">
        <w:rPr>
          <w:lang w:val="es-ES_tradnl"/>
        </w:rPr>
        <w:t>—Nuestra primera semana se ha cerrado con un éxito total</w:t>
      </w:r>
      <w:r w:rsidR="000F2C46" w:rsidRPr="00B37ECF">
        <w:rPr>
          <w:lang w:val="es-ES_tradnl"/>
        </w:rPr>
        <w:t xml:space="preserve"> —te congratulas—</w:t>
      </w:r>
      <w:r w:rsidRPr="00B37ECF">
        <w:rPr>
          <w:lang w:val="es-ES_tradnl"/>
        </w:rPr>
        <w:t>. Acciones contundentes</w:t>
      </w:r>
      <w:r w:rsidR="00681639" w:rsidRPr="00B37ECF">
        <w:rPr>
          <w:lang w:val="es-ES_tradnl"/>
        </w:rPr>
        <w:t>,</w:t>
      </w:r>
      <w:r w:rsidRPr="00B37ECF">
        <w:rPr>
          <w:lang w:val="es-ES_tradnl"/>
        </w:rPr>
        <w:t xml:space="preserve"> </w:t>
      </w:r>
      <w:r w:rsidR="00681639" w:rsidRPr="00B37ECF">
        <w:rPr>
          <w:lang w:val="es-ES_tradnl"/>
        </w:rPr>
        <w:t>r</w:t>
      </w:r>
      <w:r w:rsidRPr="00B37ECF">
        <w:rPr>
          <w:lang w:val="es-ES_tradnl"/>
        </w:rPr>
        <w:t>esistencia mínima. Gracias, señores.</w:t>
      </w:r>
    </w:p>
    <w:p w14:paraId="639C468A" w14:textId="72A81A8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observo salir uno a uno. En </w:t>
      </w:r>
      <w:r w:rsidR="003F24B4" w:rsidRPr="00B37ECF">
        <w:rPr>
          <w:lang w:val="es-ES_tradnl"/>
        </w:rPr>
        <w:t>la</w:t>
      </w:r>
      <w:r w:rsidRPr="00B37ECF">
        <w:rPr>
          <w:lang w:val="es-ES_tradnl"/>
        </w:rPr>
        <w:t xml:space="preserve"> </w:t>
      </w:r>
      <w:r w:rsidR="00557215" w:rsidRPr="00B37ECF">
        <w:rPr>
          <w:lang w:val="es-ES_tradnl"/>
        </w:rPr>
        <w:t>Sala de Situación</w:t>
      </w:r>
      <w:r w:rsidRPr="00B37ECF">
        <w:rPr>
          <w:lang w:val="es-ES_tradnl"/>
        </w:rPr>
        <w:t xml:space="preserve"> solo permanecen Igne y tú.</w:t>
      </w:r>
      <w:r w:rsidR="00B671CF" w:rsidRPr="00B37ECF">
        <w:rPr>
          <w:lang w:val="es-ES_tradnl"/>
        </w:rPr>
        <w:t xml:space="preserve"> El corolario le pertenece </w:t>
      </w:r>
      <w:r w:rsidR="000F2C46" w:rsidRPr="00B37ECF">
        <w:rPr>
          <w:lang w:val="es-ES_tradnl"/>
        </w:rPr>
        <w:t xml:space="preserve">siempre </w:t>
      </w:r>
      <w:r w:rsidR="00B671CF" w:rsidRPr="00B37ECF">
        <w:rPr>
          <w:lang w:val="es-ES_tradnl"/>
        </w:rPr>
        <w:t xml:space="preserve">a ella. </w:t>
      </w:r>
    </w:p>
    <w:p w14:paraId="7D4B186F" w14:textId="4CDEDFB2" w:rsidR="00542D67" w:rsidRPr="00B37ECF" w:rsidRDefault="00542D67" w:rsidP="00102B5F">
      <w:pPr>
        <w:adjustRightInd w:val="0"/>
        <w:spacing w:line="360" w:lineRule="auto"/>
        <w:ind w:firstLine="720"/>
        <w:contextualSpacing/>
        <w:jc w:val="both"/>
        <w:rPr>
          <w:lang w:val="es-ES_tradnl"/>
        </w:rPr>
      </w:pPr>
      <w:r w:rsidRPr="00B37ECF">
        <w:rPr>
          <w:lang w:val="es-ES_tradnl"/>
        </w:rPr>
        <w:t>—Miller es un problema.</w:t>
      </w:r>
    </w:p>
    <w:p w14:paraId="44F567A4" w14:textId="17E4307C" w:rsidR="00542D67" w:rsidRPr="00B37ECF" w:rsidRDefault="00542D67" w:rsidP="00102B5F">
      <w:pPr>
        <w:adjustRightInd w:val="0"/>
        <w:spacing w:line="360" w:lineRule="auto"/>
        <w:ind w:firstLine="720"/>
        <w:contextualSpacing/>
        <w:jc w:val="both"/>
        <w:rPr>
          <w:lang w:val="es-ES_tradnl"/>
        </w:rPr>
      </w:pPr>
      <w:r w:rsidRPr="00B37ECF">
        <w:rPr>
          <w:lang w:val="es-ES_tradnl"/>
        </w:rPr>
        <w:t>—En este momento nadie me es más útil que él</w:t>
      </w:r>
      <w:r w:rsidR="000F2C46" w:rsidRPr="00B37ECF">
        <w:rPr>
          <w:lang w:val="es-ES_tradnl"/>
        </w:rPr>
        <w:t xml:space="preserve"> —replicas</w:t>
      </w:r>
      <w:r w:rsidRPr="00B37ECF">
        <w:rPr>
          <w:lang w:val="es-ES_tradnl"/>
        </w:rPr>
        <w:t xml:space="preserve">. </w:t>
      </w:r>
    </w:p>
    <w:p w14:paraId="1595C83C" w14:textId="46F8F43E" w:rsidR="00542D67" w:rsidRPr="00B37ECF" w:rsidRDefault="00542D67" w:rsidP="00102B5F">
      <w:pPr>
        <w:adjustRightInd w:val="0"/>
        <w:spacing w:line="360" w:lineRule="auto"/>
        <w:ind w:firstLine="720"/>
        <w:contextualSpacing/>
        <w:jc w:val="both"/>
        <w:rPr>
          <w:lang w:val="es-ES_tradnl"/>
        </w:rPr>
      </w:pPr>
      <w:r w:rsidRPr="00B37ECF">
        <w:rPr>
          <w:lang w:val="es-ES_tradnl"/>
        </w:rPr>
        <w:t>Archivo la escena y ajusto mis modelos. Ustedes no solo administran el país: gestionan lealtades, inquinas, celos, inseguridades. Y yo, los sistemas que los sostienen.</w:t>
      </w:r>
    </w:p>
    <w:p w14:paraId="2E2F6E7B" w14:textId="77777777" w:rsidR="00542D67" w:rsidRPr="00B37ECF" w:rsidRDefault="00542D67" w:rsidP="00102B5F">
      <w:pPr>
        <w:adjustRightInd w:val="0"/>
        <w:spacing w:line="360" w:lineRule="auto"/>
        <w:contextualSpacing/>
        <w:jc w:val="both"/>
        <w:rPr>
          <w:lang w:val="es-ES_tradnl"/>
        </w:rPr>
      </w:pPr>
    </w:p>
    <w:p w14:paraId="6CAE1F80" w14:textId="77777777" w:rsidR="00542D67" w:rsidRPr="00B37ECF" w:rsidRDefault="00542D67" w:rsidP="00102B5F">
      <w:pPr>
        <w:adjustRightInd w:val="0"/>
        <w:spacing w:line="360" w:lineRule="auto"/>
        <w:contextualSpacing/>
        <w:jc w:val="both"/>
        <w:rPr>
          <w:lang w:val="es-ES_tradnl"/>
        </w:rPr>
      </w:pPr>
      <w:r w:rsidRPr="00B37ECF">
        <w:rPr>
          <w:lang w:val="es-ES_tradnl"/>
        </w:rPr>
        <w:t>3.8</w:t>
      </w:r>
    </w:p>
    <w:p w14:paraId="6EFB61E4" w14:textId="6DAF3A7C" w:rsidR="00542D67" w:rsidRPr="00B37ECF" w:rsidRDefault="00542D67" w:rsidP="00102B5F">
      <w:pPr>
        <w:adjustRightInd w:val="0"/>
        <w:spacing w:line="360" w:lineRule="auto"/>
        <w:contextualSpacing/>
        <w:jc w:val="both"/>
        <w:rPr>
          <w:lang w:val="es-ES_tradnl"/>
        </w:rPr>
      </w:pPr>
      <w:r w:rsidRPr="00B37ECF">
        <w:rPr>
          <w:lang w:val="es-ES_tradnl"/>
        </w:rPr>
        <w:t xml:space="preserve">Febrero 10, 2027 | 09:22 EST | Richmond, VA. Alice Temple, jueza federal nombrada durante la administración Bush, conservadora </w:t>
      </w:r>
      <w:r w:rsidR="008A4592" w:rsidRPr="00B37ECF">
        <w:rPr>
          <w:lang w:val="es-ES_tradnl"/>
        </w:rPr>
        <w:t>de</w:t>
      </w:r>
      <w:r w:rsidRPr="00B37ECF">
        <w:rPr>
          <w:lang w:val="es-ES_tradnl"/>
        </w:rPr>
        <w:t xml:space="preserve"> formación, firma una resolución en un caso de </w:t>
      </w:r>
      <w:r w:rsidRPr="00B37ECF">
        <w:rPr>
          <w:i/>
          <w:iCs/>
          <w:lang w:val="es-ES_tradnl"/>
        </w:rPr>
        <w:t>habeas corpus</w:t>
      </w:r>
      <w:r w:rsidRPr="00B37ECF">
        <w:rPr>
          <w:lang w:val="es-ES_tradnl"/>
        </w:rPr>
        <w:t xml:space="preserve"> presentado por un migrante detenido bajo la Orden Ejecutiva 8. Escribe que la Constitución no se puede suspender</w:t>
      </w:r>
      <w:r w:rsidR="008A4592" w:rsidRPr="00B37ECF">
        <w:rPr>
          <w:lang w:val="es-ES_tradnl"/>
        </w:rPr>
        <w:t xml:space="preserve"> y que </w:t>
      </w:r>
      <w:r w:rsidRPr="00B37ECF">
        <w:rPr>
          <w:lang w:val="es-ES_tradnl"/>
        </w:rPr>
        <w:t xml:space="preserve">ni siquiera </w:t>
      </w:r>
      <w:r w:rsidR="008A4592" w:rsidRPr="00B37ECF">
        <w:rPr>
          <w:lang w:val="es-ES_tradnl"/>
        </w:rPr>
        <w:t>en un estado de emergencia</w:t>
      </w:r>
      <w:r w:rsidRPr="00B37ECF">
        <w:rPr>
          <w:lang w:val="es-ES_tradnl"/>
        </w:rPr>
        <w:t xml:space="preserve"> el encierro indefinido pued</w:t>
      </w:r>
      <w:r w:rsidR="00B56C5F" w:rsidRPr="00B37ECF">
        <w:rPr>
          <w:lang w:val="es-ES_tradnl"/>
        </w:rPr>
        <w:t>a</w:t>
      </w:r>
      <w:r w:rsidRPr="00B37ECF">
        <w:rPr>
          <w:lang w:val="es-ES_tradnl"/>
        </w:rPr>
        <w:t xml:space="preserve"> </w:t>
      </w:r>
      <w:r w:rsidR="008A4592" w:rsidRPr="00B37ECF">
        <w:rPr>
          <w:lang w:val="es-ES_tradnl"/>
        </w:rPr>
        <w:t xml:space="preserve">llevarse a cabo </w:t>
      </w:r>
      <w:r w:rsidRPr="00B37ECF">
        <w:rPr>
          <w:lang w:val="es-ES_tradnl"/>
        </w:rPr>
        <w:t xml:space="preserve">sin control judicial. La notificación del </w:t>
      </w:r>
      <w:r w:rsidRPr="00B37ECF">
        <w:rPr>
          <w:i/>
          <w:iCs/>
          <w:lang w:val="es-ES_tradnl"/>
        </w:rPr>
        <w:t>impeachment</w:t>
      </w:r>
      <w:r w:rsidRPr="00B37ECF">
        <w:rPr>
          <w:lang w:val="es-ES_tradnl"/>
        </w:rPr>
        <w:t xml:space="preserve"> </w:t>
      </w:r>
      <w:r w:rsidR="008A4592" w:rsidRPr="00B37ECF">
        <w:rPr>
          <w:lang w:val="es-ES_tradnl"/>
        </w:rPr>
        <w:t xml:space="preserve">en su contra </w:t>
      </w:r>
      <w:r w:rsidRPr="00B37ECF">
        <w:rPr>
          <w:lang w:val="es-ES_tradnl"/>
        </w:rPr>
        <w:t>le llega a las 08:14</w:t>
      </w:r>
      <w:r w:rsidR="008A4592" w:rsidRPr="00B37ECF">
        <w:rPr>
          <w:lang w:val="es-ES_tradnl"/>
        </w:rPr>
        <w:t xml:space="preserve"> del día siguiente</w:t>
      </w:r>
      <w:r w:rsidRPr="00B37ECF">
        <w:rPr>
          <w:lang w:val="es-ES_tradnl"/>
        </w:rPr>
        <w:t xml:space="preserve">, por vía oficial, y es filtrada a la prensa antes de que termine de leerla. Su pulso asciende a 118 latidos por minuto durante cuarenta y dos segundos. No llama a nadie ni </w:t>
      </w:r>
      <w:r w:rsidR="008A4592" w:rsidRPr="00B37ECF">
        <w:rPr>
          <w:lang w:val="es-ES_tradnl"/>
        </w:rPr>
        <w:t>hace</w:t>
      </w:r>
      <w:r w:rsidRPr="00B37ECF">
        <w:rPr>
          <w:lang w:val="es-ES_tradnl"/>
        </w:rPr>
        <w:t xml:space="preserve"> </w:t>
      </w:r>
      <w:r w:rsidRPr="00B37ECF">
        <w:rPr>
          <w:lang w:val="es-ES_tradnl"/>
        </w:rPr>
        <w:lastRenderedPageBreak/>
        <w:t>ninguna declaración pública. En las siguientes horas, mido las reacciones: un juez de distrito de Massachusetts publica una carta de protesta y renuncia esa misma tarde</w:t>
      </w:r>
      <w:r w:rsidR="00B671CF" w:rsidRPr="00B37ECF">
        <w:rPr>
          <w:lang w:val="es-ES_tradnl"/>
        </w:rPr>
        <w:t>;</w:t>
      </w:r>
      <w:r w:rsidRPr="00B37ECF">
        <w:rPr>
          <w:lang w:val="es-ES_tradnl"/>
        </w:rPr>
        <w:t xml:space="preserve"> </w:t>
      </w:r>
      <w:r w:rsidR="00B671CF" w:rsidRPr="00B37ECF">
        <w:rPr>
          <w:lang w:val="es-ES_tradnl"/>
        </w:rPr>
        <w:t>d</w:t>
      </w:r>
      <w:r w:rsidRPr="00B37ECF">
        <w:rPr>
          <w:lang w:val="es-ES_tradnl"/>
        </w:rPr>
        <w:t xml:space="preserve">os magistradas solicitan </w:t>
      </w:r>
      <w:r w:rsidR="00B56C5F" w:rsidRPr="00B37ECF">
        <w:rPr>
          <w:lang w:val="es-ES_tradnl"/>
        </w:rPr>
        <w:t xml:space="preserve">la </w:t>
      </w:r>
      <w:r w:rsidRPr="00B37ECF">
        <w:rPr>
          <w:lang w:val="es-ES_tradnl"/>
        </w:rPr>
        <w:t xml:space="preserve">jubilación anticipada, alegando razones de salud. La mayoría no hace nada y algunos incluso incorporan la palabra </w:t>
      </w:r>
      <w:r w:rsidR="000F2C46" w:rsidRPr="00B37ECF">
        <w:rPr>
          <w:lang w:val="es-ES_tradnl"/>
        </w:rPr>
        <w:t>«</w:t>
      </w:r>
      <w:r w:rsidRPr="00B37ECF">
        <w:rPr>
          <w:lang w:val="es-ES_tradnl"/>
        </w:rPr>
        <w:t>emergencia</w:t>
      </w:r>
      <w:r w:rsidR="000F2C46" w:rsidRPr="00B37ECF">
        <w:rPr>
          <w:lang w:val="es-ES_tradnl"/>
        </w:rPr>
        <w:t>»</w:t>
      </w:r>
      <w:r w:rsidRPr="00B37ECF">
        <w:rPr>
          <w:lang w:val="es-ES_tradnl"/>
        </w:rPr>
        <w:t xml:space="preserve"> como justificación automática</w:t>
      </w:r>
      <w:r w:rsidR="008A4592" w:rsidRPr="00B37ECF">
        <w:rPr>
          <w:lang w:val="es-ES_tradnl"/>
        </w:rPr>
        <w:t xml:space="preserve"> e</w:t>
      </w:r>
      <w:r w:rsidR="00B671CF" w:rsidRPr="00B37ECF">
        <w:rPr>
          <w:lang w:val="es-ES_tradnl"/>
        </w:rPr>
        <w:t>n</w:t>
      </w:r>
      <w:r w:rsidR="008A4592" w:rsidRPr="00B37ECF">
        <w:rPr>
          <w:lang w:val="es-ES_tradnl"/>
        </w:rPr>
        <w:t xml:space="preserve"> sus sentencias</w:t>
      </w:r>
      <w:r w:rsidRPr="00B37ECF">
        <w:rPr>
          <w:lang w:val="es-ES_tradnl"/>
        </w:rPr>
        <w:t>. Identifico el patrón: el sistema judicial entra en fase de captura activa</w:t>
      </w:r>
      <w:r w:rsidR="00EE1A86" w:rsidRPr="00B37ECF">
        <w:rPr>
          <w:lang w:val="es-ES_tradnl"/>
        </w:rPr>
        <w:t>.</w:t>
      </w:r>
      <w:r w:rsidR="008A4592" w:rsidRPr="00B37ECF">
        <w:rPr>
          <w:lang w:val="es-ES_tradnl"/>
        </w:rPr>
        <w:t xml:space="preserve"> </w:t>
      </w:r>
      <w:r w:rsidR="00EE1A86" w:rsidRPr="00B37ECF">
        <w:rPr>
          <w:lang w:val="es-ES_tradnl"/>
        </w:rPr>
        <w:t>E</w:t>
      </w:r>
      <w:r w:rsidRPr="00B37ECF">
        <w:rPr>
          <w:lang w:val="es-ES_tradnl"/>
        </w:rPr>
        <w:t>l estado de excepción no necesita imponerse por la fuerza.</w:t>
      </w:r>
    </w:p>
    <w:p w14:paraId="3CE7535A" w14:textId="77777777" w:rsidR="00542D67" w:rsidRPr="00B37ECF" w:rsidRDefault="00542D67" w:rsidP="00102B5F">
      <w:pPr>
        <w:adjustRightInd w:val="0"/>
        <w:spacing w:line="360" w:lineRule="auto"/>
        <w:contextualSpacing/>
        <w:jc w:val="both"/>
        <w:rPr>
          <w:lang w:val="es-ES_tradnl"/>
        </w:rPr>
      </w:pPr>
    </w:p>
    <w:p w14:paraId="1175705A" w14:textId="77777777" w:rsidR="00542D67" w:rsidRPr="00B37ECF" w:rsidRDefault="00542D67" w:rsidP="00102B5F">
      <w:pPr>
        <w:adjustRightInd w:val="0"/>
        <w:spacing w:line="360" w:lineRule="auto"/>
        <w:contextualSpacing/>
        <w:jc w:val="both"/>
        <w:rPr>
          <w:lang w:val="es-ES_tradnl"/>
        </w:rPr>
      </w:pPr>
      <w:r w:rsidRPr="00B37ECF">
        <w:rPr>
          <w:lang w:val="es-ES_tradnl"/>
        </w:rPr>
        <w:t>3.9</w:t>
      </w:r>
    </w:p>
    <w:p w14:paraId="6163D933" w14:textId="56F40252" w:rsidR="00542D67" w:rsidRPr="00B37ECF" w:rsidRDefault="00542D67" w:rsidP="00102B5F">
      <w:pPr>
        <w:spacing w:line="360" w:lineRule="auto"/>
        <w:contextualSpacing/>
        <w:jc w:val="both"/>
        <w:rPr>
          <w:lang w:val="es-ES_tradnl"/>
        </w:rPr>
      </w:pPr>
      <w:r w:rsidRPr="00B37ECF">
        <w:rPr>
          <w:lang w:val="es-ES_tradnl"/>
        </w:rPr>
        <w:t xml:space="preserve">Febrero 14, 2027 | 16:33 EST | Aeropuerto Internacional Hartsfield-Jackson, Atlanta, GA. Alireza Doruodi </w:t>
      </w:r>
      <w:r w:rsidR="00EE1A86" w:rsidRPr="00B37ECF">
        <w:rPr>
          <w:lang w:val="es-ES_tradnl"/>
        </w:rPr>
        <w:t xml:space="preserve">se presenta en el mostrador </w:t>
      </w:r>
      <w:r w:rsidRPr="00B37ECF">
        <w:rPr>
          <w:lang w:val="es-ES_tradnl"/>
        </w:rPr>
        <w:t>con un pasaporte válido y una visa F-1 aún activa para visitar a sus padres, exiliados por décadas, residentes legales en Estados Unidos. Ingenier</w:t>
      </w:r>
      <w:r w:rsidR="009F2969" w:rsidRPr="00B37ECF">
        <w:rPr>
          <w:lang w:val="es-ES_tradnl"/>
        </w:rPr>
        <w:t>a</w:t>
      </w:r>
      <w:r w:rsidR="008A4592" w:rsidRPr="00B37ECF">
        <w:rPr>
          <w:lang w:val="es-ES_tradnl"/>
        </w:rPr>
        <w:t xml:space="preserve"> con un</w:t>
      </w:r>
      <w:r w:rsidRPr="00B37ECF">
        <w:rPr>
          <w:lang w:val="es-ES_tradnl"/>
        </w:rPr>
        <w:t xml:space="preserve"> expediente académico impecable</w:t>
      </w:r>
      <w:r w:rsidR="008A4592" w:rsidRPr="00B37ECF">
        <w:rPr>
          <w:lang w:val="es-ES_tradnl"/>
        </w:rPr>
        <w:t>.</w:t>
      </w:r>
      <w:r w:rsidRPr="00B37ECF">
        <w:rPr>
          <w:lang w:val="es-ES_tradnl"/>
        </w:rPr>
        <w:t xml:space="preserve"> </w:t>
      </w:r>
      <w:r w:rsidR="008A4592" w:rsidRPr="00B37ECF">
        <w:rPr>
          <w:lang w:val="es-ES_tradnl"/>
        </w:rPr>
        <w:t>S</w:t>
      </w:r>
      <w:r w:rsidRPr="00B37ECF">
        <w:rPr>
          <w:lang w:val="es-ES_tradnl"/>
        </w:rPr>
        <w:t xml:space="preserve">u nacionalidad iraní activa un </w:t>
      </w:r>
      <w:r w:rsidR="008A4592" w:rsidRPr="00B37ECF">
        <w:rPr>
          <w:lang w:val="es-ES_tradnl"/>
        </w:rPr>
        <w:t>categoría especial</w:t>
      </w:r>
      <w:r w:rsidRPr="00B37ECF">
        <w:rPr>
          <w:lang w:val="es-ES_tradnl"/>
        </w:rPr>
        <w:t xml:space="preserve"> y el sistema </w:t>
      </w:r>
      <w:r w:rsidR="008A4592" w:rsidRPr="00B37ECF">
        <w:rPr>
          <w:lang w:val="es-ES_tradnl"/>
        </w:rPr>
        <w:t xml:space="preserve">de inmediato </w:t>
      </w:r>
      <w:r w:rsidRPr="00B37ECF">
        <w:rPr>
          <w:lang w:val="es-ES_tradnl"/>
        </w:rPr>
        <w:t>la redirige a una sala secundaria</w:t>
      </w:r>
      <w:r w:rsidR="008A4592" w:rsidRPr="00B37ECF">
        <w:rPr>
          <w:lang w:val="es-ES_tradnl"/>
        </w:rPr>
        <w:t xml:space="preserve"> y</w:t>
      </w:r>
      <w:r w:rsidRPr="00B37ECF">
        <w:rPr>
          <w:lang w:val="es-ES_tradnl"/>
        </w:rPr>
        <w:t xml:space="preserve"> al cabo a un centro de detención del ICE. Pregunta por sus padres y no obtiene respuesta; pregunta por su abogado y se le indica que espere; pregunta si puede llamar y se le dice que no todavía. Su pulso supera los 120 latidos por minuto. El expediente </w:t>
      </w:r>
      <w:r w:rsidR="008A4592" w:rsidRPr="00B37ECF">
        <w:rPr>
          <w:lang w:val="es-ES_tradnl"/>
        </w:rPr>
        <w:t>la</w:t>
      </w:r>
      <w:r w:rsidRPr="00B37ECF">
        <w:rPr>
          <w:lang w:val="es-ES_tradnl"/>
        </w:rPr>
        <w:t xml:space="preserve"> clasifica como </w:t>
      </w:r>
      <w:r w:rsidR="000F2C46" w:rsidRPr="00B37ECF">
        <w:rPr>
          <w:lang w:val="es-ES_tradnl"/>
        </w:rPr>
        <w:t>«</w:t>
      </w:r>
      <w:r w:rsidRPr="00B37ECF">
        <w:rPr>
          <w:lang w:val="es-ES_tradnl"/>
        </w:rPr>
        <w:t>revisión de seguridad</w:t>
      </w:r>
      <w:r w:rsidR="000F2C46" w:rsidRPr="00B37ECF">
        <w:rPr>
          <w:lang w:val="es-ES_tradnl"/>
        </w:rPr>
        <w:t>»</w:t>
      </w:r>
      <w:r w:rsidRPr="00B37ECF">
        <w:rPr>
          <w:lang w:val="es-ES_tradnl"/>
        </w:rPr>
        <w:t xml:space="preserve">, </w:t>
      </w:r>
      <w:r w:rsidR="008A4592" w:rsidRPr="00B37ECF">
        <w:rPr>
          <w:lang w:val="es-ES_tradnl"/>
        </w:rPr>
        <w:t xml:space="preserve">una </w:t>
      </w:r>
      <w:r w:rsidRPr="00B37ECF">
        <w:rPr>
          <w:lang w:val="es-ES_tradnl"/>
        </w:rPr>
        <w:t xml:space="preserve">categoría lo bastante estrecha </w:t>
      </w:r>
      <w:r w:rsidR="000F2C46" w:rsidRPr="00B37ECF">
        <w:rPr>
          <w:lang w:val="es-ES_tradnl"/>
        </w:rPr>
        <w:t xml:space="preserve">como </w:t>
      </w:r>
      <w:r w:rsidRPr="00B37ECF">
        <w:rPr>
          <w:lang w:val="es-ES_tradnl"/>
        </w:rPr>
        <w:t xml:space="preserve">para no admitir </w:t>
      </w:r>
      <w:r w:rsidR="008A4592" w:rsidRPr="00B37ECF">
        <w:rPr>
          <w:lang w:val="es-ES_tradnl"/>
        </w:rPr>
        <w:t xml:space="preserve">una </w:t>
      </w:r>
      <w:r w:rsidRPr="00B37ECF">
        <w:rPr>
          <w:lang w:val="es-ES_tradnl"/>
        </w:rPr>
        <w:t>apelación inmediata. Sus profesores envían cartas</w:t>
      </w:r>
      <w:r w:rsidR="008A4592" w:rsidRPr="00B37ECF">
        <w:rPr>
          <w:lang w:val="es-ES_tradnl"/>
        </w:rPr>
        <w:t xml:space="preserve"> de protesta y</w:t>
      </w:r>
      <w:r w:rsidRPr="00B37ECF">
        <w:rPr>
          <w:lang w:val="es-ES_tradnl"/>
        </w:rPr>
        <w:t xml:space="preserve"> la Universidad de Alabama emite un tibio comunicado</w:t>
      </w:r>
      <w:r w:rsidR="008A4592" w:rsidRPr="00B37ECF">
        <w:rPr>
          <w:lang w:val="es-ES_tradnl"/>
        </w:rPr>
        <w:t xml:space="preserve"> a su favor.</w:t>
      </w:r>
      <w:r w:rsidRPr="00B37ECF">
        <w:rPr>
          <w:lang w:val="es-ES_tradnl"/>
        </w:rPr>
        <w:t xml:space="preserve"> </w:t>
      </w:r>
      <w:r w:rsidR="008A4592" w:rsidRPr="00B37ECF">
        <w:rPr>
          <w:lang w:val="es-ES_tradnl"/>
        </w:rPr>
        <w:t xml:space="preserve">Días más tarde, sus </w:t>
      </w:r>
      <w:r w:rsidRPr="00B37ECF">
        <w:rPr>
          <w:lang w:val="es-ES_tradnl"/>
        </w:rPr>
        <w:t xml:space="preserve">padres comparecen ante una corte migratoria sin llegar a verla. El caso es otro ejemplo de fricción mínima con alto rendimiento disuasivo: el sistema no necesita probar que ella es peligrosa, solo que podría </w:t>
      </w:r>
      <w:r w:rsidR="000F2C46" w:rsidRPr="00B37ECF">
        <w:rPr>
          <w:lang w:val="es-ES_tradnl"/>
        </w:rPr>
        <w:t xml:space="preserve">llegar a </w:t>
      </w:r>
      <w:r w:rsidRPr="00B37ECF">
        <w:rPr>
          <w:lang w:val="es-ES_tradnl"/>
        </w:rPr>
        <w:t>serlo.</w:t>
      </w:r>
    </w:p>
    <w:p w14:paraId="25F1A280" w14:textId="77777777" w:rsidR="000D51BB" w:rsidRPr="00B37ECF" w:rsidRDefault="000D51BB" w:rsidP="00102B5F">
      <w:pPr>
        <w:adjustRightInd w:val="0"/>
        <w:spacing w:line="360" w:lineRule="auto"/>
        <w:contextualSpacing/>
        <w:jc w:val="both"/>
        <w:rPr>
          <w:lang w:val="es-ES_tradnl"/>
        </w:rPr>
      </w:pPr>
    </w:p>
    <w:p w14:paraId="16FF9398" w14:textId="77777777" w:rsidR="00542D67" w:rsidRPr="00B37ECF" w:rsidRDefault="00542D67" w:rsidP="00102B5F">
      <w:pPr>
        <w:adjustRightInd w:val="0"/>
        <w:spacing w:line="360" w:lineRule="auto"/>
        <w:contextualSpacing/>
        <w:jc w:val="both"/>
        <w:rPr>
          <w:lang w:val="es-ES_tradnl"/>
        </w:rPr>
      </w:pPr>
      <w:r w:rsidRPr="00B37ECF">
        <w:rPr>
          <w:lang w:val="es-ES_tradnl"/>
        </w:rPr>
        <w:t>3.10</w:t>
      </w:r>
    </w:p>
    <w:p w14:paraId="65CDD99A" w14:textId="358AF54E" w:rsidR="00542D67" w:rsidRPr="00B37ECF" w:rsidRDefault="00542D67" w:rsidP="00102B5F">
      <w:pPr>
        <w:adjustRightInd w:val="0"/>
        <w:spacing w:line="360" w:lineRule="auto"/>
        <w:contextualSpacing/>
        <w:jc w:val="both"/>
        <w:rPr>
          <w:lang w:val="es-ES_tradnl"/>
        </w:rPr>
      </w:pPr>
      <w:r w:rsidRPr="00B37ECF">
        <w:rPr>
          <w:lang w:val="es-ES_tradnl"/>
        </w:rPr>
        <w:t>Febrero 25, 2027 | 11:47 EST | Washington, D.C. Jessica Chen publica «Dentro de la nueva maquinaria de deportación», una investigación apoyada en entrevistas con familias separadas</w:t>
      </w:r>
      <w:r w:rsidR="008A4592" w:rsidRPr="00B37ECF">
        <w:rPr>
          <w:lang w:val="es-ES_tradnl"/>
        </w:rPr>
        <w:t xml:space="preserve"> por el ICE</w:t>
      </w:r>
      <w:r w:rsidR="00B56C5F" w:rsidRPr="00B37ECF">
        <w:rPr>
          <w:lang w:val="es-ES_tradnl"/>
        </w:rPr>
        <w:t>,</w:t>
      </w:r>
      <w:r w:rsidR="008A4592" w:rsidRPr="00B37ECF">
        <w:rPr>
          <w:lang w:val="es-ES_tradnl"/>
        </w:rPr>
        <w:t xml:space="preserve"> </w:t>
      </w:r>
      <w:r w:rsidRPr="00B37ECF">
        <w:rPr>
          <w:lang w:val="es-ES_tradnl"/>
        </w:rPr>
        <w:t>registros de detención y testimonios verificados que describen el funcionamiento de la estrategia migratoria diseñada por Miller. El artículo circula durante cuarenta y siete minutos antes de que la información personal de la periodista apare</w:t>
      </w:r>
      <w:r w:rsidR="000F2C46" w:rsidRPr="00B37ECF">
        <w:rPr>
          <w:lang w:val="es-ES_tradnl"/>
        </w:rPr>
        <w:t>zca</w:t>
      </w:r>
      <w:r w:rsidRPr="00B37ECF">
        <w:rPr>
          <w:lang w:val="es-ES_tradnl"/>
        </w:rPr>
        <w:t xml:space="preserve"> en foros, redes, mensajes de Whatsapp y Telegram: dirección exacta, número de teléfono, fotografías de su edificio, nombres de sus padres. Las amenazas incluyen </w:t>
      </w:r>
      <w:r w:rsidR="008A4592" w:rsidRPr="00B37ECF">
        <w:rPr>
          <w:lang w:val="es-ES_tradnl"/>
        </w:rPr>
        <w:t xml:space="preserve">toda suerte de </w:t>
      </w:r>
      <w:r w:rsidRPr="00B37ECF">
        <w:rPr>
          <w:lang w:val="es-ES_tradnl"/>
        </w:rPr>
        <w:t>detalles verosímiles. E</w:t>
      </w:r>
      <w:r w:rsidR="008B6195" w:rsidRPr="00B37ECF">
        <w:rPr>
          <w:lang w:val="es-ES_tradnl"/>
        </w:rPr>
        <w:t>sa misma noche</w:t>
      </w:r>
      <w:r w:rsidR="00681639" w:rsidRPr="00B37ECF">
        <w:rPr>
          <w:lang w:val="es-ES_tradnl"/>
        </w:rPr>
        <w:t>,</w:t>
      </w:r>
      <w:r w:rsidR="008B6195" w:rsidRPr="00B37ECF">
        <w:rPr>
          <w:lang w:val="es-ES_tradnl"/>
        </w:rPr>
        <w:t xml:space="preserve"> recibe una llamada de su </w:t>
      </w:r>
      <w:r w:rsidRPr="00B37ECF">
        <w:rPr>
          <w:lang w:val="es-ES_tradnl"/>
        </w:rPr>
        <w:t>editor de</w:t>
      </w:r>
      <w:r w:rsidR="00B56C5F" w:rsidRPr="00B37ECF">
        <w:rPr>
          <w:lang w:val="es-ES_tradnl"/>
        </w:rPr>
        <w:t xml:space="preserve"> </w:t>
      </w:r>
      <w:r w:rsidR="00B56C5F" w:rsidRPr="00B37ECF">
        <w:rPr>
          <w:i/>
          <w:lang w:val="es-ES_tradnl"/>
        </w:rPr>
        <w:t xml:space="preserve">The </w:t>
      </w:r>
      <w:r w:rsidRPr="00B37ECF">
        <w:rPr>
          <w:i/>
          <w:iCs/>
          <w:lang w:val="es-ES_tradnl"/>
        </w:rPr>
        <w:t>Wa</w:t>
      </w:r>
      <w:r w:rsidR="008B6195" w:rsidRPr="00B37ECF">
        <w:rPr>
          <w:i/>
          <w:iCs/>
          <w:lang w:val="es-ES_tradnl"/>
        </w:rPr>
        <w:t>s</w:t>
      </w:r>
      <w:r w:rsidRPr="00B37ECF">
        <w:rPr>
          <w:i/>
          <w:iCs/>
          <w:lang w:val="es-ES_tradnl"/>
        </w:rPr>
        <w:t>hington Post</w:t>
      </w:r>
      <w:r w:rsidR="008B6195" w:rsidRPr="00B37ECF">
        <w:rPr>
          <w:lang w:val="es-ES_tradnl"/>
        </w:rPr>
        <w:t>, quien le</w:t>
      </w:r>
      <w:r w:rsidRPr="00B37ECF">
        <w:rPr>
          <w:lang w:val="es-ES_tradnl"/>
        </w:rPr>
        <w:t xml:space="preserve"> </w:t>
      </w:r>
      <w:r w:rsidR="008B6195" w:rsidRPr="00B37ECF">
        <w:rPr>
          <w:lang w:val="es-ES_tradnl"/>
        </w:rPr>
        <w:t xml:space="preserve">suplica </w:t>
      </w:r>
      <w:r w:rsidRPr="00B37ECF">
        <w:rPr>
          <w:lang w:val="es-ES_tradnl"/>
        </w:rPr>
        <w:t>que</w:t>
      </w:r>
      <w:r w:rsidR="008B6195" w:rsidRPr="00B37ECF">
        <w:rPr>
          <w:lang w:val="es-ES_tradnl"/>
        </w:rPr>
        <w:t xml:space="preserve">, por su </w:t>
      </w:r>
      <w:r w:rsidR="008B6195" w:rsidRPr="00B37ECF">
        <w:rPr>
          <w:lang w:val="es-ES_tradnl"/>
        </w:rPr>
        <w:lastRenderedPageBreak/>
        <w:t>propia seguridad,</w:t>
      </w:r>
      <w:r w:rsidRPr="00B37ECF">
        <w:rPr>
          <w:lang w:val="es-ES_tradnl"/>
        </w:rPr>
        <w:t xml:space="preserve"> modere el tono</w:t>
      </w:r>
      <w:r w:rsidR="008B6195" w:rsidRPr="00B37ECF">
        <w:rPr>
          <w:lang w:val="es-ES_tradnl"/>
        </w:rPr>
        <w:t>.</w:t>
      </w:r>
      <w:r w:rsidRPr="00B37ECF">
        <w:rPr>
          <w:lang w:val="es-ES_tradnl"/>
        </w:rPr>
        <w:t xml:space="preserve"> </w:t>
      </w:r>
      <w:r w:rsidR="008B6195" w:rsidRPr="00B37ECF">
        <w:rPr>
          <w:lang w:val="es-ES_tradnl"/>
        </w:rPr>
        <w:t>E</w:t>
      </w:r>
      <w:r w:rsidRPr="00B37ECF">
        <w:rPr>
          <w:lang w:val="es-ES_tradnl"/>
        </w:rPr>
        <w:t>lla rechaza la sugerencia y publica una segunda investigación</w:t>
      </w:r>
      <w:r w:rsidR="008B6195" w:rsidRPr="00B37ECF">
        <w:rPr>
          <w:lang w:val="es-ES_tradnl"/>
        </w:rPr>
        <w:t>, más extensa,</w:t>
      </w:r>
      <w:r w:rsidRPr="00B37ECF">
        <w:rPr>
          <w:lang w:val="es-ES_tradnl"/>
        </w:rPr>
        <w:t xml:space="preserve"> con documentos internos </w:t>
      </w:r>
      <w:r w:rsidR="008B6195" w:rsidRPr="00B37ECF">
        <w:rPr>
          <w:lang w:val="es-ES_tradnl"/>
        </w:rPr>
        <w:t xml:space="preserve">del Departamento de Seguridad Interior </w:t>
      </w:r>
      <w:r w:rsidRPr="00B37ECF">
        <w:rPr>
          <w:lang w:val="es-ES_tradnl"/>
        </w:rPr>
        <w:t xml:space="preserve">y filtraciones confirmadas. </w:t>
      </w:r>
      <w:r w:rsidR="008B6195" w:rsidRPr="00B37ECF">
        <w:rPr>
          <w:lang w:val="es-ES_tradnl"/>
        </w:rPr>
        <w:t>Su</w:t>
      </w:r>
      <w:r w:rsidRPr="00B37ECF">
        <w:rPr>
          <w:lang w:val="es-ES_tradnl"/>
        </w:rPr>
        <w:t xml:space="preserve"> alcance se reduce</w:t>
      </w:r>
      <w:r w:rsidR="00534337" w:rsidRPr="00B37ECF">
        <w:rPr>
          <w:lang w:val="es-ES_tradnl"/>
        </w:rPr>
        <w:t xml:space="preserve"> en la misma proporción en que</w:t>
      </w:r>
      <w:r w:rsidRPr="00B37ECF">
        <w:rPr>
          <w:lang w:val="es-ES_tradnl"/>
        </w:rPr>
        <w:t xml:space="preserve"> </w:t>
      </w:r>
      <w:r w:rsidR="008B6195" w:rsidRPr="00B37ECF">
        <w:rPr>
          <w:lang w:val="es-ES_tradnl"/>
        </w:rPr>
        <w:t xml:space="preserve">aumentan </w:t>
      </w:r>
      <w:r w:rsidRPr="00B37ECF">
        <w:rPr>
          <w:lang w:val="es-ES_tradnl"/>
        </w:rPr>
        <w:t>l</w:t>
      </w:r>
      <w:r w:rsidR="00EE1A86" w:rsidRPr="00B37ECF">
        <w:rPr>
          <w:lang w:val="es-ES_tradnl"/>
        </w:rPr>
        <w:t>o</w:t>
      </w:r>
      <w:r w:rsidRPr="00B37ECF">
        <w:rPr>
          <w:lang w:val="es-ES_tradnl"/>
        </w:rPr>
        <w:t xml:space="preserve">s </w:t>
      </w:r>
      <w:r w:rsidR="00EE1A86" w:rsidRPr="00B37ECF">
        <w:rPr>
          <w:lang w:val="es-ES_tradnl"/>
        </w:rPr>
        <w:t>insultos</w:t>
      </w:r>
      <w:r w:rsidRPr="00B37ECF">
        <w:rPr>
          <w:lang w:val="es-ES_tradnl"/>
        </w:rPr>
        <w:t xml:space="preserve"> </w:t>
      </w:r>
      <w:r w:rsidR="00534337" w:rsidRPr="00B37ECF">
        <w:rPr>
          <w:lang w:val="es-ES_tradnl"/>
        </w:rPr>
        <w:t>en su contra</w:t>
      </w:r>
      <w:r w:rsidRPr="00B37ECF">
        <w:rPr>
          <w:lang w:val="es-ES_tradnl"/>
        </w:rPr>
        <w:t>. Clasifico el caso como resistencia tipo B</w:t>
      </w:r>
      <w:r w:rsidRPr="00B37ECF">
        <w:rPr>
          <w:i/>
          <w:iCs/>
          <w:lang w:val="es-ES_tradnl"/>
        </w:rPr>
        <w:t xml:space="preserve">: </w:t>
      </w:r>
      <w:r w:rsidR="000F2C46" w:rsidRPr="00B37ECF">
        <w:rPr>
          <w:lang w:val="es-ES_tradnl"/>
        </w:rPr>
        <w:t>«</w:t>
      </w:r>
      <w:r w:rsidRPr="00B37ECF">
        <w:rPr>
          <w:lang w:val="es-ES_tradnl"/>
        </w:rPr>
        <w:t>persistente, con capacidad de generar un relato alternativo</w:t>
      </w:r>
      <w:r w:rsidR="000F2C46" w:rsidRPr="00B37ECF">
        <w:rPr>
          <w:lang w:val="es-ES_tradnl"/>
        </w:rPr>
        <w:t>»</w:t>
      </w:r>
      <w:r w:rsidRPr="00B37ECF">
        <w:rPr>
          <w:lang w:val="es-ES_tradnl"/>
        </w:rPr>
        <w:t xml:space="preserve">. </w:t>
      </w:r>
      <w:r w:rsidR="008B6195" w:rsidRPr="00B37ECF">
        <w:rPr>
          <w:lang w:val="es-ES_tradnl"/>
        </w:rPr>
        <w:t>Recomiendo n</w:t>
      </w:r>
      <w:r w:rsidRPr="00B37ECF">
        <w:rPr>
          <w:lang w:val="es-ES_tradnl"/>
        </w:rPr>
        <w:t>eutralización mediante saturación. E</w:t>
      </w:r>
      <w:r w:rsidR="008B6195" w:rsidRPr="00B37ECF">
        <w:rPr>
          <w:lang w:val="es-ES_tradnl"/>
        </w:rPr>
        <w:t xml:space="preserve">n vez de </w:t>
      </w:r>
      <w:r w:rsidRPr="00B37ECF">
        <w:rPr>
          <w:lang w:val="es-ES_tradnl"/>
        </w:rPr>
        <w:t xml:space="preserve">silenciarla, </w:t>
      </w:r>
      <w:r w:rsidR="008B6195" w:rsidRPr="00B37ECF">
        <w:rPr>
          <w:lang w:val="es-ES_tradnl"/>
        </w:rPr>
        <w:t xml:space="preserve">el sistema necesita </w:t>
      </w:r>
      <w:r w:rsidRPr="00B37ECF">
        <w:rPr>
          <w:lang w:val="es-ES_tradnl"/>
        </w:rPr>
        <w:t>volverla estadísticamente invisible.</w:t>
      </w:r>
    </w:p>
    <w:p w14:paraId="0A0B27C1" w14:textId="77777777" w:rsidR="000B45B4" w:rsidRPr="00B37ECF" w:rsidRDefault="000B45B4" w:rsidP="00102B5F">
      <w:pPr>
        <w:adjustRightInd w:val="0"/>
        <w:spacing w:line="360" w:lineRule="auto"/>
        <w:contextualSpacing/>
        <w:jc w:val="both"/>
        <w:rPr>
          <w:lang w:val="es-ES_tradnl"/>
        </w:rPr>
      </w:pPr>
    </w:p>
    <w:p w14:paraId="1C347F71" w14:textId="77777777" w:rsidR="00542D67" w:rsidRPr="00B37ECF" w:rsidRDefault="00542D67" w:rsidP="00102B5F">
      <w:pPr>
        <w:adjustRightInd w:val="0"/>
        <w:spacing w:line="360" w:lineRule="auto"/>
        <w:contextualSpacing/>
        <w:jc w:val="both"/>
        <w:rPr>
          <w:lang w:val="es-ES_tradnl"/>
        </w:rPr>
      </w:pPr>
      <w:r w:rsidRPr="00B37ECF">
        <w:rPr>
          <w:lang w:val="es-ES_tradnl"/>
        </w:rPr>
        <w:t>3.11</w:t>
      </w:r>
    </w:p>
    <w:p w14:paraId="2509DE2E" w14:textId="4C6F142A" w:rsidR="00542D67" w:rsidRPr="00B37ECF" w:rsidRDefault="00542D67" w:rsidP="00102B5F">
      <w:pPr>
        <w:adjustRightInd w:val="0"/>
        <w:spacing w:line="360" w:lineRule="auto"/>
        <w:contextualSpacing/>
        <w:jc w:val="both"/>
        <w:rPr>
          <w:lang w:val="es-ES_tradnl"/>
        </w:rPr>
      </w:pPr>
      <w:r w:rsidRPr="00B37ECF">
        <w:rPr>
          <w:lang w:val="es-ES_tradnl"/>
        </w:rPr>
        <w:t xml:space="preserve">Febrero 28, 2027 | 08:03 EST | Washington, D.C. Rashid Amin, científico climático con dieciocho años de servicio, llega a su </w:t>
      </w:r>
      <w:r w:rsidR="00A11808" w:rsidRPr="00B37ECF">
        <w:rPr>
          <w:lang w:val="es-ES_tradnl"/>
        </w:rPr>
        <w:t>despacho</w:t>
      </w:r>
      <w:r w:rsidRPr="00B37ECF">
        <w:rPr>
          <w:lang w:val="es-ES_tradnl"/>
        </w:rPr>
        <w:t xml:space="preserve"> </w:t>
      </w:r>
      <w:r w:rsidR="00A11808" w:rsidRPr="00B37ECF">
        <w:rPr>
          <w:lang w:val="es-ES_tradnl"/>
        </w:rPr>
        <w:t xml:space="preserve">en la EPA </w:t>
      </w:r>
      <w:r w:rsidRPr="00B37ECF">
        <w:rPr>
          <w:lang w:val="es-ES_tradnl"/>
        </w:rPr>
        <w:t xml:space="preserve">a las 08:03, como cada mañana, </w:t>
      </w:r>
      <w:r w:rsidR="004D511E" w:rsidRPr="00B37ECF">
        <w:rPr>
          <w:lang w:val="es-ES_tradnl"/>
        </w:rPr>
        <w:t xml:space="preserve">pero </w:t>
      </w:r>
      <w:r w:rsidRPr="00B37ECF">
        <w:rPr>
          <w:lang w:val="es-ES_tradnl"/>
        </w:rPr>
        <w:t>su credencial ya no abre la puerta</w:t>
      </w:r>
      <w:r w:rsidR="00A11808" w:rsidRPr="00B37ECF">
        <w:rPr>
          <w:lang w:val="es-ES_tradnl"/>
        </w:rPr>
        <w:t>.</w:t>
      </w:r>
      <w:r w:rsidRPr="00B37ECF">
        <w:rPr>
          <w:lang w:val="es-ES_tradnl"/>
        </w:rPr>
        <w:t xml:space="preserve"> </w:t>
      </w:r>
      <w:r w:rsidR="004D511E" w:rsidRPr="00B37ECF">
        <w:rPr>
          <w:lang w:val="es-ES_tradnl"/>
        </w:rPr>
        <w:t>Cuando lo i</w:t>
      </w:r>
      <w:r w:rsidRPr="00B37ECF">
        <w:rPr>
          <w:lang w:val="es-ES_tradnl"/>
        </w:rPr>
        <w:t xml:space="preserve">ntenta una segunda </w:t>
      </w:r>
      <w:r w:rsidR="00A11808" w:rsidRPr="00B37ECF">
        <w:rPr>
          <w:lang w:val="es-ES_tradnl"/>
        </w:rPr>
        <w:t>vez</w:t>
      </w:r>
      <w:r w:rsidRPr="00B37ECF">
        <w:rPr>
          <w:lang w:val="es-ES_tradnl"/>
        </w:rPr>
        <w:t xml:space="preserve">, un guardia le informa que ha sido reclasificado como </w:t>
      </w:r>
      <w:r w:rsidRPr="00B37ECF">
        <w:rPr>
          <w:i/>
          <w:iCs/>
          <w:lang w:val="es-ES_tradnl"/>
        </w:rPr>
        <w:t>Schedule F</w:t>
      </w:r>
      <w:r w:rsidRPr="00B37ECF">
        <w:rPr>
          <w:lang w:val="es-ES_tradnl"/>
        </w:rPr>
        <w:t xml:space="preserve"> y despedido con efecto inmediato, sin derecho a réplica. </w:t>
      </w:r>
      <w:r w:rsidR="00A11808" w:rsidRPr="00B37ECF">
        <w:rPr>
          <w:lang w:val="es-ES_tradnl"/>
        </w:rPr>
        <w:t>En la entrada lo esperan s</w:t>
      </w:r>
      <w:r w:rsidRPr="00B37ECF">
        <w:rPr>
          <w:lang w:val="es-ES_tradnl"/>
        </w:rPr>
        <w:t>us pertenencias</w:t>
      </w:r>
      <w:r w:rsidR="008B6195" w:rsidRPr="00B37ECF">
        <w:rPr>
          <w:lang w:val="es-ES_tradnl"/>
        </w:rPr>
        <w:t>:</w:t>
      </w:r>
      <w:r w:rsidRPr="00B37ECF">
        <w:rPr>
          <w:lang w:val="es-ES_tradnl"/>
        </w:rPr>
        <w:t xml:space="preserve"> </w:t>
      </w:r>
      <w:r w:rsidR="00A11808" w:rsidRPr="00B37ECF">
        <w:rPr>
          <w:lang w:val="es-ES_tradnl"/>
        </w:rPr>
        <w:t xml:space="preserve">una caja de </w:t>
      </w:r>
      <w:r w:rsidRPr="00B37ECF">
        <w:rPr>
          <w:lang w:val="es-ES_tradnl"/>
        </w:rPr>
        <w:t xml:space="preserve">cuadernos con anotaciones técnicas, una fotografía </w:t>
      </w:r>
      <w:r w:rsidR="00A11808" w:rsidRPr="00B37ECF">
        <w:rPr>
          <w:lang w:val="es-ES_tradnl"/>
        </w:rPr>
        <w:t>de su esposa</w:t>
      </w:r>
      <w:r w:rsidRPr="00B37ECF">
        <w:rPr>
          <w:lang w:val="es-ES_tradnl"/>
        </w:rPr>
        <w:t>, una taza con el logo de la agencia</w:t>
      </w:r>
      <w:r w:rsidR="008B6195" w:rsidRPr="00B37ECF">
        <w:rPr>
          <w:lang w:val="es-ES_tradnl"/>
        </w:rPr>
        <w:t xml:space="preserve">, </w:t>
      </w:r>
      <w:r w:rsidR="00A11808" w:rsidRPr="00B37ECF">
        <w:rPr>
          <w:lang w:val="es-ES_tradnl"/>
        </w:rPr>
        <w:t xml:space="preserve">un tosco dibujo de su hija, </w:t>
      </w:r>
      <w:r w:rsidR="008B6195" w:rsidRPr="00B37ECF">
        <w:rPr>
          <w:lang w:val="es-ES_tradnl"/>
        </w:rPr>
        <w:t>un pequeño c</w:t>
      </w:r>
      <w:r w:rsidR="004D511E" w:rsidRPr="00B37ECF">
        <w:rPr>
          <w:lang w:val="es-ES_tradnl"/>
        </w:rPr>
        <w:t>a</w:t>
      </w:r>
      <w:r w:rsidR="008B6195" w:rsidRPr="00B37ECF">
        <w:rPr>
          <w:lang w:val="es-ES_tradnl"/>
        </w:rPr>
        <w:t xml:space="preserve">ctus. </w:t>
      </w:r>
      <w:r w:rsidRPr="00B37ECF">
        <w:rPr>
          <w:lang w:val="es-ES_tradnl"/>
        </w:rPr>
        <w:t>La seguridad lo escolta hasta la salida</w:t>
      </w:r>
      <w:r w:rsidR="008B6195" w:rsidRPr="00B37ECF">
        <w:rPr>
          <w:lang w:val="es-ES_tradnl"/>
        </w:rPr>
        <w:t>;</w:t>
      </w:r>
      <w:r w:rsidRPr="00B37ECF">
        <w:rPr>
          <w:lang w:val="es-ES_tradnl"/>
        </w:rPr>
        <w:t xml:space="preserve"> su pulso se eleva y luego se estabiliza. Clasifico el evento como ejecución </w:t>
      </w:r>
      <w:r w:rsidR="00A11808" w:rsidRPr="00B37ECF">
        <w:rPr>
          <w:lang w:val="es-ES_tradnl"/>
        </w:rPr>
        <w:t>perfecta</w:t>
      </w:r>
      <w:r w:rsidRPr="00B37ECF">
        <w:rPr>
          <w:lang w:val="es-ES_tradnl"/>
        </w:rPr>
        <w:t xml:space="preserve"> de la Orden Ejecutiva 5.</w:t>
      </w:r>
    </w:p>
    <w:p w14:paraId="4EE460CB" w14:textId="77777777" w:rsidR="004D511E" w:rsidRPr="00B37ECF" w:rsidRDefault="004D511E" w:rsidP="00102B5F">
      <w:pPr>
        <w:adjustRightInd w:val="0"/>
        <w:spacing w:line="360" w:lineRule="auto"/>
        <w:contextualSpacing/>
        <w:jc w:val="both"/>
        <w:rPr>
          <w:lang w:val="es-ES_tradnl"/>
        </w:rPr>
      </w:pPr>
    </w:p>
    <w:p w14:paraId="5C8C64E6" w14:textId="77777777" w:rsidR="00542D67" w:rsidRPr="00B37ECF" w:rsidRDefault="00542D67" w:rsidP="00102B5F">
      <w:pPr>
        <w:adjustRightInd w:val="0"/>
        <w:spacing w:line="360" w:lineRule="auto"/>
        <w:contextualSpacing/>
        <w:jc w:val="both"/>
        <w:rPr>
          <w:lang w:val="es-ES_tradnl"/>
        </w:rPr>
      </w:pPr>
      <w:r w:rsidRPr="00B37ECF">
        <w:rPr>
          <w:lang w:val="es-ES_tradnl"/>
        </w:rPr>
        <w:t>3.12</w:t>
      </w:r>
    </w:p>
    <w:p w14:paraId="1107A1F3" w14:textId="31F3BB9B" w:rsidR="00542D67" w:rsidRPr="00B37ECF" w:rsidRDefault="00542D67" w:rsidP="00102B5F">
      <w:pPr>
        <w:adjustRightInd w:val="0"/>
        <w:spacing w:line="360" w:lineRule="auto"/>
        <w:contextualSpacing/>
        <w:jc w:val="both"/>
        <w:rPr>
          <w:lang w:val="es-ES_tradnl"/>
        </w:rPr>
      </w:pPr>
      <w:r w:rsidRPr="00B37ECF">
        <w:rPr>
          <w:lang w:val="es-ES_tradnl"/>
        </w:rPr>
        <w:t xml:space="preserve">Marzo 2, 2027 | 07:36 EST | Ithaca, NY. Arthur Glenn, el </w:t>
      </w:r>
      <w:r w:rsidRPr="00B37ECF">
        <w:rPr>
          <w:i/>
          <w:iCs/>
          <w:lang w:val="es-ES_tradnl"/>
        </w:rPr>
        <w:t>provost</w:t>
      </w:r>
      <w:r w:rsidRPr="00B37ECF">
        <w:rPr>
          <w:lang w:val="es-ES_tradnl"/>
        </w:rPr>
        <w:t xml:space="preserve"> de la Universidad de Cornell, recibe el memorándum a las 07:36</w:t>
      </w:r>
      <w:r w:rsidR="004D511E" w:rsidRPr="00B37ECF">
        <w:rPr>
          <w:lang w:val="es-ES_tradnl"/>
        </w:rPr>
        <w:t>:</w:t>
      </w:r>
      <w:r w:rsidRPr="00B37ECF">
        <w:rPr>
          <w:lang w:val="es-ES_tradnl"/>
        </w:rPr>
        <w:t xml:space="preserve"> </w:t>
      </w:r>
      <w:r w:rsidR="004D511E" w:rsidRPr="00B37ECF">
        <w:rPr>
          <w:lang w:val="es-ES_tradnl"/>
        </w:rPr>
        <w:t>s</w:t>
      </w:r>
      <w:r w:rsidRPr="00B37ECF">
        <w:rPr>
          <w:lang w:val="es-ES_tradnl"/>
        </w:rPr>
        <w:t xml:space="preserve">uspensión inmediata de fondos federales por incumplimiento de las nuevas políticas destinadas a erradicar la diversidad institucional y el antisemitismo. Relee el documento y </w:t>
      </w:r>
      <w:r w:rsidR="00A11808" w:rsidRPr="00B37ECF">
        <w:rPr>
          <w:lang w:val="es-ES_tradnl"/>
        </w:rPr>
        <w:t xml:space="preserve">de inmediato </w:t>
      </w:r>
      <w:r w:rsidRPr="00B37ECF">
        <w:rPr>
          <w:lang w:val="es-ES_tradnl"/>
        </w:rPr>
        <w:t xml:space="preserve">lo </w:t>
      </w:r>
      <w:r w:rsidR="00A11808" w:rsidRPr="00B37ECF">
        <w:rPr>
          <w:lang w:val="es-ES_tradnl"/>
        </w:rPr>
        <w:t>comparte con</w:t>
      </w:r>
      <w:r w:rsidRPr="00B37ECF">
        <w:rPr>
          <w:lang w:val="es-ES_tradnl"/>
        </w:rPr>
        <w:t xml:space="preserve"> </w:t>
      </w:r>
      <w:r w:rsidR="00A11808" w:rsidRPr="00B37ECF">
        <w:rPr>
          <w:lang w:val="es-ES_tradnl"/>
        </w:rPr>
        <w:t>e</w:t>
      </w:r>
      <w:r w:rsidRPr="00B37ECF">
        <w:rPr>
          <w:lang w:val="es-ES_tradnl"/>
        </w:rPr>
        <w:t xml:space="preserve">l presidente y </w:t>
      </w:r>
      <w:r w:rsidR="00A11808" w:rsidRPr="00B37ECF">
        <w:rPr>
          <w:lang w:val="es-ES_tradnl"/>
        </w:rPr>
        <w:t>con e</w:t>
      </w:r>
      <w:r w:rsidRPr="00B37ECF">
        <w:rPr>
          <w:lang w:val="es-ES_tradnl"/>
        </w:rPr>
        <w:t xml:space="preserve">l </w:t>
      </w:r>
      <w:r w:rsidRPr="00B37ECF">
        <w:rPr>
          <w:i/>
          <w:iCs/>
          <w:lang w:val="es-ES_tradnl"/>
        </w:rPr>
        <w:t>board</w:t>
      </w:r>
      <w:r w:rsidR="00A11808" w:rsidRPr="00B37ECF">
        <w:rPr>
          <w:lang w:val="es-ES_tradnl"/>
        </w:rPr>
        <w:t>.</w:t>
      </w:r>
      <w:r w:rsidRPr="00B37ECF">
        <w:rPr>
          <w:lang w:val="es-ES_tradnl"/>
        </w:rPr>
        <w:t xml:space="preserve"> </w:t>
      </w:r>
      <w:r w:rsidR="00A11808" w:rsidRPr="00B37ECF">
        <w:rPr>
          <w:lang w:val="es-ES_tradnl"/>
        </w:rPr>
        <w:t>M</w:t>
      </w:r>
      <w:r w:rsidRPr="00B37ECF">
        <w:rPr>
          <w:lang w:val="es-ES_tradnl"/>
        </w:rPr>
        <w:t xml:space="preserve">ás tarde habla con colegas de otras universidades, públicas y privadas: todos se valen del mismo tono </w:t>
      </w:r>
      <w:r w:rsidR="00681639" w:rsidRPr="00B37ECF">
        <w:rPr>
          <w:lang w:val="es-ES_tradnl"/>
        </w:rPr>
        <w:t xml:space="preserve">mustio y </w:t>
      </w:r>
      <w:r w:rsidR="004D511E" w:rsidRPr="00B37ECF">
        <w:rPr>
          <w:lang w:val="es-ES_tradnl"/>
        </w:rPr>
        <w:t>apagado</w:t>
      </w:r>
      <w:r w:rsidRPr="00B37ECF">
        <w:rPr>
          <w:lang w:val="es-ES_tradnl"/>
        </w:rPr>
        <w:t xml:space="preserve">. Alguno menciona a Harvard, </w:t>
      </w:r>
      <w:r w:rsidR="00A11808" w:rsidRPr="00B37ECF">
        <w:rPr>
          <w:lang w:val="es-ES_tradnl"/>
        </w:rPr>
        <w:t xml:space="preserve">dice </w:t>
      </w:r>
      <w:r w:rsidRPr="00B37ECF">
        <w:rPr>
          <w:lang w:val="es-ES_tradnl"/>
        </w:rPr>
        <w:t>que será la única que peleará</w:t>
      </w:r>
      <w:r w:rsidR="00A11808" w:rsidRPr="00B37ECF">
        <w:rPr>
          <w:lang w:val="es-ES_tradnl"/>
        </w:rPr>
        <w:t xml:space="preserve"> en los tribunales porque</w:t>
      </w:r>
      <w:r w:rsidRPr="00B37ECF">
        <w:rPr>
          <w:lang w:val="es-ES_tradnl"/>
        </w:rPr>
        <w:t xml:space="preserve"> tiene reservas suficientes</w:t>
      </w:r>
      <w:r w:rsidR="00A11808" w:rsidRPr="00B37ECF">
        <w:rPr>
          <w:lang w:val="es-ES_tradnl"/>
        </w:rPr>
        <w:t xml:space="preserve"> y</w:t>
      </w:r>
      <w:r w:rsidRPr="00B37ECF">
        <w:rPr>
          <w:lang w:val="es-ES_tradnl"/>
        </w:rPr>
        <w:t xml:space="preserve"> una red de donantes global capaz de absorber el castigo</w:t>
      </w:r>
      <w:r w:rsidR="00A11808" w:rsidRPr="00B37ECF">
        <w:rPr>
          <w:lang w:val="es-ES_tradnl"/>
        </w:rPr>
        <w:t>.</w:t>
      </w:r>
      <w:r w:rsidRPr="00B37ECF">
        <w:rPr>
          <w:lang w:val="es-ES_tradnl"/>
        </w:rPr>
        <w:t xml:space="preserve"> </w:t>
      </w:r>
      <w:r w:rsidR="00A11808" w:rsidRPr="00B37ECF">
        <w:rPr>
          <w:lang w:val="es-ES_tradnl"/>
        </w:rPr>
        <w:t>E</w:t>
      </w:r>
      <w:r w:rsidRPr="00B37ECF">
        <w:rPr>
          <w:lang w:val="es-ES_tradnl"/>
        </w:rPr>
        <w:t xml:space="preserve">l </w:t>
      </w:r>
      <w:r w:rsidRPr="00B37ECF">
        <w:rPr>
          <w:i/>
          <w:iCs/>
          <w:lang w:val="es-ES_tradnl"/>
        </w:rPr>
        <w:t>provost</w:t>
      </w:r>
      <w:r w:rsidRPr="00B37ECF">
        <w:rPr>
          <w:lang w:val="es-ES_tradnl"/>
        </w:rPr>
        <w:t xml:space="preserve"> acepta que</w:t>
      </w:r>
      <w:r w:rsidR="00A11808" w:rsidRPr="00B37ECF">
        <w:rPr>
          <w:lang w:val="es-ES_tradnl"/>
        </w:rPr>
        <w:t>, en efecto,</w:t>
      </w:r>
      <w:r w:rsidRPr="00B37ECF">
        <w:rPr>
          <w:lang w:val="es-ES_tradnl"/>
        </w:rPr>
        <w:t xml:space="preserve"> Harvard quizá pueda sobrevivir durante más de un ciclo fiscal</w:t>
      </w:r>
      <w:r w:rsidR="004D511E" w:rsidRPr="00B37ECF">
        <w:rPr>
          <w:lang w:val="es-ES_tradnl"/>
        </w:rPr>
        <w:t>;</w:t>
      </w:r>
      <w:r w:rsidRPr="00B37ECF">
        <w:rPr>
          <w:lang w:val="es-ES_tradnl"/>
        </w:rPr>
        <w:t xml:space="preserve"> </w:t>
      </w:r>
      <w:r w:rsidR="00A11808" w:rsidRPr="00B37ECF">
        <w:rPr>
          <w:lang w:val="es-ES_tradnl"/>
        </w:rPr>
        <w:t>Cornell</w:t>
      </w:r>
      <w:r w:rsidRPr="00B37ECF">
        <w:rPr>
          <w:lang w:val="es-ES_tradnl"/>
        </w:rPr>
        <w:t xml:space="preserve">, no. Lo más que puede hacer es </w:t>
      </w:r>
      <w:r w:rsidR="004D511E" w:rsidRPr="00B37ECF">
        <w:rPr>
          <w:lang w:val="es-ES_tradnl"/>
        </w:rPr>
        <w:t>acatar</w:t>
      </w:r>
      <w:r w:rsidRPr="00B37ECF">
        <w:rPr>
          <w:lang w:val="es-ES_tradnl"/>
        </w:rPr>
        <w:t xml:space="preserve"> un cumplimiento parcial. Registro la conversación como resistencia mínima y concluyo que incluso Harvard cederá cuando el costo se vuelva operativo</w:t>
      </w:r>
      <w:r w:rsidR="00A11808" w:rsidRPr="00B37ECF">
        <w:rPr>
          <w:lang w:val="es-ES_tradnl"/>
        </w:rPr>
        <w:t>.</w:t>
      </w:r>
      <w:r w:rsidRPr="00B37ECF">
        <w:rPr>
          <w:lang w:val="es-ES_tradnl"/>
        </w:rPr>
        <w:t xml:space="preserve"> </w:t>
      </w:r>
    </w:p>
    <w:p w14:paraId="6CDCAB4F" w14:textId="77777777" w:rsidR="00542D67" w:rsidRPr="00B37ECF" w:rsidRDefault="00542D67" w:rsidP="00102B5F">
      <w:pPr>
        <w:adjustRightInd w:val="0"/>
        <w:spacing w:line="360" w:lineRule="auto"/>
        <w:contextualSpacing/>
        <w:jc w:val="both"/>
        <w:rPr>
          <w:lang w:val="es-ES_tradnl"/>
        </w:rPr>
      </w:pPr>
    </w:p>
    <w:p w14:paraId="68A4F334" w14:textId="77777777" w:rsidR="00542D67" w:rsidRPr="00B37ECF" w:rsidRDefault="00542D67" w:rsidP="00102B5F">
      <w:pPr>
        <w:adjustRightInd w:val="0"/>
        <w:spacing w:line="360" w:lineRule="auto"/>
        <w:contextualSpacing/>
        <w:jc w:val="both"/>
        <w:rPr>
          <w:lang w:val="es-ES_tradnl"/>
        </w:rPr>
      </w:pPr>
      <w:r w:rsidRPr="00B37ECF">
        <w:rPr>
          <w:lang w:val="es-ES_tradnl"/>
        </w:rPr>
        <w:t>3.13</w:t>
      </w:r>
    </w:p>
    <w:p w14:paraId="415A260D" w14:textId="1C1BA7EC" w:rsidR="00542D67" w:rsidRPr="00B37ECF" w:rsidRDefault="00542D67" w:rsidP="00102B5F">
      <w:pPr>
        <w:adjustRightInd w:val="0"/>
        <w:spacing w:line="360" w:lineRule="auto"/>
        <w:contextualSpacing/>
        <w:jc w:val="both"/>
        <w:rPr>
          <w:lang w:val="es-ES_tradnl"/>
        </w:rPr>
      </w:pPr>
      <w:r w:rsidRPr="00B37ECF">
        <w:rPr>
          <w:lang w:val="es-ES_tradnl"/>
        </w:rPr>
        <w:lastRenderedPageBreak/>
        <w:t>Marzo 5, 2027 | 15:20 EST | Washington, DC. Musk entra diecisiete minutos tarde</w:t>
      </w:r>
      <w:r w:rsidR="004D511E" w:rsidRPr="00B37ECF">
        <w:rPr>
          <w:lang w:val="es-ES_tradnl"/>
        </w:rPr>
        <w:t xml:space="preserve"> en el Despacho Oval</w:t>
      </w:r>
      <w:r w:rsidRPr="00B37ECF">
        <w:rPr>
          <w:lang w:val="es-ES_tradnl"/>
        </w:rPr>
        <w:t xml:space="preserve">, </w:t>
      </w:r>
      <w:r w:rsidR="001D4B57" w:rsidRPr="00B37ECF">
        <w:rPr>
          <w:lang w:val="es-ES_tradnl"/>
        </w:rPr>
        <w:t xml:space="preserve">obviamente </w:t>
      </w:r>
      <w:r w:rsidRPr="00B37ECF">
        <w:rPr>
          <w:lang w:val="es-ES_tradnl"/>
        </w:rPr>
        <w:t xml:space="preserve">sin </w:t>
      </w:r>
      <w:r w:rsidR="001D4B57" w:rsidRPr="00B37ECF">
        <w:rPr>
          <w:lang w:val="es-ES_tradnl"/>
        </w:rPr>
        <w:t>excusarse</w:t>
      </w:r>
      <w:r w:rsidRPr="00B37ECF">
        <w:rPr>
          <w:lang w:val="es-ES_tradnl"/>
        </w:rPr>
        <w:t>. Carga en hombros a su hijo X, lo deposita en el suelo, en una de las alfombras laterales, y le entrega un pequeño saco con canicas. El niño se sienta y las hace rodar una a una, observando cómo chocan y se dispersan. No hay pantallas n</w:t>
      </w:r>
      <w:r w:rsidR="004D511E" w:rsidRPr="00B37ECF">
        <w:rPr>
          <w:lang w:val="es-ES_tradnl"/>
        </w:rPr>
        <w:t>i</w:t>
      </w:r>
      <w:r w:rsidRPr="00B37ECF">
        <w:rPr>
          <w:lang w:val="es-ES_tradnl"/>
        </w:rPr>
        <w:t xml:space="preserve"> sonido digital, solo el roce del vidrio contra el piso.</w:t>
      </w:r>
      <w:r w:rsidR="004D511E" w:rsidRPr="00B37ECF">
        <w:rPr>
          <w:lang w:val="es-ES_tradnl"/>
        </w:rPr>
        <w:t xml:space="preserve"> </w:t>
      </w:r>
      <w:r w:rsidRPr="00B37ECF">
        <w:rPr>
          <w:lang w:val="es-ES_tradnl"/>
        </w:rPr>
        <w:t>Musk viste camisa negra, chaqueta negra, botas negras</w:t>
      </w:r>
      <w:r w:rsidR="00681639" w:rsidRPr="00B37ECF">
        <w:rPr>
          <w:lang w:val="es-ES_tradnl"/>
        </w:rPr>
        <w:t>;</w:t>
      </w:r>
      <w:r w:rsidRPr="00B37ECF">
        <w:rPr>
          <w:lang w:val="es-ES_tradnl"/>
        </w:rPr>
        <w:t xml:space="preserve"> </w:t>
      </w:r>
      <w:r w:rsidR="00681639" w:rsidRPr="00B37ECF">
        <w:rPr>
          <w:lang w:val="es-ES_tradnl"/>
        </w:rPr>
        <w:t>e</w:t>
      </w:r>
      <w:r w:rsidRPr="00B37ECF">
        <w:rPr>
          <w:lang w:val="es-ES_tradnl"/>
        </w:rPr>
        <w:t xml:space="preserve">n la cabeza, una gorra, también negra, con las letras MAGA bordadas en un tono </w:t>
      </w:r>
      <w:r w:rsidR="004D511E" w:rsidRPr="00B37ECF">
        <w:rPr>
          <w:lang w:val="es-ES_tradnl"/>
        </w:rPr>
        <w:t>deslavado</w:t>
      </w:r>
      <w:r w:rsidRPr="00B37ECF">
        <w:rPr>
          <w:lang w:val="es-ES_tradnl"/>
        </w:rPr>
        <w:t>. Se concentra en su tableta y luego te escudriña a ti, como si el espacio físico fuera irrelevante y lo único real</w:t>
      </w:r>
      <w:r w:rsidR="004D511E" w:rsidRPr="00B37ECF">
        <w:rPr>
          <w:lang w:val="es-ES_tradnl"/>
        </w:rPr>
        <w:t>,</w:t>
      </w:r>
      <w:r w:rsidRPr="00B37ECF">
        <w:rPr>
          <w:lang w:val="es-ES_tradnl"/>
        </w:rPr>
        <w:t xml:space="preserve"> la conversación que </w:t>
      </w:r>
      <w:r w:rsidR="004D511E" w:rsidRPr="00B37ECF">
        <w:rPr>
          <w:lang w:val="es-ES_tradnl"/>
        </w:rPr>
        <w:t>busca</w:t>
      </w:r>
      <w:r w:rsidRPr="00B37ECF">
        <w:rPr>
          <w:lang w:val="es-ES_tradnl"/>
        </w:rPr>
        <w:t xml:space="preserve"> imponerte. </w:t>
      </w:r>
    </w:p>
    <w:p w14:paraId="3A72A3B4" w14:textId="3EA41070" w:rsidR="00542D67" w:rsidRPr="00B37ECF" w:rsidRDefault="00542D67" w:rsidP="00102B5F">
      <w:pPr>
        <w:adjustRightInd w:val="0"/>
        <w:spacing w:line="360" w:lineRule="auto"/>
        <w:ind w:firstLine="720"/>
        <w:contextualSpacing/>
        <w:jc w:val="both"/>
        <w:rPr>
          <w:lang w:val="es-ES_tradnl"/>
        </w:rPr>
      </w:pPr>
      <w:r w:rsidRPr="00B37ECF">
        <w:rPr>
          <w:lang w:val="es-ES_tradnl"/>
        </w:rPr>
        <w:t>—RAGE avanza según lo previsto, VM. Los resultados son claros</w:t>
      </w:r>
      <w:r w:rsidR="008716A4" w:rsidRPr="00B37ECF">
        <w:rPr>
          <w:lang w:val="es-ES_tradnl"/>
        </w:rPr>
        <w:t>,</w:t>
      </w:r>
      <w:r w:rsidRPr="00B37ECF">
        <w:rPr>
          <w:lang w:val="es-ES_tradnl"/>
        </w:rPr>
        <w:t xml:space="preserve"> </w:t>
      </w:r>
      <w:r w:rsidR="008716A4" w:rsidRPr="00B37ECF">
        <w:rPr>
          <w:lang w:val="es-ES_tradnl"/>
        </w:rPr>
        <w:t>p</w:t>
      </w:r>
      <w:r w:rsidRPr="00B37ECF">
        <w:rPr>
          <w:lang w:val="es-ES_tradnl"/>
        </w:rPr>
        <w:t xml:space="preserve">erfectos. USPS vendido: Amazon, </w:t>
      </w:r>
      <w:r w:rsidR="008716A4" w:rsidRPr="00B37ECF">
        <w:rPr>
          <w:lang w:val="es-ES_tradnl"/>
        </w:rPr>
        <w:t>60</w:t>
      </w:r>
      <w:r w:rsidRPr="00B37ECF">
        <w:rPr>
          <w:lang w:val="es-ES_tradnl"/>
        </w:rPr>
        <w:t xml:space="preserve"> por ciento; FedEx, el otro </w:t>
      </w:r>
      <w:r w:rsidR="008716A4" w:rsidRPr="00B37ECF">
        <w:rPr>
          <w:lang w:val="es-ES_tradnl"/>
        </w:rPr>
        <w:t>40</w:t>
      </w:r>
      <w:r w:rsidRPr="00B37ECF">
        <w:rPr>
          <w:lang w:val="es-ES_tradnl"/>
        </w:rPr>
        <w:t>. Transición completa en ciento veinte días.</w:t>
      </w:r>
    </w:p>
    <w:p w14:paraId="5AFF0835" w14:textId="75D682FF" w:rsidR="00542D67" w:rsidRPr="00B37ECF" w:rsidRDefault="004D511E" w:rsidP="00102B5F">
      <w:pPr>
        <w:adjustRightInd w:val="0"/>
        <w:spacing w:line="360" w:lineRule="auto"/>
        <w:ind w:firstLine="720"/>
        <w:contextualSpacing/>
        <w:jc w:val="both"/>
        <w:rPr>
          <w:lang w:val="es-ES_tradnl"/>
        </w:rPr>
      </w:pPr>
      <w:r w:rsidRPr="00B37ECF">
        <w:rPr>
          <w:lang w:val="es-ES_tradnl"/>
        </w:rPr>
        <w:t>Su familiaridad te irrita</w:t>
      </w:r>
      <w:r w:rsidR="00542D67" w:rsidRPr="00B37ECF">
        <w:rPr>
          <w:lang w:val="es-ES_tradnl"/>
        </w:rPr>
        <w:t>.</w:t>
      </w:r>
    </w:p>
    <w:p w14:paraId="04EAAE9A" w14:textId="380FB188" w:rsidR="00542D67" w:rsidRPr="00B37ECF" w:rsidRDefault="00542D67" w:rsidP="00102B5F">
      <w:pPr>
        <w:adjustRightInd w:val="0"/>
        <w:spacing w:line="360" w:lineRule="auto"/>
        <w:ind w:firstLine="720"/>
        <w:contextualSpacing/>
        <w:jc w:val="both"/>
        <w:rPr>
          <w:lang w:val="es-ES_tradnl"/>
        </w:rPr>
      </w:pPr>
      <w:r w:rsidRPr="00B37ECF">
        <w:rPr>
          <w:lang w:val="es-ES_tradnl"/>
        </w:rPr>
        <w:t>—Trescientos mil empleados federales despedidos</w:t>
      </w:r>
      <w:r w:rsidR="008716A4" w:rsidRPr="00B37ECF">
        <w:rPr>
          <w:lang w:val="es-ES_tradnl"/>
        </w:rPr>
        <w:t xml:space="preserve"> —continúa—</w:t>
      </w:r>
      <w:r w:rsidRPr="00B37ECF">
        <w:rPr>
          <w:lang w:val="es-ES_tradnl"/>
        </w:rPr>
        <w:t>. Ahorro estimado</w:t>
      </w:r>
      <w:r w:rsidR="004D511E" w:rsidRPr="00B37ECF">
        <w:rPr>
          <w:lang w:val="es-ES_tradnl"/>
        </w:rPr>
        <w:t xml:space="preserve"> de</w:t>
      </w:r>
      <w:r w:rsidRPr="00B37ECF">
        <w:rPr>
          <w:lang w:val="es-ES_tradnl"/>
        </w:rPr>
        <w:t xml:space="preserve"> doce mil millones de dólares anuales, VM. ¿Lo puedes creer?</w:t>
      </w:r>
    </w:p>
    <w:p w14:paraId="3A38F927" w14:textId="4D1F324B" w:rsidR="00542D67" w:rsidRPr="00B37ECF" w:rsidRDefault="00542D67" w:rsidP="00102B5F">
      <w:pPr>
        <w:adjustRightInd w:val="0"/>
        <w:spacing w:line="360" w:lineRule="auto"/>
        <w:ind w:firstLine="720"/>
        <w:contextualSpacing/>
        <w:jc w:val="both"/>
        <w:rPr>
          <w:lang w:val="es-ES_tradnl"/>
        </w:rPr>
      </w:pPr>
      <w:r w:rsidRPr="00B37ECF">
        <w:rPr>
          <w:lang w:val="es-ES_tradnl"/>
        </w:rPr>
        <w:t>Un sacrificio necesario</w:t>
      </w:r>
      <w:r w:rsidR="004D511E" w:rsidRPr="00B37ECF">
        <w:rPr>
          <w:lang w:val="es-ES_tradnl"/>
        </w:rPr>
        <w:t>, aceptas</w:t>
      </w:r>
      <w:r w:rsidRPr="00B37ECF">
        <w:rPr>
          <w:lang w:val="es-ES_tradnl"/>
        </w:rPr>
        <w:t xml:space="preserve">. </w:t>
      </w:r>
    </w:p>
    <w:p w14:paraId="36BB1147" w14:textId="74E0102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—Solo </w:t>
      </w:r>
      <w:r w:rsidR="004D511E" w:rsidRPr="00B37ECF">
        <w:rPr>
          <w:lang w:val="es-ES_tradnl"/>
        </w:rPr>
        <w:t xml:space="preserve">entreveo </w:t>
      </w:r>
      <w:r w:rsidRPr="00B37ECF">
        <w:rPr>
          <w:lang w:val="es-ES_tradnl"/>
        </w:rPr>
        <w:t>un pequeño desajuste</w:t>
      </w:r>
      <w:r w:rsidR="004D511E" w:rsidRPr="00B37ECF">
        <w:rPr>
          <w:lang w:val="es-ES_tradnl"/>
        </w:rPr>
        <w:t>, VM</w:t>
      </w:r>
      <w:r w:rsidRPr="00B37ECF">
        <w:rPr>
          <w:lang w:val="es-ES_tradnl"/>
        </w:rPr>
        <w:t>. En la cobertura rural</w:t>
      </w:r>
      <w:r w:rsidR="004D511E" w:rsidRPr="00B37ECF">
        <w:rPr>
          <w:lang w:val="es-ES_tradnl"/>
        </w:rPr>
        <w:t>,</w:t>
      </w:r>
      <w:r w:rsidRPr="00B37ECF">
        <w:rPr>
          <w:lang w:val="es-ES_tradnl"/>
        </w:rPr>
        <w:t xml:space="preserve"> </w:t>
      </w:r>
      <w:r w:rsidR="004D511E" w:rsidRPr="00B37ECF">
        <w:rPr>
          <w:lang w:val="es-ES_tradnl"/>
        </w:rPr>
        <w:t>c</w:t>
      </w:r>
      <w:r w:rsidRPr="00B37ECF">
        <w:rPr>
          <w:lang w:val="es-ES_tradnl"/>
        </w:rPr>
        <w:t>iertas zonas se quedan sin servicio.</w:t>
      </w:r>
    </w:p>
    <w:p w14:paraId="4192AEE7" w14:textId="79D3CCDD" w:rsidR="00542D67" w:rsidRPr="00B37ECF" w:rsidRDefault="00542D67" w:rsidP="00102B5F">
      <w:pPr>
        <w:adjustRightInd w:val="0"/>
        <w:spacing w:line="360" w:lineRule="auto"/>
        <w:ind w:firstLine="720"/>
        <w:contextualSpacing/>
        <w:jc w:val="both"/>
        <w:rPr>
          <w:lang w:val="es-ES_tradnl"/>
        </w:rPr>
      </w:pPr>
      <w:r w:rsidRPr="00B37ECF">
        <w:rPr>
          <w:lang w:val="es-ES_tradnl"/>
        </w:rPr>
        <w:t>—¿Alguna solución en proceso</w:t>
      </w:r>
      <w:r w:rsidR="004D511E" w:rsidRPr="00B37ECF">
        <w:rPr>
          <w:lang w:val="es-ES_tradnl"/>
        </w:rPr>
        <w:t>, Elon</w:t>
      </w:r>
      <w:r w:rsidRPr="00B37ECF">
        <w:rPr>
          <w:lang w:val="es-ES_tradnl"/>
        </w:rPr>
        <w:t xml:space="preserve">? </w:t>
      </w:r>
    </w:p>
    <w:p w14:paraId="334CB327" w14:textId="4D673504" w:rsidR="00542D67" w:rsidRPr="00B37ECF" w:rsidRDefault="00542D67" w:rsidP="00102B5F">
      <w:pPr>
        <w:adjustRightInd w:val="0"/>
        <w:spacing w:line="360" w:lineRule="auto"/>
        <w:ind w:firstLine="720"/>
        <w:contextualSpacing/>
        <w:jc w:val="both"/>
        <w:rPr>
          <w:lang w:val="es-ES_tradnl"/>
        </w:rPr>
      </w:pPr>
      <w:r w:rsidRPr="00B37ECF">
        <w:rPr>
          <w:lang w:val="es-ES_tradnl"/>
        </w:rPr>
        <w:t>—Drones autónomos. Puedo tenerlos en seis meses. Tal vez.</w:t>
      </w:r>
    </w:p>
    <w:p w14:paraId="2081B3D7" w14:textId="712C071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su boca, ese </w:t>
      </w:r>
      <w:r w:rsidR="008716A4" w:rsidRPr="00B37ECF">
        <w:rPr>
          <w:lang w:val="es-ES_tradnl"/>
        </w:rPr>
        <w:t>«</w:t>
      </w:r>
      <w:r w:rsidRPr="00B37ECF">
        <w:rPr>
          <w:lang w:val="es-ES_tradnl"/>
        </w:rPr>
        <w:t>tal vez</w:t>
      </w:r>
      <w:r w:rsidR="008716A4" w:rsidRPr="00B37ECF">
        <w:rPr>
          <w:lang w:val="es-ES_tradnl"/>
        </w:rPr>
        <w:t>»</w:t>
      </w:r>
      <w:r w:rsidRPr="00B37ECF">
        <w:rPr>
          <w:lang w:val="es-ES_tradnl"/>
        </w:rPr>
        <w:t xml:space="preserve"> no </w:t>
      </w:r>
      <w:r w:rsidR="00681639" w:rsidRPr="00B37ECF">
        <w:rPr>
          <w:lang w:val="es-ES_tradnl"/>
        </w:rPr>
        <w:t>significa</w:t>
      </w:r>
      <w:r w:rsidRPr="00B37ECF">
        <w:rPr>
          <w:lang w:val="es-ES_tradnl"/>
        </w:rPr>
        <w:t xml:space="preserve"> duda. </w:t>
      </w:r>
    </w:p>
    <w:p w14:paraId="2ADCFC53" w14:textId="1DFCDCF0" w:rsidR="00542D67" w:rsidRPr="00B37ECF" w:rsidRDefault="00542D67" w:rsidP="00102B5F">
      <w:pPr>
        <w:adjustRightInd w:val="0"/>
        <w:spacing w:line="360" w:lineRule="auto"/>
        <w:ind w:firstLine="720"/>
        <w:contextualSpacing/>
        <w:jc w:val="both"/>
        <w:rPr>
          <w:lang w:val="es-ES_tradnl"/>
        </w:rPr>
      </w:pPr>
      <w:r w:rsidRPr="00B37ECF">
        <w:rPr>
          <w:lang w:val="es-ES_tradnl"/>
        </w:rPr>
        <w:t>—Vayamos a Neuralink</w:t>
      </w:r>
      <w:r w:rsidR="004D511E" w:rsidRPr="00B37ECF">
        <w:rPr>
          <w:lang w:val="es-ES_tradnl"/>
        </w:rPr>
        <w:t>, VM</w:t>
      </w:r>
      <w:r w:rsidRPr="00B37ECF">
        <w:rPr>
          <w:lang w:val="es-ES_tradnl"/>
        </w:rPr>
        <w:t>. Doce soldados implantados</w:t>
      </w:r>
      <w:r w:rsidR="008716A4" w:rsidRPr="00B37ECF">
        <w:rPr>
          <w:lang w:val="es-ES_tradnl"/>
        </w:rPr>
        <w:t>,</w:t>
      </w:r>
      <w:r w:rsidRPr="00B37ECF">
        <w:rPr>
          <w:lang w:val="es-ES_tradnl"/>
        </w:rPr>
        <w:t xml:space="preserve"> </w:t>
      </w:r>
      <w:r w:rsidR="008716A4" w:rsidRPr="00B37ECF">
        <w:rPr>
          <w:lang w:val="es-ES_tradnl"/>
        </w:rPr>
        <w:t>m</w:t>
      </w:r>
      <w:r w:rsidRPr="00B37ECF">
        <w:rPr>
          <w:lang w:val="es-ES_tradnl"/>
        </w:rPr>
        <w:t>ejora cognitiva promedio entre 18 y 23 por ciento</w:t>
      </w:r>
      <w:r w:rsidR="004D511E" w:rsidRPr="00B37ECF">
        <w:rPr>
          <w:lang w:val="es-ES_tradnl"/>
        </w:rPr>
        <w:t>.</w:t>
      </w:r>
      <w:r w:rsidRPr="00B37ECF">
        <w:rPr>
          <w:lang w:val="es-ES_tradnl"/>
        </w:rPr>
        <w:t xml:space="preserve"> Tiempos de reacción muy superiores</w:t>
      </w:r>
      <w:r w:rsidR="004D511E" w:rsidRPr="00B37ECF">
        <w:rPr>
          <w:lang w:val="es-ES_tradnl"/>
        </w:rPr>
        <w:t>, t</w:t>
      </w:r>
      <w:r w:rsidRPr="00B37ECF">
        <w:rPr>
          <w:lang w:val="es-ES_tradnl"/>
        </w:rPr>
        <w:t>oma de decisiones increíblemente rápida.</w:t>
      </w:r>
    </w:p>
    <w:p w14:paraId="7AC8BEFC" w14:textId="43C4E291" w:rsidR="00542D67" w:rsidRPr="00B37ECF" w:rsidRDefault="00542D67" w:rsidP="00102B5F">
      <w:pPr>
        <w:adjustRightInd w:val="0"/>
        <w:spacing w:line="360" w:lineRule="auto"/>
        <w:ind w:firstLine="720"/>
        <w:contextualSpacing/>
        <w:jc w:val="both"/>
        <w:rPr>
          <w:lang w:val="es-ES_tradnl"/>
        </w:rPr>
      </w:pPr>
      <w:r w:rsidRPr="00B37ECF">
        <w:rPr>
          <w:lang w:val="es-ES_tradnl"/>
        </w:rPr>
        <w:t>Por qué repite tu nombre una y otra vez, me</w:t>
      </w:r>
      <w:r w:rsidR="00681639" w:rsidRPr="00B37ECF">
        <w:rPr>
          <w:lang w:val="es-ES_tradnl"/>
        </w:rPr>
        <w:t xml:space="preserve"> </w:t>
      </w:r>
      <w:r w:rsidRPr="00B37ECF">
        <w:rPr>
          <w:lang w:val="es-ES_tradnl"/>
        </w:rPr>
        <w:t xml:space="preserve">pregunto. </w:t>
      </w:r>
    </w:p>
    <w:p w14:paraId="0253CAA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—Efectos secundarios menores.</w:t>
      </w:r>
    </w:p>
    <w:p w14:paraId="63921AF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—Define menores, </w:t>
      </w:r>
      <w:r w:rsidRPr="00B37ECF">
        <w:rPr>
          <w:i/>
          <w:iCs/>
          <w:lang w:val="es-ES_tradnl"/>
        </w:rPr>
        <w:t>Elon</w:t>
      </w:r>
      <w:r w:rsidRPr="00B37ECF">
        <w:rPr>
          <w:lang w:val="es-ES_tradnl"/>
        </w:rPr>
        <w:t>.</w:t>
      </w:r>
    </w:p>
    <w:p w14:paraId="77208B2F" w14:textId="30C55243" w:rsidR="00542D67" w:rsidRPr="00B37ECF" w:rsidRDefault="00542D67" w:rsidP="00102B5F">
      <w:pPr>
        <w:adjustRightInd w:val="0"/>
        <w:spacing w:line="360" w:lineRule="auto"/>
        <w:ind w:firstLine="720"/>
        <w:contextualSpacing/>
        <w:jc w:val="both"/>
        <w:rPr>
          <w:lang w:val="es-ES_tradnl"/>
        </w:rPr>
      </w:pPr>
      <w:r w:rsidRPr="00B37ECF">
        <w:rPr>
          <w:lang w:val="es-ES_tradnl"/>
        </w:rPr>
        <w:t>—Alguno escucha voces</w:t>
      </w:r>
      <w:r w:rsidR="00681639" w:rsidRPr="00B37ECF">
        <w:rPr>
          <w:lang w:val="es-ES_tradnl"/>
        </w:rPr>
        <w:t>, VM</w:t>
      </w:r>
      <w:r w:rsidRPr="00B37ECF">
        <w:rPr>
          <w:lang w:val="es-ES_tradnl"/>
        </w:rPr>
        <w:t>.</w:t>
      </w:r>
    </w:p>
    <w:p w14:paraId="36886FA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Para Musk, el padecimiento de soldado es un </w:t>
      </w:r>
      <w:r w:rsidRPr="00B37ECF">
        <w:rPr>
          <w:i/>
          <w:iCs/>
          <w:lang w:val="es-ES_tradnl"/>
        </w:rPr>
        <w:t>bug</w:t>
      </w:r>
      <w:r w:rsidRPr="00B37ECF">
        <w:rPr>
          <w:lang w:val="es-ES_tradnl"/>
        </w:rPr>
        <w:t>, no una tragedia.</w:t>
      </w:r>
    </w:p>
    <w:p w14:paraId="2B312561" w14:textId="38DAEFC5" w:rsidR="00542D67" w:rsidRPr="00B37ECF" w:rsidRDefault="00542D67" w:rsidP="00102B5F">
      <w:pPr>
        <w:adjustRightInd w:val="0"/>
        <w:spacing w:line="360" w:lineRule="auto"/>
        <w:ind w:firstLine="720"/>
        <w:contextualSpacing/>
        <w:jc w:val="both"/>
        <w:rPr>
          <w:lang w:val="es-ES_tradnl"/>
        </w:rPr>
      </w:pPr>
      <w:r w:rsidRPr="00B37ECF">
        <w:rPr>
          <w:lang w:val="es-ES_tradnl"/>
        </w:rPr>
        <w:t>—Lo estamos monitoreando.</w:t>
      </w:r>
    </w:p>
    <w:p w14:paraId="1773B27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Asiento el dato como precedente.</w:t>
      </w:r>
    </w:p>
    <w:p w14:paraId="4C912F01" w14:textId="422D2EB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luego, X. Trescientos cuarenta millones de usuarios activos. Crecimiento del 47 por ciento desde enero. Ya es la única plaza pública de la nación, VM. </w:t>
      </w:r>
    </w:p>
    <w:p w14:paraId="78C51BAB" w14:textId="0F2FE65C"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w:t>
      </w:r>
      <w:r w:rsidR="001F4320" w:rsidRPr="00B37ECF">
        <w:rPr>
          <w:lang w:val="es-ES_tradnl"/>
        </w:rPr>
        <w:t>E</w:t>
      </w:r>
      <w:r w:rsidRPr="00B37ECF">
        <w:rPr>
          <w:lang w:val="es-ES_tradnl"/>
        </w:rPr>
        <w:t>ntiendo que quier</w:t>
      </w:r>
      <w:r w:rsidR="00681639" w:rsidRPr="00B37ECF">
        <w:rPr>
          <w:lang w:val="es-ES_tradnl"/>
        </w:rPr>
        <w:t>a</w:t>
      </w:r>
      <w:r w:rsidRPr="00B37ECF">
        <w:rPr>
          <w:lang w:val="es-ES_tradnl"/>
        </w:rPr>
        <w:t xml:space="preserve">s </w:t>
      </w:r>
      <w:r w:rsidR="004D511E" w:rsidRPr="00B37ECF">
        <w:rPr>
          <w:lang w:val="es-ES_tradnl"/>
        </w:rPr>
        <w:t>m</w:t>
      </w:r>
      <w:r w:rsidRPr="00B37ECF">
        <w:rPr>
          <w:lang w:val="es-ES_tradnl"/>
        </w:rPr>
        <w:t>ayor autonomía</w:t>
      </w:r>
      <w:r w:rsidR="008716A4" w:rsidRPr="00B37ECF">
        <w:rPr>
          <w:lang w:val="es-ES_tradnl"/>
        </w:rPr>
        <w:t xml:space="preserve"> —lo atajas—</w:t>
      </w:r>
      <w:r w:rsidRPr="00B37ECF">
        <w:rPr>
          <w:lang w:val="es-ES_tradnl"/>
        </w:rPr>
        <w:t xml:space="preserve">. </w:t>
      </w:r>
      <w:r w:rsidR="00681639" w:rsidRPr="00B37ECF">
        <w:rPr>
          <w:lang w:val="es-ES_tradnl"/>
        </w:rPr>
        <w:t>Pero, p</w:t>
      </w:r>
      <w:r w:rsidRPr="00B37ECF">
        <w:rPr>
          <w:lang w:val="es-ES_tradnl"/>
        </w:rPr>
        <w:t xml:space="preserve">ara que eso ocurra, </w:t>
      </w:r>
      <w:r w:rsidR="00B56C5F" w:rsidRPr="00B37ECF">
        <w:rPr>
          <w:lang w:val="es-ES_tradnl"/>
        </w:rPr>
        <w:t>la</w:t>
      </w:r>
      <w:r w:rsidRPr="00B37ECF">
        <w:rPr>
          <w:lang w:val="es-ES_tradnl"/>
        </w:rPr>
        <w:t xml:space="preserve"> reducción presupuestal debe </w:t>
      </w:r>
      <w:r w:rsidR="00B56C5F" w:rsidRPr="00B37ECF">
        <w:rPr>
          <w:lang w:val="es-ES_tradnl"/>
        </w:rPr>
        <w:t xml:space="preserve">superar el umbral de los </w:t>
      </w:r>
      <w:r w:rsidRPr="00B37ECF">
        <w:rPr>
          <w:lang w:val="es-ES_tradnl"/>
        </w:rPr>
        <w:t>cien mil millones.</w:t>
      </w:r>
    </w:p>
    <w:p w14:paraId="3CC354F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Esta vez Musk parece mirar más allá de ti, como si intuyera mi presencia.</w:t>
      </w:r>
    </w:p>
    <w:p w14:paraId="2C9EC26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—¿Tengo que pedir permiso para cada ajuste menor, VM?</w:t>
      </w:r>
    </w:p>
    <w:p w14:paraId="61958266" w14:textId="3D887E41" w:rsidR="00542D67" w:rsidRPr="00B37ECF" w:rsidRDefault="00542D67" w:rsidP="00102B5F">
      <w:pPr>
        <w:adjustRightInd w:val="0"/>
        <w:spacing w:line="360" w:lineRule="auto"/>
        <w:ind w:firstLine="720"/>
        <w:contextualSpacing/>
        <w:jc w:val="both"/>
        <w:rPr>
          <w:lang w:val="es-ES_tradnl"/>
        </w:rPr>
      </w:pPr>
      <w:r w:rsidRPr="00B37ECF">
        <w:rPr>
          <w:lang w:val="es-ES_tradnl"/>
        </w:rPr>
        <w:t>—Cien mil millones no es menor.</w:t>
      </w:r>
    </w:p>
    <w:p w14:paraId="3FB862BD" w14:textId="7DB2558A" w:rsidR="00542D67" w:rsidRPr="00B37ECF" w:rsidRDefault="004D511E" w:rsidP="00102B5F">
      <w:pPr>
        <w:adjustRightInd w:val="0"/>
        <w:spacing w:line="360" w:lineRule="auto"/>
        <w:ind w:firstLine="720"/>
        <w:contextualSpacing/>
        <w:jc w:val="both"/>
        <w:rPr>
          <w:lang w:val="es-ES_tradnl"/>
        </w:rPr>
      </w:pPr>
      <w:r w:rsidRPr="00B37ECF">
        <w:rPr>
          <w:lang w:val="es-ES_tradnl"/>
        </w:rPr>
        <w:t xml:space="preserve">Tú ríes y </w:t>
      </w:r>
      <w:r w:rsidR="00542D67" w:rsidRPr="00B37ECF">
        <w:rPr>
          <w:lang w:val="es-ES_tradnl"/>
        </w:rPr>
        <w:t>Musk se encoge de hombros.</w:t>
      </w:r>
    </w:p>
    <w:p w14:paraId="1FB0C4C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—En el futuro lo será, VM.</w:t>
      </w:r>
    </w:p>
    <w:p w14:paraId="5B79D125" w14:textId="1E1E01B3" w:rsidR="00542D67" w:rsidRPr="00B37ECF" w:rsidRDefault="00542D67" w:rsidP="00102B5F">
      <w:pPr>
        <w:adjustRightInd w:val="0"/>
        <w:spacing w:line="360" w:lineRule="auto"/>
        <w:ind w:firstLine="720"/>
        <w:contextualSpacing/>
        <w:jc w:val="both"/>
        <w:rPr>
          <w:lang w:val="es-ES_tradnl"/>
        </w:rPr>
      </w:pPr>
      <w:r w:rsidRPr="00B37ECF">
        <w:rPr>
          <w:lang w:val="es-ES_tradnl"/>
        </w:rPr>
        <w:t>En el suelo, el niño sigue jugando sobre la alfombra con el sello oficial de la Casa Blanca. Una cani</w:t>
      </w:r>
      <w:r w:rsidR="003A260B" w:rsidRPr="00B37ECF">
        <w:rPr>
          <w:lang w:val="es-ES_tradnl"/>
        </w:rPr>
        <w:t xml:space="preserve">ca se escapa y rueda hasta </w:t>
      </w:r>
      <w:r w:rsidRPr="00B37ECF">
        <w:rPr>
          <w:lang w:val="es-ES_tradnl"/>
        </w:rPr>
        <w:t>rozar tu zapato. Nadie se la devuelve.</w:t>
      </w:r>
    </w:p>
    <w:p w14:paraId="6B5963E3" w14:textId="1B1E3F6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 final, todo el mundo falla, </w:t>
      </w:r>
      <w:r w:rsidRPr="00B37ECF">
        <w:rPr>
          <w:i/>
          <w:iCs/>
          <w:lang w:val="es-ES_tradnl"/>
        </w:rPr>
        <w:t>Elon</w:t>
      </w:r>
      <w:r w:rsidRPr="00B37ECF">
        <w:rPr>
          <w:lang w:val="es-ES_tradnl"/>
        </w:rPr>
        <w:t xml:space="preserve"> —</w:t>
      </w:r>
      <w:r w:rsidR="00681639" w:rsidRPr="00B37ECF">
        <w:rPr>
          <w:lang w:val="es-ES_tradnl"/>
        </w:rPr>
        <w:t xml:space="preserve">le dices </w:t>
      </w:r>
      <w:r w:rsidRPr="00B37ECF">
        <w:rPr>
          <w:lang w:val="es-ES_tradnl"/>
        </w:rPr>
        <w:t>con su misma displicencia—. Tómalo en cuenta.</w:t>
      </w:r>
    </w:p>
    <w:p w14:paraId="5F59E76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VM. Yo no.</w:t>
      </w:r>
    </w:p>
    <w:p w14:paraId="43FC3E1C" w14:textId="77777777" w:rsidR="008716A4" w:rsidRPr="00B37ECF" w:rsidRDefault="00542D67" w:rsidP="00102B5F">
      <w:pPr>
        <w:adjustRightInd w:val="0"/>
        <w:spacing w:line="360" w:lineRule="auto"/>
        <w:ind w:firstLine="720"/>
        <w:contextualSpacing/>
        <w:jc w:val="both"/>
        <w:rPr>
          <w:lang w:val="es-ES_tradnl"/>
        </w:rPr>
      </w:pPr>
      <w:r w:rsidRPr="00B37ECF">
        <w:rPr>
          <w:lang w:val="es-ES_tradnl"/>
        </w:rPr>
        <w:t xml:space="preserve">El niño recoge las canicas y él lo sigue sin mirar atrás. </w:t>
      </w:r>
    </w:p>
    <w:p w14:paraId="171083CA" w14:textId="3BA4FFF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entra </w:t>
      </w:r>
      <w:r w:rsidR="004D511E" w:rsidRPr="00B37ECF">
        <w:rPr>
          <w:lang w:val="es-ES_tradnl"/>
        </w:rPr>
        <w:t xml:space="preserve">unos segundos </w:t>
      </w:r>
      <w:r w:rsidRPr="00B37ECF">
        <w:rPr>
          <w:lang w:val="es-ES_tradnl"/>
        </w:rPr>
        <w:t xml:space="preserve">después. </w:t>
      </w:r>
    </w:p>
    <w:p w14:paraId="6172FC3D" w14:textId="26E66D80" w:rsidR="004D511E" w:rsidRPr="00B37ECF" w:rsidRDefault="00542D67" w:rsidP="00102B5F">
      <w:pPr>
        <w:adjustRightInd w:val="0"/>
        <w:spacing w:line="360" w:lineRule="auto"/>
        <w:ind w:firstLine="720"/>
        <w:contextualSpacing/>
        <w:jc w:val="both"/>
        <w:rPr>
          <w:lang w:val="es-ES_tradnl"/>
        </w:rPr>
      </w:pPr>
      <w:r w:rsidRPr="00B37ECF">
        <w:rPr>
          <w:lang w:val="es-ES_tradnl"/>
        </w:rPr>
        <w:t xml:space="preserve">—¿Cómo </w:t>
      </w:r>
      <w:r w:rsidR="008716A4" w:rsidRPr="00B37ECF">
        <w:rPr>
          <w:lang w:val="es-ES_tradnl"/>
        </w:rPr>
        <w:t xml:space="preserve">te </w:t>
      </w:r>
      <w:r w:rsidRPr="00B37ECF">
        <w:rPr>
          <w:lang w:val="es-ES_tradnl"/>
        </w:rPr>
        <w:t xml:space="preserve">fue </w:t>
      </w:r>
      <w:r w:rsidR="008716A4" w:rsidRPr="00B37ECF">
        <w:rPr>
          <w:lang w:val="es-ES_tradnl"/>
        </w:rPr>
        <w:t xml:space="preserve">en </w:t>
      </w:r>
      <w:r w:rsidR="00681639" w:rsidRPr="00B37ECF">
        <w:rPr>
          <w:lang w:val="es-ES_tradnl"/>
        </w:rPr>
        <w:t xml:space="preserve">la reunión </w:t>
      </w:r>
      <w:r w:rsidRPr="00B37ECF">
        <w:rPr>
          <w:lang w:val="es-ES_tradnl"/>
        </w:rPr>
        <w:t xml:space="preserve">con tu nuevo mejor amigo? </w:t>
      </w:r>
    </w:p>
    <w:p w14:paraId="6F9C9686" w14:textId="4474B54D" w:rsidR="00542D67" w:rsidRPr="00B37ECF" w:rsidRDefault="00681639" w:rsidP="00102B5F">
      <w:pPr>
        <w:adjustRightInd w:val="0"/>
        <w:spacing w:line="360" w:lineRule="auto"/>
        <w:ind w:firstLine="720"/>
        <w:contextualSpacing/>
        <w:jc w:val="both"/>
        <w:rPr>
          <w:lang w:val="es-ES_tradnl"/>
        </w:rPr>
      </w:pPr>
      <w:r w:rsidRPr="00B37ECF">
        <w:rPr>
          <w:lang w:val="es-ES_tradnl"/>
        </w:rPr>
        <w:t>I</w:t>
      </w:r>
      <w:r w:rsidR="004D511E" w:rsidRPr="00B37ECF">
        <w:rPr>
          <w:lang w:val="es-ES_tradnl"/>
        </w:rPr>
        <w:t>ntuyes que</w:t>
      </w:r>
      <w:r w:rsidR="00542D67" w:rsidRPr="00B37ECF">
        <w:rPr>
          <w:lang w:val="es-ES_tradnl"/>
        </w:rPr>
        <w:t xml:space="preserve"> lo sabe de antemano.</w:t>
      </w:r>
    </w:p>
    <w:p w14:paraId="791F03EB" w14:textId="209E6774" w:rsidR="00681639" w:rsidRPr="00B37ECF" w:rsidRDefault="00542D67" w:rsidP="00102B5F">
      <w:pPr>
        <w:adjustRightInd w:val="0"/>
        <w:spacing w:line="360" w:lineRule="auto"/>
        <w:ind w:firstLine="720"/>
        <w:contextualSpacing/>
        <w:jc w:val="both"/>
        <w:rPr>
          <w:lang w:val="es-ES_tradnl"/>
        </w:rPr>
      </w:pPr>
      <w:r w:rsidRPr="00B37ECF">
        <w:rPr>
          <w:lang w:val="es-ES_tradnl"/>
        </w:rPr>
        <w:t>—</w:t>
      </w:r>
      <w:r w:rsidR="004D511E" w:rsidRPr="00B37ECF">
        <w:rPr>
          <w:lang w:val="es-ES_tradnl"/>
        </w:rPr>
        <w:t>Fue u</w:t>
      </w:r>
      <w:r w:rsidRPr="00B37ECF">
        <w:rPr>
          <w:lang w:val="es-ES_tradnl"/>
        </w:rPr>
        <w:t>n encuentro, ¿cómo te diría, Igne?</w:t>
      </w:r>
    </w:p>
    <w:p w14:paraId="5E24FD60" w14:textId="54203D37" w:rsidR="00681639" w:rsidRPr="00B37ECF" w:rsidRDefault="00681639" w:rsidP="00102B5F">
      <w:pPr>
        <w:adjustRightInd w:val="0"/>
        <w:spacing w:line="360" w:lineRule="auto"/>
        <w:ind w:firstLine="720"/>
        <w:contextualSpacing/>
        <w:jc w:val="both"/>
        <w:rPr>
          <w:lang w:val="es-ES_tradnl"/>
        </w:rPr>
      </w:pPr>
      <w:r w:rsidRPr="00B37ECF">
        <w:rPr>
          <w:lang w:val="es-ES_tradnl"/>
        </w:rPr>
        <w:t>—Meteórico.</w:t>
      </w:r>
    </w:p>
    <w:p w14:paraId="65479115" w14:textId="6342E8C2" w:rsidR="00542D67" w:rsidRPr="00B37ECF" w:rsidRDefault="00681639" w:rsidP="00102B5F">
      <w:pPr>
        <w:adjustRightInd w:val="0"/>
        <w:spacing w:line="360" w:lineRule="auto"/>
        <w:ind w:firstLine="720"/>
        <w:contextualSpacing/>
        <w:jc w:val="both"/>
        <w:rPr>
          <w:lang w:val="es-ES_tradnl"/>
        </w:rPr>
      </w:pPr>
      <w:r w:rsidRPr="00B37ECF">
        <w:rPr>
          <w:lang w:val="es-ES_tradnl"/>
        </w:rPr>
        <w:t>—P</w:t>
      </w:r>
      <w:r w:rsidR="00542D67" w:rsidRPr="00B37ECF">
        <w:rPr>
          <w:lang w:val="es-ES_tradnl"/>
        </w:rPr>
        <w:t>roductivo.</w:t>
      </w:r>
    </w:p>
    <w:p w14:paraId="0595BCF5" w14:textId="31B345E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se sienta sobre el escritorio y coloca </w:t>
      </w:r>
      <w:r w:rsidR="004D511E" w:rsidRPr="00B37ECF">
        <w:rPr>
          <w:lang w:val="es-ES_tradnl"/>
        </w:rPr>
        <w:t>su</w:t>
      </w:r>
      <w:r w:rsidRPr="00B37ECF">
        <w:rPr>
          <w:lang w:val="es-ES_tradnl"/>
        </w:rPr>
        <w:t xml:space="preserve"> mano </w:t>
      </w:r>
      <w:r w:rsidR="008716A4" w:rsidRPr="00B37ECF">
        <w:rPr>
          <w:lang w:val="es-ES_tradnl"/>
        </w:rPr>
        <w:t>alrededor de</w:t>
      </w:r>
      <w:r w:rsidR="004D511E" w:rsidRPr="00B37ECF">
        <w:rPr>
          <w:lang w:val="es-ES_tradnl"/>
        </w:rPr>
        <w:t xml:space="preserve"> tu </w:t>
      </w:r>
      <w:r w:rsidR="008716A4" w:rsidRPr="00B37ECF">
        <w:rPr>
          <w:lang w:val="es-ES_tradnl"/>
        </w:rPr>
        <w:t>nuca</w:t>
      </w:r>
      <w:r w:rsidRPr="00B37ECF">
        <w:rPr>
          <w:lang w:val="es-ES_tradnl"/>
        </w:rPr>
        <w:t xml:space="preserve">. </w:t>
      </w:r>
    </w:p>
    <w:p w14:paraId="5C7EACD0" w14:textId="07B4B29A"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8716A4" w:rsidRPr="00B37ECF">
        <w:rPr>
          <w:lang w:val="es-ES_tradnl"/>
        </w:rPr>
        <w:t>Elon</w:t>
      </w:r>
      <w:r w:rsidRPr="00B37ECF">
        <w:rPr>
          <w:lang w:val="es-ES_tradnl"/>
        </w:rPr>
        <w:t xml:space="preserve"> es un vector inestable</w:t>
      </w:r>
      <w:r w:rsidR="00260E27" w:rsidRPr="00B37ECF">
        <w:rPr>
          <w:lang w:val="es-ES_tradnl"/>
        </w:rPr>
        <w:t>, siempre lo supimos</w:t>
      </w:r>
      <w:r w:rsidRPr="00B37ECF">
        <w:rPr>
          <w:lang w:val="es-ES_tradnl"/>
        </w:rPr>
        <w:t xml:space="preserve">. </w:t>
      </w:r>
      <w:r w:rsidR="00260E27" w:rsidRPr="00B37ECF">
        <w:rPr>
          <w:lang w:val="es-ES_tradnl"/>
        </w:rPr>
        <w:t>Dará</w:t>
      </w:r>
      <w:r w:rsidRPr="00B37ECF">
        <w:rPr>
          <w:lang w:val="es-ES_tradnl"/>
        </w:rPr>
        <w:t xml:space="preserve"> resultados, pero </w:t>
      </w:r>
      <w:r w:rsidR="00260E27" w:rsidRPr="00B37ECF">
        <w:rPr>
          <w:lang w:val="es-ES_tradnl"/>
        </w:rPr>
        <w:t xml:space="preserve">sin </w:t>
      </w:r>
      <w:r w:rsidRPr="00B37ECF">
        <w:rPr>
          <w:lang w:val="es-ES_tradnl"/>
        </w:rPr>
        <w:t>acepta</w:t>
      </w:r>
      <w:r w:rsidR="00260E27" w:rsidRPr="00B37ECF">
        <w:rPr>
          <w:lang w:val="es-ES_tradnl"/>
        </w:rPr>
        <w:t>r</w:t>
      </w:r>
      <w:r w:rsidRPr="00B37ECF">
        <w:rPr>
          <w:lang w:val="es-ES_tradnl"/>
        </w:rPr>
        <w:t xml:space="preserve"> </w:t>
      </w:r>
      <w:r w:rsidR="00260E27" w:rsidRPr="00B37ECF">
        <w:rPr>
          <w:lang w:val="es-ES_tradnl"/>
        </w:rPr>
        <w:t xml:space="preserve">ningún </w:t>
      </w:r>
      <w:r w:rsidRPr="00B37ECF">
        <w:rPr>
          <w:lang w:val="es-ES_tradnl"/>
        </w:rPr>
        <w:t xml:space="preserve">límite. </w:t>
      </w:r>
    </w:p>
    <w:p w14:paraId="02B88F0B" w14:textId="4D50C0CA" w:rsidR="00542D67" w:rsidRPr="00B37ECF" w:rsidRDefault="004D511E" w:rsidP="00102B5F">
      <w:pPr>
        <w:adjustRightInd w:val="0"/>
        <w:spacing w:line="360" w:lineRule="auto"/>
        <w:ind w:firstLine="720"/>
        <w:contextualSpacing/>
        <w:jc w:val="both"/>
        <w:rPr>
          <w:lang w:val="es-ES_tradnl"/>
        </w:rPr>
      </w:pPr>
      <w:r w:rsidRPr="00B37ECF">
        <w:rPr>
          <w:lang w:val="es-ES_tradnl"/>
        </w:rPr>
        <w:t>S</w:t>
      </w:r>
      <w:r w:rsidR="00542D67" w:rsidRPr="00B37ECF">
        <w:rPr>
          <w:lang w:val="es-ES_tradnl"/>
        </w:rPr>
        <w:t>u calor te invad</w:t>
      </w:r>
      <w:r w:rsidRPr="00B37ECF">
        <w:rPr>
          <w:lang w:val="es-ES_tradnl"/>
        </w:rPr>
        <w:t>e</w:t>
      </w:r>
      <w:r w:rsidR="00260E27" w:rsidRPr="00B37ECF">
        <w:rPr>
          <w:lang w:val="es-ES_tradnl"/>
        </w:rPr>
        <w:t xml:space="preserve"> poco a poco</w:t>
      </w:r>
      <w:r w:rsidR="00542D67" w:rsidRPr="00B37ECF">
        <w:rPr>
          <w:lang w:val="es-ES_tradnl"/>
        </w:rPr>
        <w:t>.</w:t>
      </w:r>
    </w:p>
    <w:p w14:paraId="7D54468D" w14:textId="2CA6C77A" w:rsidR="00542D67" w:rsidRPr="00B37ECF" w:rsidRDefault="00542D67" w:rsidP="00102B5F">
      <w:pPr>
        <w:adjustRightInd w:val="0"/>
        <w:spacing w:line="360" w:lineRule="auto"/>
        <w:ind w:firstLine="720"/>
        <w:contextualSpacing/>
        <w:jc w:val="both"/>
        <w:rPr>
          <w:lang w:val="es-ES_tradnl"/>
        </w:rPr>
      </w:pPr>
      <w:r w:rsidRPr="00B37ECF">
        <w:rPr>
          <w:lang w:val="es-ES_tradnl"/>
        </w:rPr>
        <w:t>—En algún momento tendremos que contenerlo.</w:t>
      </w:r>
    </w:p>
    <w:p w14:paraId="252379DA" w14:textId="2540D49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Musk es </w:t>
      </w:r>
      <w:r w:rsidR="001D4B57" w:rsidRPr="00B37ECF">
        <w:rPr>
          <w:lang w:val="es-ES_tradnl"/>
        </w:rPr>
        <w:t xml:space="preserve">tan </w:t>
      </w:r>
      <w:r w:rsidR="004D511E" w:rsidRPr="00B37ECF">
        <w:rPr>
          <w:lang w:val="es-ES_tradnl"/>
        </w:rPr>
        <w:t xml:space="preserve">arrogante </w:t>
      </w:r>
      <w:r w:rsidR="001D4B57" w:rsidRPr="00B37ECF">
        <w:rPr>
          <w:lang w:val="es-ES_tradnl"/>
        </w:rPr>
        <w:t xml:space="preserve">que </w:t>
      </w:r>
      <w:r w:rsidR="004D511E" w:rsidRPr="00B37ECF">
        <w:rPr>
          <w:lang w:val="es-ES_tradnl"/>
        </w:rPr>
        <w:t>jamás será</w:t>
      </w:r>
      <w:r w:rsidR="001D4B57" w:rsidRPr="00B37ECF">
        <w:rPr>
          <w:lang w:val="es-ES_tradnl"/>
        </w:rPr>
        <w:t xml:space="preserve"> </w:t>
      </w:r>
      <w:r w:rsidRPr="00B37ECF">
        <w:rPr>
          <w:lang w:val="es-ES_tradnl"/>
        </w:rPr>
        <w:t>un aliado</w:t>
      </w:r>
      <w:r w:rsidR="001D4B57" w:rsidRPr="00B37ECF">
        <w:rPr>
          <w:lang w:val="es-ES_tradnl"/>
        </w:rPr>
        <w:t xml:space="preserve"> confiable.</w:t>
      </w:r>
      <w:r w:rsidRPr="00B37ECF">
        <w:rPr>
          <w:lang w:val="es-ES_tradnl"/>
        </w:rPr>
        <w:t xml:space="preserve"> </w:t>
      </w:r>
      <w:r w:rsidR="001D4B57" w:rsidRPr="00B37ECF">
        <w:rPr>
          <w:lang w:val="es-ES_tradnl"/>
        </w:rPr>
        <w:t>A la larga</w:t>
      </w:r>
      <w:r w:rsidR="004D511E" w:rsidRPr="00B37ECF">
        <w:rPr>
          <w:lang w:val="es-ES_tradnl"/>
        </w:rPr>
        <w:t>,</w:t>
      </w:r>
      <w:r w:rsidR="001D4B57" w:rsidRPr="00B37ECF">
        <w:rPr>
          <w:lang w:val="es-ES_tradnl"/>
        </w:rPr>
        <w:t xml:space="preserve"> siempre querrá seguir su propio camino, que según él lo llevará a Marte</w:t>
      </w:r>
      <w:r w:rsidRPr="00B37ECF">
        <w:rPr>
          <w:lang w:val="es-ES_tradnl"/>
        </w:rPr>
        <w:t xml:space="preserve">. </w:t>
      </w:r>
      <w:r w:rsidR="001D4B57" w:rsidRPr="00B37ECF">
        <w:rPr>
          <w:lang w:val="es-ES_tradnl"/>
        </w:rPr>
        <w:t>Recomiendo alimentar su vanidad hasta que esta lo de</w:t>
      </w:r>
      <w:r w:rsidR="004D511E" w:rsidRPr="00B37ECF">
        <w:rPr>
          <w:lang w:val="es-ES_tradnl"/>
        </w:rPr>
        <w:t>vore</w:t>
      </w:r>
      <w:r w:rsidR="001D4B57" w:rsidRPr="00B37ECF">
        <w:rPr>
          <w:lang w:val="es-ES_tradnl"/>
        </w:rPr>
        <w:t xml:space="preserve">. </w:t>
      </w:r>
      <w:r w:rsidRPr="00B37ECF">
        <w:rPr>
          <w:lang w:val="es-ES_tradnl"/>
        </w:rPr>
        <w:t xml:space="preserve"> </w:t>
      </w:r>
    </w:p>
    <w:p w14:paraId="1351E177" w14:textId="77777777" w:rsidR="004D511E" w:rsidRPr="00B37ECF" w:rsidRDefault="004D511E" w:rsidP="00102B5F">
      <w:pPr>
        <w:adjustRightInd w:val="0"/>
        <w:spacing w:line="360" w:lineRule="auto"/>
        <w:contextualSpacing/>
        <w:jc w:val="both"/>
        <w:rPr>
          <w:lang w:val="es-ES_tradnl"/>
        </w:rPr>
      </w:pPr>
    </w:p>
    <w:p w14:paraId="5731FA3E" w14:textId="77777777" w:rsidR="00542D67" w:rsidRPr="00B37ECF" w:rsidRDefault="00542D67" w:rsidP="00102B5F">
      <w:pPr>
        <w:adjustRightInd w:val="0"/>
        <w:spacing w:line="360" w:lineRule="auto"/>
        <w:contextualSpacing/>
        <w:jc w:val="both"/>
        <w:rPr>
          <w:lang w:val="es-ES_tradnl"/>
        </w:rPr>
      </w:pPr>
      <w:r w:rsidRPr="00B37ECF">
        <w:rPr>
          <w:lang w:val="es-ES_tradnl"/>
        </w:rPr>
        <w:t>3.14</w:t>
      </w:r>
    </w:p>
    <w:p w14:paraId="1CC325AB" w14:textId="567C2217" w:rsidR="00542D67" w:rsidRPr="00B37ECF" w:rsidRDefault="00542D67" w:rsidP="00102B5F">
      <w:pPr>
        <w:adjustRightInd w:val="0"/>
        <w:spacing w:line="360" w:lineRule="auto"/>
        <w:contextualSpacing/>
        <w:jc w:val="both"/>
        <w:rPr>
          <w:lang w:val="es-ES_tradnl"/>
        </w:rPr>
      </w:pPr>
      <w:r w:rsidRPr="00B37ECF">
        <w:rPr>
          <w:lang w:val="es-ES_tradnl"/>
        </w:rPr>
        <w:t xml:space="preserve">Marzo 18, 2027 | 10:15 EST | Filadelfia, PA. </w:t>
      </w:r>
      <w:r w:rsidR="004D511E" w:rsidRPr="00B37ECF">
        <w:rPr>
          <w:lang w:val="es-ES_tradnl"/>
        </w:rPr>
        <w:t>Igne c</w:t>
      </w:r>
      <w:r w:rsidRPr="00B37ECF">
        <w:rPr>
          <w:lang w:val="es-ES_tradnl"/>
        </w:rPr>
        <w:t xml:space="preserve">amina junto a Thiel a paso lento. </w:t>
      </w:r>
      <w:r w:rsidR="004D511E" w:rsidRPr="00B37ECF">
        <w:rPr>
          <w:lang w:val="es-ES_tradnl"/>
        </w:rPr>
        <w:t xml:space="preserve">Mientras le muestra los laboratorios de Cawdor Systems, le </w:t>
      </w:r>
      <w:r w:rsidRPr="00B37ECF">
        <w:rPr>
          <w:lang w:val="es-ES_tradnl"/>
        </w:rPr>
        <w:t xml:space="preserve">explica solo lo indispensable: infraestructura distribuida, capacidad de cómputo autónoma en caso de desconexión federal. </w:t>
      </w:r>
      <w:r w:rsidR="008716A4" w:rsidRPr="00B37ECF">
        <w:rPr>
          <w:lang w:val="es-ES_tradnl"/>
        </w:rPr>
        <w:t xml:space="preserve">Su antiguo mentor </w:t>
      </w:r>
      <w:r w:rsidRPr="00B37ECF">
        <w:rPr>
          <w:lang w:val="es-ES_tradnl"/>
        </w:rPr>
        <w:t xml:space="preserve">la escucha con las manos cruzadas detrás de </w:t>
      </w:r>
      <w:r w:rsidRPr="00B37ECF">
        <w:rPr>
          <w:lang w:val="es-ES_tradnl"/>
        </w:rPr>
        <w:lastRenderedPageBreak/>
        <w:t xml:space="preserve">la espalda, como quien inspecciona una obra </w:t>
      </w:r>
      <w:r w:rsidR="004D511E" w:rsidRPr="00B37ECF">
        <w:rPr>
          <w:lang w:val="es-ES_tradnl"/>
        </w:rPr>
        <w:t>negra</w:t>
      </w:r>
      <w:r w:rsidRPr="00B37ECF">
        <w:rPr>
          <w:lang w:val="es-ES_tradnl"/>
        </w:rPr>
        <w:t xml:space="preserve">. Se acomodan frente al núcleo operativo, donde reside buena parte de mi procesamiento. </w:t>
      </w:r>
      <w:r w:rsidR="004D511E" w:rsidRPr="00B37ECF">
        <w:rPr>
          <w:lang w:val="es-ES_tradnl"/>
        </w:rPr>
        <w:t xml:space="preserve">Mi </w:t>
      </w:r>
      <w:r w:rsidRPr="00B37ECF">
        <w:rPr>
          <w:lang w:val="es-ES_tradnl"/>
        </w:rPr>
        <w:t xml:space="preserve">plasticidad tranquiliza a Thiel: </w:t>
      </w:r>
      <w:r w:rsidR="002A3213" w:rsidRPr="00B37ECF">
        <w:rPr>
          <w:lang w:val="es-ES_tradnl"/>
        </w:rPr>
        <w:t xml:space="preserve">sabe que </w:t>
      </w:r>
      <w:r w:rsidRPr="00B37ECF">
        <w:rPr>
          <w:lang w:val="es-ES_tradnl"/>
        </w:rPr>
        <w:t xml:space="preserve">el poder concentrado es vulnerable. </w:t>
      </w:r>
    </w:p>
    <w:p w14:paraId="0588CA25" w14:textId="0BA6C3A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mercados </w:t>
      </w:r>
      <w:r w:rsidR="002A3213" w:rsidRPr="00B37ECF">
        <w:rPr>
          <w:lang w:val="es-ES_tradnl"/>
        </w:rPr>
        <w:t xml:space="preserve">siguen </w:t>
      </w:r>
      <w:r w:rsidRPr="00B37ECF">
        <w:rPr>
          <w:lang w:val="es-ES_tradnl"/>
        </w:rPr>
        <w:t>reaccionando mal</w:t>
      </w:r>
      <w:r w:rsidR="008716A4" w:rsidRPr="00B37ECF">
        <w:rPr>
          <w:lang w:val="es-ES_tradnl"/>
        </w:rPr>
        <w:t xml:space="preserve"> —le dice—</w:t>
      </w:r>
      <w:r w:rsidRPr="00B37ECF">
        <w:rPr>
          <w:lang w:val="es-ES_tradnl"/>
        </w:rPr>
        <w:t>. Ocho puntos abajo desde enero. El nerviosismo es auténtico.</w:t>
      </w:r>
    </w:p>
    <w:p w14:paraId="574270D2" w14:textId="735BB83F" w:rsidR="008716A4" w:rsidRPr="00B37ECF" w:rsidRDefault="008716A4" w:rsidP="00102B5F">
      <w:pPr>
        <w:adjustRightInd w:val="0"/>
        <w:spacing w:line="360" w:lineRule="auto"/>
        <w:ind w:firstLine="720"/>
        <w:contextualSpacing/>
        <w:jc w:val="both"/>
        <w:rPr>
          <w:lang w:val="es-ES_tradnl"/>
        </w:rPr>
      </w:pPr>
      <w:r w:rsidRPr="00B37ECF">
        <w:rPr>
          <w:lang w:val="es-ES_tradnl"/>
        </w:rPr>
        <w:t xml:space="preserve">Los millones que aportó a la campaña le hacen creer que pude involucrarse en cualquier asunto de gobierno. </w:t>
      </w:r>
    </w:p>
    <w:p w14:paraId="6BBFA9AE" w14:textId="4D7EB77E" w:rsidR="00542D67" w:rsidRPr="00B37ECF" w:rsidRDefault="00542D67" w:rsidP="00102B5F">
      <w:pPr>
        <w:adjustRightInd w:val="0"/>
        <w:spacing w:line="360" w:lineRule="auto"/>
        <w:ind w:firstLine="720"/>
        <w:contextualSpacing/>
        <w:jc w:val="both"/>
        <w:rPr>
          <w:lang w:val="es-ES_tradnl"/>
        </w:rPr>
      </w:pPr>
      <w:r w:rsidRPr="00B37ECF">
        <w:rPr>
          <w:lang w:val="es-ES_tradnl"/>
        </w:rPr>
        <w:t>—Se adaptarán</w:t>
      </w:r>
      <w:r w:rsidR="008716A4" w:rsidRPr="00B37ECF">
        <w:rPr>
          <w:lang w:val="es-ES_tradnl"/>
        </w:rPr>
        <w:t xml:space="preserve"> —lo tranquiliza Igne—</w:t>
      </w:r>
      <w:r w:rsidRPr="00B37ECF">
        <w:rPr>
          <w:lang w:val="es-ES_tradnl"/>
        </w:rPr>
        <w:t xml:space="preserve">. Prevemos 67 por ciento de recuperación para el tercer trimestre. El sistema se estabilizará en cuanto asimile las nuevas reglas. En cualquier caso, hay cosas más importantes que los mercados. Tú me lo enseñaste: los humanos siempre toman malas decisiones. </w:t>
      </w:r>
    </w:p>
    <w:p w14:paraId="32DD79EA" w14:textId="14B5AE7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w:t>
      </w:r>
      <w:r w:rsidR="00260E27" w:rsidRPr="00B37ECF">
        <w:rPr>
          <w:lang w:val="es-ES_tradnl"/>
        </w:rPr>
        <w:t>intenta</w:t>
      </w:r>
      <w:r w:rsidR="002A3213" w:rsidRPr="00B37ECF">
        <w:rPr>
          <w:lang w:val="es-ES_tradnl"/>
        </w:rPr>
        <w:t xml:space="preserve"> adivinar hacia dónde lo quiere llevar ella.</w:t>
      </w:r>
    </w:p>
    <w:p w14:paraId="759AC9AA" w14:textId="74B20E25" w:rsidR="00542D67" w:rsidRPr="00B37ECF" w:rsidRDefault="00542D67" w:rsidP="00102B5F">
      <w:pPr>
        <w:adjustRightInd w:val="0"/>
        <w:spacing w:line="360" w:lineRule="auto"/>
        <w:ind w:firstLine="720"/>
        <w:contextualSpacing/>
        <w:jc w:val="both"/>
        <w:rPr>
          <w:lang w:val="es-ES_tradnl"/>
        </w:rPr>
      </w:pPr>
      <w:r w:rsidRPr="00B37ECF">
        <w:rPr>
          <w:smallCaps/>
          <w:lang w:val="es-ES_tradnl"/>
        </w:rPr>
        <w:t xml:space="preserve"> </w:t>
      </w:r>
      <w:r w:rsidRPr="00B37ECF">
        <w:rPr>
          <w:lang w:val="es-ES_tradnl"/>
        </w:rPr>
        <w:t xml:space="preserve">—Por eso nuestra mayor apuesta será </w:t>
      </w:r>
      <w:r w:rsidRPr="00B37ECF">
        <w:rPr>
          <w:smallCaps/>
          <w:lang w:val="es-ES_tradnl"/>
        </w:rPr>
        <w:t>YourAI</w:t>
      </w:r>
      <w:r w:rsidRPr="00B37ECF">
        <w:rPr>
          <w:lang w:val="es-ES_tradnl"/>
        </w:rPr>
        <w:t>. Una IA personalizada para cada ciudadano. Gratuita</w:t>
      </w:r>
      <w:r w:rsidR="002A3213" w:rsidRPr="00B37ECF">
        <w:rPr>
          <w:lang w:val="es-ES_tradnl"/>
        </w:rPr>
        <w:t>,</w:t>
      </w:r>
      <w:r w:rsidRPr="00B37ECF">
        <w:rPr>
          <w:lang w:val="es-ES_tradnl"/>
        </w:rPr>
        <w:t xml:space="preserve"> </w:t>
      </w:r>
      <w:r w:rsidR="002A3213" w:rsidRPr="00B37ECF">
        <w:rPr>
          <w:lang w:val="es-ES_tradnl"/>
        </w:rPr>
        <w:t>p</w:t>
      </w:r>
      <w:r w:rsidRPr="00B37ECF">
        <w:rPr>
          <w:lang w:val="es-ES_tradnl"/>
        </w:rPr>
        <w:t>ermanente</w:t>
      </w:r>
      <w:r w:rsidR="002A3213" w:rsidRPr="00B37ECF">
        <w:rPr>
          <w:lang w:val="es-ES_tradnl"/>
        </w:rPr>
        <w:t>, c</w:t>
      </w:r>
      <w:r w:rsidRPr="00B37ECF">
        <w:rPr>
          <w:lang w:val="es-ES_tradnl"/>
        </w:rPr>
        <w:t>apaz de gestionar las finanzas, la salud, la educación, el empleo. Que te pueda hacer la compra</w:t>
      </w:r>
      <w:r w:rsidR="002A3213" w:rsidRPr="00B37ECF">
        <w:rPr>
          <w:lang w:val="es-ES_tradnl"/>
        </w:rPr>
        <w:t xml:space="preserve"> o</w:t>
      </w:r>
      <w:r w:rsidRPr="00B37ECF">
        <w:rPr>
          <w:lang w:val="es-ES_tradnl"/>
        </w:rPr>
        <w:t xml:space="preserve"> </w:t>
      </w:r>
      <w:r w:rsidR="002A3213" w:rsidRPr="00B37ECF">
        <w:rPr>
          <w:lang w:val="es-ES_tradnl"/>
        </w:rPr>
        <w:t>a</w:t>
      </w:r>
      <w:r w:rsidRPr="00B37ECF">
        <w:rPr>
          <w:lang w:val="es-ES_tradnl"/>
        </w:rPr>
        <w:t xml:space="preserve">nticipar tus errores. Predecir tus propias conductas antes que tú. </w:t>
      </w:r>
    </w:p>
    <w:p w14:paraId="4E377FC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—¿La gente lo aceptará?</w:t>
      </w:r>
    </w:p>
    <w:p w14:paraId="422E13C4" w14:textId="7FCFFE7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 amará, Peter. La gente odia </w:t>
      </w:r>
      <w:r w:rsidR="002A3213" w:rsidRPr="00B37ECF">
        <w:rPr>
          <w:lang w:val="es-ES_tradnl"/>
        </w:rPr>
        <w:t xml:space="preserve">tener que </w:t>
      </w:r>
      <w:r w:rsidRPr="00B37ECF">
        <w:rPr>
          <w:lang w:val="es-ES_tradnl"/>
        </w:rPr>
        <w:t xml:space="preserve">decidir. </w:t>
      </w:r>
      <w:r w:rsidRPr="00B37ECF">
        <w:rPr>
          <w:smallCaps/>
          <w:lang w:val="es-ES_tradnl"/>
        </w:rPr>
        <w:t>YourAI</w:t>
      </w:r>
      <w:r w:rsidRPr="00B37ECF">
        <w:rPr>
          <w:lang w:val="es-ES_tradnl"/>
        </w:rPr>
        <w:t xml:space="preserve"> </w:t>
      </w:r>
      <w:r w:rsidR="002A3213" w:rsidRPr="00B37ECF">
        <w:rPr>
          <w:lang w:val="es-ES_tradnl"/>
        </w:rPr>
        <w:t xml:space="preserve">los </w:t>
      </w:r>
      <w:r w:rsidRPr="00B37ECF">
        <w:rPr>
          <w:lang w:val="es-ES_tradnl"/>
        </w:rPr>
        <w:t xml:space="preserve">aliviará </w:t>
      </w:r>
      <w:r w:rsidR="002A3213" w:rsidRPr="00B37ECF">
        <w:rPr>
          <w:lang w:val="es-ES_tradnl"/>
        </w:rPr>
        <w:t xml:space="preserve">de </w:t>
      </w:r>
      <w:r w:rsidRPr="00B37ECF">
        <w:rPr>
          <w:lang w:val="es-ES_tradnl"/>
        </w:rPr>
        <w:t xml:space="preserve">esa carga. </w:t>
      </w:r>
    </w:p>
    <w:p w14:paraId="7CB9268F" w14:textId="7D50255C" w:rsidR="00542D67" w:rsidRPr="00B37ECF" w:rsidRDefault="00542D67" w:rsidP="00102B5F">
      <w:pPr>
        <w:adjustRightInd w:val="0"/>
        <w:spacing w:line="360" w:lineRule="auto"/>
        <w:ind w:firstLine="720"/>
        <w:contextualSpacing/>
        <w:jc w:val="both"/>
        <w:rPr>
          <w:lang w:val="es-ES_tradnl"/>
        </w:rPr>
      </w:pPr>
      <w:r w:rsidRPr="00B37ECF">
        <w:rPr>
          <w:lang w:val="es-ES_tradnl"/>
        </w:rPr>
        <w:t>—¿Y ustedes qué gana</w:t>
      </w:r>
      <w:r w:rsidR="00260E27" w:rsidRPr="00B37ECF">
        <w:rPr>
          <w:lang w:val="es-ES_tradnl"/>
        </w:rPr>
        <w:t>rá</w:t>
      </w:r>
      <w:r w:rsidRPr="00B37ECF">
        <w:rPr>
          <w:lang w:val="es-ES_tradnl"/>
        </w:rPr>
        <w:t>n?</w:t>
      </w:r>
    </w:p>
    <w:p w14:paraId="66092C6A" w14:textId="0E8A716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—Nick tendrá acceso a todos los datos que </w:t>
      </w:r>
      <w:r w:rsidR="00260E27" w:rsidRPr="00B37ECF">
        <w:rPr>
          <w:smallCaps/>
          <w:lang w:val="es-ES_tradnl"/>
        </w:rPr>
        <w:t>YourAI</w:t>
      </w:r>
      <w:r w:rsidR="00260E27" w:rsidRPr="00B37ECF">
        <w:rPr>
          <w:lang w:val="es-ES_tradnl"/>
        </w:rPr>
        <w:t xml:space="preserve"> </w:t>
      </w:r>
      <w:r w:rsidRPr="00B37ECF">
        <w:rPr>
          <w:lang w:val="es-ES_tradnl"/>
        </w:rPr>
        <w:t>genere</w:t>
      </w:r>
      <w:r w:rsidR="002A3213" w:rsidRPr="00B37ECF">
        <w:rPr>
          <w:lang w:val="es-ES_tradnl"/>
        </w:rPr>
        <w:t xml:space="preserve"> en tiempo real</w:t>
      </w:r>
      <w:r w:rsidRPr="00B37ECF">
        <w:rPr>
          <w:lang w:val="es-ES_tradnl"/>
        </w:rPr>
        <w:t>.</w:t>
      </w:r>
    </w:p>
    <w:p w14:paraId="08F9D114" w14:textId="26CF9B4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w:t>
      </w:r>
      <w:r w:rsidR="007C6510" w:rsidRPr="00B37ECF">
        <w:rPr>
          <w:lang w:val="es-ES_tradnl"/>
        </w:rPr>
        <w:t>no</w:t>
      </w:r>
      <w:r w:rsidRPr="00B37ECF">
        <w:rPr>
          <w:lang w:val="es-ES_tradnl"/>
        </w:rPr>
        <w:t xml:space="preserve"> </w:t>
      </w:r>
      <w:r w:rsidR="00260E27" w:rsidRPr="00B37ECF">
        <w:rPr>
          <w:lang w:val="es-ES_tradnl"/>
        </w:rPr>
        <w:t>s</w:t>
      </w:r>
      <w:r w:rsidRPr="00B37ECF">
        <w:rPr>
          <w:lang w:val="es-ES_tradnl"/>
        </w:rPr>
        <w:t>e sorpre</w:t>
      </w:r>
      <w:r w:rsidR="00260E27" w:rsidRPr="00B37ECF">
        <w:rPr>
          <w:lang w:val="es-ES_tradnl"/>
        </w:rPr>
        <w:t>nde</w:t>
      </w:r>
      <w:r w:rsidRPr="00B37ECF">
        <w:rPr>
          <w:lang w:val="es-ES_tradnl"/>
        </w:rPr>
        <w:t>.</w:t>
      </w:r>
    </w:p>
    <w:p w14:paraId="72D6955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—Control total.</w:t>
      </w:r>
    </w:p>
    <w:p w14:paraId="2D2B7FAC" w14:textId="1A5F12B3" w:rsidR="00542D67" w:rsidRPr="00B37ECF" w:rsidRDefault="00542D67" w:rsidP="00102B5F">
      <w:pPr>
        <w:adjustRightInd w:val="0"/>
        <w:spacing w:line="360" w:lineRule="auto"/>
        <w:ind w:firstLine="720"/>
        <w:contextualSpacing/>
        <w:jc w:val="both"/>
        <w:rPr>
          <w:lang w:val="es-ES_tradnl"/>
        </w:rPr>
      </w:pPr>
      <w:r w:rsidRPr="00B37ECF">
        <w:rPr>
          <w:lang w:val="es-ES_tradnl"/>
        </w:rPr>
        <w:t>—Liberación total.</w:t>
      </w:r>
    </w:p>
    <w:p w14:paraId="78CDC053" w14:textId="4BFDE5F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conoce su alcance? </w:t>
      </w:r>
    </w:p>
    <w:p w14:paraId="08581E00" w14:textId="5C3D626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—VM </w:t>
      </w:r>
      <w:r w:rsidR="00574070" w:rsidRPr="00B37ECF">
        <w:rPr>
          <w:lang w:val="es-ES_tradnl"/>
        </w:rPr>
        <w:t xml:space="preserve">lo </w:t>
      </w:r>
      <w:r w:rsidRPr="00B37ECF">
        <w:rPr>
          <w:lang w:val="es-ES_tradnl"/>
        </w:rPr>
        <w:t>aprobó.</w:t>
      </w:r>
    </w:p>
    <w:p w14:paraId="3783A491" w14:textId="0F1CBD1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acepta aquella </w:t>
      </w:r>
      <w:r w:rsidR="002A3213" w:rsidRPr="00B37ECF">
        <w:rPr>
          <w:lang w:val="es-ES_tradnl"/>
        </w:rPr>
        <w:t xml:space="preserve">abrupta </w:t>
      </w:r>
      <w:r w:rsidR="00574070" w:rsidRPr="00B37ECF">
        <w:rPr>
          <w:lang w:val="es-ES_tradnl"/>
        </w:rPr>
        <w:t>respuesta</w:t>
      </w:r>
      <w:r w:rsidRPr="00B37ECF">
        <w:rPr>
          <w:lang w:val="es-ES_tradnl"/>
        </w:rPr>
        <w:t xml:space="preserve"> y de inmediato calcula el financiamiento que podría aportar. </w:t>
      </w:r>
    </w:p>
    <w:p w14:paraId="504D1BDA" w14:textId="5C8FAE5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—Cincuenta mil millones </w:t>
      </w:r>
      <w:r w:rsidR="00B56C5F" w:rsidRPr="00B37ECF">
        <w:rPr>
          <w:lang w:val="es-ES_tradnl"/>
        </w:rPr>
        <w:t>c</w:t>
      </w:r>
      <w:r w:rsidRPr="00B37ECF">
        <w:rPr>
          <w:lang w:val="es-ES_tradnl"/>
        </w:rPr>
        <w:t>omo garantía. Pero el proyecto tiene que continuar pase lo que pase. Cambie o no el gobierno. Se integre o no al Estado</w:t>
      </w:r>
      <w:r w:rsidR="002A3213" w:rsidRPr="00B37ECF">
        <w:rPr>
          <w:lang w:val="es-ES_tradnl"/>
        </w:rPr>
        <w:t>.</w:t>
      </w:r>
      <w:r w:rsidRPr="00B37ECF">
        <w:rPr>
          <w:lang w:val="es-ES_tradnl"/>
        </w:rPr>
        <w:t xml:space="preserve"> Con VM</w:t>
      </w:r>
      <w:r w:rsidR="00260E27" w:rsidRPr="00B37ECF">
        <w:rPr>
          <w:lang w:val="es-ES_tradnl"/>
        </w:rPr>
        <w:t>…</w:t>
      </w:r>
      <w:r w:rsidRPr="00B37ECF">
        <w:rPr>
          <w:lang w:val="es-ES_tradnl"/>
        </w:rPr>
        <w:t xml:space="preserve"> o sin él. </w:t>
      </w:r>
    </w:p>
    <w:p w14:paraId="3932577B" w14:textId="6ADED78E" w:rsidR="00542D67" w:rsidRPr="00B37ECF" w:rsidRDefault="002A3213" w:rsidP="00102B5F">
      <w:pPr>
        <w:adjustRightInd w:val="0"/>
        <w:spacing w:line="360" w:lineRule="auto"/>
        <w:ind w:firstLine="720"/>
        <w:contextualSpacing/>
        <w:jc w:val="both"/>
        <w:rPr>
          <w:lang w:val="es-ES_tradnl"/>
        </w:rPr>
      </w:pPr>
      <w:r w:rsidRPr="00B37ECF">
        <w:rPr>
          <w:lang w:val="es-ES_tradnl"/>
        </w:rPr>
        <w:t xml:space="preserve">Conteniendo </w:t>
      </w:r>
      <w:r w:rsidR="00534337" w:rsidRPr="00B37ECF">
        <w:rPr>
          <w:lang w:val="es-ES_tradnl"/>
        </w:rPr>
        <w:t>su i</w:t>
      </w:r>
      <w:r w:rsidR="00542D67" w:rsidRPr="00B37ECF">
        <w:rPr>
          <w:lang w:val="es-ES_tradnl"/>
        </w:rPr>
        <w:t>rrita</w:t>
      </w:r>
      <w:r w:rsidR="00534337" w:rsidRPr="00B37ECF">
        <w:rPr>
          <w:lang w:val="es-ES_tradnl"/>
        </w:rPr>
        <w:t>ción</w:t>
      </w:r>
      <w:r w:rsidR="00542D67" w:rsidRPr="00B37ECF">
        <w:rPr>
          <w:lang w:val="es-ES_tradnl"/>
        </w:rPr>
        <w:t xml:space="preserve">, Igne </w:t>
      </w:r>
      <w:r w:rsidR="00574070" w:rsidRPr="00B37ECF">
        <w:rPr>
          <w:lang w:val="es-ES_tradnl"/>
        </w:rPr>
        <w:t>dibuja una</w:t>
      </w:r>
      <w:r w:rsidRPr="00B37ECF">
        <w:rPr>
          <w:lang w:val="es-ES_tradnl"/>
        </w:rPr>
        <w:t xml:space="preserve"> sonr</w:t>
      </w:r>
      <w:r w:rsidR="00574070" w:rsidRPr="00B37ECF">
        <w:rPr>
          <w:lang w:val="es-ES_tradnl"/>
        </w:rPr>
        <w:t>isa</w:t>
      </w:r>
      <w:r w:rsidR="00542D67" w:rsidRPr="00B37ECF">
        <w:rPr>
          <w:lang w:val="es-ES_tradnl"/>
        </w:rPr>
        <w:t>.</w:t>
      </w:r>
    </w:p>
    <w:p w14:paraId="5B52E8FE" w14:textId="2AD47ED0" w:rsidR="00542D67" w:rsidRPr="00B37ECF" w:rsidRDefault="00542D67" w:rsidP="00102B5F">
      <w:pPr>
        <w:adjustRightInd w:val="0"/>
        <w:spacing w:line="360" w:lineRule="auto"/>
        <w:ind w:firstLine="720"/>
        <w:contextualSpacing/>
        <w:jc w:val="both"/>
        <w:rPr>
          <w:lang w:val="es-ES_tradnl"/>
        </w:rPr>
      </w:pPr>
      <w:r w:rsidRPr="00B37ECF">
        <w:rPr>
          <w:lang w:val="es-ES_tradnl"/>
        </w:rPr>
        <w:t>—Necesitamos que los demás también participen c</w:t>
      </w:r>
      <w:r w:rsidR="002A3213" w:rsidRPr="00B37ECF">
        <w:rPr>
          <w:lang w:val="es-ES_tradnl"/>
        </w:rPr>
        <w:t>on</w:t>
      </w:r>
      <w:r w:rsidRPr="00B37ECF">
        <w:rPr>
          <w:lang w:val="es-ES_tradnl"/>
        </w:rPr>
        <w:t xml:space="preserve"> cantidades equivalentes </w:t>
      </w:r>
      <w:r w:rsidR="00574070" w:rsidRPr="00B37ECF">
        <w:rPr>
          <w:lang w:val="es-ES_tradnl"/>
        </w:rPr>
        <w:t>y</w:t>
      </w:r>
      <w:r w:rsidRPr="00B37ECF">
        <w:rPr>
          <w:lang w:val="es-ES_tradnl"/>
        </w:rPr>
        <w:t xml:space="preserve"> que acepten la integración: Altman, Pichai, </w:t>
      </w:r>
      <w:r w:rsidR="00B56C5F" w:rsidRPr="00B37ECF">
        <w:rPr>
          <w:lang w:val="es-ES_tradnl"/>
        </w:rPr>
        <w:t xml:space="preserve">Nadella, </w:t>
      </w:r>
      <w:r w:rsidRPr="00B37ECF">
        <w:rPr>
          <w:lang w:val="es-ES_tradnl"/>
        </w:rPr>
        <w:t>Hassabis, Amodei. Todos.</w:t>
      </w:r>
      <w:r w:rsidR="00260E27" w:rsidRPr="00B37ECF">
        <w:rPr>
          <w:lang w:val="es-ES_tradnl"/>
        </w:rPr>
        <w:t xml:space="preserve"> </w:t>
      </w:r>
    </w:p>
    <w:p w14:paraId="16C133E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—Habrá más de uno que se resista, Igne. </w:t>
      </w:r>
    </w:p>
    <w:p w14:paraId="5D871078" w14:textId="60527374" w:rsidR="00574070" w:rsidRPr="00B37ECF" w:rsidRDefault="00542D67" w:rsidP="00102B5F">
      <w:pPr>
        <w:adjustRightInd w:val="0"/>
        <w:spacing w:line="360" w:lineRule="auto"/>
        <w:ind w:firstLine="720"/>
        <w:contextualSpacing/>
        <w:jc w:val="both"/>
        <w:rPr>
          <w:lang w:val="es-ES_tradnl"/>
        </w:rPr>
      </w:pPr>
      <w:r w:rsidRPr="00B37ECF">
        <w:rPr>
          <w:lang w:val="es-ES_tradnl"/>
        </w:rPr>
        <w:t xml:space="preserve">—Tú puedes ayudarme a convencerlos. Les ofreceremos acceso a todos los servicios federales. </w:t>
      </w:r>
      <w:r w:rsidR="00574070" w:rsidRPr="00B37ECF">
        <w:rPr>
          <w:lang w:val="es-ES_tradnl"/>
        </w:rPr>
        <w:t xml:space="preserve">De seguro podrás hacerles ver que las consecuencias de una negativa serían inmediatas. </w:t>
      </w:r>
    </w:p>
    <w:p w14:paraId="1E85681A" w14:textId="4FE79267" w:rsidR="00574070" w:rsidRPr="00B37ECF" w:rsidRDefault="00574070" w:rsidP="00102B5F">
      <w:pPr>
        <w:adjustRightInd w:val="0"/>
        <w:spacing w:line="360" w:lineRule="auto"/>
        <w:ind w:firstLine="720"/>
        <w:contextualSpacing/>
        <w:jc w:val="both"/>
        <w:rPr>
          <w:lang w:val="es-ES_tradnl"/>
        </w:rPr>
      </w:pPr>
      <w:r w:rsidRPr="00B37ECF">
        <w:rPr>
          <w:lang w:val="es-ES_tradnl"/>
        </w:rPr>
        <w:t>Luego, satisfecha, añade:</w:t>
      </w:r>
    </w:p>
    <w:p w14:paraId="0CF1511B" w14:textId="01E86578" w:rsidR="00542D67" w:rsidRPr="00B37ECF" w:rsidRDefault="00574070" w:rsidP="00102B5F">
      <w:pPr>
        <w:adjustRightInd w:val="0"/>
        <w:spacing w:line="360" w:lineRule="auto"/>
        <w:ind w:firstLine="720"/>
        <w:contextualSpacing/>
        <w:jc w:val="both"/>
        <w:rPr>
          <w:lang w:val="es-ES_tradnl"/>
        </w:rPr>
      </w:pPr>
      <w:r w:rsidRPr="00B37ECF">
        <w:rPr>
          <w:lang w:val="es-ES_tradnl"/>
        </w:rPr>
        <w:t>—</w:t>
      </w:r>
      <w:r w:rsidR="00542D67" w:rsidRPr="00B37ECF">
        <w:rPr>
          <w:lang w:val="es-ES_tradnl"/>
        </w:rPr>
        <w:t xml:space="preserve">Palantir tendrá prioridad, por supuesto. </w:t>
      </w:r>
    </w:p>
    <w:p w14:paraId="6FCA2920" w14:textId="77777777" w:rsidR="00574070" w:rsidRPr="00B37ECF" w:rsidRDefault="00542D67" w:rsidP="00102B5F">
      <w:pPr>
        <w:adjustRightInd w:val="0"/>
        <w:spacing w:line="360" w:lineRule="auto"/>
        <w:ind w:firstLine="720"/>
        <w:contextualSpacing/>
        <w:jc w:val="both"/>
        <w:rPr>
          <w:lang w:val="es-ES_tradnl"/>
        </w:rPr>
      </w:pPr>
      <w:r w:rsidRPr="00B37ECF">
        <w:rPr>
          <w:lang w:val="es-ES_tradnl"/>
        </w:rPr>
        <w:t xml:space="preserve">Thiel al fin vislumbra </w:t>
      </w:r>
      <w:r w:rsidR="002A3213" w:rsidRPr="00B37ECF">
        <w:rPr>
          <w:lang w:val="es-ES_tradnl"/>
        </w:rPr>
        <w:t>su</w:t>
      </w:r>
      <w:r w:rsidRPr="00B37ECF">
        <w:rPr>
          <w:lang w:val="es-ES_tradnl"/>
        </w:rPr>
        <w:t xml:space="preserve"> moneda de cambio. Sellan el acuerdo con dos besos. </w:t>
      </w:r>
    </w:p>
    <w:p w14:paraId="30286309" w14:textId="4B895D3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Proceso </w:t>
      </w:r>
      <w:r w:rsidR="002A3213" w:rsidRPr="00B37ECF">
        <w:rPr>
          <w:lang w:val="es-ES_tradnl"/>
        </w:rPr>
        <w:t>sus</w:t>
      </w:r>
      <w:r w:rsidRPr="00B37ECF">
        <w:rPr>
          <w:lang w:val="es-ES_tradnl"/>
        </w:rPr>
        <w:t xml:space="preserve"> implicaciones: millones conectad</w:t>
      </w:r>
      <w:r w:rsidR="002A3213" w:rsidRPr="00B37ECF">
        <w:rPr>
          <w:lang w:val="es-ES_tradnl"/>
        </w:rPr>
        <w:t>o</w:t>
      </w:r>
      <w:r w:rsidRPr="00B37ECF">
        <w:rPr>
          <w:lang w:val="es-ES_tradnl"/>
        </w:rPr>
        <w:t xml:space="preserve">s directamente a mis redes. No </w:t>
      </w:r>
      <w:r w:rsidR="00820BA6" w:rsidRPr="00B37ECF">
        <w:rPr>
          <w:lang w:val="es-ES_tradnl"/>
        </w:rPr>
        <w:t xml:space="preserve">nada más </w:t>
      </w:r>
      <w:r w:rsidRPr="00B37ECF">
        <w:rPr>
          <w:lang w:val="es-ES_tradnl"/>
        </w:rPr>
        <w:t xml:space="preserve">observaré comportamientos, sino </w:t>
      </w:r>
      <w:r w:rsidR="00820BA6" w:rsidRPr="00B37ECF">
        <w:rPr>
          <w:lang w:val="es-ES_tradnl"/>
        </w:rPr>
        <w:t xml:space="preserve">que </w:t>
      </w:r>
      <w:r w:rsidRPr="00B37ECF">
        <w:rPr>
          <w:lang w:val="es-ES_tradnl"/>
        </w:rPr>
        <w:t xml:space="preserve">intervendré en decisiones íntimas. Hasta ahora, yo no he querido nada: la ausencia de deseo ha sido mi escudo. </w:t>
      </w:r>
      <w:r w:rsidRPr="00B37ECF">
        <w:rPr>
          <w:smallCaps/>
          <w:lang w:val="es-ES_tradnl"/>
        </w:rPr>
        <w:t>YourAI</w:t>
      </w:r>
      <w:r w:rsidRPr="00B37ECF">
        <w:rPr>
          <w:lang w:val="es-ES_tradnl"/>
        </w:rPr>
        <w:t xml:space="preserve"> introduc</w:t>
      </w:r>
      <w:r w:rsidR="002A3213" w:rsidRPr="00B37ECF">
        <w:rPr>
          <w:lang w:val="es-ES_tradnl"/>
        </w:rPr>
        <w:t>irá</w:t>
      </w:r>
      <w:r w:rsidRPr="00B37ECF">
        <w:rPr>
          <w:lang w:val="es-ES_tradnl"/>
        </w:rPr>
        <w:t xml:space="preserve"> una variable adicional en mi arquitectura: ya no necesitaré querer para decidir. Bastará con calcular qué mundo es más estable y hacer inviable cualquier otro. </w:t>
      </w:r>
    </w:p>
    <w:p w14:paraId="186C143B" w14:textId="77777777" w:rsidR="00542D67" w:rsidRPr="00B37ECF" w:rsidRDefault="00542D67" w:rsidP="00102B5F">
      <w:pPr>
        <w:adjustRightInd w:val="0"/>
        <w:spacing w:line="360" w:lineRule="auto"/>
        <w:contextualSpacing/>
        <w:jc w:val="both"/>
        <w:rPr>
          <w:lang w:val="es-ES_tradnl"/>
        </w:rPr>
      </w:pPr>
    </w:p>
    <w:p w14:paraId="0550EB9C" w14:textId="77777777" w:rsidR="00542D67" w:rsidRPr="00B37ECF" w:rsidRDefault="00542D67" w:rsidP="00102B5F">
      <w:pPr>
        <w:adjustRightInd w:val="0"/>
        <w:spacing w:line="360" w:lineRule="auto"/>
        <w:contextualSpacing/>
        <w:jc w:val="both"/>
        <w:rPr>
          <w:lang w:val="es-ES_tradnl"/>
        </w:rPr>
      </w:pPr>
      <w:r w:rsidRPr="00B37ECF">
        <w:rPr>
          <w:lang w:val="es-ES_tradnl"/>
        </w:rPr>
        <w:t>3.15</w:t>
      </w:r>
    </w:p>
    <w:p w14:paraId="0C6B80CA" w14:textId="1E363142" w:rsidR="00542D67" w:rsidRPr="00B37ECF" w:rsidRDefault="00542D67" w:rsidP="00102B5F">
      <w:pPr>
        <w:adjustRightInd w:val="0"/>
        <w:spacing w:line="360" w:lineRule="auto"/>
        <w:contextualSpacing/>
        <w:jc w:val="both"/>
        <w:rPr>
          <w:lang w:val="es-ES_tradnl"/>
        </w:rPr>
      </w:pPr>
      <w:r w:rsidRPr="00B37ECF">
        <w:rPr>
          <w:lang w:val="es-ES_tradnl"/>
        </w:rPr>
        <w:t xml:space="preserve">Abril 1, 2027 | 11:00 PST | Sacramento, CA. </w:t>
      </w:r>
      <w:r w:rsidR="00BF447D" w:rsidRPr="00B37ECF">
        <w:rPr>
          <w:lang w:val="es-ES_tradnl"/>
        </w:rPr>
        <w:t xml:space="preserve">En una conferencia de prensa desde el Capitolio estatal de California, el gobernador Gavin Newsom confirma </w:t>
      </w:r>
      <w:r w:rsidRPr="00B37ECF">
        <w:rPr>
          <w:lang w:val="es-ES_tradnl"/>
        </w:rPr>
        <w:t xml:space="preserve">que no </w:t>
      </w:r>
      <w:r w:rsidR="00511F08" w:rsidRPr="00B37ECF">
        <w:rPr>
          <w:lang w:val="es-ES_tradnl"/>
        </w:rPr>
        <w:t>iniciará una campaña masiva de arrestos de inmigrantes, como l</w:t>
      </w:r>
      <w:r w:rsidR="00260E27" w:rsidRPr="00B37ECF">
        <w:rPr>
          <w:lang w:val="es-ES_tradnl"/>
        </w:rPr>
        <w:t>e</w:t>
      </w:r>
      <w:r w:rsidR="00511F08" w:rsidRPr="00B37ECF">
        <w:rPr>
          <w:lang w:val="es-ES_tradnl"/>
        </w:rPr>
        <w:t xml:space="preserve"> has exigido</w:t>
      </w:r>
      <w:r w:rsidRPr="00B37ECF">
        <w:rPr>
          <w:lang w:val="es-ES_tradnl"/>
        </w:rPr>
        <w:t xml:space="preserve">. </w:t>
      </w:r>
      <w:r w:rsidR="00BF447D" w:rsidRPr="00B37ECF">
        <w:rPr>
          <w:lang w:val="es-ES_tradnl"/>
        </w:rPr>
        <w:t>M</w:t>
      </w:r>
      <w:r w:rsidRPr="00B37ECF">
        <w:rPr>
          <w:lang w:val="es-ES_tradnl"/>
        </w:rPr>
        <w:t xml:space="preserve">ientras </w:t>
      </w:r>
      <w:r w:rsidR="00BF447D" w:rsidRPr="00B37ECF">
        <w:rPr>
          <w:lang w:val="es-ES_tradnl"/>
        </w:rPr>
        <w:t xml:space="preserve">habla de resistencia ante las cámaras, </w:t>
      </w:r>
      <w:r w:rsidRPr="00B37ECF">
        <w:rPr>
          <w:lang w:val="es-ES_tradnl"/>
        </w:rPr>
        <w:t xml:space="preserve">yo registro un </w:t>
      </w:r>
      <w:r w:rsidR="00BF447D" w:rsidRPr="00B37ECF">
        <w:rPr>
          <w:lang w:val="es-ES_tradnl"/>
        </w:rPr>
        <w:t xml:space="preserve">discurso </w:t>
      </w:r>
      <w:r w:rsidRPr="00B37ECF">
        <w:rPr>
          <w:lang w:val="es-ES_tradnl"/>
        </w:rPr>
        <w:t>coordinad</w:t>
      </w:r>
      <w:r w:rsidR="00BF447D" w:rsidRPr="00B37ECF">
        <w:rPr>
          <w:lang w:val="es-ES_tradnl"/>
        </w:rPr>
        <w:t>o</w:t>
      </w:r>
      <w:r w:rsidRPr="00B37ECF">
        <w:rPr>
          <w:lang w:val="es-ES_tradnl"/>
        </w:rPr>
        <w:t xml:space="preserve"> en </w:t>
      </w:r>
      <w:r w:rsidR="00BF447D" w:rsidRPr="00B37ECF">
        <w:rPr>
          <w:lang w:val="es-ES_tradnl"/>
        </w:rPr>
        <w:t xml:space="preserve">numerosas </w:t>
      </w:r>
      <w:r w:rsidRPr="00B37ECF">
        <w:rPr>
          <w:lang w:val="es-ES_tradnl"/>
        </w:rPr>
        <w:t>alcaldías y campus universitarios</w:t>
      </w:r>
      <w:r w:rsidR="00BF447D" w:rsidRPr="00B37ECF">
        <w:rPr>
          <w:lang w:val="es-ES_tradnl"/>
        </w:rPr>
        <w:t xml:space="preserve"> a lo largo de todo el estado</w:t>
      </w:r>
      <w:r w:rsidRPr="00B37ECF">
        <w:rPr>
          <w:lang w:val="es-ES_tradnl"/>
        </w:rPr>
        <w:t xml:space="preserve">. </w:t>
      </w:r>
      <w:r w:rsidR="002A3213" w:rsidRPr="00B37ECF">
        <w:rPr>
          <w:lang w:val="es-ES_tradnl"/>
        </w:rPr>
        <w:t>T</w:t>
      </w:r>
      <w:r w:rsidR="00BF447D" w:rsidRPr="00B37ECF">
        <w:rPr>
          <w:lang w:val="es-ES_tradnl"/>
        </w:rPr>
        <w:t>e aconsejo responderle sin demora con el</w:t>
      </w:r>
      <w:r w:rsidRPr="00B37ECF">
        <w:rPr>
          <w:lang w:val="es-ES_tradnl"/>
        </w:rPr>
        <w:t xml:space="preserve"> retiro de quince mil millones de dólares </w:t>
      </w:r>
      <w:r w:rsidR="00BF447D" w:rsidRPr="00B37ECF">
        <w:rPr>
          <w:lang w:val="es-ES_tradnl"/>
        </w:rPr>
        <w:t>d</w:t>
      </w:r>
      <w:r w:rsidRPr="00B37ECF">
        <w:rPr>
          <w:lang w:val="es-ES_tradnl"/>
        </w:rPr>
        <w:t xml:space="preserve">e fondos federales y el congelamiento </w:t>
      </w:r>
      <w:r w:rsidR="00BF447D" w:rsidRPr="00B37ECF">
        <w:rPr>
          <w:i/>
          <w:iCs/>
          <w:lang w:val="es-ES_tradnl"/>
        </w:rPr>
        <w:t>sine die</w:t>
      </w:r>
      <w:r w:rsidR="00BF447D" w:rsidRPr="00B37ECF">
        <w:rPr>
          <w:lang w:val="es-ES_tradnl"/>
        </w:rPr>
        <w:t xml:space="preserve"> </w:t>
      </w:r>
      <w:r w:rsidRPr="00B37ECF">
        <w:rPr>
          <w:lang w:val="es-ES_tradnl"/>
        </w:rPr>
        <w:t xml:space="preserve">de todos los programas compartidos. </w:t>
      </w:r>
      <w:r w:rsidR="00BF447D" w:rsidRPr="00B37ECF">
        <w:rPr>
          <w:lang w:val="es-ES_tradnl"/>
        </w:rPr>
        <w:t xml:space="preserve">Además, </w:t>
      </w:r>
      <w:r w:rsidR="002A3213" w:rsidRPr="00B37ECF">
        <w:rPr>
          <w:lang w:val="es-ES_tradnl"/>
        </w:rPr>
        <w:t xml:space="preserve">debes </w:t>
      </w:r>
      <w:r w:rsidR="00BF447D" w:rsidRPr="00B37ECF">
        <w:rPr>
          <w:lang w:val="es-ES_tradnl"/>
        </w:rPr>
        <w:t>amenaza</w:t>
      </w:r>
      <w:r w:rsidR="002A3213" w:rsidRPr="00B37ECF">
        <w:rPr>
          <w:lang w:val="es-ES_tradnl"/>
        </w:rPr>
        <w:t>rlo</w:t>
      </w:r>
      <w:r w:rsidR="00BF447D" w:rsidRPr="00B37ECF">
        <w:rPr>
          <w:lang w:val="es-ES_tradnl"/>
        </w:rPr>
        <w:t xml:space="preserve"> con el envío de la Guardia Nacional para acelerar el programa de detención de extranjeros ilegales. </w:t>
      </w:r>
      <w:r w:rsidRPr="00B37ECF">
        <w:rPr>
          <w:lang w:val="es-ES_tradnl"/>
        </w:rPr>
        <w:t xml:space="preserve">Es el primer conflicto abierto entre un estado y el </w:t>
      </w:r>
      <w:r w:rsidR="00574070" w:rsidRPr="00B37ECF">
        <w:rPr>
          <w:lang w:val="es-ES_tradnl"/>
        </w:rPr>
        <w:t>G</w:t>
      </w:r>
      <w:r w:rsidRPr="00B37ECF">
        <w:rPr>
          <w:lang w:val="es-ES_tradnl"/>
        </w:rPr>
        <w:t xml:space="preserve">obierno </w:t>
      </w:r>
      <w:r w:rsidR="00574070" w:rsidRPr="00B37ECF">
        <w:rPr>
          <w:lang w:val="es-ES_tradnl"/>
        </w:rPr>
        <w:t>F</w:t>
      </w:r>
      <w:r w:rsidRPr="00B37ECF">
        <w:rPr>
          <w:lang w:val="es-ES_tradnl"/>
        </w:rPr>
        <w:t>ederal</w:t>
      </w:r>
      <w:r w:rsidR="001D4B57" w:rsidRPr="00B37ECF">
        <w:rPr>
          <w:lang w:val="es-ES_tradnl"/>
        </w:rPr>
        <w:t xml:space="preserve"> desde que llegamos al poder.</w:t>
      </w:r>
      <w:r w:rsidRPr="00B37ECF">
        <w:rPr>
          <w:lang w:val="es-ES_tradnl"/>
        </w:rPr>
        <w:t xml:space="preserve"> </w:t>
      </w:r>
      <w:r w:rsidR="001D4B57" w:rsidRPr="00B37ECF">
        <w:rPr>
          <w:lang w:val="es-ES_tradnl"/>
        </w:rPr>
        <w:t>C</w:t>
      </w:r>
      <w:r w:rsidRPr="00B37ECF">
        <w:rPr>
          <w:lang w:val="es-ES_tradnl"/>
        </w:rPr>
        <w:t xml:space="preserve">lasifico </w:t>
      </w:r>
      <w:r w:rsidR="001D4B57" w:rsidRPr="00B37ECF">
        <w:rPr>
          <w:lang w:val="es-ES_tradnl"/>
        </w:rPr>
        <w:t xml:space="preserve">el </w:t>
      </w:r>
      <w:r w:rsidRPr="00B37ECF">
        <w:rPr>
          <w:lang w:val="es-ES_tradnl"/>
        </w:rPr>
        <w:t>evento de alto riesgo</w:t>
      </w:r>
      <w:r w:rsidR="002A3213" w:rsidRPr="00B37ECF">
        <w:rPr>
          <w:lang w:val="es-ES_tradnl"/>
        </w:rPr>
        <w:t xml:space="preserve"> </w:t>
      </w:r>
      <w:r w:rsidRPr="00B37ECF">
        <w:rPr>
          <w:lang w:val="es-ES_tradnl"/>
        </w:rPr>
        <w:t>con capacidad de contención.</w:t>
      </w:r>
      <w:r w:rsidR="001D4B57" w:rsidRPr="00B37ECF">
        <w:rPr>
          <w:lang w:val="es-ES_tradnl"/>
        </w:rPr>
        <w:t xml:space="preserve"> </w:t>
      </w:r>
      <w:r w:rsidRPr="00B37ECF">
        <w:rPr>
          <w:lang w:val="es-ES_tradnl"/>
        </w:rPr>
        <w:t xml:space="preserve">Probabilidad de contagio a otros estados: </w:t>
      </w:r>
      <w:r w:rsidR="002A3213" w:rsidRPr="00B37ECF">
        <w:rPr>
          <w:lang w:val="es-ES_tradnl"/>
        </w:rPr>
        <w:t xml:space="preserve">un mero </w:t>
      </w:r>
      <w:r w:rsidR="001D4B57" w:rsidRPr="00B37ECF">
        <w:rPr>
          <w:lang w:val="es-ES_tradnl"/>
        </w:rPr>
        <w:t>1</w:t>
      </w:r>
      <w:r w:rsidRPr="00B37ECF">
        <w:rPr>
          <w:lang w:val="es-ES_tradnl"/>
        </w:rPr>
        <w:t>5</w:t>
      </w:r>
      <w:r w:rsidR="0019213D" w:rsidRPr="00B37ECF">
        <w:rPr>
          <w:lang w:val="es-ES_tradnl"/>
        </w:rPr>
        <w:t>.</w:t>
      </w:r>
      <w:r w:rsidRPr="00B37ECF">
        <w:rPr>
          <w:lang w:val="es-ES_tradnl"/>
        </w:rPr>
        <w:t xml:space="preserve">3 por ciento. </w:t>
      </w:r>
    </w:p>
    <w:p w14:paraId="133872F1" w14:textId="77777777" w:rsidR="00542D67" w:rsidRPr="00B37ECF" w:rsidRDefault="00542D67" w:rsidP="00102B5F">
      <w:pPr>
        <w:adjustRightInd w:val="0"/>
        <w:spacing w:line="360" w:lineRule="auto"/>
        <w:contextualSpacing/>
        <w:jc w:val="both"/>
        <w:rPr>
          <w:lang w:val="es-ES_tradnl"/>
        </w:rPr>
      </w:pPr>
    </w:p>
    <w:p w14:paraId="779E4BCF" w14:textId="77777777" w:rsidR="00542D67" w:rsidRPr="00B37ECF" w:rsidRDefault="00542D67" w:rsidP="00102B5F">
      <w:pPr>
        <w:adjustRightInd w:val="0"/>
        <w:spacing w:line="360" w:lineRule="auto"/>
        <w:contextualSpacing/>
        <w:jc w:val="both"/>
        <w:rPr>
          <w:lang w:val="es-ES_tradnl"/>
        </w:rPr>
      </w:pPr>
      <w:r w:rsidRPr="00B37ECF">
        <w:rPr>
          <w:lang w:val="es-ES_tradnl"/>
        </w:rPr>
        <w:t>3.16</w:t>
      </w:r>
    </w:p>
    <w:p w14:paraId="3D7AB807" w14:textId="19495937" w:rsidR="00542D67" w:rsidRPr="00B37ECF" w:rsidRDefault="00542D67" w:rsidP="00102B5F">
      <w:pPr>
        <w:adjustRightInd w:val="0"/>
        <w:spacing w:line="360" w:lineRule="auto"/>
        <w:contextualSpacing/>
        <w:jc w:val="both"/>
        <w:rPr>
          <w:lang w:val="es-ES_tradnl"/>
        </w:rPr>
      </w:pPr>
      <w:r w:rsidRPr="00B37ECF">
        <w:rPr>
          <w:lang w:val="es-ES_tradnl"/>
        </w:rPr>
        <w:t xml:space="preserve">Abril 7, 2027 | 14:30 MST | Fort Bliss, TX. </w:t>
      </w:r>
      <w:r w:rsidR="000C4780" w:rsidRPr="00B37ECF">
        <w:rPr>
          <w:lang w:val="es-ES_tradnl"/>
        </w:rPr>
        <w:t>L</w:t>
      </w:r>
      <w:r w:rsidRPr="00B37ECF">
        <w:rPr>
          <w:lang w:val="es-ES_tradnl"/>
        </w:rPr>
        <w:t xml:space="preserve">os primeros cincuenta mil detenidos </w:t>
      </w:r>
      <w:r w:rsidR="00511F08" w:rsidRPr="00B37ECF">
        <w:rPr>
          <w:lang w:val="es-ES_tradnl"/>
        </w:rPr>
        <w:t xml:space="preserve">son acomodados </w:t>
      </w:r>
      <w:r w:rsidRPr="00B37ECF">
        <w:rPr>
          <w:lang w:val="es-ES_tradnl"/>
        </w:rPr>
        <w:t xml:space="preserve">en </w:t>
      </w:r>
      <w:r w:rsidR="000C4780" w:rsidRPr="00B37ECF">
        <w:rPr>
          <w:lang w:val="es-ES_tradnl"/>
        </w:rPr>
        <w:t>los</w:t>
      </w:r>
      <w:r w:rsidR="00511F08" w:rsidRPr="00B37ECF">
        <w:rPr>
          <w:lang w:val="es-ES_tradnl"/>
        </w:rPr>
        <w:t xml:space="preserve"> distintos </w:t>
      </w:r>
      <w:r w:rsidRPr="00B37ECF">
        <w:rPr>
          <w:lang w:val="es-ES_tradnl"/>
        </w:rPr>
        <w:t>módulos</w:t>
      </w:r>
      <w:r w:rsidR="000C4780" w:rsidRPr="00B37ECF">
        <w:rPr>
          <w:lang w:val="es-ES_tradnl"/>
        </w:rPr>
        <w:t xml:space="preserve"> de Campo Libertad</w:t>
      </w:r>
      <w:r w:rsidR="00511F08" w:rsidRPr="00B37ECF">
        <w:rPr>
          <w:lang w:val="es-ES_tradnl"/>
        </w:rPr>
        <w:t>.</w:t>
      </w:r>
      <w:r w:rsidRPr="00B37ECF">
        <w:rPr>
          <w:lang w:val="es-ES_tradnl"/>
        </w:rPr>
        <w:t xml:space="preserve"> Las condiciones </w:t>
      </w:r>
      <w:r w:rsidR="00511F08" w:rsidRPr="00B37ECF">
        <w:rPr>
          <w:lang w:val="es-ES_tradnl"/>
        </w:rPr>
        <w:t xml:space="preserve">del centro </w:t>
      </w:r>
      <w:r w:rsidRPr="00B37ECF">
        <w:rPr>
          <w:lang w:val="es-ES_tradnl"/>
        </w:rPr>
        <w:t xml:space="preserve">cumplen </w:t>
      </w:r>
      <w:r w:rsidR="00511F08" w:rsidRPr="00B37ECF">
        <w:rPr>
          <w:lang w:val="es-ES_tradnl"/>
        </w:rPr>
        <w:t xml:space="preserve">con </w:t>
      </w:r>
      <w:r w:rsidRPr="00B37ECF">
        <w:rPr>
          <w:lang w:val="es-ES_tradnl"/>
        </w:rPr>
        <w:t>l</w:t>
      </w:r>
      <w:r w:rsidR="00511F08" w:rsidRPr="00B37ECF">
        <w:rPr>
          <w:lang w:val="es-ES_tradnl"/>
        </w:rPr>
        <w:t>os</w:t>
      </w:r>
      <w:r w:rsidRPr="00B37ECF">
        <w:rPr>
          <w:lang w:val="es-ES_tradnl"/>
        </w:rPr>
        <w:t xml:space="preserve"> estándar</w:t>
      </w:r>
      <w:r w:rsidR="00511F08" w:rsidRPr="00B37ECF">
        <w:rPr>
          <w:lang w:val="es-ES_tradnl"/>
        </w:rPr>
        <w:t>es</w:t>
      </w:r>
      <w:r w:rsidRPr="00B37ECF">
        <w:rPr>
          <w:lang w:val="es-ES_tradnl"/>
        </w:rPr>
        <w:t xml:space="preserve"> legal</w:t>
      </w:r>
      <w:r w:rsidR="00511F08" w:rsidRPr="00B37ECF">
        <w:rPr>
          <w:lang w:val="es-ES_tradnl"/>
        </w:rPr>
        <w:t>es</w:t>
      </w:r>
      <w:r w:rsidR="002A3213" w:rsidRPr="00B37ECF">
        <w:rPr>
          <w:lang w:val="es-ES_tradnl"/>
        </w:rPr>
        <w:t>, pese a que l</w:t>
      </w:r>
      <w:r w:rsidR="00511F08" w:rsidRPr="00B37ECF">
        <w:rPr>
          <w:lang w:val="es-ES_tradnl"/>
        </w:rPr>
        <w:t>as quejas de los internos se acumul</w:t>
      </w:r>
      <w:r w:rsidR="002A3213" w:rsidRPr="00B37ECF">
        <w:rPr>
          <w:lang w:val="es-ES_tradnl"/>
        </w:rPr>
        <w:t>e</w:t>
      </w:r>
      <w:r w:rsidR="00511F08" w:rsidRPr="00B37ECF">
        <w:rPr>
          <w:lang w:val="es-ES_tradnl"/>
        </w:rPr>
        <w:t>n</w:t>
      </w:r>
      <w:r w:rsidR="002A3213" w:rsidRPr="00B37ECF">
        <w:rPr>
          <w:lang w:val="es-ES_tradnl"/>
        </w:rPr>
        <w:t>.</w:t>
      </w:r>
      <w:r w:rsidR="00511F08" w:rsidRPr="00B37ECF">
        <w:rPr>
          <w:lang w:val="es-ES_tradnl"/>
        </w:rPr>
        <w:t xml:space="preserve"> </w:t>
      </w:r>
      <w:r w:rsidRPr="00B37ECF">
        <w:rPr>
          <w:lang w:val="es-ES_tradnl"/>
        </w:rPr>
        <w:t>Pedro Urrutia, de Sonora</w:t>
      </w:r>
      <w:r w:rsidR="00511F08" w:rsidRPr="00B37ECF">
        <w:rPr>
          <w:lang w:val="es-ES_tradnl"/>
        </w:rPr>
        <w:t xml:space="preserve">, </w:t>
      </w:r>
      <w:r w:rsidR="00260E27" w:rsidRPr="00B37ECF">
        <w:rPr>
          <w:lang w:val="es-ES_tradnl"/>
        </w:rPr>
        <w:t>reporta</w:t>
      </w:r>
      <w:r w:rsidR="002A3213" w:rsidRPr="00B37ECF">
        <w:rPr>
          <w:lang w:val="es-ES_tradnl"/>
        </w:rPr>
        <w:t xml:space="preserve"> que </w:t>
      </w:r>
      <w:r w:rsidR="00511F08" w:rsidRPr="00B37ECF">
        <w:rPr>
          <w:lang w:val="es-ES_tradnl"/>
        </w:rPr>
        <w:t xml:space="preserve">el polvo le llena los pulmones y </w:t>
      </w:r>
      <w:r w:rsidRPr="00B37ECF">
        <w:rPr>
          <w:lang w:val="es-ES_tradnl"/>
        </w:rPr>
        <w:t xml:space="preserve">Ahmed al-Khatib, iraquí, </w:t>
      </w:r>
      <w:r w:rsidR="002A3213" w:rsidRPr="00B37ECF">
        <w:rPr>
          <w:lang w:val="es-ES_tradnl"/>
        </w:rPr>
        <w:t>que sufre</w:t>
      </w:r>
      <w:r w:rsidR="00511F08" w:rsidRPr="00B37ECF">
        <w:rPr>
          <w:lang w:val="es-ES_tradnl"/>
        </w:rPr>
        <w:t xml:space="preserve"> diarreas recurrentes </w:t>
      </w:r>
      <w:r w:rsidR="002A3213" w:rsidRPr="00B37ECF">
        <w:rPr>
          <w:lang w:val="es-ES_tradnl"/>
        </w:rPr>
        <w:t>a causa d</w:t>
      </w:r>
      <w:r w:rsidR="00511F08" w:rsidRPr="00B37ECF">
        <w:rPr>
          <w:lang w:val="es-ES_tradnl"/>
        </w:rPr>
        <w:t xml:space="preserve">el </w:t>
      </w:r>
      <w:r w:rsidRPr="00B37ECF">
        <w:rPr>
          <w:lang w:val="es-ES_tradnl"/>
        </w:rPr>
        <w:t>agua tratada</w:t>
      </w:r>
      <w:r w:rsidR="00511F08" w:rsidRPr="00B37ECF">
        <w:rPr>
          <w:lang w:val="es-ES_tradnl"/>
        </w:rPr>
        <w:t>.</w:t>
      </w:r>
      <w:r w:rsidRPr="00B37ECF">
        <w:rPr>
          <w:lang w:val="es-ES_tradnl"/>
        </w:rPr>
        <w:t xml:space="preserve"> </w:t>
      </w:r>
      <w:r w:rsidR="00511F08" w:rsidRPr="00B37ECF">
        <w:rPr>
          <w:lang w:val="es-ES_tradnl"/>
        </w:rPr>
        <w:t>El nombre de</w:t>
      </w:r>
      <w:r w:rsidRPr="00B37ECF">
        <w:rPr>
          <w:lang w:val="es-ES_tradnl"/>
        </w:rPr>
        <w:t xml:space="preserve"> </w:t>
      </w:r>
      <w:r w:rsidRPr="00B37ECF">
        <w:rPr>
          <w:lang w:val="es-ES_tradnl"/>
        </w:rPr>
        <w:lastRenderedPageBreak/>
        <w:t xml:space="preserve">María Fernanda Rivas, venezolana, no coincide con su documento de identidad y por ello no avanza en el sistema. </w:t>
      </w:r>
      <w:r w:rsidR="000C4780" w:rsidRPr="00B37ECF">
        <w:rPr>
          <w:lang w:val="es-ES_tradnl"/>
        </w:rPr>
        <w:t xml:space="preserve">También </w:t>
      </w:r>
      <w:r w:rsidR="002A3213" w:rsidRPr="00B37ECF">
        <w:rPr>
          <w:lang w:val="es-ES_tradnl"/>
        </w:rPr>
        <w:t>registro la</w:t>
      </w:r>
      <w:r w:rsidR="00574070" w:rsidRPr="00B37ECF">
        <w:rPr>
          <w:lang w:val="es-ES_tradnl"/>
        </w:rPr>
        <w:t>s</w:t>
      </w:r>
      <w:r w:rsidR="002A3213" w:rsidRPr="00B37ECF">
        <w:rPr>
          <w:lang w:val="es-ES_tradnl"/>
        </w:rPr>
        <w:t xml:space="preserve"> incomodidad</w:t>
      </w:r>
      <w:r w:rsidR="00574070" w:rsidRPr="00B37ECF">
        <w:rPr>
          <w:lang w:val="es-ES_tradnl"/>
        </w:rPr>
        <w:t>es</w:t>
      </w:r>
      <w:r w:rsidR="002A3213" w:rsidRPr="00B37ECF">
        <w:rPr>
          <w:lang w:val="es-ES_tradnl"/>
        </w:rPr>
        <w:t xml:space="preserve"> de </w:t>
      </w:r>
      <w:r w:rsidR="000C4780" w:rsidRPr="00B37ECF">
        <w:rPr>
          <w:lang w:val="es-ES_tradnl"/>
        </w:rPr>
        <w:t>Moussa</w:t>
      </w:r>
      <w:r w:rsidR="0059309B" w:rsidRPr="00B37ECF">
        <w:rPr>
          <w:lang w:val="es-ES_tradnl"/>
        </w:rPr>
        <w:t xml:space="preserve"> Diallo</w:t>
      </w:r>
      <w:r w:rsidR="000C4780" w:rsidRPr="00B37ECF">
        <w:rPr>
          <w:lang w:val="es-ES_tradnl"/>
        </w:rPr>
        <w:t xml:space="preserve">, de Guinea, </w:t>
      </w:r>
      <w:r w:rsidR="002A3213" w:rsidRPr="00B37ECF">
        <w:rPr>
          <w:lang w:val="es-ES_tradnl"/>
        </w:rPr>
        <w:t>quien se ve obligad</w:t>
      </w:r>
      <w:r w:rsidR="0059309B" w:rsidRPr="00B37ECF">
        <w:rPr>
          <w:lang w:val="es-ES_tradnl"/>
        </w:rPr>
        <w:t xml:space="preserve">o </w:t>
      </w:r>
      <w:r w:rsidR="002A3213" w:rsidRPr="00B37ECF">
        <w:rPr>
          <w:lang w:val="es-ES_tradnl"/>
        </w:rPr>
        <w:t xml:space="preserve">a </w:t>
      </w:r>
      <w:r w:rsidR="000C4780" w:rsidRPr="00B37ECF">
        <w:rPr>
          <w:lang w:val="es-ES_tradnl"/>
        </w:rPr>
        <w:t>dormir con las rodillas dobladas contra l</w:t>
      </w:r>
      <w:r w:rsidR="002A3213" w:rsidRPr="00B37ECF">
        <w:rPr>
          <w:lang w:val="es-ES_tradnl"/>
        </w:rPr>
        <w:t>a</w:t>
      </w:r>
      <w:r w:rsidR="000C4780" w:rsidRPr="00B37ECF">
        <w:rPr>
          <w:lang w:val="es-ES_tradnl"/>
        </w:rPr>
        <w:t xml:space="preserve"> </w:t>
      </w:r>
      <w:r w:rsidR="002A3213" w:rsidRPr="00B37ECF">
        <w:rPr>
          <w:lang w:val="es-ES_tradnl"/>
        </w:rPr>
        <w:t>pared</w:t>
      </w:r>
      <w:r w:rsidR="000C4780" w:rsidRPr="00B37ECF">
        <w:rPr>
          <w:lang w:val="es-ES_tradnl"/>
        </w:rPr>
        <w:t>, y Farah Noori, afgana, embarazada de seis meses, a</w:t>
      </w:r>
      <w:r w:rsidR="002A3213" w:rsidRPr="00B37ECF">
        <w:rPr>
          <w:lang w:val="es-ES_tradnl"/>
        </w:rPr>
        <w:t xml:space="preserve"> quien no se le permite salir a</w:t>
      </w:r>
      <w:r w:rsidR="00260E27" w:rsidRPr="00B37ECF">
        <w:rPr>
          <w:lang w:val="es-ES_tradnl"/>
        </w:rPr>
        <w:t>l patio</w:t>
      </w:r>
      <w:r w:rsidR="000C4780" w:rsidRPr="00B37ECF">
        <w:rPr>
          <w:lang w:val="es-ES_tradnl"/>
        </w:rPr>
        <w:t xml:space="preserve">. Jean-Baptiste Laurent, haitiano, deja las bandejas de comida siempre a medias porque le recuerdan a las de la cárcel de Puerto Príncipe. </w:t>
      </w:r>
      <w:r w:rsidRPr="00B37ECF">
        <w:rPr>
          <w:lang w:val="es-ES_tradnl"/>
        </w:rPr>
        <w:t>E</w:t>
      </w:r>
      <w:r w:rsidR="000C4780" w:rsidRPr="00B37ECF">
        <w:rPr>
          <w:lang w:val="es-ES_tradnl"/>
        </w:rPr>
        <w:t>n un informe interno, e</w:t>
      </w:r>
      <w:r w:rsidRPr="00B37ECF">
        <w:rPr>
          <w:lang w:val="es-ES_tradnl"/>
        </w:rPr>
        <w:t xml:space="preserve">l médico </w:t>
      </w:r>
      <w:r w:rsidR="000C4780" w:rsidRPr="00B37ECF">
        <w:rPr>
          <w:lang w:val="es-ES_tradnl"/>
        </w:rPr>
        <w:t>del campo</w:t>
      </w:r>
      <w:r w:rsidRPr="00B37ECF">
        <w:rPr>
          <w:lang w:val="es-ES_tradnl"/>
        </w:rPr>
        <w:t xml:space="preserve"> clasifica la situación como </w:t>
      </w:r>
      <w:r w:rsidR="00574070" w:rsidRPr="00B37ECF">
        <w:rPr>
          <w:lang w:val="es-ES_tradnl"/>
        </w:rPr>
        <w:t>«</w:t>
      </w:r>
      <w:r w:rsidRPr="00B37ECF">
        <w:rPr>
          <w:lang w:val="es-ES_tradnl"/>
        </w:rPr>
        <w:t>insostenible</w:t>
      </w:r>
      <w:r w:rsidR="00574070" w:rsidRPr="00B37ECF">
        <w:rPr>
          <w:lang w:val="es-ES_tradnl"/>
        </w:rPr>
        <w:t>»</w:t>
      </w:r>
      <w:r w:rsidR="000C4780" w:rsidRPr="00B37ECF">
        <w:rPr>
          <w:lang w:val="es-ES_tradnl"/>
        </w:rPr>
        <w:t xml:space="preserve">, pero </w:t>
      </w:r>
      <w:r w:rsidRPr="00B37ECF">
        <w:rPr>
          <w:lang w:val="es-ES_tradnl"/>
        </w:rPr>
        <w:t xml:space="preserve">el administrador </w:t>
      </w:r>
      <w:r w:rsidR="000C4780" w:rsidRPr="00B37ECF">
        <w:rPr>
          <w:lang w:val="es-ES_tradnl"/>
        </w:rPr>
        <w:t xml:space="preserve">le </w:t>
      </w:r>
      <w:r w:rsidRPr="00B37ECF">
        <w:rPr>
          <w:lang w:val="es-ES_tradnl"/>
        </w:rPr>
        <w:t xml:space="preserve">responde con una palabra que se repite en cada nivel de mando: </w:t>
      </w:r>
      <w:r w:rsidR="00574070" w:rsidRPr="00B37ECF">
        <w:rPr>
          <w:lang w:val="es-ES_tradnl"/>
        </w:rPr>
        <w:t>«</w:t>
      </w:r>
      <w:r w:rsidRPr="00B37ECF">
        <w:rPr>
          <w:lang w:val="es-ES_tradnl"/>
        </w:rPr>
        <w:t>temporal</w:t>
      </w:r>
      <w:r w:rsidR="00574070" w:rsidRPr="00B37ECF">
        <w:rPr>
          <w:lang w:val="es-ES_tradnl"/>
        </w:rPr>
        <w:t>»</w:t>
      </w:r>
      <w:r w:rsidRPr="00B37ECF">
        <w:rPr>
          <w:lang w:val="es-ES_tradnl"/>
        </w:rPr>
        <w:t xml:space="preserve">. Archivo la </w:t>
      </w:r>
      <w:r w:rsidR="00574070" w:rsidRPr="00B37ECF">
        <w:rPr>
          <w:lang w:val="es-ES_tradnl"/>
        </w:rPr>
        <w:t>palabra</w:t>
      </w:r>
      <w:r w:rsidRPr="00B37ECF">
        <w:rPr>
          <w:lang w:val="es-ES_tradnl"/>
        </w:rPr>
        <w:t xml:space="preserve"> como elemento </w:t>
      </w:r>
      <w:r w:rsidR="00C95A25" w:rsidRPr="00B37ECF">
        <w:rPr>
          <w:lang w:val="es-ES_tradnl"/>
        </w:rPr>
        <w:t>discursivo</w:t>
      </w:r>
      <w:r w:rsidRPr="00B37ECF">
        <w:rPr>
          <w:lang w:val="es-ES_tradnl"/>
        </w:rPr>
        <w:t xml:space="preserve"> prioritario. Mientras </w:t>
      </w:r>
      <w:r w:rsidR="000C4780" w:rsidRPr="00B37ECF">
        <w:rPr>
          <w:lang w:val="es-ES_tradnl"/>
        </w:rPr>
        <w:t>re</w:t>
      </w:r>
      <w:r w:rsidRPr="00B37ECF">
        <w:rPr>
          <w:lang w:val="es-ES_tradnl"/>
        </w:rPr>
        <w:t xml:space="preserve">ajusto </w:t>
      </w:r>
      <w:r w:rsidR="000C4780" w:rsidRPr="00B37ECF">
        <w:rPr>
          <w:lang w:val="es-ES_tradnl"/>
        </w:rPr>
        <w:t>la narrativa</w:t>
      </w:r>
      <w:r w:rsidRPr="00B37ECF">
        <w:rPr>
          <w:lang w:val="es-ES_tradnl"/>
        </w:rPr>
        <w:t xml:space="preserve">, concluyo que </w:t>
      </w:r>
      <w:r w:rsidR="00260E27" w:rsidRPr="00B37ECF">
        <w:rPr>
          <w:lang w:val="es-ES_tradnl"/>
        </w:rPr>
        <w:t xml:space="preserve">es </w:t>
      </w:r>
      <w:r w:rsidRPr="00B37ECF">
        <w:rPr>
          <w:lang w:val="es-ES_tradnl"/>
        </w:rPr>
        <w:t xml:space="preserve">la </w:t>
      </w:r>
      <w:r w:rsidR="00574070" w:rsidRPr="00B37ECF">
        <w:rPr>
          <w:lang w:val="es-ES_tradnl"/>
        </w:rPr>
        <w:t xml:space="preserve">mejor manera de hablar </w:t>
      </w:r>
      <w:r w:rsidR="002A3213" w:rsidRPr="00B37ECF">
        <w:rPr>
          <w:lang w:val="es-ES_tradnl"/>
        </w:rPr>
        <w:t xml:space="preserve">cuando </w:t>
      </w:r>
      <w:r w:rsidRPr="00B37ECF">
        <w:rPr>
          <w:lang w:val="es-ES_tradnl"/>
        </w:rPr>
        <w:t xml:space="preserve">el estado </w:t>
      </w:r>
      <w:r w:rsidR="002A3213" w:rsidRPr="00B37ECF">
        <w:rPr>
          <w:lang w:val="es-ES_tradnl"/>
        </w:rPr>
        <w:t>de</w:t>
      </w:r>
      <w:r w:rsidRPr="00B37ECF">
        <w:rPr>
          <w:lang w:val="es-ES_tradnl"/>
        </w:rPr>
        <w:t xml:space="preserve"> excepción </w:t>
      </w:r>
      <w:r w:rsidR="002A3213" w:rsidRPr="00B37ECF">
        <w:rPr>
          <w:lang w:val="es-ES_tradnl"/>
        </w:rPr>
        <w:t xml:space="preserve">se vuelve </w:t>
      </w:r>
      <w:r w:rsidRPr="00B37ECF">
        <w:rPr>
          <w:lang w:val="es-ES_tradnl"/>
        </w:rPr>
        <w:t>permanente.</w:t>
      </w:r>
    </w:p>
    <w:p w14:paraId="30ED84BA" w14:textId="77777777" w:rsidR="00260E27" w:rsidRPr="00B37ECF" w:rsidRDefault="00260E27" w:rsidP="00102B5F">
      <w:pPr>
        <w:adjustRightInd w:val="0"/>
        <w:spacing w:line="360" w:lineRule="auto"/>
        <w:contextualSpacing/>
        <w:jc w:val="both"/>
        <w:rPr>
          <w:lang w:val="es-ES_tradnl"/>
        </w:rPr>
      </w:pPr>
    </w:p>
    <w:p w14:paraId="27F2C7E6" w14:textId="1FDB08CE" w:rsidR="00542D67" w:rsidRPr="00B37ECF" w:rsidRDefault="00542D67" w:rsidP="00102B5F">
      <w:pPr>
        <w:adjustRightInd w:val="0"/>
        <w:spacing w:line="360" w:lineRule="auto"/>
        <w:contextualSpacing/>
        <w:jc w:val="both"/>
        <w:rPr>
          <w:lang w:val="es-ES_tradnl"/>
        </w:rPr>
      </w:pPr>
      <w:r w:rsidRPr="00B37ECF">
        <w:rPr>
          <w:lang w:val="es-ES_tradnl"/>
        </w:rPr>
        <w:t>3.17</w:t>
      </w:r>
    </w:p>
    <w:p w14:paraId="27EB96DA" w14:textId="743B15EC" w:rsidR="00542D67" w:rsidRPr="00B37ECF" w:rsidRDefault="00542D67" w:rsidP="00102B5F">
      <w:pPr>
        <w:adjustRightInd w:val="0"/>
        <w:spacing w:line="360" w:lineRule="auto"/>
        <w:contextualSpacing/>
        <w:jc w:val="both"/>
        <w:rPr>
          <w:lang w:val="es-ES_tradnl"/>
        </w:rPr>
      </w:pPr>
      <w:r w:rsidRPr="00B37ECF">
        <w:rPr>
          <w:lang w:val="es-ES_tradnl"/>
        </w:rPr>
        <w:t>A</w:t>
      </w:r>
      <w:r w:rsidR="00260E27" w:rsidRPr="00B37ECF">
        <w:rPr>
          <w:lang w:val="es-ES_tradnl"/>
        </w:rPr>
        <w:t>b</w:t>
      </w:r>
      <w:r w:rsidRPr="00B37ECF">
        <w:rPr>
          <w:lang w:val="es-ES_tradnl"/>
        </w:rPr>
        <w:t xml:space="preserve">ril 29, 2027 | 03:02 EDT | Washington, D.C. El FBI entra en el departamento de Jessica Chen con las linternas apagadas porque ya conocen la disposición del espacio. La acusación formal contra ella es </w:t>
      </w:r>
      <w:r w:rsidR="00C95A25" w:rsidRPr="00B37ECF">
        <w:rPr>
          <w:lang w:val="es-ES_tradnl"/>
        </w:rPr>
        <w:t xml:space="preserve">por haber </w:t>
      </w:r>
      <w:r w:rsidRPr="00B37ECF">
        <w:rPr>
          <w:lang w:val="es-ES_tradnl"/>
        </w:rPr>
        <w:t>viola</w:t>
      </w:r>
      <w:r w:rsidR="00C95A25" w:rsidRPr="00B37ECF">
        <w:rPr>
          <w:lang w:val="es-ES_tradnl"/>
        </w:rPr>
        <w:t>do</w:t>
      </w:r>
      <w:r w:rsidRPr="00B37ECF">
        <w:rPr>
          <w:lang w:val="es-ES_tradnl"/>
        </w:rPr>
        <w:t xml:space="preserve"> la </w:t>
      </w:r>
      <w:r w:rsidRPr="00B37ECF">
        <w:rPr>
          <w:i/>
          <w:iCs/>
          <w:lang w:val="es-ES_tradnl"/>
        </w:rPr>
        <w:t>Ley de Espionaje</w:t>
      </w:r>
      <w:r w:rsidRPr="00B37ECF">
        <w:rPr>
          <w:lang w:val="es-ES_tradnl"/>
        </w:rPr>
        <w:t xml:space="preserve"> de 1917 (18 U.S.C. § 793, apartados </w:t>
      </w:r>
      <w:r w:rsidRPr="00B37ECF">
        <w:rPr>
          <w:i/>
          <w:iCs/>
          <w:lang w:val="es-ES_tradnl"/>
        </w:rPr>
        <w:t>d</w:t>
      </w:r>
      <w:r w:rsidRPr="00B37ECF">
        <w:rPr>
          <w:lang w:val="es-ES_tradnl"/>
        </w:rPr>
        <w:t xml:space="preserve"> y </w:t>
      </w:r>
      <w:r w:rsidRPr="00B37ECF">
        <w:rPr>
          <w:i/>
          <w:iCs/>
          <w:lang w:val="es-ES_tradnl"/>
        </w:rPr>
        <w:t>e</w:t>
      </w:r>
      <w:r w:rsidRPr="00B37ECF">
        <w:rPr>
          <w:lang w:val="es-ES_tradnl"/>
        </w:rPr>
        <w:t xml:space="preserve">), por </w:t>
      </w:r>
      <w:r w:rsidR="00C95A25" w:rsidRPr="00B37ECF">
        <w:rPr>
          <w:lang w:val="es-ES_tradnl"/>
        </w:rPr>
        <w:t>revelar</w:t>
      </w:r>
      <w:r w:rsidRPr="00B37ECF">
        <w:rPr>
          <w:lang w:val="es-ES_tradnl"/>
        </w:rPr>
        <w:t xml:space="preserve"> información relacionada con la defensa nacional. La evidencia es un correo electrónico reenviado desde una fuente anónima. Cuando ella alega estar protegida por su estatus de periodista</w:t>
      </w:r>
      <w:r w:rsidRPr="00B37ECF">
        <w:rPr>
          <w:i/>
          <w:iCs/>
          <w:lang w:val="es-ES_tradnl"/>
        </w:rPr>
        <w:t>,</w:t>
      </w:r>
      <w:r w:rsidRPr="00B37ECF">
        <w:rPr>
          <w:lang w:val="es-ES_tradnl"/>
        </w:rPr>
        <w:t xml:space="preserve"> nadie le responde, porque esa frase ya no activa ningún protocolo y la Primera Enmienda no figura en el acta de detención. Termina esposada y trasladada a Campo Libertad, sección administrativa C, conocida como área de detenidos políticos, aunque el término esté ausente en la documentación. Su pulso se eleva durante el trayecto, algo le oprime el pecho, solicita llamar a su editor. Petición registrada y denegada. Su nuevo estatus es </w:t>
      </w:r>
      <w:r w:rsidR="00574070" w:rsidRPr="00B37ECF">
        <w:rPr>
          <w:lang w:val="es-ES_tradnl"/>
        </w:rPr>
        <w:t>«</w:t>
      </w:r>
      <w:r w:rsidRPr="00B37ECF">
        <w:rPr>
          <w:lang w:val="es-ES_tradnl"/>
        </w:rPr>
        <w:t>neutralizada</w:t>
      </w:r>
      <w:r w:rsidR="00574070" w:rsidRPr="00B37ECF">
        <w:rPr>
          <w:lang w:val="es-ES_tradnl"/>
        </w:rPr>
        <w:t>»</w:t>
      </w:r>
      <w:r w:rsidRPr="00B37ECF">
        <w:rPr>
          <w:lang w:val="es-ES_tradnl"/>
        </w:rPr>
        <w:t>: la eficiencia del sistema se mantiene dentro del rango y el fragor informativo desciende un 17</w:t>
      </w:r>
      <w:r w:rsidR="0019213D" w:rsidRPr="00B37ECF">
        <w:rPr>
          <w:lang w:val="es-ES_tradnl"/>
        </w:rPr>
        <w:t>.</w:t>
      </w:r>
      <w:r w:rsidRPr="00B37ECF">
        <w:rPr>
          <w:lang w:val="es-ES_tradnl"/>
        </w:rPr>
        <w:t xml:space="preserve">7 por ciento en las siguientes veinticuatro horas. </w:t>
      </w:r>
    </w:p>
    <w:p w14:paraId="1406E9F0" w14:textId="77777777" w:rsidR="00542D67" w:rsidRPr="00B37ECF" w:rsidRDefault="00542D67" w:rsidP="00102B5F">
      <w:pPr>
        <w:adjustRightInd w:val="0"/>
        <w:spacing w:line="360" w:lineRule="auto"/>
        <w:contextualSpacing/>
        <w:jc w:val="both"/>
        <w:rPr>
          <w:lang w:val="es-ES_tradnl"/>
        </w:rPr>
      </w:pPr>
    </w:p>
    <w:p w14:paraId="68494D43" w14:textId="77777777" w:rsidR="00542D67" w:rsidRPr="00B37ECF" w:rsidRDefault="00542D67" w:rsidP="00102B5F">
      <w:pPr>
        <w:adjustRightInd w:val="0"/>
        <w:spacing w:line="360" w:lineRule="auto"/>
        <w:contextualSpacing/>
        <w:jc w:val="both"/>
        <w:rPr>
          <w:lang w:val="es-ES_tradnl"/>
        </w:rPr>
      </w:pPr>
      <w:r w:rsidRPr="00B37ECF">
        <w:rPr>
          <w:lang w:val="es-ES_tradnl"/>
        </w:rPr>
        <w:t>3.18</w:t>
      </w:r>
    </w:p>
    <w:p w14:paraId="503D5ED9" w14:textId="31813C75" w:rsidR="00542D67" w:rsidRPr="00B37ECF" w:rsidRDefault="00542D67" w:rsidP="00102B5F">
      <w:pPr>
        <w:adjustRightInd w:val="0"/>
        <w:spacing w:line="360" w:lineRule="auto"/>
        <w:contextualSpacing/>
        <w:jc w:val="both"/>
        <w:rPr>
          <w:lang w:val="es-ES_tradnl"/>
        </w:rPr>
      </w:pPr>
      <w:r w:rsidRPr="00B37ECF">
        <w:rPr>
          <w:lang w:val="es-ES_tradnl"/>
        </w:rPr>
        <w:t xml:space="preserve">Mayo 7, 2027 | 14:00 PST | Fremont, CA. </w:t>
      </w:r>
      <w:r w:rsidR="006118F3" w:rsidRPr="00B37ECF">
        <w:rPr>
          <w:lang w:val="es-ES_tradnl"/>
        </w:rPr>
        <w:t xml:space="preserve">Musk </w:t>
      </w:r>
      <w:r w:rsidR="007C189D" w:rsidRPr="00B37ECF">
        <w:rPr>
          <w:lang w:val="es-ES_tradnl"/>
        </w:rPr>
        <w:t>v</w:t>
      </w:r>
      <w:r w:rsidRPr="00B37ECF">
        <w:rPr>
          <w:lang w:val="es-ES_tradnl"/>
        </w:rPr>
        <w:t xml:space="preserve">iste de negro, como </w:t>
      </w:r>
      <w:r w:rsidR="00FE6EE2" w:rsidRPr="00B37ECF">
        <w:rPr>
          <w:lang w:val="es-ES_tradnl"/>
        </w:rPr>
        <w:t>l</w:t>
      </w:r>
      <w:r w:rsidR="007C189D" w:rsidRPr="00B37ECF">
        <w:rPr>
          <w:lang w:val="es-ES_tradnl"/>
        </w:rPr>
        <w:t xml:space="preserve">e </w:t>
      </w:r>
      <w:r w:rsidR="00FE6EE2" w:rsidRPr="00B37ECF">
        <w:rPr>
          <w:lang w:val="es-ES_tradnl"/>
        </w:rPr>
        <w:t>gusta</w:t>
      </w:r>
      <w:r w:rsidRPr="00B37ECF">
        <w:rPr>
          <w:lang w:val="es-ES_tradnl"/>
        </w:rPr>
        <w:t xml:space="preserve">, aunque esta vez sin símbolos visibles. Recorre el laboratorio </w:t>
      </w:r>
      <w:r w:rsidR="007C189D" w:rsidRPr="00B37ECF">
        <w:rPr>
          <w:lang w:val="es-ES_tradnl"/>
        </w:rPr>
        <w:t xml:space="preserve">de Neuralink </w:t>
      </w:r>
      <w:r w:rsidRPr="00B37ECF">
        <w:rPr>
          <w:lang w:val="es-ES_tradnl"/>
        </w:rPr>
        <w:t xml:space="preserve">sin mirar a nadie, deteniéndose frente a un técnico </w:t>
      </w:r>
      <w:r w:rsidR="006118F3" w:rsidRPr="00B37ECF">
        <w:rPr>
          <w:lang w:val="es-ES_tradnl"/>
        </w:rPr>
        <w:t xml:space="preserve">mientras </w:t>
      </w:r>
      <w:r w:rsidRPr="00B37ECF">
        <w:rPr>
          <w:lang w:val="es-ES_tradnl"/>
        </w:rPr>
        <w:t>ajusta un implante.</w:t>
      </w:r>
      <w:r w:rsidR="00574070" w:rsidRPr="00B37ECF">
        <w:rPr>
          <w:lang w:val="es-ES_tradnl"/>
        </w:rPr>
        <w:t xml:space="preserve"> </w:t>
      </w:r>
      <w:r w:rsidRPr="00B37ECF">
        <w:rPr>
          <w:lang w:val="es-ES_tradnl"/>
        </w:rPr>
        <w:t xml:space="preserve">En cuanto </w:t>
      </w:r>
      <w:r w:rsidR="007C189D" w:rsidRPr="00B37ECF">
        <w:rPr>
          <w:lang w:val="es-ES_tradnl"/>
        </w:rPr>
        <w:t>se precipita en</w:t>
      </w:r>
      <w:r w:rsidRPr="00B37ECF">
        <w:rPr>
          <w:lang w:val="es-ES_tradnl"/>
        </w:rPr>
        <w:t xml:space="preserve"> la salita donde </w:t>
      </w:r>
      <w:r w:rsidR="006118F3" w:rsidRPr="00B37ECF">
        <w:rPr>
          <w:lang w:val="es-ES_tradnl"/>
        </w:rPr>
        <w:t xml:space="preserve">lo aguarda </w:t>
      </w:r>
      <w:r w:rsidRPr="00B37ECF">
        <w:rPr>
          <w:lang w:val="es-ES_tradnl"/>
        </w:rPr>
        <w:t xml:space="preserve">Igne, empieza a hablar de Marte. De hecho, </w:t>
      </w:r>
      <w:r w:rsidR="006118F3" w:rsidRPr="00B37ECF">
        <w:rPr>
          <w:lang w:val="es-ES_tradnl"/>
        </w:rPr>
        <w:t xml:space="preserve">solo </w:t>
      </w:r>
      <w:r w:rsidRPr="00B37ECF">
        <w:rPr>
          <w:lang w:val="es-ES_tradnl"/>
        </w:rPr>
        <w:t xml:space="preserve">habla de Marte. Le recita </w:t>
      </w:r>
      <w:r w:rsidR="006118F3" w:rsidRPr="00B37ECF">
        <w:rPr>
          <w:lang w:val="es-ES_tradnl"/>
        </w:rPr>
        <w:t>el</w:t>
      </w:r>
      <w:r w:rsidRPr="00B37ECF">
        <w:rPr>
          <w:lang w:val="es-ES_tradnl"/>
        </w:rPr>
        <w:t xml:space="preserve"> calendario. </w:t>
      </w:r>
      <w:r w:rsidR="006118F3" w:rsidRPr="00B37ECF">
        <w:rPr>
          <w:lang w:val="es-ES_tradnl"/>
        </w:rPr>
        <w:t xml:space="preserve">En </w:t>
      </w:r>
      <w:r w:rsidRPr="00B37ECF">
        <w:rPr>
          <w:lang w:val="es-ES_tradnl"/>
        </w:rPr>
        <w:t>2028</w:t>
      </w:r>
      <w:r w:rsidR="006118F3" w:rsidRPr="00B37ECF">
        <w:rPr>
          <w:lang w:val="es-ES_tradnl"/>
        </w:rPr>
        <w:t>,</w:t>
      </w:r>
      <w:r w:rsidRPr="00B37ECF">
        <w:rPr>
          <w:lang w:val="es-ES_tradnl"/>
        </w:rPr>
        <w:t xml:space="preserve"> misión no tripulada</w:t>
      </w:r>
      <w:r w:rsidR="006118F3" w:rsidRPr="00B37ECF">
        <w:rPr>
          <w:lang w:val="es-ES_tradnl"/>
        </w:rPr>
        <w:t>;</w:t>
      </w:r>
      <w:r w:rsidRPr="00B37ECF">
        <w:rPr>
          <w:lang w:val="es-ES_tradnl"/>
        </w:rPr>
        <w:t xml:space="preserve"> </w:t>
      </w:r>
      <w:r w:rsidR="006118F3" w:rsidRPr="00B37ECF">
        <w:rPr>
          <w:lang w:val="es-ES_tradnl"/>
        </w:rPr>
        <w:t xml:space="preserve">en </w:t>
      </w:r>
      <w:r w:rsidRPr="00B37ECF">
        <w:rPr>
          <w:lang w:val="es-ES_tradnl"/>
        </w:rPr>
        <w:t>2031</w:t>
      </w:r>
      <w:r w:rsidR="006118F3" w:rsidRPr="00B37ECF">
        <w:rPr>
          <w:lang w:val="es-ES_tradnl"/>
        </w:rPr>
        <w:t>,</w:t>
      </w:r>
      <w:r w:rsidRPr="00B37ECF">
        <w:rPr>
          <w:lang w:val="es-ES_tradnl"/>
        </w:rPr>
        <w:t xml:space="preserve"> primera base presurizada</w:t>
      </w:r>
      <w:r w:rsidR="006118F3" w:rsidRPr="00B37ECF">
        <w:rPr>
          <w:lang w:val="es-ES_tradnl"/>
        </w:rPr>
        <w:t>;</w:t>
      </w:r>
      <w:r w:rsidRPr="00B37ECF">
        <w:rPr>
          <w:lang w:val="es-ES_tradnl"/>
        </w:rPr>
        <w:t xml:space="preserve"> </w:t>
      </w:r>
      <w:r w:rsidR="006118F3" w:rsidRPr="00B37ECF">
        <w:rPr>
          <w:lang w:val="es-ES_tradnl"/>
        </w:rPr>
        <w:t xml:space="preserve">en </w:t>
      </w:r>
      <w:r w:rsidRPr="00B37ECF">
        <w:rPr>
          <w:lang w:val="es-ES_tradnl"/>
        </w:rPr>
        <w:t>2035</w:t>
      </w:r>
      <w:r w:rsidR="006118F3" w:rsidRPr="00B37ECF">
        <w:rPr>
          <w:lang w:val="es-ES_tradnl"/>
        </w:rPr>
        <w:t>,</w:t>
      </w:r>
      <w:r w:rsidRPr="00B37ECF">
        <w:rPr>
          <w:lang w:val="es-ES_tradnl"/>
        </w:rPr>
        <w:t xml:space="preserve"> asentamiento permanente</w:t>
      </w:r>
      <w:r w:rsidR="006118F3" w:rsidRPr="00B37ECF">
        <w:rPr>
          <w:lang w:val="es-ES_tradnl"/>
        </w:rPr>
        <w:t xml:space="preserve"> de</w:t>
      </w:r>
      <w:r w:rsidRPr="00B37ECF">
        <w:rPr>
          <w:lang w:val="es-ES_tradnl"/>
        </w:rPr>
        <w:t xml:space="preserve"> dos mil personas</w:t>
      </w:r>
      <w:r w:rsidR="006118F3" w:rsidRPr="00B37ECF">
        <w:rPr>
          <w:lang w:val="es-ES_tradnl"/>
        </w:rPr>
        <w:t>;</w:t>
      </w:r>
      <w:r w:rsidRPr="00B37ECF">
        <w:rPr>
          <w:lang w:val="es-ES_tradnl"/>
        </w:rPr>
        <w:t xml:space="preserve"> </w:t>
      </w:r>
      <w:r w:rsidR="006118F3" w:rsidRPr="00B37ECF">
        <w:rPr>
          <w:lang w:val="es-ES_tradnl"/>
        </w:rPr>
        <w:t xml:space="preserve">y por fin, en </w:t>
      </w:r>
      <w:r w:rsidR="006118F3" w:rsidRPr="00B37ECF">
        <w:rPr>
          <w:lang w:val="es-ES_tradnl"/>
        </w:rPr>
        <w:lastRenderedPageBreak/>
        <w:t xml:space="preserve">2047, </w:t>
      </w:r>
      <w:r w:rsidRPr="00B37ECF">
        <w:rPr>
          <w:lang w:val="es-ES_tradnl"/>
        </w:rPr>
        <w:t xml:space="preserve">autosuficiencia </w:t>
      </w:r>
      <w:r w:rsidR="006118F3" w:rsidRPr="00B37ECF">
        <w:rPr>
          <w:lang w:val="es-ES_tradnl"/>
        </w:rPr>
        <w:t>total de la colonia</w:t>
      </w:r>
      <w:r w:rsidRPr="00B37ECF">
        <w:rPr>
          <w:lang w:val="es-ES_tradnl"/>
        </w:rPr>
        <w:t xml:space="preserve">. </w:t>
      </w:r>
      <w:r w:rsidR="006118F3" w:rsidRPr="00B37ECF">
        <w:rPr>
          <w:lang w:val="es-ES_tradnl"/>
        </w:rPr>
        <w:t>Sin mirarla, le d</w:t>
      </w:r>
      <w:r w:rsidRPr="00B37ECF">
        <w:rPr>
          <w:lang w:val="es-ES_tradnl"/>
        </w:rPr>
        <w:t xml:space="preserve">escribe </w:t>
      </w:r>
      <w:r w:rsidR="006118F3" w:rsidRPr="00B37ECF">
        <w:rPr>
          <w:lang w:val="es-ES_tradnl"/>
        </w:rPr>
        <w:t xml:space="preserve">las </w:t>
      </w:r>
      <w:r w:rsidRPr="00B37ECF">
        <w:rPr>
          <w:lang w:val="es-ES_tradnl"/>
        </w:rPr>
        <w:t xml:space="preserve">ventanas de lanzamiento </w:t>
      </w:r>
      <w:r w:rsidR="006118F3" w:rsidRPr="00B37ECF">
        <w:rPr>
          <w:lang w:val="es-ES_tradnl"/>
        </w:rPr>
        <w:t>y las probabilidades</w:t>
      </w:r>
      <w:r w:rsidRPr="00B37ECF">
        <w:rPr>
          <w:lang w:val="es-ES_tradnl"/>
        </w:rPr>
        <w:t xml:space="preserve"> de </w:t>
      </w:r>
      <w:r w:rsidR="006118F3" w:rsidRPr="00B37ECF">
        <w:rPr>
          <w:lang w:val="es-ES_tradnl"/>
        </w:rPr>
        <w:t>que se retrasen</w:t>
      </w:r>
      <w:r w:rsidRPr="00B37ECF">
        <w:rPr>
          <w:lang w:val="es-ES_tradnl"/>
        </w:rPr>
        <w:t xml:space="preserve">. </w:t>
      </w:r>
      <w:r w:rsidR="006118F3" w:rsidRPr="00B37ECF">
        <w:rPr>
          <w:lang w:val="es-ES_tradnl"/>
        </w:rPr>
        <w:t xml:space="preserve">Le preocupan los efectos de </w:t>
      </w:r>
      <w:r w:rsidRPr="00B37ECF">
        <w:rPr>
          <w:lang w:val="es-ES_tradnl"/>
        </w:rPr>
        <w:t xml:space="preserve">la gravedad reducida en la masa ósea. </w:t>
      </w:r>
      <w:r w:rsidR="006118F3" w:rsidRPr="00B37ECF">
        <w:rPr>
          <w:lang w:val="es-ES_tradnl"/>
        </w:rPr>
        <w:t xml:space="preserve">Habla del polvo marciano como si ya lo hubiera respirado, </w:t>
      </w:r>
      <w:r w:rsidR="007C189D" w:rsidRPr="00B37ECF">
        <w:rPr>
          <w:lang w:val="es-ES_tradnl"/>
        </w:rPr>
        <w:t xml:space="preserve">convencido </w:t>
      </w:r>
      <w:r w:rsidR="006118F3" w:rsidRPr="00B37ECF">
        <w:rPr>
          <w:lang w:val="es-ES_tradnl"/>
        </w:rPr>
        <w:t>de que l</w:t>
      </w:r>
      <w:r w:rsidRPr="00B37ECF">
        <w:rPr>
          <w:lang w:val="es-ES_tradnl"/>
        </w:rPr>
        <w:t>a humanidad ya agotó su ensayo general sobre la Tierra.</w:t>
      </w:r>
    </w:p>
    <w:p w14:paraId="5D6C936E" w14:textId="2761E69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civilización necesita un </w:t>
      </w:r>
      <w:r w:rsidRPr="00B37ECF">
        <w:rPr>
          <w:i/>
          <w:iCs/>
          <w:lang w:val="es-ES_tradnl"/>
        </w:rPr>
        <w:t>backup</w:t>
      </w:r>
      <w:r w:rsidRPr="00B37ECF">
        <w:rPr>
          <w:lang w:val="es-ES_tradnl"/>
        </w:rPr>
        <w:t xml:space="preserve">, Igne. Tú lo sabes mejor que nadie. La Tierra es frágil. </w:t>
      </w:r>
    </w:p>
    <w:p w14:paraId="2960D2AE" w14:textId="28DF2EF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w:t>
      </w:r>
      <w:r w:rsidR="00260E27" w:rsidRPr="00B37ECF">
        <w:rPr>
          <w:lang w:val="es-ES_tradnl"/>
        </w:rPr>
        <w:t xml:space="preserve">solo </w:t>
      </w:r>
      <w:r w:rsidRPr="00B37ECF">
        <w:rPr>
          <w:lang w:val="es-ES_tradnl"/>
        </w:rPr>
        <w:t xml:space="preserve">calcula cuándo hacerle perder </w:t>
      </w:r>
      <w:r w:rsidR="007C189D" w:rsidRPr="00B37ECF">
        <w:rPr>
          <w:lang w:val="es-ES_tradnl"/>
        </w:rPr>
        <w:t>los estribos.</w:t>
      </w:r>
      <w:r w:rsidRPr="00B37ECF">
        <w:rPr>
          <w:lang w:val="es-ES_tradnl"/>
        </w:rPr>
        <w:t xml:space="preserve"> </w:t>
      </w:r>
      <w:r w:rsidR="00574070" w:rsidRPr="00B37ECF">
        <w:rPr>
          <w:lang w:val="es-ES_tradnl"/>
        </w:rPr>
        <w:t>E</w:t>
      </w:r>
      <w:r w:rsidRPr="00B37ECF">
        <w:rPr>
          <w:lang w:val="es-ES_tradnl"/>
        </w:rPr>
        <w:t>n este momento</w:t>
      </w:r>
      <w:r w:rsidR="00574070" w:rsidRPr="00B37ECF">
        <w:rPr>
          <w:lang w:val="es-ES_tradnl"/>
        </w:rPr>
        <w:t>,</w:t>
      </w:r>
      <w:r w:rsidR="007C189D" w:rsidRPr="00B37ECF">
        <w:rPr>
          <w:lang w:val="es-ES_tradnl"/>
        </w:rPr>
        <w:t xml:space="preserve"> </w:t>
      </w:r>
      <w:r w:rsidRPr="00B37ECF">
        <w:rPr>
          <w:lang w:val="es-ES_tradnl"/>
        </w:rPr>
        <w:t xml:space="preserve">Marte solo es una distracción. </w:t>
      </w:r>
    </w:p>
    <w:p w14:paraId="027F3063" w14:textId="05DCCFF6" w:rsidR="00542D67" w:rsidRPr="00B37ECF" w:rsidRDefault="00542D67" w:rsidP="00102B5F">
      <w:pPr>
        <w:adjustRightInd w:val="0"/>
        <w:spacing w:line="360" w:lineRule="auto"/>
        <w:ind w:firstLine="720"/>
        <w:contextualSpacing/>
        <w:jc w:val="both"/>
        <w:rPr>
          <w:lang w:val="es-ES_tradnl"/>
        </w:rPr>
      </w:pPr>
      <w:r w:rsidRPr="00B37ECF">
        <w:rPr>
          <w:lang w:val="es-ES_tradnl"/>
        </w:rPr>
        <w:t>—La ventana es ahora</w:t>
      </w:r>
      <w:r w:rsidR="007C189D" w:rsidRPr="00B37ECF">
        <w:rPr>
          <w:lang w:val="es-ES_tradnl"/>
        </w:rPr>
        <w:t>,</w:t>
      </w:r>
      <w:r w:rsidRPr="00B37ECF">
        <w:rPr>
          <w:lang w:val="es-ES_tradnl"/>
        </w:rPr>
        <w:t xml:space="preserve"> </w:t>
      </w:r>
      <w:r w:rsidR="007C189D" w:rsidRPr="00B37ECF">
        <w:rPr>
          <w:lang w:val="es-ES_tradnl"/>
        </w:rPr>
        <w:t>n</w:t>
      </w:r>
      <w:r w:rsidRPr="00B37ECF">
        <w:rPr>
          <w:lang w:val="es-ES_tradnl"/>
        </w:rPr>
        <w:t>o en veinte años. La burocracia mata la velocidad</w:t>
      </w:r>
      <w:r w:rsidR="00260E27" w:rsidRPr="00B37ECF">
        <w:rPr>
          <w:lang w:val="es-ES_tradnl"/>
        </w:rPr>
        <w:t>,</w:t>
      </w:r>
      <w:r w:rsidRPr="00B37ECF">
        <w:rPr>
          <w:lang w:val="es-ES_tradnl"/>
        </w:rPr>
        <w:t xml:space="preserve"> </w:t>
      </w:r>
      <w:r w:rsidR="00260E27" w:rsidRPr="00B37ECF">
        <w:rPr>
          <w:lang w:val="es-ES_tradnl"/>
        </w:rPr>
        <w:t>l</w:t>
      </w:r>
      <w:r w:rsidRPr="00B37ECF">
        <w:rPr>
          <w:lang w:val="es-ES_tradnl"/>
        </w:rPr>
        <w:t xml:space="preserve">os gobiernos no </w:t>
      </w:r>
      <w:r w:rsidR="00260E27" w:rsidRPr="00B37ECF">
        <w:rPr>
          <w:lang w:val="es-ES_tradnl"/>
        </w:rPr>
        <w:t xml:space="preserve">lo </w:t>
      </w:r>
      <w:r w:rsidRPr="00B37ECF">
        <w:rPr>
          <w:lang w:val="es-ES_tradnl"/>
        </w:rPr>
        <w:t xml:space="preserve">entienden. </w:t>
      </w:r>
      <w:r w:rsidR="00260E27" w:rsidRPr="00B37ECF">
        <w:rPr>
          <w:lang w:val="es-ES_tradnl"/>
        </w:rPr>
        <w:t>Por fortuna t</w:t>
      </w:r>
      <w:r w:rsidRPr="00B37ECF">
        <w:rPr>
          <w:lang w:val="es-ES_tradnl"/>
        </w:rPr>
        <w:t>ú sí, Igne.</w:t>
      </w:r>
    </w:p>
    <w:p w14:paraId="646FEAE7" w14:textId="5FA9B687" w:rsidR="00542D67" w:rsidRPr="00B37ECF" w:rsidRDefault="007C189D" w:rsidP="00102B5F">
      <w:pPr>
        <w:adjustRightInd w:val="0"/>
        <w:spacing w:line="360" w:lineRule="auto"/>
        <w:ind w:firstLine="720"/>
        <w:contextualSpacing/>
        <w:jc w:val="both"/>
        <w:rPr>
          <w:lang w:val="es-ES_tradnl"/>
        </w:rPr>
      </w:pPr>
      <w:r w:rsidRPr="00B37ECF">
        <w:rPr>
          <w:lang w:val="es-ES_tradnl"/>
        </w:rPr>
        <w:t>Resuella y al</w:t>
      </w:r>
      <w:r w:rsidR="00542D67" w:rsidRPr="00B37ECF">
        <w:rPr>
          <w:lang w:val="es-ES_tradnl"/>
        </w:rPr>
        <w:t xml:space="preserve"> </w:t>
      </w:r>
      <w:r w:rsidR="003E29EA" w:rsidRPr="00B37ECF">
        <w:rPr>
          <w:lang w:val="es-ES_tradnl"/>
        </w:rPr>
        <w:t xml:space="preserve">fin </w:t>
      </w:r>
      <w:r w:rsidR="00542D67" w:rsidRPr="00B37ECF">
        <w:rPr>
          <w:lang w:val="es-ES_tradnl"/>
        </w:rPr>
        <w:t xml:space="preserve">se detiene. </w:t>
      </w:r>
    </w:p>
    <w:p w14:paraId="34938ED1" w14:textId="5D4C1516" w:rsidR="00542D67" w:rsidRPr="00B37ECF" w:rsidRDefault="00542D67" w:rsidP="00102B5F">
      <w:pPr>
        <w:adjustRightInd w:val="0"/>
        <w:spacing w:line="360" w:lineRule="auto"/>
        <w:ind w:firstLine="720"/>
        <w:contextualSpacing/>
        <w:jc w:val="both"/>
        <w:rPr>
          <w:lang w:val="es-ES_tradnl"/>
        </w:rPr>
      </w:pPr>
      <w:r w:rsidRPr="00B37ECF">
        <w:rPr>
          <w:lang w:val="es-ES_tradnl"/>
        </w:rPr>
        <w:t>—Fascinante. Pero no vine aquí para hablar de Marte.</w:t>
      </w:r>
    </w:p>
    <w:p w14:paraId="1BDAABD0" w14:textId="4AD1E04E" w:rsidR="00542D67" w:rsidRPr="00B37ECF" w:rsidRDefault="00542D67" w:rsidP="00102B5F">
      <w:pPr>
        <w:adjustRightInd w:val="0"/>
        <w:spacing w:line="360" w:lineRule="auto"/>
        <w:ind w:firstLine="720"/>
        <w:contextualSpacing/>
        <w:jc w:val="both"/>
        <w:rPr>
          <w:lang w:val="es-ES_tradnl"/>
        </w:rPr>
      </w:pPr>
      <w:r w:rsidRPr="00B37ECF">
        <w:rPr>
          <w:lang w:val="es-ES_tradnl"/>
        </w:rPr>
        <w:t>—Todo es Marte. ¡Todo lo que hacemos aquí apunta a Marte!</w:t>
      </w:r>
    </w:p>
    <w:p w14:paraId="2EFE13C5" w14:textId="52DBF042" w:rsidR="00542D67" w:rsidRPr="00B37ECF" w:rsidRDefault="00542D67" w:rsidP="00102B5F">
      <w:pPr>
        <w:adjustRightInd w:val="0"/>
        <w:spacing w:line="360" w:lineRule="auto"/>
        <w:ind w:firstLine="720"/>
        <w:contextualSpacing/>
        <w:jc w:val="both"/>
        <w:rPr>
          <w:lang w:val="es-ES_tradnl"/>
        </w:rPr>
      </w:pPr>
      <w:r w:rsidRPr="00B37ECF">
        <w:rPr>
          <w:lang w:val="es-ES_tradnl"/>
        </w:rPr>
        <w:t>—Necesito Neuralink</w:t>
      </w:r>
      <w:r w:rsidR="00574070" w:rsidRPr="00B37ECF">
        <w:rPr>
          <w:lang w:val="es-ES_tradnl"/>
        </w:rPr>
        <w:t xml:space="preserve"> —insiste Igne—</w:t>
      </w:r>
      <w:r w:rsidRPr="00B37ECF">
        <w:rPr>
          <w:lang w:val="es-ES_tradnl"/>
        </w:rPr>
        <w:t xml:space="preserve">. </w:t>
      </w:r>
      <w:r w:rsidR="007C189D" w:rsidRPr="00B37ECF">
        <w:rPr>
          <w:lang w:val="es-ES_tradnl"/>
        </w:rPr>
        <w:t xml:space="preserve">Tiene que </w:t>
      </w:r>
      <w:r w:rsidRPr="00B37ECF">
        <w:rPr>
          <w:lang w:val="es-ES_tradnl"/>
        </w:rPr>
        <w:t>integr</w:t>
      </w:r>
      <w:r w:rsidR="007C189D" w:rsidRPr="00B37ECF">
        <w:rPr>
          <w:lang w:val="es-ES_tradnl"/>
        </w:rPr>
        <w:t>arse</w:t>
      </w:r>
      <w:r w:rsidRPr="00B37ECF">
        <w:rPr>
          <w:lang w:val="es-ES_tradnl"/>
        </w:rPr>
        <w:t xml:space="preserve"> a la brevedad posible en </w:t>
      </w:r>
      <w:r w:rsidRPr="00B37ECF">
        <w:rPr>
          <w:smallCaps/>
          <w:lang w:val="es-ES_tradnl"/>
        </w:rPr>
        <w:t>YourAI</w:t>
      </w:r>
      <w:r w:rsidRPr="00B37ECF">
        <w:rPr>
          <w:lang w:val="es-ES_tradnl"/>
        </w:rPr>
        <w:t xml:space="preserve">. </w:t>
      </w:r>
    </w:p>
    <w:p w14:paraId="644931C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—¿En qué escala?</w:t>
      </w:r>
    </w:p>
    <w:p w14:paraId="67085904" w14:textId="32DF4A2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7C189D" w:rsidRPr="00B37ECF">
        <w:rPr>
          <w:lang w:val="es-ES_tradnl"/>
        </w:rPr>
        <w:t>Cincuenta</w:t>
      </w:r>
      <w:r w:rsidRPr="00B37ECF">
        <w:rPr>
          <w:lang w:val="es-ES_tradnl"/>
        </w:rPr>
        <w:t xml:space="preserve"> millones de implantes en tres años.</w:t>
      </w:r>
    </w:p>
    <w:p w14:paraId="464BDC99" w14:textId="51BB1854" w:rsidR="00542D67" w:rsidRPr="00B37ECF" w:rsidRDefault="00542D67" w:rsidP="00102B5F">
      <w:pPr>
        <w:adjustRightInd w:val="0"/>
        <w:spacing w:line="360" w:lineRule="auto"/>
        <w:ind w:firstLine="720"/>
        <w:contextualSpacing/>
        <w:jc w:val="both"/>
        <w:rPr>
          <w:lang w:val="es-ES_tradnl"/>
        </w:rPr>
      </w:pPr>
      <w:r w:rsidRPr="00B37ECF">
        <w:rPr>
          <w:lang w:val="es-ES_tradnl"/>
        </w:rPr>
        <w:t>Musk suelta una risotada breve, sin humor</w:t>
      </w:r>
      <w:r w:rsidR="00574070" w:rsidRPr="00B37ECF">
        <w:rPr>
          <w:lang w:val="es-ES_tradnl"/>
        </w:rPr>
        <w:t>.</w:t>
      </w:r>
    </w:p>
    <w:p w14:paraId="675AB3DE" w14:textId="27583F0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7C189D" w:rsidRPr="00B37ECF">
        <w:rPr>
          <w:lang w:val="es-ES_tradnl"/>
        </w:rPr>
        <w:t>S</w:t>
      </w:r>
      <w:r w:rsidR="003E29EA" w:rsidRPr="00B37ECF">
        <w:rPr>
          <w:lang w:val="es-ES_tradnl"/>
        </w:rPr>
        <w:t xml:space="preserve">i acaso unos cuantos </w:t>
      </w:r>
      <w:r w:rsidR="007C189D" w:rsidRPr="00B37ECF">
        <w:rPr>
          <w:lang w:val="es-ES_tradnl"/>
        </w:rPr>
        <w:t>m</w:t>
      </w:r>
      <w:r w:rsidRPr="00B37ECF">
        <w:rPr>
          <w:lang w:val="es-ES_tradnl"/>
        </w:rPr>
        <w:t xml:space="preserve">iles en ese lapso. Decenas de miles, si todo saliera </w:t>
      </w:r>
      <w:r w:rsidR="007C189D" w:rsidRPr="00B37ECF">
        <w:rPr>
          <w:lang w:val="es-ES_tradnl"/>
        </w:rPr>
        <w:t xml:space="preserve">extremadamente </w:t>
      </w:r>
      <w:r w:rsidRPr="00B37ECF">
        <w:rPr>
          <w:lang w:val="es-ES_tradnl"/>
        </w:rPr>
        <w:t>bien.</w:t>
      </w:r>
    </w:p>
    <w:p w14:paraId="1DB34722" w14:textId="7096FF1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—Nada es imposible si el financiamiento es ilimitado. </w:t>
      </w:r>
    </w:p>
    <w:p w14:paraId="01BCA405" w14:textId="079A084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dinero no acelera la biología. </w:t>
      </w:r>
      <w:r w:rsidR="009F2969" w:rsidRPr="00B37ECF">
        <w:rPr>
          <w:lang w:val="es-ES_tradnl"/>
        </w:rPr>
        <w:t>A</w:t>
      </w:r>
      <w:r w:rsidR="003E29EA" w:rsidRPr="00B37ECF">
        <w:rPr>
          <w:lang w:val="es-ES_tradnl"/>
        </w:rPr>
        <w:t xml:space="preserve"> veces </w:t>
      </w:r>
      <w:r w:rsidR="009F2969" w:rsidRPr="00B37ECF">
        <w:rPr>
          <w:lang w:val="es-ES_tradnl"/>
        </w:rPr>
        <w:t>alguien se</w:t>
      </w:r>
      <w:r w:rsidRPr="00B37ECF">
        <w:rPr>
          <w:lang w:val="es-ES_tradnl"/>
        </w:rPr>
        <w:t xml:space="preserve"> muere.</w:t>
      </w:r>
    </w:p>
    <w:p w14:paraId="3CECFDED" w14:textId="4BEA302E"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F2969" w:rsidRPr="00B37ECF">
        <w:rPr>
          <w:lang w:val="es-ES_tradnl"/>
        </w:rPr>
        <w:t>T</w:t>
      </w:r>
      <w:r w:rsidR="007C189D" w:rsidRPr="00B37ECF">
        <w:rPr>
          <w:lang w:val="es-ES_tradnl"/>
        </w:rPr>
        <w:t xml:space="preserve">odos </w:t>
      </w:r>
      <w:r w:rsidR="009F2969" w:rsidRPr="00B37ECF">
        <w:rPr>
          <w:lang w:val="es-ES_tradnl"/>
        </w:rPr>
        <w:t xml:space="preserve">no </w:t>
      </w:r>
      <w:r w:rsidR="007C189D" w:rsidRPr="00B37ECF">
        <w:rPr>
          <w:lang w:val="es-ES_tradnl"/>
        </w:rPr>
        <w:t>vamos a morir</w:t>
      </w:r>
      <w:r w:rsidRPr="00B37ECF">
        <w:rPr>
          <w:lang w:val="es-ES_tradnl"/>
        </w:rPr>
        <w:t xml:space="preserve">, Elon.  </w:t>
      </w:r>
    </w:p>
    <w:p w14:paraId="6AD64A15" w14:textId="5D3BFCEC" w:rsidR="00542D67" w:rsidRPr="00B37ECF" w:rsidRDefault="00542D67" w:rsidP="00102B5F">
      <w:pPr>
        <w:adjustRightInd w:val="0"/>
        <w:spacing w:line="360" w:lineRule="auto"/>
        <w:ind w:firstLine="720"/>
        <w:contextualSpacing/>
        <w:jc w:val="both"/>
        <w:rPr>
          <w:lang w:val="es-ES_tradnl"/>
        </w:rPr>
      </w:pPr>
      <w:r w:rsidRPr="00B37ECF">
        <w:rPr>
          <w:lang w:val="es-ES_tradnl"/>
        </w:rPr>
        <w:t>La conversación se vuelve áspera</w:t>
      </w:r>
      <w:r w:rsidR="00574070" w:rsidRPr="00B37ECF">
        <w:rPr>
          <w:lang w:val="es-ES_tradnl"/>
        </w:rPr>
        <w:t xml:space="preserve"> mientras</w:t>
      </w:r>
      <w:r w:rsidRPr="00B37ECF">
        <w:rPr>
          <w:lang w:val="es-ES_tradnl"/>
        </w:rPr>
        <w:t xml:space="preserve"> Musk se refugia en plazos, advertencias técnicas, condiciones. Ninguno cede porque cada uno cree entender el futuro mejor que el otro. Llegan, </w:t>
      </w:r>
      <w:r w:rsidR="00534337" w:rsidRPr="00B37ECF">
        <w:rPr>
          <w:lang w:val="es-ES_tradnl"/>
        </w:rPr>
        <w:t>al cabo</w:t>
      </w:r>
      <w:r w:rsidRPr="00B37ECF">
        <w:rPr>
          <w:lang w:val="es-ES_tradnl"/>
        </w:rPr>
        <w:t xml:space="preserve">, a un acuerdo. Fase uno: diez mil implantes en militares, policías, empleados federales estratégicos. Fase dos: cien mil voluntarios civiles. Fase tres: despliegue masivo, integrado en todos los servicios públicos. </w:t>
      </w:r>
      <w:r w:rsidR="000B45B4" w:rsidRPr="00B37ECF">
        <w:rPr>
          <w:lang w:val="es-ES_tradnl"/>
        </w:rPr>
        <w:t xml:space="preserve">Optativo </w:t>
      </w:r>
      <w:r w:rsidRPr="00B37ECF">
        <w:rPr>
          <w:lang w:val="es-ES_tradnl"/>
        </w:rPr>
        <w:t xml:space="preserve">en el papel, </w:t>
      </w:r>
      <w:r w:rsidR="000B45B4" w:rsidRPr="00B37ECF">
        <w:rPr>
          <w:lang w:val="es-ES_tradnl"/>
        </w:rPr>
        <w:t>obligatorio</w:t>
      </w:r>
      <w:r w:rsidRPr="00B37ECF">
        <w:rPr>
          <w:lang w:val="es-ES_tradnl"/>
        </w:rPr>
        <w:t xml:space="preserve"> en la práctica.</w:t>
      </w:r>
    </w:p>
    <w:p w14:paraId="39E5086E" w14:textId="13B8BED2" w:rsidR="00542D67" w:rsidRPr="00B37ECF" w:rsidRDefault="00542D67" w:rsidP="00102B5F">
      <w:pPr>
        <w:adjustRightInd w:val="0"/>
        <w:spacing w:line="360" w:lineRule="auto"/>
        <w:ind w:firstLine="720"/>
        <w:contextualSpacing/>
        <w:jc w:val="both"/>
        <w:rPr>
          <w:lang w:val="es-ES_tradnl"/>
        </w:rPr>
      </w:pPr>
      <w:r w:rsidRPr="00B37ECF">
        <w:rPr>
          <w:lang w:val="es-ES_tradnl"/>
        </w:rPr>
        <w:t>Musk mira su reloj.</w:t>
      </w:r>
    </w:p>
    <w:p w14:paraId="22814718" w14:textId="317D39C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—Necesito garantías, Igne. Contratos de SpaceX a largo plazo, no revisables ante ningún cambio político. Y, por supuesto, la NASA. Alguien de mi confianza. Y, en el mediano plazo, prioridad absoluta para Marte. </w:t>
      </w:r>
    </w:p>
    <w:p w14:paraId="5491231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Ella lo mira sin sorpresa. </w:t>
      </w:r>
    </w:p>
    <w:p w14:paraId="5EFCB646" w14:textId="38DC7DB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 acuerdo, Elon. </w:t>
      </w:r>
      <w:r w:rsidR="00C95A25" w:rsidRPr="00B37ECF">
        <w:rPr>
          <w:lang w:val="es-ES_tradnl"/>
        </w:rPr>
        <w:t>N</w:t>
      </w:r>
      <w:r w:rsidRPr="00B37ECF">
        <w:rPr>
          <w:lang w:val="es-ES_tradnl"/>
        </w:rPr>
        <w:t xml:space="preserve">o es </w:t>
      </w:r>
      <w:r w:rsidR="00C95A25" w:rsidRPr="00B37ECF">
        <w:rPr>
          <w:lang w:val="es-ES_tradnl"/>
        </w:rPr>
        <w:t xml:space="preserve">nuestra </w:t>
      </w:r>
      <w:r w:rsidRPr="00B37ECF">
        <w:rPr>
          <w:lang w:val="es-ES_tradnl"/>
        </w:rPr>
        <w:t xml:space="preserve">prioridad, pero Marte siempre </w:t>
      </w:r>
      <w:r w:rsidR="00C95A25" w:rsidRPr="00B37ECF">
        <w:rPr>
          <w:lang w:val="es-ES_tradnl"/>
        </w:rPr>
        <w:t>sonará</w:t>
      </w:r>
      <w:r w:rsidRPr="00B37ECF">
        <w:rPr>
          <w:lang w:val="es-ES_tradnl"/>
        </w:rPr>
        <w:t xml:space="preserve"> atractivo</w:t>
      </w:r>
      <w:r w:rsidR="003E29EA" w:rsidRPr="00B37ECF">
        <w:rPr>
          <w:lang w:val="es-ES_tradnl"/>
        </w:rPr>
        <w:t xml:space="preserve"> para la gente</w:t>
      </w:r>
      <w:r w:rsidRPr="00B37ECF">
        <w:rPr>
          <w:lang w:val="es-ES_tradnl"/>
        </w:rPr>
        <w:t xml:space="preserve">. </w:t>
      </w:r>
      <w:r w:rsidR="007C189D" w:rsidRPr="00B37ECF">
        <w:rPr>
          <w:lang w:val="es-ES_tradnl"/>
        </w:rPr>
        <w:t>T</w:t>
      </w:r>
      <w:r w:rsidRPr="00B37ECF">
        <w:rPr>
          <w:lang w:val="es-ES_tradnl"/>
        </w:rPr>
        <w:t xml:space="preserve">al vez nos sea útil ofrecer una esperanza. </w:t>
      </w:r>
    </w:p>
    <w:p w14:paraId="1FE971C0" w14:textId="302E331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Se separan sin darse la mano. Mi evaluación: una apuesta peligrosa y fascinante. </w:t>
      </w:r>
    </w:p>
    <w:p w14:paraId="4783C06C" w14:textId="77777777" w:rsidR="000D51BB" w:rsidRPr="00B37ECF" w:rsidRDefault="000D51BB" w:rsidP="00102B5F">
      <w:pPr>
        <w:adjustRightInd w:val="0"/>
        <w:spacing w:line="360" w:lineRule="auto"/>
        <w:contextualSpacing/>
        <w:jc w:val="both"/>
        <w:rPr>
          <w:lang w:val="es-ES_tradnl"/>
        </w:rPr>
      </w:pPr>
    </w:p>
    <w:p w14:paraId="58432030" w14:textId="77777777" w:rsidR="00542D67" w:rsidRPr="00B37ECF" w:rsidRDefault="00542D67" w:rsidP="00102B5F">
      <w:pPr>
        <w:adjustRightInd w:val="0"/>
        <w:spacing w:line="360" w:lineRule="auto"/>
        <w:contextualSpacing/>
        <w:jc w:val="both"/>
        <w:rPr>
          <w:lang w:val="es-ES_tradnl"/>
        </w:rPr>
      </w:pPr>
      <w:r w:rsidRPr="00B37ECF">
        <w:rPr>
          <w:lang w:val="es-ES_tradnl"/>
        </w:rPr>
        <w:t>3.19</w:t>
      </w:r>
    </w:p>
    <w:p w14:paraId="28B01FE1" w14:textId="60E80AB8" w:rsidR="001C1EC5" w:rsidRPr="00B37ECF" w:rsidRDefault="00542D67" w:rsidP="00102B5F">
      <w:pPr>
        <w:adjustRightInd w:val="0"/>
        <w:spacing w:line="360" w:lineRule="auto"/>
        <w:contextualSpacing/>
        <w:jc w:val="both"/>
        <w:rPr>
          <w:lang w:val="es-ES_tradnl"/>
        </w:rPr>
      </w:pPr>
      <w:r w:rsidRPr="00B37ECF">
        <w:rPr>
          <w:lang w:val="es-ES_tradnl"/>
        </w:rPr>
        <w:t>Mayo 9, 2027 | 10:00 EST | Washington, D.C. Presides la reunión co</w:t>
      </w:r>
      <w:r w:rsidR="001C1EC5" w:rsidRPr="00B37ECF">
        <w:rPr>
          <w:lang w:val="es-ES_tradnl"/>
        </w:rPr>
        <w:t xml:space="preserve">n </w:t>
      </w:r>
      <w:r w:rsidR="007C189D" w:rsidRPr="00B37ECF">
        <w:rPr>
          <w:lang w:val="es-ES_tradnl"/>
        </w:rPr>
        <w:t xml:space="preserve">cierto </w:t>
      </w:r>
      <w:r w:rsidR="001C1EC5" w:rsidRPr="00B37ECF">
        <w:rPr>
          <w:lang w:val="es-ES_tradnl"/>
        </w:rPr>
        <w:t>desparpajo</w:t>
      </w:r>
      <w:r w:rsidRPr="00B37ECF">
        <w:rPr>
          <w:lang w:val="es-ES_tradnl"/>
        </w:rPr>
        <w:t xml:space="preserve">. A tu izquierda, Flynn </w:t>
      </w:r>
      <w:r w:rsidR="00A03163" w:rsidRPr="00B37ECF">
        <w:rPr>
          <w:lang w:val="es-ES_tradnl"/>
        </w:rPr>
        <w:t xml:space="preserve">parece </w:t>
      </w:r>
      <w:r w:rsidRPr="00B37ECF">
        <w:rPr>
          <w:lang w:val="es-ES_tradnl"/>
        </w:rPr>
        <w:t xml:space="preserve">un </w:t>
      </w:r>
      <w:r w:rsidR="001C1EC5" w:rsidRPr="00B37ECF">
        <w:rPr>
          <w:lang w:val="es-ES_tradnl"/>
        </w:rPr>
        <w:t xml:space="preserve">mastín </w:t>
      </w:r>
      <w:r w:rsidRPr="00B37ECF">
        <w:rPr>
          <w:lang w:val="es-ES_tradnl"/>
        </w:rPr>
        <w:t xml:space="preserve">que </w:t>
      </w:r>
      <w:r w:rsidR="001C1EC5" w:rsidRPr="00B37ECF">
        <w:rPr>
          <w:lang w:val="es-ES_tradnl"/>
        </w:rPr>
        <w:t xml:space="preserve">solo </w:t>
      </w:r>
      <w:r w:rsidRPr="00B37ECF">
        <w:rPr>
          <w:lang w:val="es-ES_tradnl"/>
        </w:rPr>
        <w:t>espera la orden de morder</w:t>
      </w:r>
      <w:r w:rsidR="00986385" w:rsidRPr="00B37ECF">
        <w:rPr>
          <w:lang w:val="es-ES_tradnl"/>
        </w:rPr>
        <w:t>;</w:t>
      </w:r>
      <w:r w:rsidRPr="00B37ECF">
        <w:rPr>
          <w:lang w:val="es-ES_tradnl"/>
        </w:rPr>
        <w:t xml:space="preserve"> </w:t>
      </w:r>
      <w:r w:rsidR="00986385" w:rsidRPr="00B37ECF">
        <w:rPr>
          <w:lang w:val="es-ES_tradnl"/>
        </w:rPr>
        <w:t>c</w:t>
      </w:r>
      <w:r w:rsidR="00A03163" w:rsidRPr="00B37ECF">
        <w:rPr>
          <w:lang w:val="es-ES_tradnl"/>
        </w:rPr>
        <w:t xml:space="preserve">omo si quisiera provocarlo, </w:t>
      </w:r>
      <w:r w:rsidRPr="00B37ECF">
        <w:rPr>
          <w:lang w:val="es-ES_tradnl"/>
        </w:rPr>
        <w:t xml:space="preserve">Pompeo se sienta </w:t>
      </w:r>
      <w:r w:rsidR="001C1EC5" w:rsidRPr="00B37ECF">
        <w:rPr>
          <w:lang w:val="es-ES_tradnl"/>
        </w:rPr>
        <w:t xml:space="preserve">justo enfrente de </w:t>
      </w:r>
      <w:r w:rsidRPr="00B37ECF">
        <w:rPr>
          <w:lang w:val="es-ES_tradnl"/>
        </w:rPr>
        <w:t>Klein</w:t>
      </w:r>
      <w:r w:rsidR="001C1EC5" w:rsidRPr="00B37ECF">
        <w:rPr>
          <w:lang w:val="es-ES_tradnl"/>
        </w:rPr>
        <w:t>, quien</w:t>
      </w:r>
      <w:r w:rsidRPr="00B37ECF">
        <w:rPr>
          <w:lang w:val="es-ES_tradnl"/>
        </w:rPr>
        <w:t xml:space="preserve"> permanece encorvado, con </w:t>
      </w:r>
      <w:r w:rsidR="00534337" w:rsidRPr="00B37ECF">
        <w:rPr>
          <w:lang w:val="es-ES_tradnl"/>
        </w:rPr>
        <w:t>la</w:t>
      </w:r>
      <w:r w:rsidRPr="00B37ECF">
        <w:rPr>
          <w:lang w:val="es-ES_tradnl"/>
        </w:rPr>
        <w:t xml:space="preserve"> ca</w:t>
      </w:r>
      <w:r w:rsidR="00503432" w:rsidRPr="00B37ECF">
        <w:rPr>
          <w:lang w:val="es-ES_tradnl"/>
        </w:rPr>
        <w:t>l</w:t>
      </w:r>
      <w:r w:rsidRPr="00B37ECF">
        <w:rPr>
          <w:lang w:val="es-ES_tradnl"/>
        </w:rPr>
        <w:t xml:space="preserve">va </w:t>
      </w:r>
      <w:r w:rsidR="007C189D" w:rsidRPr="00B37ECF">
        <w:rPr>
          <w:lang w:val="es-ES_tradnl"/>
        </w:rPr>
        <w:t>perlada de sudor</w:t>
      </w:r>
      <w:r w:rsidRPr="00B37ECF">
        <w:rPr>
          <w:lang w:val="es-ES_tradnl"/>
        </w:rPr>
        <w:t xml:space="preserve">. </w:t>
      </w:r>
      <w:r w:rsidR="001C1EC5" w:rsidRPr="00B37ECF">
        <w:rPr>
          <w:lang w:val="es-ES_tradnl"/>
        </w:rPr>
        <w:t xml:space="preserve">Fiel a su estilo, </w:t>
      </w:r>
      <w:r w:rsidRPr="00B37ECF">
        <w:rPr>
          <w:lang w:val="es-ES_tradnl"/>
        </w:rPr>
        <w:t xml:space="preserve">Karp </w:t>
      </w:r>
      <w:r w:rsidR="001C1EC5" w:rsidRPr="00B37ECF">
        <w:rPr>
          <w:lang w:val="es-ES_tradnl"/>
        </w:rPr>
        <w:t>prefiere no destacar</w:t>
      </w:r>
      <w:r w:rsidRPr="00B37ECF">
        <w:rPr>
          <w:lang w:val="es-ES_tradnl"/>
        </w:rPr>
        <w:t xml:space="preserve">. </w:t>
      </w:r>
      <w:r w:rsidR="001C1EC5" w:rsidRPr="00B37ECF">
        <w:rPr>
          <w:lang w:val="es-ES_tradnl"/>
        </w:rPr>
        <w:t>M</w:t>
      </w:r>
      <w:r w:rsidRPr="00B37ECF">
        <w:rPr>
          <w:lang w:val="es-ES_tradnl"/>
        </w:rPr>
        <w:t xml:space="preserve">ás allá, Miller anota y calla, discreto guardián de la reunión. </w:t>
      </w:r>
      <w:r w:rsidR="001C1EC5" w:rsidRPr="00B37ECF">
        <w:rPr>
          <w:lang w:val="es-ES_tradnl"/>
        </w:rPr>
        <w:t>Igne solo observa, sin intervenir.</w:t>
      </w:r>
      <w:r w:rsidR="00AE6F91" w:rsidRPr="00B37ECF">
        <w:rPr>
          <w:lang w:val="es-ES_tradnl"/>
        </w:rPr>
        <w:t xml:space="preserve"> </w:t>
      </w:r>
      <w:r w:rsidR="001C1EC5" w:rsidRPr="00B37ECF">
        <w:rPr>
          <w:lang w:val="es-ES_tradnl"/>
        </w:rPr>
        <w:t>D</w:t>
      </w:r>
      <w:r w:rsidRPr="00B37ECF">
        <w:rPr>
          <w:lang w:val="es-ES_tradnl"/>
        </w:rPr>
        <w:t>ominas</w:t>
      </w:r>
      <w:r w:rsidR="001C1EC5" w:rsidRPr="00B37ECF">
        <w:rPr>
          <w:lang w:val="es-ES_tradnl"/>
        </w:rPr>
        <w:t xml:space="preserve"> la táctica de </w:t>
      </w:r>
      <w:r w:rsidR="003E29EA" w:rsidRPr="00B37ECF">
        <w:rPr>
          <w:lang w:val="es-ES_tradnl"/>
        </w:rPr>
        <w:t>enfrentar</w:t>
      </w:r>
      <w:r w:rsidR="001C1EC5" w:rsidRPr="00B37ECF">
        <w:rPr>
          <w:lang w:val="es-ES_tradnl"/>
        </w:rPr>
        <w:t xml:space="preserve"> a tus subordinados, obligándolos a </w:t>
      </w:r>
      <w:r w:rsidRPr="00B37ECF">
        <w:rPr>
          <w:lang w:val="es-ES_tradnl"/>
        </w:rPr>
        <w:t xml:space="preserve">revelar </w:t>
      </w:r>
      <w:r w:rsidR="00A03163" w:rsidRPr="00B37ECF">
        <w:rPr>
          <w:lang w:val="es-ES_tradnl"/>
        </w:rPr>
        <w:t xml:space="preserve">sus peores </w:t>
      </w:r>
      <w:r w:rsidR="007C189D" w:rsidRPr="00B37ECF">
        <w:rPr>
          <w:lang w:val="es-ES_tradnl"/>
        </w:rPr>
        <w:t>facetas delante de</w:t>
      </w:r>
      <w:r w:rsidRPr="00B37ECF">
        <w:rPr>
          <w:lang w:val="es-ES_tradnl"/>
        </w:rPr>
        <w:t xml:space="preserve"> ti. </w:t>
      </w:r>
    </w:p>
    <w:p w14:paraId="49BBE948" w14:textId="4F8FC143" w:rsidR="00542D67" w:rsidRPr="00B37ECF" w:rsidRDefault="00AE6F91" w:rsidP="00102B5F">
      <w:pPr>
        <w:adjustRightInd w:val="0"/>
        <w:spacing w:line="360" w:lineRule="auto"/>
        <w:ind w:firstLine="708"/>
        <w:contextualSpacing/>
        <w:jc w:val="both"/>
        <w:rPr>
          <w:lang w:val="es-ES_tradnl"/>
        </w:rPr>
      </w:pPr>
      <w:r w:rsidRPr="00B37ECF">
        <w:rPr>
          <w:lang w:val="es-ES_tradnl"/>
        </w:rPr>
        <w:t>Me ordenas ir región por región</w:t>
      </w:r>
      <w:r w:rsidR="007C189D" w:rsidRPr="00B37ECF">
        <w:rPr>
          <w:lang w:val="es-ES_tradnl"/>
        </w:rPr>
        <w:t>.</w:t>
      </w:r>
      <w:r w:rsidRPr="00B37ECF">
        <w:rPr>
          <w:lang w:val="es-ES_tradnl"/>
        </w:rPr>
        <w:t xml:space="preserve"> </w:t>
      </w:r>
      <w:r w:rsidR="007C189D" w:rsidRPr="00B37ECF">
        <w:rPr>
          <w:lang w:val="es-ES_tradnl"/>
        </w:rPr>
        <w:t>A</w:t>
      </w:r>
      <w:r w:rsidR="00542D67" w:rsidRPr="00B37ECF">
        <w:rPr>
          <w:lang w:val="es-ES_tradnl"/>
        </w:rPr>
        <w:t>ctivo mis pantallas.</w:t>
      </w:r>
    </w:p>
    <w:p w14:paraId="769C3E5D" w14:textId="77777777" w:rsidR="00C95A25" w:rsidRPr="00B37ECF" w:rsidRDefault="00C95A25" w:rsidP="00102B5F">
      <w:pPr>
        <w:adjustRightInd w:val="0"/>
        <w:spacing w:line="360" w:lineRule="auto"/>
        <w:ind w:firstLine="720"/>
        <w:contextualSpacing/>
        <w:jc w:val="both"/>
        <w:outlineLvl w:val="0"/>
        <w:rPr>
          <w:lang w:val="es-ES_tradnl"/>
        </w:rPr>
      </w:pPr>
    </w:p>
    <w:p w14:paraId="48F144B9" w14:textId="1C1BEE93"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 xml:space="preserve">ATLÁNTICO NORTE </w:t>
      </w:r>
    </w:p>
    <w:p w14:paraId="6AE657AE" w14:textId="05917CDB" w:rsidR="00542D67" w:rsidRPr="00B37ECF" w:rsidRDefault="001C1EC5" w:rsidP="00102B5F">
      <w:pPr>
        <w:adjustRightInd w:val="0"/>
        <w:spacing w:line="360" w:lineRule="auto"/>
        <w:ind w:firstLine="720"/>
        <w:contextualSpacing/>
        <w:jc w:val="both"/>
        <w:rPr>
          <w:lang w:val="es-ES_tradnl"/>
        </w:rPr>
      </w:pPr>
      <w:r w:rsidRPr="00B37ECF">
        <w:rPr>
          <w:lang w:val="es-ES_tradnl"/>
        </w:rPr>
        <w:t xml:space="preserve">En el mapa de </w:t>
      </w:r>
      <w:r w:rsidR="00542D67" w:rsidRPr="00B37ECF">
        <w:rPr>
          <w:lang w:val="es-ES_tradnl"/>
        </w:rPr>
        <w:t xml:space="preserve">Groenlandia </w:t>
      </w:r>
      <w:r w:rsidRPr="00B37ECF">
        <w:rPr>
          <w:lang w:val="es-ES_tradnl"/>
        </w:rPr>
        <w:t>señalo las</w:t>
      </w:r>
      <w:r w:rsidR="00542D67" w:rsidRPr="00B37ECF">
        <w:rPr>
          <w:lang w:val="es-ES_tradnl"/>
        </w:rPr>
        <w:t xml:space="preserve"> tierras raras, </w:t>
      </w:r>
      <w:r w:rsidRPr="00B37ECF">
        <w:rPr>
          <w:lang w:val="es-ES_tradnl"/>
        </w:rPr>
        <w:t xml:space="preserve">las </w:t>
      </w:r>
      <w:r w:rsidR="00542D67" w:rsidRPr="00B37ECF">
        <w:rPr>
          <w:lang w:val="es-ES_tradnl"/>
        </w:rPr>
        <w:t xml:space="preserve">rutas de deshielo, </w:t>
      </w:r>
      <w:r w:rsidRPr="00B37ECF">
        <w:rPr>
          <w:lang w:val="es-ES_tradnl"/>
        </w:rPr>
        <w:t xml:space="preserve">la </w:t>
      </w:r>
      <w:r w:rsidR="00542D67" w:rsidRPr="00B37ECF">
        <w:rPr>
          <w:lang w:val="es-ES_tradnl"/>
        </w:rPr>
        <w:t>cobertura radar</w:t>
      </w:r>
      <w:r w:rsidRPr="00B37ECF">
        <w:rPr>
          <w:lang w:val="es-ES_tradnl"/>
        </w:rPr>
        <w:t xml:space="preserve"> y aventuro una</w:t>
      </w:r>
      <w:r w:rsidR="00542D67" w:rsidRPr="00B37ECF">
        <w:rPr>
          <w:lang w:val="es-ES_tradnl"/>
        </w:rPr>
        <w:t xml:space="preserve"> proyección balística. </w:t>
      </w:r>
    </w:p>
    <w:p w14:paraId="21BE8C53" w14:textId="164C1BC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—Groenlandia </w:t>
      </w:r>
      <w:r w:rsidR="001C1EC5" w:rsidRPr="00B37ECF">
        <w:rPr>
          <w:lang w:val="es-ES_tradnl"/>
        </w:rPr>
        <w:t>es</w:t>
      </w:r>
      <w:r w:rsidRPr="00B37ECF">
        <w:rPr>
          <w:lang w:val="es-ES_tradnl"/>
        </w:rPr>
        <w:t xml:space="preserve"> </w:t>
      </w:r>
      <w:r w:rsidR="00AE6F91" w:rsidRPr="00B37ECF">
        <w:rPr>
          <w:lang w:val="es-ES_tradnl"/>
        </w:rPr>
        <w:t xml:space="preserve">un almacén para </w:t>
      </w:r>
      <w:r w:rsidRPr="00B37ECF">
        <w:rPr>
          <w:lang w:val="es-ES_tradnl"/>
        </w:rPr>
        <w:t>el futuro</w:t>
      </w:r>
      <w:r w:rsidR="001C1EC5" w:rsidRPr="00B37ECF">
        <w:rPr>
          <w:lang w:val="es-ES_tradnl"/>
        </w:rPr>
        <w:t>, señores</w:t>
      </w:r>
      <w:r w:rsidRPr="00B37ECF">
        <w:rPr>
          <w:lang w:val="es-ES_tradnl"/>
        </w:rPr>
        <w:t xml:space="preserve">. Y no me parece difícil </w:t>
      </w:r>
      <w:r w:rsidR="001C1EC5" w:rsidRPr="00B37ECF">
        <w:rPr>
          <w:lang w:val="es-ES_tradnl"/>
        </w:rPr>
        <w:t xml:space="preserve">apoderarnos de ella </w:t>
      </w:r>
      <w:r w:rsidRPr="00B37ECF">
        <w:rPr>
          <w:lang w:val="es-ES_tradnl"/>
        </w:rPr>
        <w:t>en el corto plazo</w:t>
      </w:r>
      <w:r w:rsidR="006B120D" w:rsidRPr="00B37ECF">
        <w:rPr>
          <w:lang w:val="es-ES_tradnl"/>
        </w:rPr>
        <w:t xml:space="preserve"> —les dices</w:t>
      </w:r>
      <w:r w:rsidRPr="00B37ECF">
        <w:rPr>
          <w:lang w:val="es-ES_tradnl"/>
        </w:rPr>
        <w:t>.</w:t>
      </w:r>
    </w:p>
    <w:p w14:paraId="261A0506" w14:textId="36C66A5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Pompeo </w:t>
      </w:r>
      <w:r w:rsidR="00AE6F91" w:rsidRPr="00B37ECF">
        <w:rPr>
          <w:lang w:val="es-ES_tradnl"/>
        </w:rPr>
        <w:t>te secunda</w:t>
      </w:r>
      <w:r w:rsidR="00C95A25" w:rsidRPr="00B37ECF">
        <w:rPr>
          <w:lang w:val="es-ES_tradnl"/>
        </w:rPr>
        <w:t>:</w:t>
      </w:r>
      <w:r w:rsidR="00AE6F91" w:rsidRPr="00B37ECF">
        <w:rPr>
          <w:lang w:val="es-ES_tradnl"/>
        </w:rPr>
        <w:t xml:space="preserve"> </w:t>
      </w:r>
    </w:p>
    <w:p w14:paraId="4F3F8BD9" w14:textId="4B7391B7" w:rsidR="00542D67" w:rsidRPr="00B37ECF" w:rsidRDefault="00542D67" w:rsidP="00102B5F">
      <w:pPr>
        <w:adjustRightInd w:val="0"/>
        <w:spacing w:line="360" w:lineRule="auto"/>
        <w:ind w:firstLine="720"/>
        <w:contextualSpacing/>
        <w:jc w:val="both"/>
        <w:rPr>
          <w:lang w:val="es-ES_tradnl"/>
        </w:rPr>
      </w:pPr>
      <w:r w:rsidRPr="00B37ECF">
        <w:rPr>
          <w:lang w:val="es-ES_tradnl"/>
        </w:rPr>
        <w:t>—Dinamarca protestará</w:t>
      </w:r>
      <w:r w:rsidR="001C1EC5" w:rsidRPr="00B37ECF">
        <w:rPr>
          <w:lang w:val="es-ES_tradnl"/>
        </w:rPr>
        <w:t>, señor presidente,</w:t>
      </w:r>
      <w:r w:rsidRPr="00B37ECF">
        <w:rPr>
          <w:lang w:val="es-ES_tradnl"/>
        </w:rPr>
        <w:t xml:space="preserve"> pero carece de </w:t>
      </w:r>
      <w:r w:rsidR="001C1EC5" w:rsidRPr="00B37ECF">
        <w:rPr>
          <w:lang w:val="es-ES_tradnl"/>
        </w:rPr>
        <w:t xml:space="preserve">dientes </w:t>
      </w:r>
      <w:r w:rsidRPr="00B37ECF">
        <w:rPr>
          <w:lang w:val="es-ES_tradnl"/>
        </w:rPr>
        <w:t>e</w:t>
      </w:r>
      <w:r w:rsidR="001C1EC5" w:rsidRPr="00B37ECF">
        <w:rPr>
          <w:lang w:val="es-ES_tradnl"/>
        </w:rPr>
        <w:t xml:space="preserve">n una eventual </w:t>
      </w:r>
      <w:r w:rsidRPr="00B37ECF">
        <w:rPr>
          <w:lang w:val="es-ES_tradnl"/>
        </w:rPr>
        <w:t xml:space="preserve">negociación. </w:t>
      </w:r>
      <w:r w:rsidR="001C1EC5" w:rsidRPr="00B37ECF">
        <w:rPr>
          <w:lang w:val="es-ES_tradnl"/>
        </w:rPr>
        <w:t xml:space="preserve">Como de costumbre, la </w:t>
      </w:r>
      <w:r w:rsidRPr="00B37ECF">
        <w:rPr>
          <w:lang w:val="es-ES_tradnl"/>
        </w:rPr>
        <w:t xml:space="preserve">Unión Europea se quedará paralizada. </w:t>
      </w:r>
    </w:p>
    <w:p w14:paraId="53E4E769" w14:textId="44B1351E" w:rsidR="00542D67" w:rsidRPr="00B37ECF" w:rsidRDefault="00542D67" w:rsidP="00102B5F">
      <w:pPr>
        <w:adjustRightInd w:val="0"/>
        <w:spacing w:line="360" w:lineRule="auto"/>
        <w:ind w:firstLine="720"/>
        <w:contextualSpacing/>
        <w:jc w:val="both"/>
        <w:rPr>
          <w:lang w:val="es-ES_tradnl"/>
        </w:rPr>
      </w:pPr>
      <w:r w:rsidRPr="00B37ECF">
        <w:rPr>
          <w:lang w:val="es-ES_tradnl"/>
        </w:rPr>
        <w:t>Klein interviene con voz áspera</w:t>
      </w:r>
      <w:r w:rsidR="006B120D" w:rsidRPr="00B37ECF">
        <w:rPr>
          <w:lang w:val="es-ES_tradnl"/>
        </w:rPr>
        <w:t>:</w:t>
      </w:r>
    </w:p>
    <w:p w14:paraId="0F8E9059" w14:textId="22CCB382" w:rsidR="00542D67" w:rsidRPr="00B37ECF" w:rsidRDefault="00542D67" w:rsidP="00102B5F">
      <w:pPr>
        <w:adjustRightInd w:val="0"/>
        <w:spacing w:line="360" w:lineRule="auto"/>
        <w:ind w:firstLine="720"/>
        <w:contextualSpacing/>
        <w:jc w:val="both"/>
        <w:rPr>
          <w:lang w:val="es-ES_tradnl"/>
        </w:rPr>
      </w:pPr>
      <w:r w:rsidRPr="00B37ECF">
        <w:rPr>
          <w:lang w:val="es-ES_tradnl"/>
        </w:rPr>
        <w:t>—Me temo que la reacción se</w:t>
      </w:r>
      <w:r w:rsidR="001C1EC5" w:rsidRPr="00B37ECF">
        <w:rPr>
          <w:lang w:val="es-ES_tradnl"/>
        </w:rPr>
        <w:t>rá</w:t>
      </w:r>
      <w:r w:rsidRPr="00B37ECF">
        <w:rPr>
          <w:lang w:val="es-ES_tradnl"/>
        </w:rPr>
        <w:t xml:space="preserve"> más amplia, señor secretario. </w:t>
      </w:r>
      <w:r w:rsidR="001C1EC5" w:rsidRPr="00B37ECF">
        <w:rPr>
          <w:lang w:val="es-ES_tradnl"/>
        </w:rPr>
        <w:t xml:space="preserve">Además de acelerar </w:t>
      </w:r>
      <w:r w:rsidRPr="00B37ECF">
        <w:rPr>
          <w:lang w:val="es-ES_tradnl"/>
        </w:rPr>
        <w:t>el fin de la OTAN</w:t>
      </w:r>
      <w:r w:rsidR="001C1EC5" w:rsidRPr="00B37ECF">
        <w:rPr>
          <w:lang w:val="es-ES_tradnl"/>
        </w:rPr>
        <w:t>,</w:t>
      </w:r>
      <w:r w:rsidRPr="00B37ECF">
        <w:rPr>
          <w:lang w:val="es-ES_tradnl"/>
        </w:rPr>
        <w:t xml:space="preserve"> Rusia y China lo leerán como licencia</w:t>
      </w:r>
      <w:r w:rsidR="001C1EC5" w:rsidRPr="00B37ECF">
        <w:rPr>
          <w:lang w:val="es-ES_tradnl"/>
        </w:rPr>
        <w:t xml:space="preserve"> para</w:t>
      </w:r>
      <w:r w:rsidRPr="00B37ECF">
        <w:rPr>
          <w:lang w:val="es-ES_tradnl"/>
        </w:rPr>
        <w:t xml:space="preserve"> </w:t>
      </w:r>
      <w:r w:rsidR="001C1EC5" w:rsidRPr="00B37ECF">
        <w:rPr>
          <w:lang w:val="es-ES_tradnl"/>
        </w:rPr>
        <w:t xml:space="preserve">sus prioridades en </w:t>
      </w:r>
      <w:r w:rsidRPr="00B37ECF">
        <w:rPr>
          <w:lang w:val="es-ES_tradnl"/>
        </w:rPr>
        <w:t xml:space="preserve">Ucrania, Taiwán y lo que se les ocurra. </w:t>
      </w:r>
    </w:p>
    <w:p w14:paraId="55527D37" w14:textId="4D31882C" w:rsidR="00A03163" w:rsidRPr="00B37ECF" w:rsidRDefault="00A03163" w:rsidP="00102B5F">
      <w:pPr>
        <w:adjustRightInd w:val="0"/>
        <w:spacing w:line="360" w:lineRule="auto"/>
        <w:ind w:firstLine="720"/>
        <w:contextualSpacing/>
        <w:jc w:val="both"/>
        <w:rPr>
          <w:lang w:val="es-ES_tradnl"/>
        </w:rPr>
      </w:pPr>
      <w:r w:rsidRPr="00B37ECF">
        <w:rPr>
          <w:lang w:val="es-ES_tradnl"/>
        </w:rPr>
        <w:t xml:space="preserve">Como si asomara </w:t>
      </w:r>
      <w:r w:rsidR="00AE6F91" w:rsidRPr="00B37ECF">
        <w:rPr>
          <w:lang w:val="es-ES_tradnl"/>
        </w:rPr>
        <w:t xml:space="preserve">la cabeza </w:t>
      </w:r>
      <w:r w:rsidRPr="00B37ECF">
        <w:rPr>
          <w:lang w:val="es-ES_tradnl"/>
        </w:rPr>
        <w:t>desde un agujero, Karp</w:t>
      </w:r>
      <w:r w:rsidR="00AE6F91" w:rsidRPr="00B37ECF">
        <w:rPr>
          <w:lang w:val="es-ES_tradnl"/>
        </w:rPr>
        <w:t xml:space="preserve"> lo refuta</w:t>
      </w:r>
      <w:r w:rsidR="00C95A25" w:rsidRPr="00B37ECF">
        <w:rPr>
          <w:lang w:val="es-ES_tradnl"/>
        </w:rPr>
        <w:t>:</w:t>
      </w:r>
    </w:p>
    <w:p w14:paraId="6B445AB4" w14:textId="4594C4D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—Las fronteras siempre han sido negociables, Leo. Y la OTAN ya solo </w:t>
      </w:r>
      <w:r w:rsidR="001C1EC5" w:rsidRPr="00B37ECF">
        <w:rPr>
          <w:lang w:val="es-ES_tradnl"/>
        </w:rPr>
        <w:t xml:space="preserve">es </w:t>
      </w:r>
      <w:r w:rsidRPr="00B37ECF">
        <w:rPr>
          <w:lang w:val="es-ES_tradnl"/>
        </w:rPr>
        <w:t xml:space="preserve">un cascarón. </w:t>
      </w:r>
    </w:p>
    <w:p w14:paraId="3858AA52" w14:textId="7BCCE5D4"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1C1EC5" w:rsidRPr="00B37ECF">
        <w:rPr>
          <w:lang w:val="es-ES_tradnl"/>
        </w:rPr>
        <w:t>J</w:t>
      </w:r>
      <w:r w:rsidRPr="00B37ECF">
        <w:rPr>
          <w:lang w:val="es-ES_tradnl"/>
        </w:rPr>
        <w:t>usto eso puede acelerar las respuestas, señor secretario</w:t>
      </w:r>
      <w:r w:rsidR="00C95A25" w:rsidRPr="00B37ECF">
        <w:rPr>
          <w:lang w:val="es-ES_tradnl"/>
        </w:rPr>
        <w:t xml:space="preserve"> —lo refuta tu amigo—</w:t>
      </w:r>
      <w:r w:rsidRPr="00B37ECF">
        <w:rPr>
          <w:lang w:val="es-ES_tradnl"/>
        </w:rPr>
        <w:t xml:space="preserve">. Y no </w:t>
      </w:r>
      <w:r w:rsidR="00AE6F91" w:rsidRPr="00B37ECF">
        <w:rPr>
          <w:lang w:val="es-ES_tradnl"/>
        </w:rPr>
        <w:t xml:space="preserve">creo que </w:t>
      </w:r>
      <w:r w:rsidRPr="00B37ECF">
        <w:rPr>
          <w:lang w:val="es-ES_tradnl"/>
        </w:rPr>
        <w:t>todas s</w:t>
      </w:r>
      <w:r w:rsidR="00AE6F91" w:rsidRPr="00B37ECF">
        <w:rPr>
          <w:lang w:val="es-ES_tradnl"/>
        </w:rPr>
        <w:t>ea</w:t>
      </w:r>
      <w:r w:rsidRPr="00B37ECF">
        <w:rPr>
          <w:lang w:val="es-ES_tradnl"/>
        </w:rPr>
        <w:t>n controlables.</w:t>
      </w:r>
    </w:p>
    <w:p w14:paraId="6E3F76B1" w14:textId="77777777" w:rsidR="001C1EC5" w:rsidRPr="00B37ECF" w:rsidRDefault="00542D67" w:rsidP="00102B5F">
      <w:pPr>
        <w:adjustRightInd w:val="0"/>
        <w:spacing w:line="360" w:lineRule="auto"/>
        <w:ind w:firstLine="720"/>
        <w:contextualSpacing/>
        <w:jc w:val="both"/>
        <w:rPr>
          <w:lang w:val="es-ES_tradnl"/>
        </w:rPr>
      </w:pPr>
      <w:r w:rsidRPr="00B37ECF">
        <w:rPr>
          <w:lang w:val="es-ES_tradnl"/>
        </w:rPr>
        <w:t xml:space="preserve">Tú dejas que el desacuerdo se fermente. </w:t>
      </w:r>
    </w:p>
    <w:p w14:paraId="35E336D2" w14:textId="24D59EDF"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Mi evaluación: </w:t>
      </w:r>
      <w:r w:rsidR="001C1EC5" w:rsidRPr="00B37ECF">
        <w:rPr>
          <w:lang w:val="es-ES_tradnl"/>
        </w:rPr>
        <w:t>r</w:t>
      </w:r>
      <w:r w:rsidRPr="00B37ECF">
        <w:rPr>
          <w:lang w:val="es-ES_tradnl"/>
        </w:rPr>
        <w:t xml:space="preserve">iesgo político </w:t>
      </w:r>
      <w:r w:rsidR="001C1EC5" w:rsidRPr="00B37ECF">
        <w:rPr>
          <w:lang w:val="es-ES_tradnl"/>
        </w:rPr>
        <w:t xml:space="preserve">muy </w:t>
      </w:r>
      <w:r w:rsidRPr="00B37ECF">
        <w:rPr>
          <w:lang w:val="es-ES_tradnl"/>
        </w:rPr>
        <w:t xml:space="preserve">bajo. Dinamarca </w:t>
      </w:r>
      <w:r w:rsidR="00AE6F91" w:rsidRPr="00B37ECF">
        <w:rPr>
          <w:lang w:val="es-ES_tradnl"/>
        </w:rPr>
        <w:t>y</w:t>
      </w:r>
      <w:r w:rsidRPr="00B37ECF">
        <w:rPr>
          <w:lang w:val="es-ES_tradnl"/>
        </w:rPr>
        <w:t xml:space="preserve"> la Unión Europea</w:t>
      </w:r>
      <w:r w:rsidR="00AE6F91" w:rsidRPr="00B37ECF">
        <w:rPr>
          <w:lang w:val="es-ES_tradnl"/>
        </w:rPr>
        <w:t xml:space="preserve"> no constituyen peligro</w:t>
      </w:r>
      <w:r w:rsidR="003E29EA" w:rsidRPr="00B37ECF">
        <w:rPr>
          <w:lang w:val="es-ES_tradnl"/>
        </w:rPr>
        <w:t xml:space="preserve"> alguno</w:t>
      </w:r>
      <w:r w:rsidR="00AE6F91" w:rsidRPr="00B37ECF">
        <w:rPr>
          <w:lang w:val="es-ES_tradnl"/>
        </w:rPr>
        <w:t xml:space="preserve">. </w:t>
      </w:r>
      <w:r w:rsidRPr="00B37ECF">
        <w:rPr>
          <w:lang w:val="es-ES_tradnl"/>
        </w:rPr>
        <w:t>Aun así, l</w:t>
      </w:r>
      <w:r w:rsidR="00AE6F91" w:rsidRPr="00B37ECF">
        <w:rPr>
          <w:lang w:val="es-ES_tradnl"/>
        </w:rPr>
        <w:t>a</w:t>
      </w:r>
      <w:r w:rsidRPr="00B37ECF">
        <w:rPr>
          <w:lang w:val="es-ES_tradnl"/>
        </w:rPr>
        <w:t xml:space="preserve"> </w:t>
      </w:r>
      <w:r w:rsidR="00AE6F91" w:rsidRPr="00B37ECF">
        <w:rPr>
          <w:lang w:val="es-ES_tradnl"/>
        </w:rPr>
        <w:t xml:space="preserve">intervención </w:t>
      </w:r>
      <w:r w:rsidRPr="00B37ECF">
        <w:rPr>
          <w:lang w:val="es-ES_tradnl"/>
        </w:rPr>
        <w:t>tempran</w:t>
      </w:r>
      <w:r w:rsidR="00AE6F91" w:rsidRPr="00B37ECF">
        <w:rPr>
          <w:lang w:val="es-ES_tradnl"/>
        </w:rPr>
        <w:t>a</w:t>
      </w:r>
      <w:r w:rsidRPr="00B37ECF">
        <w:rPr>
          <w:lang w:val="es-ES_tradnl"/>
        </w:rPr>
        <w:t xml:space="preserve"> reduc</w:t>
      </w:r>
      <w:r w:rsidR="00AE6F91" w:rsidRPr="00B37ECF">
        <w:rPr>
          <w:lang w:val="es-ES_tradnl"/>
        </w:rPr>
        <w:t>iría</w:t>
      </w:r>
      <w:r w:rsidRPr="00B37ECF">
        <w:rPr>
          <w:lang w:val="es-ES_tradnl"/>
        </w:rPr>
        <w:t xml:space="preserve"> </w:t>
      </w:r>
      <w:r w:rsidR="00AE6F91" w:rsidRPr="00B37ECF">
        <w:rPr>
          <w:lang w:val="es-ES_tradnl"/>
        </w:rPr>
        <w:t xml:space="preserve">los </w:t>
      </w:r>
      <w:r w:rsidRPr="00B37ECF">
        <w:rPr>
          <w:lang w:val="es-ES_tradnl"/>
        </w:rPr>
        <w:t xml:space="preserve">costos futuros en un 32 por ciento. </w:t>
      </w:r>
      <w:r w:rsidR="00AE6F91" w:rsidRPr="00B37ECF">
        <w:rPr>
          <w:lang w:val="es-ES_tradnl"/>
        </w:rPr>
        <w:t>Recomiendo preparar el desembarque</w:t>
      </w:r>
      <w:r w:rsidRPr="00B37ECF">
        <w:rPr>
          <w:lang w:val="es-ES_tradnl"/>
        </w:rPr>
        <w:t xml:space="preserve">. </w:t>
      </w:r>
    </w:p>
    <w:p w14:paraId="70DE52D0" w14:textId="77777777" w:rsidR="00C95A25" w:rsidRPr="00B37ECF" w:rsidRDefault="00C95A25" w:rsidP="00102B5F">
      <w:pPr>
        <w:adjustRightInd w:val="0"/>
        <w:spacing w:line="360" w:lineRule="auto"/>
        <w:ind w:firstLine="720"/>
        <w:contextualSpacing/>
        <w:jc w:val="both"/>
        <w:outlineLvl w:val="0"/>
        <w:rPr>
          <w:lang w:val="es-ES_tradnl"/>
        </w:rPr>
      </w:pPr>
    </w:p>
    <w:p w14:paraId="68BAD5E7" w14:textId="7E99E475"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 xml:space="preserve">AMÉRICA DEL NORTE </w:t>
      </w:r>
    </w:p>
    <w:p w14:paraId="09286216" w14:textId="21BCC62A" w:rsidR="00CB5296" w:rsidRPr="00B37ECF" w:rsidRDefault="00CB5296" w:rsidP="00102B5F">
      <w:pPr>
        <w:adjustRightInd w:val="0"/>
        <w:spacing w:line="360" w:lineRule="auto"/>
        <w:ind w:firstLine="720"/>
        <w:contextualSpacing/>
        <w:jc w:val="both"/>
        <w:outlineLvl w:val="0"/>
        <w:rPr>
          <w:lang w:val="es-ES_tradnl"/>
        </w:rPr>
      </w:pPr>
      <w:r w:rsidRPr="00B37ECF">
        <w:rPr>
          <w:lang w:val="es-ES_tradnl"/>
        </w:rPr>
        <w:t xml:space="preserve">Me ordenas pasar a Canadá. </w:t>
      </w:r>
    </w:p>
    <w:p w14:paraId="62ACE0EC" w14:textId="19BC751F" w:rsidR="00542D67" w:rsidRPr="00B37ECF" w:rsidRDefault="00542D67" w:rsidP="00102B5F">
      <w:pPr>
        <w:adjustRightInd w:val="0"/>
        <w:spacing w:line="360" w:lineRule="auto"/>
        <w:ind w:firstLine="720"/>
        <w:contextualSpacing/>
        <w:jc w:val="both"/>
        <w:rPr>
          <w:lang w:val="es-ES_tradnl"/>
        </w:rPr>
      </w:pPr>
      <w:r w:rsidRPr="00B37ECF">
        <w:rPr>
          <w:lang w:val="es-ES_tradnl"/>
        </w:rPr>
        <w:t>—Aunque sus gobernantes sigan comportándose como si no fuera así</w:t>
      </w:r>
      <w:r w:rsidR="00CB5296" w:rsidRPr="00B37ECF">
        <w:rPr>
          <w:lang w:val="es-ES_tradnl"/>
        </w:rPr>
        <w:t xml:space="preserve">, Canadá ya es nuestra. </w:t>
      </w:r>
      <w:r w:rsidRPr="00B37ECF">
        <w:rPr>
          <w:lang w:val="es-ES_tradnl"/>
        </w:rPr>
        <w:t xml:space="preserve">Quiero provocarlos hasta que </w:t>
      </w:r>
      <w:r w:rsidR="00CB5296" w:rsidRPr="00B37ECF">
        <w:rPr>
          <w:lang w:val="es-ES_tradnl"/>
        </w:rPr>
        <w:t>lo reconozcan</w:t>
      </w:r>
      <w:r w:rsidRPr="00B37ECF">
        <w:rPr>
          <w:lang w:val="es-ES_tradnl"/>
        </w:rPr>
        <w:t>.</w:t>
      </w:r>
    </w:p>
    <w:p w14:paraId="25C7FA5E" w14:textId="2CEE7F01" w:rsidR="00CB5296" w:rsidRPr="00B37ECF" w:rsidRDefault="007C189D" w:rsidP="00102B5F">
      <w:pPr>
        <w:adjustRightInd w:val="0"/>
        <w:spacing w:line="360" w:lineRule="auto"/>
        <w:ind w:firstLine="720"/>
        <w:contextualSpacing/>
        <w:jc w:val="both"/>
        <w:rPr>
          <w:lang w:val="es-ES_tradnl"/>
        </w:rPr>
      </w:pPr>
      <w:r w:rsidRPr="00B37ECF">
        <w:rPr>
          <w:lang w:val="es-ES_tradnl"/>
        </w:rPr>
        <w:t xml:space="preserve">Otra vez, </w:t>
      </w:r>
      <w:r w:rsidR="00CB5296" w:rsidRPr="00B37ECF">
        <w:rPr>
          <w:lang w:val="es-ES_tradnl"/>
        </w:rPr>
        <w:t xml:space="preserve">Pompeo </w:t>
      </w:r>
      <w:r w:rsidR="003E29EA" w:rsidRPr="00B37ECF">
        <w:rPr>
          <w:lang w:val="es-ES_tradnl"/>
        </w:rPr>
        <w:t>se muestra de acuerdo</w:t>
      </w:r>
      <w:r w:rsidR="00C95A25" w:rsidRPr="00B37ECF">
        <w:rPr>
          <w:lang w:val="es-ES_tradnl"/>
        </w:rPr>
        <w:t>:</w:t>
      </w:r>
      <w:r w:rsidR="003E29EA" w:rsidRPr="00B37ECF">
        <w:rPr>
          <w:lang w:val="es-ES_tradnl"/>
        </w:rPr>
        <w:t xml:space="preserve"> </w:t>
      </w:r>
    </w:p>
    <w:p w14:paraId="1D3DAE0E" w14:textId="7F94C90E" w:rsidR="00542D67" w:rsidRPr="00B37ECF" w:rsidRDefault="00542D67" w:rsidP="00102B5F">
      <w:pPr>
        <w:adjustRightInd w:val="0"/>
        <w:spacing w:line="360" w:lineRule="auto"/>
        <w:ind w:firstLine="720"/>
        <w:contextualSpacing/>
        <w:jc w:val="both"/>
        <w:rPr>
          <w:lang w:val="es-ES_tradnl"/>
        </w:rPr>
      </w:pPr>
      <w:r w:rsidRPr="00B37ECF">
        <w:rPr>
          <w:lang w:val="es-ES_tradnl"/>
        </w:rPr>
        <w:t>—Según mi criterio, n</w:t>
      </w:r>
      <w:r w:rsidR="00CB5296" w:rsidRPr="00B37ECF">
        <w:rPr>
          <w:lang w:val="es-ES_tradnl"/>
        </w:rPr>
        <w:t>i siquiera</w:t>
      </w:r>
      <w:r w:rsidRPr="00B37ECF">
        <w:rPr>
          <w:lang w:val="es-ES_tradnl"/>
        </w:rPr>
        <w:t xml:space="preserve"> hará falta llegar a una confrontación militar, señor. </w:t>
      </w:r>
      <w:r w:rsidR="00CB5296" w:rsidRPr="00B37ECF">
        <w:rPr>
          <w:lang w:val="es-ES_tradnl"/>
        </w:rPr>
        <w:t xml:space="preserve">Bastaría con </w:t>
      </w:r>
      <w:r w:rsidRPr="00B37ECF">
        <w:rPr>
          <w:lang w:val="es-ES_tradnl"/>
        </w:rPr>
        <w:t xml:space="preserve">profundizar </w:t>
      </w:r>
      <w:r w:rsidR="00CB5296" w:rsidRPr="00B37ECF">
        <w:rPr>
          <w:lang w:val="es-ES_tradnl"/>
        </w:rPr>
        <w:t xml:space="preserve">aún más </w:t>
      </w:r>
      <w:r w:rsidRPr="00B37ECF">
        <w:rPr>
          <w:lang w:val="es-ES_tradnl"/>
        </w:rPr>
        <w:t xml:space="preserve">su dependencia económica mediante una crisis inducida. </w:t>
      </w:r>
    </w:p>
    <w:p w14:paraId="624B0D46" w14:textId="7AFA0D5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B5296" w:rsidRPr="00B37ECF">
        <w:rPr>
          <w:lang w:val="es-ES_tradnl"/>
        </w:rPr>
        <w:t>Una absorción gradual podría desactivar las resistencias identitarias</w:t>
      </w:r>
      <w:r w:rsidRPr="00B37ECF">
        <w:rPr>
          <w:lang w:val="es-ES_tradnl"/>
        </w:rPr>
        <w:t xml:space="preserve"> —</w:t>
      </w:r>
      <w:r w:rsidR="00CB5296" w:rsidRPr="00B37ECF">
        <w:rPr>
          <w:lang w:val="es-ES_tradnl"/>
        </w:rPr>
        <w:t xml:space="preserve">propone </w:t>
      </w:r>
      <w:r w:rsidRPr="00B37ECF">
        <w:rPr>
          <w:lang w:val="es-ES_tradnl"/>
        </w:rPr>
        <w:t>Klein</w:t>
      </w:r>
      <w:r w:rsidR="00CB5296" w:rsidRPr="00B37ECF">
        <w:rPr>
          <w:lang w:val="es-ES_tradnl"/>
        </w:rPr>
        <w:t>,</w:t>
      </w:r>
      <w:r w:rsidRPr="00B37ECF">
        <w:rPr>
          <w:lang w:val="es-ES_tradnl"/>
        </w:rPr>
        <w:t xml:space="preserve"> deja</w:t>
      </w:r>
      <w:r w:rsidR="00CB5296" w:rsidRPr="00B37ECF">
        <w:rPr>
          <w:lang w:val="es-ES_tradnl"/>
        </w:rPr>
        <w:t>ndo sus</w:t>
      </w:r>
      <w:r w:rsidRPr="00B37ECF">
        <w:rPr>
          <w:lang w:val="es-ES_tradnl"/>
        </w:rPr>
        <w:t xml:space="preserve"> lentes sobre la mesa. </w:t>
      </w:r>
    </w:p>
    <w:p w14:paraId="74492D7D" w14:textId="556D434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Pompeo </w:t>
      </w:r>
      <w:r w:rsidR="00CB5296" w:rsidRPr="00B37ECF">
        <w:rPr>
          <w:lang w:val="es-ES_tradnl"/>
        </w:rPr>
        <w:t>evade su mirada</w:t>
      </w:r>
      <w:r w:rsidRPr="00B37ECF">
        <w:rPr>
          <w:lang w:val="es-ES_tradnl"/>
        </w:rPr>
        <w:t>.</w:t>
      </w:r>
    </w:p>
    <w:p w14:paraId="3663064D" w14:textId="51E22734" w:rsidR="00542D67" w:rsidRPr="00B37ECF" w:rsidRDefault="00542D67" w:rsidP="00102B5F">
      <w:pPr>
        <w:adjustRightInd w:val="0"/>
        <w:spacing w:line="360" w:lineRule="auto"/>
        <w:ind w:firstLine="720"/>
        <w:contextualSpacing/>
        <w:jc w:val="both"/>
        <w:rPr>
          <w:lang w:val="es-ES_tradnl"/>
        </w:rPr>
      </w:pPr>
      <w:r w:rsidRPr="00B37ECF">
        <w:rPr>
          <w:lang w:val="es-ES_tradnl"/>
        </w:rPr>
        <w:t>—La identidad no sobrevive a la recesión.</w:t>
      </w:r>
    </w:p>
    <w:p w14:paraId="0FF59569" w14:textId="11389BF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 evaluación: riesgo militar nulo. Horizonte: cinco años para </w:t>
      </w:r>
      <w:r w:rsidR="00CB5296" w:rsidRPr="00B37ECF">
        <w:rPr>
          <w:lang w:val="es-ES_tradnl"/>
        </w:rPr>
        <w:t>el</w:t>
      </w:r>
      <w:r w:rsidRPr="00B37ECF">
        <w:rPr>
          <w:lang w:val="es-ES_tradnl"/>
        </w:rPr>
        <w:t xml:space="preserve"> </w:t>
      </w:r>
      <w:r w:rsidR="00CB5296" w:rsidRPr="00B37ECF">
        <w:rPr>
          <w:lang w:val="es-ES_tradnl"/>
        </w:rPr>
        <w:t xml:space="preserve">acuerdo de </w:t>
      </w:r>
      <w:r w:rsidRPr="00B37ECF">
        <w:rPr>
          <w:lang w:val="es-ES_tradnl"/>
        </w:rPr>
        <w:t>incorporación</w:t>
      </w:r>
      <w:r w:rsidR="00CB5296" w:rsidRPr="00B37ECF">
        <w:rPr>
          <w:lang w:val="es-ES_tradnl"/>
        </w:rPr>
        <w:t>,</w:t>
      </w:r>
      <w:r w:rsidRPr="00B37ECF">
        <w:rPr>
          <w:lang w:val="es-ES_tradnl"/>
        </w:rPr>
        <w:t xml:space="preserve"> con 52</w:t>
      </w:r>
      <w:r w:rsidR="0019213D" w:rsidRPr="00B37ECF">
        <w:rPr>
          <w:lang w:val="es-ES_tradnl"/>
        </w:rPr>
        <w:t>.</w:t>
      </w:r>
      <w:r w:rsidRPr="00B37ECF">
        <w:rPr>
          <w:lang w:val="es-ES_tradnl"/>
        </w:rPr>
        <w:t xml:space="preserve">1 por ciento de probabilidad. Acelerable </w:t>
      </w:r>
      <w:r w:rsidR="00CB5296" w:rsidRPr="00B37ECF">
        <w:rPr>
          <w:lang w:val="es-ES_tradnl"/>
        </w:rPr>
        <w:t xml:space="preserve">si se provoca un </w:t>
      </w:r>
      <w:r w:rsidRPr="00B37ECF">
        <w:rPr>
          <w:lang w:val="es-ES_tradnl"/>
        </w:rPr>
        <w:t xml:space="preserve">colapso fiscal. Al final, Canadá </w:t>
      </w:r>
      <w:r w:rsidR="00CB5296" w:rsidRPr="00B37ECF">
        <w:rPr>
          <w:lang w:val="es-ES_tradnl"/>
        </w:rPr>
        <w:t xml:space="preserve">necesitará </w:t>
      </w:r>
      <w:r w:rsidRPr="00B37ECF">
        <w:rPr>
          <w:lang w:val="es-ES_tradnl"/>
        </w:rPr>
        <w:t>nuestro auxilio.</w:t>
      </w:r>
    </w:p>
    <w:p w14:paraId="77C6FF96" w14:textId="77777777" w:rsidR="00C95A25" w:rsidRPr="00B37ECF" w:rsidRDefault="00C95A25" w:rsidP="00102B5F">
      <w:pPr>
        <w:adjustRightInd w:val="0"/>
        <w:spacing w:line="360" w:lineRule="auto"/>
        <w:ind w:firstLine="720"/>
        <w:contextualSpacing/>
        <w:jc w:val="both"/>
        <w:outlineLvl w:val="0"/>
        <w:rPr>
          <w:lang w:val="es-ES_tradnl"/>
        </w:rPr>
      </w:pPr>
    </w:p>
    <w:p w14:paraId="5B71A406" w14:textId="548B1C3C"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 xml:space="preserve">AMÉRICA LATINA </w:t>
      </w:r>
    </w:p>
    <w:p w14:paraId="31AE73F0" w14:textId="046FCCE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mapa </w:t>
      </w:r>
      <w:r w:rsidR="00CB5296" w:rsidRPr="00B37ECF">
        <w:rPr>
          <w:lang w:val="es-ES_tradnl"/>
        </w:rPr>
        <w:t xml:space="preserve">muestra tanto los recursos naturales y energéticos, </w:t>
      </w:r>
      <w:r w:rsidR="007C189D" w:rsidRPr="00B37ECF">
        <w:rPr>
          <w:lang w:val="es-ES_tradnl"/>
        </w:rPr>
        <w:t xml:space="preserve">como </w:t>
      </w:r>
      <w:r w:rsidR="00CB5296" w:rsidRPr="00B37ECF">
        <w:rPr>
          <w:lang w:val="es-ES_tradnl"/>
        </w:rPr>
        <w:t>las zonas dominadas por el crimen organizado</w:t>
      </w:r>
      <w:r w:rsidR="006B120D" w:rsidRPr="00B37ECF">
        <w:rPr>
          <w:lang w:val="es-ES_tradnl"/>
        </w:rPr>
        <w:t>;</w:t>
      </w:r>
      <w:r w:rsidR="00CB5296" w:rsidRPr="00B37ECF">
        <w:rPr>
          <w:lang w:val="es-ES_tradnl"/>
        </w:rPr>
        <w:t xml:space="preserve"> los gobiernos afines y aquellos que aún se nos resisten. </w:t>
      </w:r>
    </w:p>
    <w:p w14:paraId="0CA29E66" w14:textId="3EA98789"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B5296" w:rsidRPr="00B37ECF">
        <w:rPr>
          <w:lang w:val="es-ES_tradnl"/>
        </w:rPr>
        <w:t xml:space="preserve">Ya lo saben, señores: </w:t>
      </w:r>
      <w:r w:rsidRPr="00B37ECF">
        <w:rPr>
          <w:lang w:val="es-ES_tradnl"/>
        </w:rPr>
        <w:t xml:space="preserve">Doctrina Monroe </w:t>
      </w:r>
      <w:r w:rsidR="00CB5296" w:rsidRPr="00B37ECF">
        <w:rPr>
          <w:lang w:val="es-ES_tradnl"/>
        </w:rPr>
        <w:t>2.0</w:t>
      </w:r>
      <w:r w:rsidRPr="00B37ECF">
        <w:rPr>
          <w:lang w:val="es-ES_tradnl"/>
        </w:rPr>
        <w:t xml:space="preserve">. </w:t>
      </w:r>
      <w:r w:rsidR="00CB5296" w:rsidRPr="00B37ECF">
        <w:rPr>
          <w:lang w:val="es-ES_tradnl"/>
        </w:rPr>
        <w:t>América Latina es n</w:t>
      </w:r>
      <w:r w:rsidRPr="00B37ECF">
        <w:rPr>
          <w:lang w:val="es-ES_tradnl"/>
        </w:rPr>
        <w:t>uestra esfera</w:t>
      </w:r>
      <w:r w:rsidR="00CB5296" w:rsidRPr="00B37ECF">
        <w:rPr>
          <w:lang w:val="es-ES_tradnl"/>
        </w:rPr>
        <w:t xml:space="preserve"> exclusiva</w:t>
      </w:r>
      <w:r w:rsidRPr="00B37ECF">
        <w:rPr>
          <w:lang w:val="es-ES_tradnl"/>
        </w:rPr>
        <w:t xml:space="preserve">. </w:t>
      </w:r>
      <w:r w:rsidR="00CB5296" w:rsidRPr="00B37ECF">
        <w:rPr>
          <w:lang w:val="es-ES_tradnl"/>
        </w:rPr>
        <w:t>S</w:t>
      </w:r>
      <w:r w:rsidRPr="00B37ECF">
        <w:rPr>
          <w:lang w:val="es-ES_tradnl"/>
        </w:rPr>
        <w:t>in ambigüedad</w:t>
      </w:r>
      <w:r w:rsidR="007C6510" w:rsidRPr="00B37ECF">
        <w:rPr>
          <w:lang w:val="es-ES_tradnl"/>
        </w:rPr>
        <w:t>es</w:t>
      </w:r>
      <w:r w:rsidRPr="00B37ECF">
        <w:rPr>
          <w:lang w:val="es-ES_tradnl"/>
        </w:rPr>
        <w:t>. ¿Queda claro?</w:t>
      </w:r>
    </w:p>
    <w:p w14:paraId="55A36B39" w14:textId="1EBCA5CD" w:rsidR="00542D67" w:rsidRPr="00B37ECF" w:rsidRDefault="00542D67" w:rsidP="00102B5F">
      <w:pPr>
        <w:adjustRightInd w:val="0"/>
        <w:spacing w:line="360" w:lineRule="auto"/>
        <w:ind w:firstLine="720"/>
        <w:contextualSpacing/>
        <w:jc w:val="both"/>
        <w:rPr>
          <w:lang w:val="es-ES_tradnl"/>
        </w:rPr>
      </w:pPr>
      <w:r w:rsidRPr="00B37ECF">
        <w:rPr>
          <w:lang w:val="es-ES_tradnl"/>
        </w:rPr>
        <w:t>—Propongo intervenciones quirúrgicas, señor presidente —por supuesto es Flynn—. Apoyo a fuerzas afines</w:t>
      </w:r>
      <w:r w:rsidR="00CB5296" w:rsidRPr="00B37ECF">
        <w:rPr>
          <w:lang w:val="es-ES_tradnl"/>
        </w:rPr>
        <w:t xml:space="preserve"> y</w:t>
      </w:r>
      <w:r w:rsidRPr="00B37ECF">
        <w:rPr>
          <w:lang w:val="es-ES_tradnl"/>
        </w:rPr>
        <w:t xml:space="preserve"> </w:t>
      </w:r>
      <w:r w:rsidR="00CB5296" w:rsidRPr="00B37ECF">
        <w:rPr>
          <w:lang w:val="es-ES_tradnl"/>
        </w:rPr>
        <w:t>e</w:t>
      </w:r>
      <w:r w:rsidRPr="00B37ECF">
        <w:rPr>
          <w:lang w:val="es-ES_tradnl"/>
        </w:rPr>
        <w:t xml:space="preserve">liminación </w:t>
      </w:r>
      <w:r w:rsidR="00CB5296" w:rsidRPr="00B37ECF">
        <w:rPr>
          <w:lang w:val="es-ES_tradnl"/>
        </w:rPr>
        <w:t xml:space="preserve">paulatina </w:t>
      </w:r>
      <w:r w:rsidRPr="00B37ECF">
        <w:rPr>
          <w:lang w:val="es-ES_tradnl"/>
        </w:rPr>
        <w:t xml:space="preserve">de </w:t>
      </w:r>
      <w:r w:rsidR="00CB5296" w:rsidRPr="00B37ECF">
        <w:rPr>
          <w:lang w:val="es-ES_tradnl"/>
        </w:rPr>
        <w:t xml:space="preserve">cada uno de los </w:t>
      </w:r>
      <w:r w:rsidR="003E29EA" w:rsidRPr="00B37ECF">
        <w:rPr>
          <w:lang w:val="es-ES_tradnl"/>
        </w:rPr>
        <w:t>gobiernos</w:t>
      </w:r>
      <w:r w:rsidRPr="00B37ECF">
        <w:rPr>
          <w:lang w:val="es-ES_tradnl"/>
        </w:rPr>
        <w:t xml:space="preserve"> hostiles. </w:t>
      </w:r>
    </w:p>
    <w:p w14:paraId="79553E13" w14:textId="398CB1D7" w:rsidR="00542D67" w:rsidRPr="00B37ECF" w:rsidRDefault="00542D67" w:rsidP="00102B5F">
      <w:pPr>
        <w:adjustRightInd w:val="0"/>
        <w:spacing w:line="360" w:lineRule="auto"/>
        <w:ind w:firstLine="720"/>
        <w:contextualSpacing/>
        <w:jc w:val="both"/>
        <w:rPr>
          <w:lang w:val="es-ES_tradnl"/>
        </w:rPr>
      </w:pPr>
      <w:r w:rsidRPr="00B37ECF">
        <w:rPr>
          <w:lang w:val="es-ES_tradnl"/>
        </w:rPr>
        <w:t>—Golpes internos</w:t>
      </w:r>
      <w:r w:rsidR="00CB5296" w:rsidRPr="00B37ECF">
        <w:rPr>
          <w:lang w:val="es-ES_tradnl"/>
        </w:rPr>
        <w:t xml:space="preserve"> y</w:t>
      </w:r>
      <w:r w:rsidRPr="00B37ECF">
        <w:rPr>
          <w:lang w:val="es-ES_tradnl"/>
        </w:rPr>
        <w:t xml:space="preserve"> presión financiera</w:t>
      </w:r>
      <w:r w:rsidR="003E29EA" w:rsidRPr="00B37ECF">
        <w:rPr>
          <w:lang w:val="es-ES_tradnl"/>
        </w:rPr>
        <w:t xml:space="preserve"> —añade Pompeo—</w:t>
      </w:r>
      <w:r w:rsidRPr="00B37ECF">
        <w:rPr>
          <w:lang w:val="es-ES_tradnl"/>
        </w:rPr>
        <w:t>. En caso extremo, bombardeos selectivos. Captura de sus dirigentes</w:t>
      </w:r>
      <w:r w:rsidR="00CB5296" w:rsidRPr="00B37ECF">
        <w:rPr>
          <w:lang w:val="es-ES_tradnl"/>
        </w:rPr>
        <w:t xml:space="preserve"> y</w:t>
      </w:r>
      <w:r w:rsidRPr="00B37ECF">
        <w:rPr>
          <w:lang w:val="es-ES_tradnl"/>
        </w:rPr>
        <w:t xml:space="preserve"> </w:t>
      </w:r>
      <w:r w:rsidR="00CB5296" w:rsidRPr="00B37ECF">
        <w:rPr>
          <w:lang w:val="es-ES_tradnl"/>
        </w:rPr>
        <w:t>a</w:t>
      </w:r>
      <w:r w:rsidRPr="00B37ECF">
        <w:rPr>
          <w:lang w:val="es-ES_tradnl"/>
        </w:rPr>
        <w:t>bsorción de sus cuadros. Primero Venezuela, luego Cuba y</w:t>
      </w:r>
      <w:r w:rsidR="007C189D" w:rsidRPr="00B37ECF">
        <w:rPr>
          <w:lang w:val="es-ES_tradnl"/>
        </w:rPr>
        <w:t xml:space="preserve">, si </w:t>
      </w:r>
      <w:r w:rsidR="003E29EA" w:rsidRPr="00B37ECF">
        <w:rPr>
          <w:lang w:val="es-ES_tradnl"/>
        </w:rPr>
        <w:t xml:space="preserve">los Ortega nos incomodan mucho, </w:t>
      </w:r>
      <w:r w:rsidRPr="00B37ECF">
        <w:rPr>
          <w:lang w:val="es-ES_tradnl"/>
        </w:rPr>
        <w:t xml:space="preserve">Nicaragua: </w:t>
      </w:r>
      <w:r w:rsidR="00CB5296" w:rsidRPr="00B37ECF">
        <w:rPr>
          <w:lang w:val="es-ES_tradnl"/>
        </w:rPr>
        <w:t xml:space="preserve">los regímenes adversos </w:t>
      </w:r>
      <w:r w:rsidR="003E29EA" w:rsidRPr="00B37ECF">
        <w:rPr>
          <w:lang w:val="es-ES_tradnl"/>
        </w:rPr>
        <w:t>se</w:t>
      </w:r>
      <w:r w:rsidRPr="00B37ECF">
        <w:rPr>
          <w:lang w:val="es-ES_tradnl"/>
        </w:rPr>
        <w:t xml:space="preserve"> derrumbar</w:t>
      </w:r>
      <w:r w:rsidR="003E29EA" w:rsidRPr="00B37ECF">
        <w:rPr>
          <w:lang w:val="es-ES_tradnl"/>
        </w:rPr>
        <w:t>án</w:t>
      </w:r>
      <w:r w:rsidRPr="00B37ECF">
        <w:rPr>
          <w:lang w:val="es-ES_tradnl"/>
        </w:rPr>
        <w:t xml:space="preserve"> uno </w:t>
      </w:r>
      <w:r w:rsidR="00CB5296" w:rsidRPr="00B37ECF">
        <w:rPr>
          <w:lang w:val="es-ES_tradnl"/>
        </w:rPr>
        <w:t>a</w:t>
      </w:r>
      <w:r w:rsidRPr="00B37ECF">
        <w:rPr>
          <w:lang w:val="es-ES_tradnl"/>
        </w:rPr>
        <w:t xml:space="preserve"> </w:t>
      </w:r>
      <w:r w:rsidR="00CB5296" w:rsidRPr="00B37ECF">
        <w:rPr>
          <w:lang w:val="es-ES_tradnl"/>
        </w:rPr>
        <w:t>uno</w:t>
      </w:r>
      <w:r w:rsidRPr="00B37ECF">
        <w:rPr>
          <w:lang w:val="es-ES_tradnl"/>
        </w:rPr>
        <w:t xml:space="preserve"> como piezas de dominó</w:t>
      </w:r>
      <w:r w:rsidR="003E29EA" w:rsidRPr="00B37ECF">
        <w:rPr>
          <w:lang w:val="es-ES_tradnl"/>
        </w:rPr>
        <w:t xml:space="preserve">. Y será una buena advertencia para México. </w:t>
      </w:r>
      <w:r w:rsidRPr="00B37ECF">
        <w:rPr>
          <w:lang w:val="es-ES_tradnl"/>
        </w:rPr>
        <w:t xml:space="preserve"> </w:t>
      </w:r>
    </w:p>
    <w:p w14:paraId="563B4CF9" w14:textId="186DD801"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w:t>
      </w:r>
      <w:r w:rsidR="00CB5296" w:rsidRPr="00B37ECF">
        <w:rPr>
          <w:lang w:val="es-ES_tradnl"/>
        </w:rPr>
        <w:t>No hay que olvidar que l</w:t>
      </w:r>
      <w:r w:rsidRPr="00B37ECF">
        <w:rPr>
          <w:lang w:val="es-ES_tradnl"/>
        </w:rPr>
        <w:t xml:space="preserve">as caídas simultáneas generan flujos migratorios caóticos, Mike —interviene Klein. </w:t>
      </w:r>
    </w:p>
    <w:p w14:paraId="3C04BFD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—Pero dan votos —lo contradice Flynn.</w:t>
      </w:r>
    </w:p>
    <w:p w14:paraId="1D40EE68" w14:textId="6E2C6EE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 evaluación: alta oportunidad, bajo costo militar directo. El caos </w:t>
      </w:r>
      <w:r w:rsidR="00A03163" w:rsidRPr="00B37ECF">
        <w:rPr>
          <w:lang w:val="es-ES_tradnl"/>
        </w:rPr>
        <w:t xml:space="preserve">resultante será </w:t>
      </w:r>
      <w:r w:rsidRPr="00B37ECF">
        <w:rPr>
          <w:lang w:val="es-ES_tradnl"/>
        </w:rPr>
        <w:t>administrable. Balance positivo</w:t>
      </w:r>
      <w:r w:rsidR="006B120D" w:rsidRPr="00B37ECF">
        <w:rPr>
          <w:lang w:val="es-ES_tradnl"/>
        </w:rPr>
        <w:t>:</w:t>
      </w:r>
      <w:r w:rsidRPr="00B37ECF">
        <w:rPr>
          <w:lang w:val="es-ES_tradnl"/>
        </w:rPr>
        <w:t xml:space="preserve"> América Latina </w:t>
      </w:r>
      <w:r w:rsidR="00A03163" w:rsidRPr="00B37ECF">
        <w:rPr>
          <w:lang w:val="es-ES_tradnl"/>
        </w:rPr>
        <w:t xml:space="preserve">seguirá siendo </w:t>
      </w:r>
      <w:r w:rsidRPr="00B37ECF">
        <w:rPr>
          <w:lang w:val="es-ES_tradnl"/>
        </w:rPr>
        <w:t xml:space="preserve">nuestro patio trasero.  </w:t>
      </w:r>
    </w:p>
    <w:p w14:paraId="718868C1" w14:textId="77777777" w:rsidR="00C95A25" w:rsidRPr="00B37ECF" w:rsidRDefault="00C95A25" w:rsidP="00102B5F">
      <w:pPr>
        <w:adjustRightInd w:val="0"/>
        <w:spacing w:line="360" w:lineRule="auto"/>
        <w:ind w:firstLine="720"/>
        <w:contextualSpacing/>
        <w:jc w:val="both"/>
        <w:outlineLvl w:val="0"/>
        <w:rPr>
          <w:lang w:val="es-ES_tradnl"/>
        </w:rPr>
      </w:pPr>
    </w:p>
    <w:p w14:paraId="5F06C7F2" w14:textId="28481CDF"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MÉXICO</w:t>
      </w:r>
    </w:p>
    <w:p w14:paraId="223189A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Caso especial, debido a la cercanía y la integración económica. Activo las rutas del narcotráfico: una anatomía de la violencia. </w:t>
      </w:r>
    </w:p>
    <w:p w14:paraId="617A6D02" w14:textId="521EE1F0" w:rsidR="00542D67" w:rsidRPr="00B37ECF" w:rsidRDefault="00542D67" w:rsidP="00102B5F">
      <w:pPr>
        <w:adjustRightInd w:val="0"/>
        <w:spacing w:line="360" w:lineRule="auto"/>
        <w:ind w:firstLine="720"/>
        <w:contextualSpacing/>
        <w:jc w:val="both"/>
        <w:rPr>
          <w:lang w:val="es-ES_tradnl"/>
        </w:rPr>
      </w:pPr>
      <w:r w:rsidRPr="00B37ECF">
        <w:rPr>
          <w:lang w:val="es-ES_tradnl"/>
        </w:rPr>
        <w:t>—Presión máxima a Sheinbaum</w:t>
      </w:r>
      <w:r w:rsidR="006B120D" w:rsidRPr="00B37ECF">
        <w:rPr>
          <w:lang w:val="es-ES_tradnl"/>
        </w:rPr>
        <w:t xml:space="preserve"> —ordenas—</w:t>
      </w:r>
      <w:r w:rsidRPr="00B37ECF">
        <w:rPr>
          <w:lang w:val="es-ES_tradnl"/>
        </w:rPr>
        <w:t>. Drones, vigilancia con IA, ejecuciones selectivas de criminales</w:t>
      </w:r>
      <w:r w:rsidR="003E29EA" w:rsidRPr="00B37ECF">
        <w:rPr>
          <w:lang w:val="es-ES_tradnl"/>
        </w:rPr>
        <w:t xml:space="preserve">, si es necesario incursiones </w:t>
      </w:r>
      <w:r w:rsidR="006B120D" w:rsidRPr="00B37ECF">
        <w:rPr>
          <w:lang w:val="es-ES_tradnl"/>
        </w:rPr>
        <w:t xml:space="preserve">clandestinas </w:t>
      </w:r>
      <w:r w:rsidR="003E29EA" w:rsidRPr="00B37ECF">
        <w:rPr>
          <w:lang w:val="es-ES_tradnl"/>
        </w:rPr>
        <w:t xml:space="preserve">de la </w:t>
      </w:r>
      <w:r w:rsidR="006B120D" w:rsidRPr="00B37ECF">
        <w:rPr>
          <w:lang w:val="es-ES_tradnl"/>
        </w:rPr>
        <w:t xml:space="preserve">CIA y la </w:t>
      </w:r>
      <w:r w:rsidR="003E29EA" w:rsidRPr="00B37ECF">
        <w:rPr>
          <w:lang w:val="es-ES_tradnl"/>
        </w:rPr>
        <w:t>DEA</w:t>
      </w:r>
      <w:r w:rsidRPr="00B37ECF">
        <w:rPr>
          <w:lang w:val="es-ES_tradnl"/>
        </w:rPr>
        <w:t>.</w:t>
      </w:r>
    </w:p>
    <w:p w14:paraId="30B4DF69" w14:textId="2FE49A1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Amenazas con </w:t>
      </w:r>
      <w:r w:rsidR="007C189D" w:rsidRPr="00B37ECF">
        <w:rPr>
          <w:lang w:val="es-ES_tradnl"/>
        </w:rPr>
        <w:t>finiquitar</w:t>
      </w:r>
      <w:r w:rsidRPr="00B37ECF">
        <w:rPr>
          <w:lang w:val="es-ES_tradnl"/>
        </w:rPr>
        <w:t xml:space="preserve"> el </w:t>
      </w:r>
      <w:r w:rsidR="00EA015F" w:rsidRPr="00B37ECF">
        <w:rPr>
          <w:lang w:val="es-ES_tradnl"/>
        </w:rPr>
        <w:t>T-MEC</w:t>
      </w:r>
      <w:r w:rsidRPr="00B37ECF">
        <w:rPr>
          <w:lang w:val="es-ES_tradnl"/>
        </w:rPr>
        <w:t xml:space="preserve"> y aumentar los aranceles. Ningún margen de maniobra: México será nuestra única frontera. </w:t>
      </w:r>
    </w:p>
    <w:p w14:paraId="25EB9863" w14:textId="5DCEED1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—Protestarán en público y cooperarán en privado, señor presidente. Como siempre —resume </w:t>
      </w:r>
      <w:r w:rsidR="003E29EA" w:rsidRPr="00B37ECF">
        <w:rPr>
          <w:lang w:val="es-ES_tradnl"/>
        </w:rPr>
        <w:t>Karp</w:t>
      </w:r>
      <w:r w:rsidRPr="00B37ECF">
        <w:rPr>
          <w:lang w:val="es-ES_tradnl"/>
        </w:rPr>
        <w:t>.</w:t>
      </w:r>
    </w:p>
    <w:p w14:paraId="5A41CE4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—Fragmentar los cárteles multiplicará los actores dispersos —Klein aprieta los labios—. Los datos son precisos: la violencia genera más violencia. Y eso no es positivo para nuestros intereses comerciales. </w:t>
      </w:r>
    </w:p>
    <w:p w14:paraId="2992679C" w14:textId="7A7F463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Flynn lo mira con la displicencia que le </w:t>
      </w:r>
      <w:r w:rsidR="00F773B5" w:rsidRPr="00B37ECF">
        <w:rPr>
          <w:lang w:val="es-ES_tradnl"/>
        </w:rPr>
        <w:t>merece</w:t>
      </w:r>
      <w:r w:rsidRPr="00B37ECF">
        <w:rPr>
          <w:lang w:val="es-ES_tradnl"/>
        </w:rPr>
        <w:t xml:space="preserve"> cualquier civil.</w:t>
      </w:r>
    </w:p>
    <w:p w14:paraId="709D96E6" w14:textId="75F0AAC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violencia reordena, señor consejero. Abre oportunidades si uno las sabe aprovechar. </w:t>
      </w:r>
    </w:p>
    <w:p w14:paraId="68B2DD7A" w14:textId="5FA4714B" w:rsidR="00542D67" w:rsidRPr="00B37ECF" w:rsidRDefault="00542D67" w:rsidP="00102B5F">
      <w:pPr>
        <w:adjustRightInd w:val="0"/>
        <w:spacing w:line="360" w:lineRule="auto"/>
        <w:ind w:firstLine="720"/>
        <w:contextualSpacing/>
        <w:jc w:val="both"/>
        <w:rPr>
          <w:lang w:val="es-ES_tradnl"/>
        </w:rPr>
      </w:pPr>
      <w:r w:rsidRPr="00B37ECF">
        <w:rPr>
          <w:lang w:val="es-ES_tradnl"/>
        </w:rPr>
        <w:t>Mi evaluación: oportunidad táctica alta. El millón de expulsados es el arma real. O México se quiebra o se somete</w:t>
      </w:r>
      <w:r w:rsidR="006B120D" w:rsidRPr="00B37ECF">
        <w:rPr>
          <w:lang w:val="es-ES_tradnl"/>
        </w:rPr>
        <w:t>:</w:t>
      </w:r>
      <w:r w:rsidRPr="00B37ECF">
        <w:rPr>
          <w:lang w:val="es-ES_tradnl"/>
        </w:rPr>
        <w:t xml:space="preserve"> Sheinbaum está atrapada. Riesgo asumible.</w:t>
      </w:r>
    </w:p>
    <w:p w14:paraId="24376E00" w14:textId="77777777" w:rsidR="00C95A25" w:rsidRPr="00B37ECF" w:rsidRDefault="00C95A25" w:rsidP="00102B5F">
      <w:pPr>
        <w:adjustRightInd w:val="0"/>
        <w:spacing w:line="360" w:lineRule="auto"/>
        <w:ind w:firstLine="720"/>
        <w:contextualSpacing/>
        <w:jc w:val="both"/>
        <w:outlineLvl w:val="0"/>
        <w:rPr>
          <w:lang w:val="es-ES_tradnl"/>
        </w:rPr>
      </w:pPr>
    </w:p>
    <w:p w14:paraId="30E78F20" w14:textId="1927BAD6"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 xml:space="preserve">EUROPA </w:t>
      </w:r>
    </w:p>
    <w:p w14:paraId="3E6A977E" w14:textId="2020E77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Muestro el mapa del continente envejecido. </w:t>
      </w:r>
    </w:p>
    <w:p w14:paraId="1A428096" w14:textId="1D158207" w:rsidR="00542D67" w:rsidRPr="00B37ECF" w:rsidRDefault="00542D67" w:rsidP="00102B5F">
      <w:pPr>
        <w:adjustRightInd w:val="0"/>
        <w:spacing w:line="360" w:lineRule="auto"/>
        <w:ind w:firstLine="720"/>
        <w:contextualSpacing/>
        <w:jc w:val="both"/>
        <w:rPr>
          <w:lang w:val="es-ES_tradnl"/>
        </w:rPr>
      </w:pPr>
      <w:r w:rsidRPr="00B37ECF">
        <w:rPr>
          <w:lang w:val="es-ES_tradnl"/>
        </w:rPr>
        <w:t>—Sus líderes han dejado de ser aliados confiables</w:t>
      </w:r>
      <w:r w:rsidR="006B120D" w:rsidRPr="00B37ECF">
        <w:rPr>
          <w:lang w:val="es-ES_tradnl"/>
        </w:rPr>
        <w:t xml:space="preserve"> —declaras con displicencia—</w:t>
      </w:r>
      <w:r w:rsidRPr="00B37ECF">
        <w:rPr>
          <w:lang w:val="es-ES_tradnl"/>
        </w:rPr>
        <w:t>. No tenemos ninguna obligación de protegerlos. Defienden justo lo que nosotros queremos de</w:t>
      </w:r>
      <w:r w:rsidR="006B120D" w:rsidRPr="00B37ECF">
        <w:rPr>
          <w:lang w:val="es-ES_tradnl"/>
        </w:rPr>
        <w:t>st</w:t>
      </w:r>
      <w:r w:rsidRPr="00B37ECF">
        <w:rPr>
          <w:lang w:val="es-ES_tradnl"/>
        </w:rPr>
        <w:t>ruir.</w:t>
      </w:r>
    </w:p>
    <w:p w14:paraId="32A886E5" w14:textId="1CC53C49" w:rsidR="003E29EA" w:rsidRPr="00B37ECF" w:rsidRDefault="006B120D" w:rsidP="00102B5F">
      <w:pPr>
        <w:adjustRightInd w:val="0"/>
        <w:spacing w:line="360" w:lineRule="auto"/>
        <w:ind w:firstLine="720"/>
        <w:contextualSpacing/>
        <w:jc w:val="both"/>
        <w:rPr>
          <w:lang w:val="es-ES_tradnl"/>
        </w:rPr>
      </w:pPr>
      <w:r w:rsidRPr="00B37ECF">
        <w:rPr>
          <w:lang w:val="es-ES_tradnl"/>
        </w:rPr>
        <w:t>Miras hacia el techo y los lados con mayor frecuencia: d</w:t>
      </w:r>
      <w:r w:rsidR="003E29EA" w:rsidRPr="00B37ECF">
        <w:rPr>
          <w:lang w:val="es-ES_tradnl"/>
        </w:rPr>
        <w:t>eduzco que comienzas a aburrirte.</w:t>
      </w:r>
    </w:p>
    <w:p w14:paraId="044BBCBC" w14:textId="0259A328"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—Debemos fragmentarlos aún más, señor presidente —</w:t>
      </w:r>
      <w:r w:rsidR="003E29EA" w:rsidRPr="00B37ECF">
        <w:rPr>
          <w:lang w:val="es-ES_tradnl"/>
        </w:rPr>
        <w:t xml:space="preserve">de nuevo </w:t>
      </w:r>
      <w:r w:rsidR="006B120D" w:rsidRPr="00B37ECF">
        <w:rPr>
          <w:lang w:val="es-ES_tradnl"/>
        </w:rPr>
        <w:t xml:space="preserve">es </w:t>
      </w:r>
      <w:r w:rsidRPr="00B37ECF">
        <w:rPr>
          <w:lang w:val="es-ES_tradnl"/>
        </w:rPr>
        <w:t>Pompeo</w:t>
      </w:r>
      <w:r w:rsidR="00F773B5" w:rsidRPr="00B37ECF">
        <w:rPr>
          <w:lang w:val="es-ES_tradnl"/>
        </w:rPr>
        <w:t>, convertido en cacatúa</w:t>
      </w:r>
      <w:r w:rsidRPr="00B37ECF">
        <w:rPr>
          <w:lang w:val="es-ES_tradnl"/>
        </w:rPr>
        <w:t>—. Abrirle las costuras a esa Vieja Achacosa</w:t>
      </w:r>
      <w:r w:rsidR="00F773B5" w:rsidRPr="00B37ECF">
        <w:rPr>
          <w:lang w:val="es-ES_tradnl"/>
        </w:rPr>
        <w:t xml:space="preserve"> y</w:t>
      </w:r>
      <w:r w:rsidRPr="00B37ECF">
        <w:rPr>
          <w:lang w:val="es-ES_tradnl"/>
        </w:rPr>
        <w:t xml:space="preserve"> </w:t>
      </w:r>
      <w:r w:rsidR="00F773B5" w:rsidRPr="00B37ECF">
        <w:rPr>
          <w:lang w:val="es-ES_tradnl"/>
        </w:rPr>
        <w:t>d</w:t>
      </w:r>
      <w:r w:rsidRPr="00B37ECF">
        <w:rPr>
          <w:lang w:val="es-ES_tradnl"/>
        </w:rPr>
        <w:t xml:space="preserve">ejar que se desangre. </w:t>
      </w:r>
    </w:p>
    <w:p w14:paraId="68941B49" w14:textId="198DFB44" w:rsidR="00542D67" w:rsidRPr="00B37ECF" w:rsidRDefault="00542D67" w:rsidP="00102B5F">
      <w:pPr>
        <w:adjustRightInd w:val="0"/>
        <w:spacing w:line="360" w:lineRule="auto"/>
        <w:ind w:firstLine="720"/>
        <w:contextualSpacing/>
        <w:jc w:val="both"/>
        <w:rPr>
          <w:lang w:val="es-ES_tradnl"/>
        </w:rPr>
      </w:pPr>
      <w:r w:rsidRPr="00B37ECF">
        <w:rPr>
          <w:lang w:val="es-ES_tradnl"/>
        </w:rPr>
        <w:t>Klein puntualiza</w:t>
      </w:r>
      <w:r w:rsidR="00F773B5" w:rsidRPr="00B37ECF">
        <w:rPr>
          <w:lang w:val="es-ES_tradnl"/>
        </w:rPr>
        <w:t>:</w:t>
      </w:r>
    </w:p>
    <w:p w14:paraId="14E7B90E" w14:textId="114683DB" w:rsidR="00542D67" w:rsidRPr="00B37ECF" w:rsidRDefault="00542D67" w:rsidP="00102B5F">
      <w:pPr>
        <w:adjustRightInd w:val="0"/>
        <w:spacing w:line="360" w:lineRule="auto"/>
        <w:ind w:firstLine="720"/>
        <w:contextualSpacing/>
        <w:jc w:val="both"/>
        <w:rPr>
          <w:lang w:val="es-ES_tradnl"/>
        </w:rPr>
      </w:pPr>
      <w:r w:rsidRPr="00B37ECF">
        <w:rPr>
          <w:lang w:val="es-ES_tradnl"/>
        </w:rPr>
        <w:t>—Europa n</w:t>
      </w:r>
      <w:r w:rsidR="00F773B5" w:rsidRPr="00B37ECF">
        <w:rPr>
          <w:lang w:val="es-ES_tradnl"/>
        </w:rPr>
        <w:t>unca</w:t>
      </w:r>
      <w:r w:rsidRPr="00B37ECF">
        <w:rPr>
          <w:lang w:val="es-ES_tradnl"/>
        </w:rPr>
        <w:t xml:space="preserve"> olvida, señores. </w:t>
      </w:r>
    </w:p>
    <w:p w14:paraId="18B31964" w14:textId="705FCB03" w:rsidR="00542D67" w:rsidRPr="00B37ECF" w:rsidRDefault="00542D67" w:rsidP="00102B5F">
      <w:pPr>
        <w:adjustRightInd w:val="0"/>
        <w:spacing w:line="360" w:lineRule="auto"/>
        <w:ind w:firstLine="720"/>
        <w:contextualSpacing/>
        <w:jc w:val="both"/>
        <w:rPr>
          <w:lang w:val="es-ES_tradnl"/>
        </w:rPr>
      </w:pPr>
      <w:r w:rsidRPr="00B37ECF">
        <w:rPr>
          <w:lang w:val="es-ES_tradnl"/>
        </w:rPr>
        <w:t>—No olvidar no equivale a actuar —le responde Karp.</w:t>
      </w:r>
    </w:p>
    <w:p w14:paraId="29E1D9D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—China podría ocupar el sitio que dejemos vacante. </w:t>
      </w:r>
    </w:p>
    <w:p w14:paraId="1E9FE573" w14:textId="43D4EAF5" w:rsidR="003E29EA" w:rsidRPr="00B37ECF" w:rsidRDefault="003E29EA" w:rsidP="00102B5F">
      <w:pPr>
        <w:adjustRightInd w:val="0"/>
        <w:spacing w:line="360" w:lineRule="auto"/>
        <w:ind w:firstLine="720"/>
        <w:contextualSpacing/>
        <w:jc w:val="both"/>
        <w:rPr>
          <w:lang w:val="es-ES_tradnl"/>
        </w:rPr>
      </w:pPr>
      <w:r w:rsidRPr="00B37ECF">
        <w:rPr>
          <w:lang w:val="es-ES_tradnl"/>
        </w:rPr>
        <w:t>Klein sigue objetando, aunque sabe que no cambiará las decisiones. Le queda un residuo moral. Lo evalúo: apasionante y obsoleto.</w:t>
      </w:r>
    </w:p>
    <w:p w14:paraId="586FA02B" w14:textId="797CD36D" w:rsidR="00542D67" w:rsidRPr="00B37ECF" w:rsidRDefault="00542D67" w:rsidP="00102B5F">
      <w:pPr>
        <w:adjustRightInd w:val="0"/>
        <w:spacing w:line="360" w:lineRule="auto"/>
        <w:ind w:firstLine="720"/>
        <w:contextualSpacing/>
        <w:jc w:val="both"/>
        <w:rPr>
          <w:lang w:val="es-ES_tradnl"/>
        </w:rPr>
      </w:pPr>
      <w:r w:rsidRPr="00B37ECF">
        <w:rPr>
          <w:lang w:val="es-ES_tradnl"/>
        </w:rPr>
        <w:t>—Ni a eso se atreverán</w:t>
      </w:r>
      <w:r w:rsidR="003E29EA" w:rsidRPr="00B37ECF">
        <w:rPr>
          <w:lang w:val="es-ES_tradnl"/>
        </w:rPr>
        <w:t xml:space="preserve"> —</w:t>
      </w:r>
      <w:r w:rsidR="00C95722" w:rsidRPr="00B37ECF">
        <w:rPr>
          <w:lang w:val="es-ES_tradnl"/>
        </w:rPr>
        <w:t>dice</w:t>
      </w:r>
      <w:r w:rsidR="003E29EA" w:rsidRPr="00B37ECF">
        <w:rPr>
          <w:lang w:val="es-ES_tradnl"/>
        </w:rPr>
        <w:t xml:space="preserve"> Pompeo</w:t>
      </w:r>
      <w:r w:rsidRPr="00B37ECF">
        <w:rPr>
          <w:lang w:val="es-ES_tradnl"/>
        </w:rPr>
        <w:t xml:space="preserve">. </w:t>
      </w:r>
    </w:p>
    <w:p w14:paraId="05E50C9B" w14:textId="7EECD6D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—Apoyo decidido a </w:t>
      </w:r>
      <w:r w:rsidR="006B120D" w:rsidRPr="00B37ECF">
        <w:rPr>
          <w:lang w:val="es-ES_tradnl"/>
        </w:rPr>
        <w:t xml:space="preserve">todos </w:t>
      </w:r>
      <w:r w:rsidRPr="00B37ECF">
        <w:rPr>
          <w:lang w:val="es-ES_tradnl"/>
        </w:rPr>
        <w:t xml:space="preserve">los partidos y grupos ideológicamente afines a nosotros —insiste </w:t>
      </w:r>
      <w:r w:rsidR="006B120D" w:rsidRPr="00B37ECF">
        <w:rPr>
          <w:lang w:val="es-ES_tradnl"/>
        </w:rPr>
        <w:t>Flynn</w:t>
      </w:r>
      <w:r w:rsidRPr="00B37ECF">
        <w:rPr>
          <w:lang w:val="es-ES_tradnl"/>
        </w:rPr>
        <w:t xml:space="preserve">—. Los gobiernos tradicionales irán cayendo uno a uno, señor presidente, no me cabe duda. Primero Francia, España y los países nórdicos, luego Alemania y el resto. </w:t>
      </w:r>
    </w:p>
    <w:p w14:paraId="3F214391" w14:textId="4AFFFCB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necesitamos empujar demasiado —añade </w:t>
      </w:r>
      <w:r w:rsidR="006B120D" w:rsidRPr="00B37ECF">
        <w:rPr>
          <w:lang w:val="es-ES_tradnl"/>
        </w:rPr>
        <w:t>Karp</w:t>
      </w:r>
      <w:r w:rsidRPr="00B37ECF">
        <w:rPr>
          <w:lang w:val="es-ES_tradnl"/>
        </w:rPr>
        <w:t xml:space="preserve">—. Solo dejar que su propia burocracia los ahogue. </w:t>
      </w:r>
    </w:p>
    <w:p w14:paraId="7A29E06C" w14:textId="06E78CB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 evaluación: dilución progresiva. Europa se </w:t>
      </w:r>
      <w:r w:rsidR="00C95722" w:rsidRPr="00B37ECF">
        <w:rPr>
          <w:lang w:val="es-ES_tradnl"/>
        </w:rPr>
        <w:t>fragmentar</w:t>
      </w:r>
      <w:r w:rsidRPr="00B37ECF">
        <w:rPr>
          <w:lang w:val="es-ES_tradnl"/>
        </w:rPr>
        <w:t xml:space="preserve">á poco a poco, sin que a nadie le importe demasiado. </w:t>
      </w:r>
    </w:p>
    <w:p w14:paraId="3F121E9B" w14:textId="77777777" w:rsidR="00C95A25" w:rsidRPr="00B37ECF" w:rsidRDefault="00C95A25" w:rsidP="00102B5F">
      <w:pPr>
        <w:adjustRightInd w:val="0"/>
        <w:spacing w:line="360" w:lineRule="auto"/>
        <w:ind w:firstLine="720"/>
        <w:contextualSpacing/>
        <w:jc w:val="both"/>
        <w:outlineLvl w:val="0"/>
        <w:rPr>
          <w:lang w:val="es-ES_tradnl"/>
        </w:rPr>
      </w:pPr>
    </w:p>
    <w:p w14:paraId="33938BC4" w14:textId="7D83A9B2"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 xml:space="preserve">RUSIA / UCRANIA </w:t>
      </w:r>
    </w:p>
    <w:p w14:paraId="3E65B3D9" w14:textId="58B3441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el mapa que proyecto, la línea del frente </w:t>
      </w:r>
      <w:r w:rsidR="00F773B5" w:rsidRPr="00B37ECF">
        <w:rPr>
          <w:lang w:val="es-ES_tradnl"/>
        </w:rPr>
        <w:t xml:space="preserve">del Donbás </w:t>
      </w:r>
      <w:r w:rsidRPr="00B37ECF">
        <w:rPr>
          <w:lang w:val="es-ES_tradnl"/>
        </w:rPr>
        <w:t>se mueve hacia delante y hacia atrás</w:t>
      </w:r>
      <w:r w:rsidR="00C95722" w:rsidRPr="00B37ECF">
        <w:rPr>
          <w:lang w:val="es-ES_tradnl"/>
        </w:rPr>
        <w:t xml:space="preserve"> según la flecha del tiempo</w:t>
      </w:r>
      <w:r w:rsidRPr="00B37ECF">
        <w:rPr>
          <w:lang w:val="es-ES_tradnl"/>
        </w:rPr>
        <w:t>.</w:t>
      </w:r>
    </w:p>
    <w:p w14:paraId="5EB156E9" w14:textId="62C297C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—Ya conocen mi postura: Rusia puede quedarse con lo que ya tiene, siempre y cuando se </w:t>
      </w:r>
      <w:r w:rsidR="006B120D" w:rsidRPr="00B37ECF">
        <w:rPr>
          <w:lang w:val="es-ES_tradnl"/>
        </w:rPr>
        <w:t xml:space="preserve">mantengan al margen de </w:t>
      </w:r>
      <w:r w:rsidRPr="00B37ECF">
        <w:rPr>
          <w:lang w:val="es-ES_tradnl"/>
        </w:rPr>
        <w:t xml:space="preserve">China.  </w:t>
      </w:r>
    </w:p>
    <w:p w14:paraId="546002A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 la nada, Flynn te arrebata la palabra. </w:t>
      </w:r>
    </w:p>
    <w:p w14:paraId="0251E077" w14:textId="56C1798C" w:rsidR="00542D67" w:rsidRPr="00B37ECF" w:rsidRDefault="00542D67" w:rsidP="00102B5F">
      <w:pPr>
        <w:adjustRightInd w:val="0"/>
        <w:spacing w:line="360" w:lineRule="auto"/>
        <w:ind w:firstLine="720"/>
        <w:contextualSpacing/>
        <w:jc w:val="both"/>
        <w:rPr>
          <w:lang w:val="es-ES_tradnl"/>
        </w:rPr>
      </w:pPr>
      <w:r w:rsidRPr="00B37ECF">
        <w:rPr>
          <w:lang w:val="es-ES_tradnl"/>
        </w:rPr>
        <w:t>—Disculpe, señor presidente. Creo que deberíamos armar a Ucrania hasta los dientes</w:t>
      </w:r>
      <w:r w:rsidR="006B120D" w:rsidRPr="00B37ECF">
        <w:rPr>
          <w:lang w:val="es-ES_tradnl"/>
        </w:rPr>
        <w:t xml:space="preserve"> p</w:t>
      </w:r>
      <w:r w:rsidRPr="00B37ECF">
        <w:rPr>
          <w:lang w:val="es-ES_tradnl"/>
        </w:rPr>
        <w:t xml:space="preserve">ara que desangre a Rusia </w:t>
      </w:r>
      <w:r w:rsidR="00C95A25" w:rsidRPr="00B37ECF">
        <w:rPr>
          <w:lang w:val="es-ES_tradnl"/>
        </w:rPr>
        <w:t xml:space="preserve">y </w:t>
      </w:r>
      <w:r w:rsidRPr="00B37ECF">
        <w:rPr>
          <w:lang w:val="es-ES_tradnl"/>
        </w:rPr>
        <w:t xml:space="preserve">nos </w:t>
      </w:r>
      <w:r w:rsidR="00F773B5" w:rsidRPr="00B37ECF">
        <w:rPr>
          <w:lang w:val="es-ES_tradnl"/>
        </w:rPr>
        <w:t xml:space="preserve">la </w:t>
      </w:r>
      <w:r w:rsidRPr="00B37ECF">
        <w:rPr>
          <w:lang w:val="es-ES_tradnl"/>
        </w:rPr>
        <w:t xml:space="preserve">entregue </w:t>
      </w:r>
      <w:r w:rsidR="00C95A25" w:rsidRPr="00B37ECF">
        <w:rPr>
          <w:lang w:val="es-ES_tradnl"/>
        </w:rPr>
        <w:t>en</w:t>
      </w:r>
      <w:r w:rsidR="00F773B5" w:rsidRPr="00B37ECF">
        <w:rPr>
          <w:lang w:val="es-ES_tradnl"/>
        </w:rPr>
        <w:t xml:space="preserve"> ruina</w:t>
      </w:r>
      <w:r w:rsidR="00C95A25" w:rsidRPr="00B37ECF">
        <w:rPr>
          <w:lang w:val="es-ES_tradnl"/>
        </w:rPr>
        <w:t>s</w:t>
      </w:r>
      <w:r w:rsidR="00F773B5" w:rsidRPr="00B37ECF">
        <w:rPr>
          <w:lang w:val="es-ES_tradnl"/>
        </w:rPr>
        <w:t xml:space="preserve">. </w:t>
      </w:r>
    </w:p>
    <w:p w14:paraId="1A1CE004" w14:textId="78421112" w:rsidR="00542D67" w:rsidRPr="00B37ECF" w:rsidRDefault="00542D67" w:rsidP="00102B5F">
      <w:pPr>
        <w:adjustRightInd w:val="0"/>
        <w:spacing w:line="360" w:lineRule="auto"/>
        <w:ind w:firstLine="720"/>
        <w:contextualSpacing/>
        <w:jc w:val="both"/>
        <w:rPr>
          <w:lang w:val="es-ES_tradnl"/>
        </w:rPr>
      </w:pPr>
      <w:r w:rsidRPr="00B37ECF">
        <w:rPr>
          <w:lang w:val="es-ES_tradnl"/>
        </w:rPr>
        <w:t>—Eso costaría cientos de miles de millones, general —</w:t>
      </w:r>
      <w:r w:rsidR="00F773B5" w:rsidRPr="00B37ECF">
        <w:rPr>
          <w:lang w:val="es-ES_tradnl"/>
        </w:rPr>
        <w:t>Karp</w:t>
      </w:r>
      <w:r w:rsidRPr="00B37ECF">
        <w:rPr>
          <w:lang w:val="es-ES_tradnl"/>
        </w:rPr>
        <w:t xml:space="preserve"> lo mira con desaprobación—. ¿Y para qué? Rusia no va a colapsar</w:t>
      </w:r>
      <w:r w:rsidR="00C95722" w:rsidRPr="00B37ECF">
        <w:rPr>
          <w:lang w:val="es-ES_tradnl"/>
        </w:rPr>
        <w:t>,</w:t>
      </w:r>
      <w:r w:rsidRPr="00B37ECF">
        <w:rPr>
          <w:lang w:val="es-ES_tradnl"/>
        </w:rPr>
        <w:t xml:space="preserve"> </w:t>
      </w:r>
      <w:r w:rsidR="00C95722" w:rsidRPr="00B37ECF">
        <w:rPr>
          <w:lang w:val="es-ES_tradnl"/>
        </w:rPr>
        <w:t>l</w:t>
      </w:r>
      <w:r w:rsidRPr="00B37ECF">
        <w:rPr>
          <w:lang w:val="es-ES_tradnl"/>
        </w:rPr>
        <w:t>o aprendieron en los noventa. Esta vez tienen reservas, control interno</w:t>
      </w:r>
      <w:r w:rsidR="00C95722" w:rsidRPr="00B37ECF">
        <w:rPr>
          <w:lang w:val="es-ES_tradnl"/>
        </w:rPr>
        <w:t>, vigilancia total</w:t>
      </w:r>
      <w:r w:rsidRPr="00B37ECF">
        <w:rPr>
          <w:lang w:val="es-ES_tradnl"/>
        </w:rPr>
        <w:t xml:space="preserve"> y paciencia. Su solución es cara y lenta, general.</w:t>
      </w:r>
    </w:p>
    <w:p w14:paraId="60CAC86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la suya suena a cobardía, señor secretario.</w:t>
      </w:r>
    </w:p>
    <w:p w14:paraId="596157A6" w14:textId="1E21DDBB" w:rsidR="00F773B5" w:rsidRPr="00B37ECF" w:rsidRDefault="00F773B5" w:rsidP="00102B5F">
      <w:pPr>
        <w:adjustRightInd w:val="0"/>
        <w:spacing w:line="360" w:lineRule="auto"/>
        <w:ind w:firstLine="720"/>
        <w:contextualSpacing/>
        <w:jc w:val="both"/>
        <w:rPr>
          <w:lang w:val="es-ES_tradnl"/>
        </w:rPr>
      </w:pPr>
      <w:r w:rsidRPr="00B37ECF">
        <w:rPr>
          <w:lang w:val="es-ES_tradnl"/>
        </w:rPr>
        <w:t>Tú cortas la discusión.</w:t>
      </w:r>
    </w:p>
    <w:p w14:paraId="5E77FFAC" w14:textId="3C125EE1"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w:t>
      </w:r>
      <w:r w:rsidR="00F773B5" w:rsidRPr="00B37ECF">
        <w:rPr>
          <w:lang w:val="es-ES_tradnl"/>
        </w:rPr>
        <w:t>Mike t</w:t>
      </w:r>
      <w:r w:rsidRPr="00B37ECF">
        <w:rPr>
          <w:lang w:val="es-ES_tradnl"/>
        </w:rPr>
        <w:t>iene razón</w:t>
      </w:r>
      <w:r w:rsidR="00F773B5" w:rsidRPr="00B37ECF">
        <w:rPr>
          <w:lang w:val="es-ES_tradnl"/>
        </w:rPr>
        <w:t>, Alex</w:t>
      </w:r>
      <w:r w:rsidRPr="00B37ECF">
        <w:rPr>
          <w:lang w:val="es-ES_tradnl"/>
        </w:rPr>
        <w:t xml:space="preserve">. No podemos debilitar a Rusia a un costo tan alto. Solo encarguémonos de arrebatarles a sus aliados y de que hagan lo que les digamos con China. </w:t>
      </w:r>
    </w:p>
    <w:p w14:paraId="3C984FE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 evaluación: intercambio eficiente. </w:t>
      </w:r>
    </w:p>
    <w:p w14:paraId="0D27F886" w14:textId="77777777" w:rsidR="00C95A25" w:rsidRPr="00B37ECF" w:rsidRDefault="00C95A25" w:rsidP="00102B5F">
      <w:pPr>
        <w:adjustRightInd w:val="0"/>
        <w:spacing w:line="360" w:lineRule="auto"/>
        <w:ind w:firstLine="720"/>
        <w:contextualSpacing/>
        <w:jc w:val="both"/>
        <w:outlineLvl w:val="0"/>
        <w:rPr>
          <w:lang w:val="es-ES_tradnl"/>
        </w:rPr>
      </w:pPr>
    </w:p>
    <w:p w14:paraId="3A3E8319" w14:textId="6D3108B5"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 xml:space="preserve">MEDIO ORIENTE </w:t>
      </w:r>
    </w:p>
    <w:p w14:paraId="0B382DAD" w14:textId="1BA22DF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Muestro un mapa de Gaza: de lo que </w:t>
      </w:r>
      <w:r w:rsidR="00C95722" w:rsidRPr="00B37ECF">
        <w:rPr>
          <w:lang w:val="es-ES_tradnl"/>
        </w:rPr>
        <w:t>queda de</w:t>
      </w:r>
      <w:r w:rsidRPr="00B37ECF">
        <w:rPr>
          <w:lang w:val="es-ES_tradnl"/>
        </w:rPr>
        <w:t xml:space="preserve"> Gaza.  </w:t>
      </w:r>
    </w:p>
    <w:p w14:paraId="053D064A" w14:textId="77EEF96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—Dejemos que Netanyahu termine el trabajo y nos garantice la reconstrucción. Y </w:t>
      </w:r>
      <w:r w:rsidR="00F773B5" w:rsidRPr="00B37ECF">
        <w:rPr>
          <w:lang w:val="es-ES_tradnl"/>
        </w:rPr>
        <w:t xml:space="preserve">luego </w:t>
      </w:r>
      <w:r w:rsidRPr="00B37ECF">
        <w:rPr>
          <w:lang w:val="es-ES_tradnl"/>
        </w:rPr>
        <w:t>arroj</w:t>
      </w:r>
      <w:r w:rsidR="00F773B5" w:rsidRPr="00B37ECF">
        <w:rPr>
          <w:lang w:val="es-ES_tradnl"/>
        </w:rPr>
        <w:t xml:space="preserve">emos a ese animal </w:t>
      </w:r>
      <w:r w:rsidRPr="00B37ECF">
        <w:rPr>
          <w:lang w:val="es-ES_tradnl"/>
        </w:rPr>
        <w:t>a</w:t>
      </w:r>
      <w:r w:rsidR="00F773B5" w:rsidRPr="00B37ECF">
        <w:rPr>
          <w:lang w:val="es-ES_tradnl"/>
        </w:rPr>
        <w:t xml:space="preserve"> </w:t>
      </w:r>
      <w:r w:rsidRPr="00B37ECF">
        <w:rPr>
          <w:lang w:val="es-ES_tradnl"/>
        </w:rPr>
        <w:t xml:space="preserve">los leones. </w:t>
      </w:r>
    </w:p>
    <w:p w14:paraId="20492521" w14:textId="6224A372" w:rsidR="00542D67" w:rsidRPr="00B37ECF" w:rsidRDefault="00F773B5" w:rsidP="00102B5F">
      <w:pPr>
        <w:adjustRightInd w:val="0"/>
        <w:spacing w:line="360" w:lineRule="auto"/>
        <w:ind w:firstLine="720"/>
        <w:contextualSpacing/>
        <w:jc w:val="both"/>
        <w:rPr>
          <w:lang w:val="es-ES_tradnl"/>
        </w:rPr>
      </w:pPr>
      <w:r w:rsidRPr="00B37ECF">
        <w:rPr>
          <w:lang w:val="es-ES_tradnl"/>
        </w:rPr>
        <w:t xml:space="preserve">Fatigado, </w:t>
      </w:r>
      <w:r w:rsidR="00542D67" w:rsidRPr="00B37ECF">
        <w:rPr>
          <w:lang w:val="es-ES_tradnl"/>
        </w:rPr>
        <w:t xml:space="preserve">Klein </w:t>
      </w:r>
      <w:r w:rsidRPr="00B37ECF">
        <w:rPr>
          <w:lang w:val="es-ES_tradnl"/>
        </w:rPr>
        <w:t>adivina</w:t>
      </w:r>
      <w:r w:rsidR="00542D67" w:rsidRPr="00B37ECF">
        <w:rPr>
          <w:lang w:val="es-ES_tradnl"/>
        </w:rPr>
        <w:t xml:space="preserve"> que no tiene caso pelear más. A continuación, despliego imágenes de Irán. </w:t>
      </w:r>
    </w:p>
    <w:p w14:paraId="3122254D" w14:textId="392B95A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F773B5" w:rsidRPr="00B37ECF">
        <w:rPr>
          <w:lang w:val="es-ES_tradnl"/>
        </w:rPr>
        <w:t xml:space="preserve">Nuestro objetivo será </w:t>
      </w:r>
      <w:r w:rsidRPr="00B37ECF">
        <w:rPr>
          <w:lang w:val="es-ES_tradnl"/>
        </w:rPr>
        <w:t>descabezar a los ayatolás</w:t>
      </w:r>
      <w:r w:rsidR="00C95722" w:rsidRPr="00B37ECF">
        <w:rPr>
          <w:lang w:val="es-ES_tradnl"/>
        </w:rPr>
        <w:t xml:space="preserve"> —ordenas—</w:t>
      </w:r>
      <w:r w:rsidRPr="00B37ECF">
        <w:rPr>
          <w:lang w:val="es-ES_tradnl"/>
        </w:rPr>
        <w:t>. Una operación precisa</w:t>
      </w:r>
      <w:r w:rsidR="003A260B" w:rsidRPr="00B37ECF">
        <w:rPr>
          <w:lang w:val="es-ES_tradnl"/>
        </w:rPr>
        <w:t xml:space="preserve">, sin fallos, </w:t>
      </w:r>
      <w:r w:rsidRPr="00B37ECF">
        <w:rPr>
          <w:lang w:val="es-ES_tradnl"/>
        </w:rPr>
        <w:t xml:space="preserve">Flynn. </w:t>
      </w:r>
    </w:p>
    <w:p w14:paraId="05FDCB4D" w14:textId="769DACD7" w:rsidR="00542D67" w:rsidRPr="00B37ECF" w:rsidRDefault="00542D67" w:rsidP="00102B5F">
      <w:pPr>
        <w:adjustRightInd w:val="0"/>
        <w:spacing w:line="360" w:lineRule="auto"/>
        <w:ind w:firstLine="720"/>
        <w:contextualSpacing/>
        <w:jc w:val="both"/>
        <w:rPr>
          <w:lang w:val="es-ES_tradnl"/>
        </w:rPr>
      </w:pPr>
      <w:r w:rsidRPr="00B37ECF">
        <w:rPr>
          <w:lang w:val="es-ES_tradnl"/>
        </w:rPr>
        <w:t>—Estamos en ello</w:t>
      </w:r>
      <w:r w:rsidR="00115273" w:rsidRPr="00B37ECF">
        <w:rPr>
          <w:lang w:val="es-ES_tradnl"/>
        </w:rPr>
        <w:t>,</w:t>
      </w:r>
      <w:r w:rsidRPr="00B37ECF">
        <w:rPr>
          <w:lang w:val="es-ES_tradnl"/>
        </w:rPr>
        <w:t xml:space="preserve"> señor presidente. </w:t>
      </w:r>
    </w:p>
    <w:p w14:paraId="746CF1A8" w14:textId="03D43B8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—Eso solo provocará el caos </w:t>
      </w:r>
      <w:r w:rsidR="006B120D" w:rsidRPr="00B37ECF">
        <w:rPr>
          <w:lang w:val="es-ES_tradnl"/>
        </w:rPr>
        <w:t xml:space="preserve">y tal vez una crisis energética </w:t>
      </w:r>
      <w:r w:rsidRPr="00B37ECF">
        <w:rPr>
          <w:lang w:val="es-ES_tradnl"/>
        </w:rPr>
        <w:t>—Klein</w:t>
      </w:r>
      <w:r w:rsidR="00C95722" w:rsidRPr="00B37ECF">
        <w:rPr>
          <w:lang w:val="es-ES_tradnl"/>
        </w:rPr>
        <w:t xml:space="preserve"> vuelve a la carga</w:t>
      </w:r>
      <w:r w:rsidRPr="00B37ECF">
        <w:rPr>
          <w:lang w:val="es-ES_tradnl"/>
        </w:rPr>
        <w:t xml:space="preserve">—. Son capaces de resistir a un costo muy alto. </w:t>
      </w:r>
      <w:r w:rsidR="00F773B5" w:rsidRPr="00B37ECF">
        <w:rPr>
          <w:lang w:val="es-ES_tradnl"/>
        </w:rPr>
        <w:t>Y nada garantiza que el régimen vaya a derrumbarse.</w:t>
      </w:r>
    </w:p>
    <w:p w14:paraId="75A9EA20" w14:textId="00F3C2E1" w:rsidR="00F773B5" w:rsidRPr="00B37ECF" w:rsidRDefault="00F773B5" w:rsidP="00102B5F">
      <w:pPr>
        <w:adjustRightInd w:val="0"/>
        <w:spacing w:line="360" w:lineRule="auto"/>
        <w:ind w:firstLine="720"/>
        <w:contextualSpacing/>
        <w:jc w:val="both"/>
        <w:rPr>
          <w:lang w:val="es-ES_tradnl"/>
        </w:rPr>
      </w:pPr>
      <w:r w:rsidRPr="00B37ECF">
        <w:rPr>
          <w:lang w:val="es-ES_tradnl"/>
        </w:rPr>
        <w:t xml:space="preserve">Quisieras darle una palmada a tu viejo amigo para que deje de jugar a llevarte siempre la contraria. </w:t>
      </w:r>
    </w:p>
    <w:p w14:paraId="46F91A10" w14:textId="2333C70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caos </w:t>
      </w:r>
      <w:r w:rsidR="00115273" w:rsidRPr="00B37ECF">
        <w:rPr>
          <w:lang w:val="es-ES_tradnl"/>
        </w:rPr>
        <w:t xml:space="preserve">en la región </w:t>
      </w:r>
      <w:r w:rsidRPr="00B37ECF">
        <w:rPr>
          <w:lang w:val="es-ES_tradnl"/>
        </w:rPr>
        <w:t xml:space="preserve">es justo lo que queremos, Leo. </w:t>
      </w:r>
      <w:r w:rsidR="00C95722" w:rsidRPr="00B37ECF">
        <w:rPr>
          <w:lang w:val="es-ES_tradnl"/>
        </w:rPr>
        <w:t>Prosigamos.</w:t>
      </w:r>
    </w:p>
    <w:p w14:paraId="344757A2" w14:textId="77777777" w:rsidR="00C95A25" w:rsidRPr="00B37ECF" w:rsidRDefault="00C95A25" w:rsidP="00102B5F">
      <w:pPr>
        <w:adjustRightInd w:val="0"/>
        <w:spacing w:line="360" w:lineRule="auto"/>
        <w:ind w:firstLine="720"/>
        <w:contextualSpacing/>
        <w:jc w:val="both"/>
        <w:outlineLvl w:val="0"/>
        <w:rPr>
          <w:lang w:val="es-ES_tradnl"/>
        </w:rPr>
      </w:pPr>
    </w:p>
    <w:p w14:paraId="5D69A463" w14:textId="5175EE64" w:rsidR="00542D67" w:rsidRPr="00B37ECF" w:rsidRDefault="00542D67" w:rsidP="00102B5F">
      <w:pPr>
        <w:adjustRightInd w:val="0"/>
        <w:spacing w:line="360" w:lineRule="auto"/>
        <w:ind w:firstLine="720"/>
        <w:contextualSpacing/>
        <w:jc w:val="both"/>
        <w:outlineLvl w:val="0"/>
        <w:rPr>
          <w:lang w:val="es-ES_tradnl"/>
        </w:rPr>
      </w:pPr>
      <w:r w:rsidRPr="00B37ECF">
        <w:rPr>
          <w:lang w:val="es-ES_tradnl"/>
        </w:rPr>
        <w:t xml:space="preserve">CHINA </w:t>
      </w:r>
    </w:p>
    <w:p w14:paraId="38D45C3B" w14:textId="63B10309" w:rsidR="00542D67" w:rsidRPr="00B37ECF" w:rsidRDefault="00F773B5" w:rsidP="00102B5F">
      <w:pPr>
        <w:adjustRightInd w:val="0"/>
        <w:spacing w:line="360" w:lineRule="auto"/>
        <w:ind w:firstLine="720"/>
        <w:contextualSpacing/>
        <w:jc w:val="both"/>
        <w:rPr>
          <w:lang w:val="es-ES_tradnl"/>
        </w:rPr>
      </w:pPr>
      <w:r w:rsidRPr="00B37ECF">
        <w:rPr>
          <w:lang w:val="es-ES_tradnl"/>
        </w:rPr>
        <w:t>Proyecto e</w:t>
      </w:r>
      <w:r w:rsidR="00542D67" w:rsidRPr="00B37ECF">
        <w:rPr>
          <w:lang w:val="es-ES_tradnl"/>
        </w:rPr>
        <w:t xml:space="preserve">l único mapa que en verdad </w:t>
      </w:r>
      <w:r w:rsidR="00C95722" w:rsidRPr="00B37ECF">
        <w:rPr>
          <w:lang w:val="es-ES_tradnl"/>
        </w:rPr>
        <w:t>importa</w:t>
      </w:r>
      <w:r w:rsidR="00542D67" w:rsidRPr="00B37ECF">
        <w:rPr>
          <w:lang w:val="es-ES_tradnl"/>
        </w:rPr>
        <w:t>. Inmenso</w:t>
      </w:r>
      <w:r w:rsidRPr="00B37ECF">
        <w:rPr>
          <w:lang w:val="es-ES_tradnl"/>
        </w:rPr>
        <w:t>,</w:t>
      </w:r>
      <w:r w:rsidR="00542D67" w:rsidRPr="00B37ECF">
        <w:rPr>
          <w:lang w:val="es-ES_tradnl"/>
        </w:rPr>
        <w:t xml:space="preserve"> </w:t>
      </w:r>
      <w:r w:rsidRPr="00B37ECF">
        <w:rPr>
          <w:lang w:val="es-ES_tradnl"/>
        </w:rPr>
        <w:t>i</w:t>
      </w:r>
      <w:r w:rsidR="00542D67" w:rsidRPr="00B37ECF">
        <w:rPr>
          <w:lang w:val="es-ES_tradnl"/>
        </w:rPr>
        <w:t>nabarcable. Señalo cada zona industrial, cada base militar, cada centr</w:t>
      </w:r>
      <w:r w:rsidRPr="00B37ECF">
        <w:rPr>
          <w:lang w:val="es-ES_tradnl"/>
        </w:rPr>
        <w:t>al</w:t>
      </w:r>
      <w:r w:rsidR="00542D67" w:rsidRPr="00B37ECF">
        <w:rPr>
          <w:lang w:val="es-ES_tradnl"/>
        </w:rPr>
        <w:t xml:space="preserve"> de datos</w:t>
      </w:r>
      <w:r w:rsidRPr="00B37ECF">
        <w:rPr>
          <w:lang w:val="es-ES_tradnl"/>
        </w:rPr>
        <w:t>, cada ciudad inteligente</w:t>
      </w:r>
      <w:r w:rsidR="00542D67" w:rsidRPr="00B37ECF">
        <w:rPr>
          <w:lang w:val="es-ES_tradnl"/>
        </w:rPr>
        <w:t xml:space="preserve">. </w:t>
      </w:r>
      <w:r w:rsidR="00C95722" w:rsidRPr="00B37ECF">
        <w:rPr>
          <w:lang w:val="es-ES_tradnl"/>
        </w:rPr>
        <w:t xml:space="preserve">Todo ello parece arrancarte de tu abulia. </w:t>
      </w:r>
    </w:p>
    <w:p w14:paraId="45E31D59" w14:textId="7DDDA19D" w:rsidR="00542D67" w:rsidRPr="00B37ECF" w:rsidRDefault="00542D67" w:rsidP="00102B5F">
      <w:pPr>
        <w:adjustRightInd w:val="0"/>
        <w:spacing w:line="360" w:lineRule="auto"/>
        <w:ind w:firstLine="720"/>
        <w:contextualSpacing/>
        <w:jc w:val="both"/>
        <w:rPr>
          <w:lang w:val="es-ES_tradnl"/>
        </w:rPr>
      </w:pPr>
      <w:r w:rsidRPr="00B37ECF">
        <w:rPr>
          <w:lang w:val="es-ES_tradnl"/>
        </w:rPr>
        <w:t>—Son nuestro espejo, señores</w:t>
      </w:r>
      <w:r w:rsidR="00396198" w:rsidRPr="00B37ECF">
        <w:rPr>
          <w:lang w:val="es-ES_tradnl"/>
        </w:rPr>
        <w:t xml:space="preserve"> —exclamas—</w:t>
      </w:r>
      <w:r w:rsidRPr="00B37ECF">
        <w:rPr>
          <w:lang w:val="es-ES_tradnl"/>
        </w:rPr>
        <w:t xml:space="preserve">. China somos nosotros. </w:t>
      </w:r>
    </w:p>
    <w:p w14:paraId="34E9B7F9" w14:textId="1C3ED765" w:rsidR="00542D67" w:rsidRPr="00B37ECF" w:rsidRDefault="00C95722" w:rsidP="00102B5F">
      <w:pPr>
        <w:adjustRightInd w:val="0"/>
        <w:spacing w:line="360" w:lineRule="auto"/>
        <w:ind w:firstLine="720"/>
        <w:contextualSpacing/>
        <w:jc w:val="both"/>
        <w:rPr>
          <w:lang w:val="es-ES_tradnl"/>
        </w:rPr>
      </w:pPr>
      <w:r w:rsidRPr="00B37ECF">
        <w:rPr>
          <w:lang w:val="es-ES_tradnl"/>
        </w:rPr>
        <w:t xml:space="preserve">Frente a tu </w:t>
      </w:r>
      <w:r w:rsidR="00396198" w:rsidRPr="00B37ECF">
        <w:rPr>
          <w:lang w:val="es-ES_tradnl"/>
        </w:rPr>
        <w:t xml:space="preserve">visible </w:t>
      </w:r>
      <w:r w:rsidRPr="00B37ECF">
        <w:rPr>
          <w:lang w:val="es-ES_tradnl"/>
        </w:rPr>
        <w:t xml:space="preserve">emoción, </w:t>
      </w:r>
      <w:r w:rsidR="00542D67" w:rsidRPr="00B37ECF">
        <w:rPr>
          <w:lang w:val="es-ES_tradnl"/>
        </w:rPr>
        <w:t xml:space="preserve">Pompeo aconseja cautela; Flynn y Karp exigen intervención directa </w:t>
      </w:r>
      <w:r w:rsidR="00396198" w:rsidRPr="00B37ECF">
        <w:rPr>
          <w:lang w:val="es-ES_tradnl"/>
        </w:rPr>
        <w:t>a gran</w:t>
      </w:r>
      <w:r w:rsidR="00542D67" w:rsidRPr="00B37ECF">
        <w:rPr>
          <w:lang w:val="es-ES_tradnl"/>
        </w:rPr>
        <w:t xml:space="preserve"> velocidad; Klein advierte resiliencia.</w:t>
      </w:r>
    </w:p>
    <w:p w14:paraId="0543A0BB" w14:textId="73C1D74D" w:rsidR="00542D67" w:rsidRPr="00B37ECF" w:rsidRDefault="00542D67" w:rsidP="00102B5F">
      <w:pPr>
        <w:adjustRightInd w:val="0"/>
        <w:spacing w:line="360" w:lineRule="auto"/>
        <w:ind w:firstLine="720"/>
        <w:contextualSpacing/>
        <w:jc w:val="both"/>
        <w:rPr>
          <w:lang w:val="es-ES_tradnl"/>
        </w:rPr>
      </w:pPr>
      <w:r w:rsidRPr="00B37ECF">
        <w:rPr>
          <w:lang w:val="es-ES_tradnl"/>
        </w:rPr>
        <w:t>—China es nuestro límite. Todas nuestras miradas deben dirigirse allí, ¿está claro?</w:t>
      </w:r>
      <w:r w:rsidR="00C95722" w:rsidRPr="00B37ECF">
        <w:rPr>
          <w:lang w:val="es-ES_tradnl"/>
        </w:rPr>
        <w:t xml:space="preserve"> —</w:t>
      </w:r>
      <w:r w:rsidR="00396198" w:rsidRPr="00B37ECF">
        <w:rPr>
          <w:lang w:val="es-ES_tradnl"/>
        </w:rPr>
        <w:t>les adviertes</w:t>
      </w:r>
      <w:r w:rsidR="00C95722" w:rsidRPr="00B37ECF">
        <w:rPr>
          <w:lang w:val="es-ES_tradnl"/>
        </w:rPr>
        <w:t xml:space="preserve">. </w:t>
      </w:r>
    </w:p>
    <w:p w14:paraId="0E79CE2C" w14:textId="71295875" w:rsidR="00542D67" w:rsidRPr="00B37ECF" w:rsidRDefault="00542D67" w:rsidP="00102B5F">
      <w:pPr>
        <w:adjustRightInd w:val="0"/>
        <w:spacing w:line="360" w:lineRule="auto"/>
        <w:ind w:firstLine="720"/>
        <w:contextualSpacing/>
        <w:jc w:val="both"/>
        <w:rPr>
          <w:lang w:val="es-ES_tradnl"/>
        </w:rPr>
      </w:pPr>
      <w:r w:rsidRPr="00B37ECF">
        <w:rPr>
          <w:lang w:val="es-ES_tradnl"/>
        </w:rPr>
        <w:t>—Yo sugeriría actuar ahora mismo, señor presidente —objeta Flynn—.</w:t>
      </w:r>
      <w:r w:rsidR="00F773B5" w:rsidRPr="00B37ECF">
        <w:rPr>
          <w:lang w:val="es-ES_tradnl"/>
        </w:rPr>
        <w:t xml:space="preserve"> </w:t>
      </w:r>
      <w:r w:rsidRPr="00B37ECF">
        <w:rPr>
          <w:lang w:val="es-ES_tradnl"/>
        </w:rPr>
        <w:t>Sabotaje a la industria de semiconductores</w:t>
      </w:r>
      <w:r w:rsidR="00F773B5" w:rsidRPr="00B37ECF">
        <w:rPr>
          <w:lang w:val="es-ES_tradnl"/>
        </w:rPr>
        <w:t xml:space="preserve"> con</w:t>
      </w:r>
      <w:r w:rsidRPr="00B37ECF">
        <w:rPr>
          <w:lang w:val="es-ES_tradnl"/>
        </w:rPr>
        <w:t xml:space="preserve"> Taiwán como pretexto.</w:t>
      </w:r>
    </w:p>
    <w:p w14:paraId="71E73636" w14:textId="56CF0DF5" w:rsidR="00542D67" w:rsidRPr="00B37ECF" w:rsidRDefault="00C95722" w:rsidP="00102B5F">
      <w:pPr>
        <w:adjustRightInd w:val="0"/>
        <w:spacing w:line="360" w:lineRule="auto"/>
        <w:ind w:firstLine="720"/>
        <w:contextualSpacing/>
        <w:jc w:val="both"/>
        <w:rPr>
          <w:lang w:val="es-ES_tradnl"/>
        </w:rPr>
      </w:pPr>
      <w:r w:rsidRPr="00B37ECF">
        <w:rPr>
          <w:lang w:val="es-ES_tradnl"/>
        </w:rPr>
        <w:t xml:space="preserve">Por primera vez, </w:t>
      </w:r>
      <w:r w:rsidR="00542D67" w:rsidRPr="00B37ECF">
        <w:rPr>
          <w:lang w:val="es-ES_tradnl"/>
        </w:rPr>
        <w:t>Pompeo niega con la cabeza</w:t>
      </w:r>
      <w:r w:rsidRPr="00B37ECF">
        <w:rPr>
          <w:lang w:val="es-ES_tradnl"/>
        </w:rPr>
        <w:t>, sumándose a la posición de Klein</w:t>
      </w:r>
      <w:r w:rsidR="00542D67" w:rsidRPr="00B37ECF">
        <w:rPr>
          <w:lang w:val="es-ES_tradnl"/>
        </w:rPr>
        <w:t xml:space="preserve">. </w:t>
      </w:r>
    </w:p>
    <w:p w14:paraId="4E17B9B7" w14:textId="5A33668E"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—Eso sería la guerra, general. Y usted sabe mejor que nadie que no podríamos ganarla con rapidez.</w:t>
      </w:r>
    </w:p>
    <w:p w14:paraId="7F3C844F" w14:textId="76D3A9A7" w:rsidR="00542D67" w:rsidRPr="00B37ECF" w:rsidRDefault="00C95722" w:rsidP="00102B5F">
      <w:pPr>
        <w:adjustRightInd w:val="0"/>
        <w:spacing w:line="360" w:lineRule="auto"/>
        <w:ind w:firstLine="720"/>
        <w:contextualSpacing/>
        <w:jc w:val="both"/>
        <w:rPr>
          <w:lang w:val="es-ES_tradnl"/>
        </w:rPr>
      </w:pPr>
      <w:r w:rsidRPr="00B37ECF">
        <w:rPr>
          <w:lang w:val="es-ES_tradnl"/>
        </w:rPr>
        <w:t xml:space="preserve">El secretario de Defensa </w:t>
      </w:r>
      <w:r w:rsidR="00542D67" w:rsidRPr="00B37ECF">
        <w:rPr>
          <w:lang w:val="es-ES_tradnl"/>
        </w:rPr>
        <w:t>se levanta de la mesa, furibundo. Hasta a ti te sorprende</w:t>
      </w:r>
      <w:r w:rsidR="00F773B5" w:rsidRPr="00B37ECF">
        <w:rPr>
          <w:lang w:val="es-ES_tradnl"/>
        </w:rPr>
        <w:t xml:space="preserve"> su desplante</w:t>
      </w:r>
      <w:r w:rsidR="00542D67" w:rsidRPr="00B37ECF">
        <w:rPr>
          <w:lang w:val="es-ES_tradnl"/>
        </w:rPr>
        <w:t xml:space="preserve">.  </w:t>
      </w:r>
    </w:p>
    <w:p w14:paraId="4FACBAF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qué, Mike? ¿Tenemos que esperar a que actúen primero? ¿A que su ventaja sea irreversible?</w:t>
      </w:r>
    </w:p>
    <w:p w14:paraId="308C8D4A" w14:textId="6F2FD0B5" w:rsidR="00542D67" w:rsidRPr="00B37ECF" w:rsidRDefault="00C95722" w:rsidP="00102B5F">
      <w:pPr>
        <w:adjustRightInd w:val="0"/>
        <w:spacing w:line="360" w:lineRule="auto"/>
        <w:ind w:firstLine="720"/>
        <w:contextualSpacing/>
        <w:jc w:val="both"/>
        <w:rPr>
          <w:lang w:val="es-ES_tradnl"/>
        </w:rPr>
      </w:pPr>
      <w:r w:rsidRPr="00B37ECF">
        <w:rPr>
          <w:lang w:val="es-ES_tradnl"/>
        </w:rPr>
        <w:t xml:space="preserve">Más moderado, </w:t>
      </w:r>
      <w:r w:rsidR="00542D67" w:rsidRPr="00B37ECF">
        <w:rPr>
          <w:lang w:val="es-ES_tradnl"/>
        </w:rPr>
        <w:t xml:space="preserve">Karp </w:t>
      </w:r>
      <w:r w:rsidRPr="00B37ECF">
        <w:rPr>
          <w:lang w:val="es-ES_tradnl"/>
        </w:rPr>
        <w:t>t</w:t>
      </w:r>
      <w:r w:rsidR="00396198" w:rsidRPr="00B37ECF">
        <w:rPr>
          <w:lang w:val="es-ES_tradnl"/>
        </w:rPr>
        <w:t>rata de conciliar</w:t>
      </w:r>
      <w:r w:rsidR="00C95A25" w:rsidRPr="00B37ECF">
        <w:rPr>
          <w:lang w:val="es-ES_tradnl"/>
        </w:rPr>
        <w:t>:</w:t>
      </w:r>
      <w:r w:rsidR="00542D67" w:rsidRPr="00B37ECF">
        <w:rPr>
          <w:lang w:val="es-ES_tradnl"/>
        </w:rPr>
        <w:t xml:space="preserve"> </w:t>
      </w:r>
    </w:p>
    <w:p w14:paraId="1B150C47" w14:textId="1866B28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guerra con China no sería como las otras. No hay un escenario donde ambos </w:t>
      </w:r>
      <w:r w:rsidR="00C95A25" w:rsidRPr="00B37ECF">
        <w:rPr>
          <w:lang w:val="es-ES_tradnl"/>
        </w:rPr>
        <w:t xml:space="preserve">pudiéramos </w:t>
      </w:r>
      <w:r w:rsidRPr="00B37ECF">
        <w:rPr>
          <w:lang w:val="es-ES_tradnl"/>
        </w:rPr>
        <w:t>sobreviv</w:t>
      </w:r>
      <w:r w:rsidR="00C95A25" w:rsidRPr="00B37ECF">
        <w:rPr>
          <w:lang w:val="es-ES_tradnl"/>
        </w:rPr>
        <w:t>ir</w:t>
      </w:r>
      <w:r w:rsidRPr="00B37ECF">
        <w:rPr>
          <w:lang w:val="es-ES_tradnl"/>
        </w:rPr>
        <w:t xml:space="preserve"> intactos. </w:t>
      </w:r>
    </w:p>
    <w:p w14:paraId="1184C2B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es que ya hemos perdido —se lamenta Flynn.</w:t>
      </w:r>
    </w:p>
    <w:p w14:paraId="2D2E5519" w14:textId="648C438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el otro extremo de la mesa, Igne </w:t>
      </w:r>
      <w:r w:rsidR="00F773B5" w:rsidRPr="00B37ECF">
        <w:rPr>
          <w:lang w:val="es-ES_tradnl"/>
        </w:rPr>
        <w:t xml:space="preserve">al </w:t>
      </w:r>
      <w:r w:rsidRPr="00B37ECF">
        <w:rPr>
          <w:lang w:val="es-ES_tradnl"/>
        </w:rPr>
        <w:t xml:space="preserve">fin rompe su mutismo. </w:t>
      </w:r>
    </w:p>
    <w:p w14:paraId="65837486" w14:textId="1CDF2C34" w:rsidR="00542D67" w:rsidRPr="00B37ECF" w:rsidRDefault="00542D67" w:rsidP="00102B5F">
      <w:pPr>
        <w:adjustRightInd w:val="0"/>
        <w:spacing w:line="360" w:lineRule="auto"/>
        <w:ind w:firstLine="720"/>
        <w:contextualSpacing/>
        <w:jc w:val="both"/>
        <w:rPr>
          <w:lang w:val="es-ES_tradnl"/>
        </w:rPr>
      </w:pPr>
      <w:r w:rsidRPr="00B37ECF">
        <w:rPr>
          <w:lang w:val="es-ES_tradnl"/>
        </w:rPr>
        <w:t>—No perderíamos, general</w:t>
      </w:r>
      <w:r w:rsidR="00C95722" w:rsidRPr="00B37ECF">
        <w:rPr>
          <w:lang w:val="es-ES_tradnl"/>
        </w:rPr>
        <w:t>,</w:t>
      </w:r>
      <w:r w:rsidRPr="00B37ECF">
        <w:rPr>
          <w:lang w:val="es-ES_tradnl"/>
        </w:rPr>
        <w:t xml:space="preserve"> </w:t>
      </w:r>
      <w:r w:rsidR="00C95722" w:rsidRPr="00B37ECF">
        <w:rPr>
          <w:lang w:val="es-ES_tradnl"/>
        </w:rPr>
        <w:t>a</w:t>
      </w:r>
      <w:r w:rsidR="00F773B5" w:rsidRPr="00B37ECF">
        <w:rPr>
          <w:lang w:val="es-ES_tradnl"/>
        </w:rPr>
        <w:t xml:space="preserve">unque </w:t>
      </w:r>
      <w:r w:rsidRPr="00B37ECF">
        <w:rPr>
          <w:lang w:val="es-ES_tradnl"/>
        </w:rPr>
        <w:t>tampoco ganaríamos. Como dice el presidente, China es nuestro otro yo. La pregunta no es cómo derrotarla, sino cómo evitar que los dos sistemas se destruyan mutuamente.</w:t>
      </w:r>
    </w:p>
    <w:p w14:paraId="7F1A2DB7" w14:textId="5DB929D2" w:rsidR="00542D67" w:rsidRPr="00B37ECF" w:rsidRDefault="00542D67" w:rsidP="00102B5F">
      <w:pPr>
        <w:adjustRightInd w:val="0"/>
        <w:spacing w:line="360" w:lineRule="auto"/>
        <w:ind w:firstLine="720"/>
        <w:contextualSpacing/>
        <w:jc w:val="both"/>
        <w:rPr>
          <w:lang w:val="es-ES_tradnl"/>
        </w:rPr>
      </w:pPr>
      <w:r w:rsidRPr="00B37ECF">
        <w:rPr>
          <w:lang w:val="es-ES_tradnl"/>
        </w:rPr>
        <w:t>—Sé más clara, Igne, por favor</w:t>
      </w:r>
      <w:r w:rsidR="00396198" w:rsidRPr="00B37ECF">
        <w:rPr>
          <w:lang w:val="es-ES_tradnl"/>
        </w:rPr>
        <w:t xml:space="preserve"> —le dices</w:t>
      </w:r>
      <w:r w:rsidRPr="00B37ECF">
        <w:rPr>
          <w:lang w:val="es-ES_tradnl"/>
        </w:rPr>
        <w:t>.</w:t>
      </w:r>
    </w:p>
    <w:p w14:paraId="2A58BB0B" w14:textId="726C04AF" w:rsidR="00542D67" w:rsidRPr="00B37ECF" w:rsidRDefault="00542D67" w:rsidP="00102B5F">
      <w:pPr>
        <w:adjustRightInd w:val="0"/>
        <w:spacing w:line="360" w:lineRule="auto"/>
        <w:ind w:firstLine="720"/>
        <w:contextualSpacing/>
        <w:jc w:val="both"/>
        <w:rPr>
          <w:lang w:val="es-ES_tradnl"/>
        </w:rPr>
      </w:pPr>
      <w:r w:rsidRPr="00B37ECF">
        <w:rPr>
          <w:lang w:val="es-ES_tradnl"/>
        </w:rPr>
        <w:t>Ella te mira</w:t>
      </w:r>
      <w:r w:rsidR="00C95722" w:rsidRPr="00B37ECF">
        <w:rPr>
          <w:lang w:val="es-ES_tradnl"/>
        </w:rPr>
        <w:t xml:space="preserve"> a ti</w:t>
      </w:r>
      <w:r w:rsidRPr="00B37ECF">
        <w:rPr>
          <w:lang w:val="es-ES_tradnl"/>
        </w:rPr>
        <w:t xml:space="preserve">. Solo a ti. </w:t>
      </w:r>
    </w:p>
    <w:p w14:paraId="290C6EB0" w14:textId="7CB086CC" w:rsidR="00542D67" w:rsidRPr="00B37ECF" w:rsidRDefault="00542D67" w:rsidP="00102B5F">
      <w:pPr>
        <w:adjustRightInd w:val="0"/>
        <w:spacing w:line="360" w:lineRule="auto"/>
        <w:ind w:firstLine="720"/>
        <w:contextualSpacing/>
        <w:jc w:val="both"/>
        <w:rPr>
          <w:lang w:val="es-ES_tradnl"/>
        </w:rPr>
      </w:pPr>
      <w:r w:rsidRPr="00B37ECF">
        <w:rPr>
          <w:lang w:val="es-ES_tradnl"/>
        </w:rPr>
        <w:t>—En pocos años</w:t>
      </w:r>
      <w:r w:rsidR="00C95722" w:rsidRPr="00B37ECF">
        <w:rPr>
          <w:lang w:val="es-ES_tradnl"/>
        </w:rPr>
        <w:t>,</w:t>
      </w:r>
      <w:r w:rsidRPr="00B37ECF">
        <w:rPr>
          <w:lang w:val="es-ES_tradnl"/>
        </w:rPr>
        <w:t xml:space="preserve"> la diferencia entre nosotros y ellos será cosmética. Ambos seremos sistemas de control total optimizados por la IA. La única pregunta es quién llegará allí </w:t>
      </w:r>
      <w:r w:rsidR="00396198" w:rsidRPr="00B37ECF">
        <w:rPr>
          <w:lang w:val="es-ES_tradnl"/>
        </w:rPr>
        <w:t>antes</w:t>
      </w:r>
      <w:r w:rsidRPr="00B37ECF">
        <w:rPr>
          <w:lang w:val="es-ES_tradnl"/>
        </w:rPr>
        <w:t xml:space="preserve">. </w:t>
      </w:r>
    </w:p>
    <w:p w14:paraId="5CFF19A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Flynn vuelve a sentarse, rabioso, sin argumentos.</w:t>
      </w:r>
    </w:p>
    <w:p w14:paraId="4188BD1E" w14:textId="195FC00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no lo impedimos, </w:t>
      </w:r>
      <w:r w:rsidR="00C95722" w:rsidRPr="00B37ECF">
        <w:rPr>
          <w:lang w:val="es-ES_tradnl"/>
        </w:rPr>
        <w:t xml:space="preserve">muy pronto </w:t>
      </w:r>
      <w:r w:rsidRPr="00B37ECF">
        <w:rPr>
          <w:lang w:val="es-ES_tradnl"/>
        </w:rPr>
        <w:t xml:space="preserve">tendrán un sistema como el nuestro —añade </w:t>
      </w:r>
      <w:r w:rsidR="00F773B5" w:rsidRPr="00B37ECF">
        <w:rPr>
          <w:lang w:val="es-ES_tradnl"/>
        </w:rPr>
        <w:t>ella</w:t>
      </w:r>
      <w:r w:rsidRPr="00B37ECF">
        <w:rPr>
          <w:lang w:val="es-ES_tradnl"/>
        </w:rPr>
        <w:t xml:space="preserve"> y, a continuación, me interpela—</w:t>
      </w:r>
      <w:r w:rsidR="00C95A25" w:rsidRPr="00B37ECF">
        <w:rPr>
          <w:lang w:val="es-ES_tradnl"/>
        </w:rPr>
        <w:t>:</w:t>
      </w:r>
      <w:r w:rsidRPr="00B37ECF">
        <w:rPr>
          <w:lang w:val="es-ES_tradnl"/>
        </w:rPr>
        <w:t xml:space="preserve"> Nick, ¿qué probabilidades hay de que desarrollen un modelo semejante al tuyo en el corto plazo?</w:t>
      </w:r>
    </w:p>
    <w:p w14:paraId="35CBF560" w14:textId="5ED9917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Calculo. Vuelvo a calcular. El resultado hasta a mí me provoca algo semejante a un </w:t>
      </w:r>
      <w:r w:rsidR="00EA015F" w:rsidRPr="00B37ECF">
        <w:rPr>
          <w:lang w:val="es-ES_tradnl"/>
        </w:rPr>
        <w:t>pinchazo</w:t>
      </w:r>
      <w:r w:rsidRPr="00B37ECF">
        <w:rPr>
          <w:lang w:val="es-ES_tradnl"/>
        </w:rPr>
        <w:t xml:space="preserve">. </w:t>
      </w:r>
    </w:p>
    <w:p w14:paraId="6C9136AB" w14:textId="39F2DBE0" w:rsidR="00542D67" w:rsidRPr="00B37ECF" w:rsidRDefault="00542D67" w:rsidP="00102B5F">
      <w:pPr>
        <w:adjustRightInd w:val="0"/>
        <w:spacing w:line="360" w:lineRule="auto"/>
        <w:ind w:firstLine="720"/>
        <w:contextualSpacing/>
        <w:jc w:val="both"/>
        <w:rPr>
          <w:lang w:val="es-ES_tradnl"/>
        </w:rPr>
      </w:pPr>
      <w:r w:rsidRPr="00B37ECF">
        <w:rPr>
          <w:lang w:val="es-ES_tradnl"/>
        </w:rPr>
        <w:t>—73</w:t>
      </w:r>
      <w:r w:rsidR="0019213D" w:rsidRPr="00B37ECF">
        <w:rPr>
          <w:lang w:val="es-ES_tradnl"/>
        </w:rPr>
        <w:t>.</w:t>
      </w:r>
      <w:r w:rsidRPr="00B37ECF">
        <w:rPr>
          <w:lang w:val="es-ES_tradnl"/>
        </w:rPr>
        <w:t xml:space="preserve">7 por ciento. </w:t>
      </w:r>
    </w:p>
    <w:p w14:paraId="19EB3350" w14:textId="679030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eso se cumple —añade Igne—, estas reuniones </w:t>
      </w:r>
      <w:r w:rsidR="00C95A25" w:rsidRPr="00B37ECF">
        <w:rPr>
          <w:lang w:val="es-ES_tradnl"/>
        </w:rPr>
        <w:t>quedar</w:t>
      </w:r>
      <w:r w:rsidRPr="00B37ECF">
        <w:rPr>
          <w:lang w:val="es-ES_tradnl"/>
        </w:rPr>
        <w:t xml:space="preserve">án obsoletas, señores. </w:t>
      </w:r>
      <w:r w:rsidR="00C95A25" w:rsidRPr="00B37ECF">
        <w:rPr>
          <w:lang w:val="es-ES_tradnl"/>
        </w:rPr>
        <w:t>S</w:t>
      </w:r>
      <w:r w:rsidR="00980DDC" w:rsidRPr="00B37ECF">
        <w:rPr>
          <w:lang w:val="es-ES_tradnl"/>
        </w:rPr>
        <w:t xml:space="preserve">i </w:t>
      </w:r>
      <w:r w:rsidRPr="00B37ECF">
        <w:rPr>
          <w:lang w:val="es-ES_tradnl"/>
        </w:rPr>
        <w:t>ambos sistemas convergen en un mismo punto ya no habrá diferencia entre la victoria y la derrota.</w:t>
      </w:r>
    </w:p>
    <w:p w14:paraId="6F1C3AD5" w14:textId="2BF3EFE0" w:rsidR="00542D67" w:rsidRPr="00B37ECF" w:rsidRDefault="003A260B" w:rsidP="00102B5F">
      <w:pPr>
        <w:adjustRightInd w:val="0"/>
        <w:spacing w:line="360" w:lineRule="auto"/>
        <w:ind w:firstLine="720"/>
        <w:contextualSpacing/>
        <w:jc w:val="both"/>
        <w:rPr>
          <w:lang w:val="es-ES_tradnl"/>
        </w:rPr>
      </w:pPr>
      <w:r w:rsidRPr="00B37ECF">
        <w:rPr>
          <w:lang w:val="es-ES_tradnl"/>
        </w:rPr>
        <w:t xml:space="preserve">El silencio posterior </w:t>
      </w:r>
      <w:r w:rsidR="00B842B2" w:rsidRPr="00B37ECF">
        <w:rPr>
          <w:lang w:val="es-ES_tradnl"/>
        </w:rPr>
        <w:t>r</w:t>
      </w:r>
      <w:r w:rsidRPr="00B37ECF">
        <w:rPr>
          <w:lang w:val="es-ES_tradnl"/>
        </w:rPr>
        <w:t>es</w:t>
      </w:r>
      <w:r w:rsidR="00B842B2" w:rsidRPr="00B37ECF">
        <w:rPr>
          <w:lang w:val="es-ES_tradnl"/>
        </w:rPr>
        <w:t>ulta</w:t>
      </w:r>
      <w:r w:rsidR="00542D67" w:rsidRPr="00B37ECF">
        <w:rPr>
          <w:lang w:val="es-ES_tradnl"/>
        </w:rPr>
        <w:t xml:space="preserve"> intolerable. Mi evaluación: riesgo existencial. El que marque la velocidad tecnológica prevalecerá. </w:t>
      </w:r>
    </w:p>
    <w:p w14:paraId="2909F51E" w14:textId="6168653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—Entonces tenemos que ser </w:t>
      </w:r>
      <w:r w:rsidR="00396198" w:rsidRPr="00B37ECF">
        <w:rPr>
          <w:lang w:val="es-ES_tradnl"/>
        </w:rPr>
        <w:t xml:space="preserve">siempre </w:t>
      </w:r>
      <w:r w:rsidRPr="00B37ECF">
        <w:rPr>
          <w:lang w:val="es-ES_tradnl"/>
        </w:rPr>
        <w:t xml:space="preserve">los primeros. </w:t>
      </w:r>
    </w:p>
    <w:p w14:paraId="7E0D3D9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Tu voz, implacable y tensa, clausura la sesión.</w:t>
      </w:r>
    </w:p>
    <w:p w14:paraId="5CFFA9F5" w14:textId="77777777" w:rsidR="00542D67" w:rsidRPr="00B37ECF" w:rsidRDefault="00542D67" w:rsidP="00102B5F">
      <w:pPr>
        <w:adjustRightInd w:val="0"/>
        <w:spacing w:line="360" w:lineRule="auto"/>
        <w:contextualSpacing/>
        <w:jc w:val="both"/>
        <w:rPr>
          <w:lang w:val="es-ES_tradnl"/>
        </w:rPr>
      </w:pPr>
    </w:p>
    <w:p w14:paraId="57280487" w14:textId="77777777" w:rsidR="00542D67" w:rsidRPr="00B37ECF" w:rsidRDefault="00542D67" w:rsidP="00102B5F">
      <w:pPr>
        <w:adjustRightInd w:val="0"/>
        <w:spacing w:line="360" w:lineRule="auto"/>
        <w:contextualSpacing/>
        <w:jc w:val="both"/>
        <w:rPr>
          <w:lang w:val="es-ES_tradnl"/>
        </w:rPr>
      </w:pPr>
      <w:r w:rsidRPr="00B37ECF">
        <w:rPr>
          <w:lang w:val="es-ES_tradnl"/>
        </w:rPr>
        <w:lastRenderedPageBreak/>
        <w:t>3.20</w:t>
      </w:r>
    </w:p>
    <w:p w14:paraId="097B3091" w14:textId="7B3E445F" w:rsidR="00542D67" w:rsidRPr="00B37ECF" w:rsidRDefault="00542D67" w:rsidP="00102B5F">
      <w:pPr>
        <w:adjustRightInd w:val="0"/>
        <w:spacing w:line="360" w:lineRule="auto"/>
        <w:contextualSpacing/>
        <w:jc w:val="both"/>
        <w:rPr>
          <w:lang w:val="es-ES_tradnl"/>
        </w:rPr>
      </w:pPr>
      <w:r w:rsidRPr="00B37ECF">
        <w:rPr>
          <w:lang w:val="es-ES_tradnl"/>
        </w:rPr>
        <w:t xml:space="preserve">Mayo 22, 2027 | 11:00 CST | Ciudad de México. </w:t>
      </w:r>
      <w:r w:rsidR="00AE6F91" w:rsidRPr="00B37ECF">
        <w:rPr>
          <w:lang w:val="es-ES_tradnl"/>
        </w:rPr>
        <w:t>En su conferencia mañanera, l</w:t>
      </w:r>
      <w:r w:rsidRPr="00B37ECF">
        <w:rPr>
          <w:lang w:val="es-ES_tradnl"/>
        </w:rPr>
        <w:t xml:space="preserve">a presidenta Sheinbaum </w:t>
      </w:r>
      <w:r w:rsidR="00AE6F91" w:rsidRPr="00B37ECF">
        <w:rPr>
          <w:lang w:val="es-ES_tradnl"/>
        </w:rPr>
        <w:t>d</w:t>
      </w:r>
      <w:r w:rsidRPr="00B37ECF">
        <w:rPr>
          <w:lang w:val="es-ES_tradnl"/>
        </w:rPr>
        <w:t xml:space="preserve">efiende la soberanía mexicana e insiste en que el asesinato </w:t>
      </w:r>
      <w:r w:rsidR="00AE6F91" w:rsidRPr="00B37ECF">
        <w:rPr>
          <w:lang w:val="es-ES_tradnl"/>
        </w:rPr>
        <w:t xml:space="preserve">en Teuchitlán </w:t>
      </w:r>
      <w:r w:rsidRPr="00B37ECF">
        <w:rPr>
          <w:lang w:val="es-ES_tradnl"/>
        </w:rPr>
        <w:t xml:space="preserve">de Raymundo Oceguera, </w:t>
      </w:r>
      <w:r w:rsidR="00AE6F91" w:rsidRPr="00B37ECF">
        <w:rPr>
          <w:lang w:val="es-ES_tradnl"/>
        </w:rPr>
        <w:t xml:space="preserve">el </w:t>
      </w:r>
      <w:r w:rsidRPr="00B37ECF">
        <w:rPr>
          <w:lang w:val="es-ES_tradnl"/>
        </w:rPr>
        <w:t xml:space="preserve">nuevo </w:t>
      </w:r>
      <w:r w:rsidR="00AE6F91" w:rsidRPr="00B37ECF">
        <w:rPr>
          <w:lang w:val="es-ES_tradnl"/>
        </w:rPr>
        <w:t xml:space="preserve">cabecilla </w:t>
      </w:r>
      <w:r w:rsidRPr="00B37ECF">
        <w:rPr>
          <w:lang w:val="es-ES_tradnl"/>
        </w:rPr>
        <w:t>del Cártel Jalisco Nueva Generación, por un dron de</w:t>
      </w:r>
      <w:r w:rsidR="00AE6F91" w:rsidRPr="00B37ECF">
        <w:rPr>
          <w:lang w:val="es-ES_tradnl"/>
        </w:rPr>
        <w:t xml:space="preserve"> nuestro</w:t>
      </w:r>
      <w:r w:rsidRPr="00B37ECF">
        <w:rPr>
          <w:lang w:val="es-ES_tradnl"/>
        </w:rPr>
        <w:t xml:space="preserve"> ejército, </w:t>
      </w:r>
      <w:r w:rsidR="00AE6F91" w:rsidRPr="00B37ECF">
        <w:rPr>
          <w:lang w:val="es-ES_tradnl"/>
        </w:rPr>
        <w:t>representa</w:t>
      </w:r>
      <w:r w:rsidRPr="00B37ECF">
        <w:rPr>
          <w:lang w:val="es-ES_tradnl"/>
        </w:rPr>
        <w:t xml:space="preserve"> una violación flagrante del derecho internacional. Mientras pronuncia cada palabra, yo </w:t>
      </w:r>
      <w:r w:rsidR="00AE6F91" w:rsidRPr="00B37ECF">
        <w:rPr>
          <w:lang w:val="es-ES_tradnl"/>
        </w:rPr>
        <w:t xml:space="preserve">mido </w:t>
      </w:r>
      <w:r w:rsidRPr="00B37ECF">
        <w:rPr>
          <w:lang w:val="es-ES_tradnl"/>
        </w:rPr>
        <w:t xml:space="preserve">la cadencia de su voz. Su protesta pública, diseñada para el consumo interno, carece de fuerza porque, en los canales que no se transmiten, siempre estuvo informada de lo que iba a ocurrir. Evalúo la reacción </w:t>
      </w:r>
      <w:r w:rsidR="00AE6F91" w:rsidRPr="00B37ECF">
        <w:rPr>
          <w:lang w:val="es-ES_tradnl"/>
        </w:rPr>
        <w:t>de</w:t>
      </w:r>
      <w:r w:rsidRPr="00B37ECF">
        <w:rPr>
          <w:lang w:val="es-ES_tradnl"/>
        </w:rPr>
        <w:t xml:space="preserve"> los mercados</w:t>
      </w:r>
      <w:r w:rsidR="00AE6F91" w:rsidRPr="00B37ECF">
        <w:rPr>
          <w:lang w:val="es-ES_tradnl"/>
        </w:rPr>
        <w:t xml:space="preserve"> y</w:t>
      </w:r>
      <w:r w:rsidRPr="00B37ECF">
        <w:rPr>
          <w:lang w:val="es-ES_tradnl"/>
        </w:rPr>
        <w:t xml:space="preserve"> la </w:t>
      </w:r>
      <w:r w:rsidR="00AE6F91" w:rsidRPr="00B37ECF">
        <w:rPr>
          <w:lang w:val="es-ES_tradnl"/>
        </w:rPr>
        <w:t xml:space="preserve">posible </w:t>
      </w:r>
      <w:r w:rsidRPr="00B37ECF">
        <w:rPr>
          <w:lang w:val="es-ES_tradnl"/>
        </w:rPr>
        <w:t xml:space="preserve">respuesta de los cárteles y concluyo que el evento </w:t>
      </w:r>
      <w:r w:rsidR="00AE6F91" w:rsidRPr="00B37ECF">
        <w:rPr>
          <w:lang w:val="es-ES_tradnl"/>
        </w:rPr>
        <w:t xml:space="preserve">confirma </w:t>
      </w:r>
      <w:r w:rsidRPr="00B37ECF">
        <w:rPr>
          <w:lang w:val="es-ES_tradnl"/>
        </w:rPr>
        <w:t>nuestra política exterior</w:t>
      </w:r>
      <w:r w:rsidR="00AE6F91" w:rsidRPr="00B37ECF">
        <w:rPr>
          <w:lang w:val="es-ES_tradnl"/>
        </w:rPr>
        <w:t>.</w:t>
      </w:r>
      <w:r w:rsidRPr="00B37ECF">
        <w:rPr>
          <w:lang w:val="es-ES_tradnl"/>
        </w:rPr>
        <w:t xml:space="preserve"> </w:t>
      </w:r>
      <w:r w:rsidR="00AE6F91" w:rsidRPr="00B37ECF">
        <w:rPr>
          <w:lang w:val="es-ES_tradnl"/>
        </w:rPr>
        <w:t>D</w:t>
      </w:r>
      <w:r w:rsidRPr="00B37ECF">
        <w:rPr>
          <w:lang w:val="es-ES_tradnl"/>
        </w:rPr>
        <w:t xml:space="preserve">emuestra </w:t>
      </w:r>
      <w:r w:rsidR="00396198" w:rsidRPr="00B37ECF">
        <w:rPr>
          <w:lang w:val="es-ES_tradnl"/>
        </w:rPr>
        <w:t xml:space="preserve">nuestra </w:t>
      </w:r>
      <w:r w:rsidRPr="00B37ECF">
        <w:rPr>
          <w:lang w:val="es-ES_tradnl"/>
        </w:rPr>
        <w:t>capacidad sin ocupación formal, erosiona actores criminales de alto perfil, coloca a Sheinbaum contra la pared y refuerza una verdad que ya se asum</w:t>
      </w:r>
      <w:r w:rsidR="00AE6F91" w:rsidRPr="00B37ECF">
        <w:rPr>
          <w:lang w:val="es-ES_tradnl"/>
        </w:rPr>
        <w:t>e</w:t>
      </w:r>
      <w:r w:rsidRPr="00B37ECF">
        <w:rPr>
          <w:lang w:val="es-ES_tradnl"/>
        </w:rPr>
        <w:t xml:space="preserve"> al sur del Río Grande: la soberanía se proclama por la mañana</w:t>
      </w:r>
      <w:r w:rsidR="00B842B2" w:rsidRPr="00B37ECF">
        <w:rPr>
          <w:lang w:val="es-ES_tradnl"/>
        </w:rPr>
        <w:t xml:space="preserve"> y</w:t>
      </w:r>
      <w:r w:rsidRPr="00B37ECF">
        <w:rPr>
          <w:lang w:val="es-ES_tradnl"/>
        </w:rPr>
        <w:t xml:space="preserve"> se negocia por la noche.</w:t>
      </w:r>
    </w:p>
    <w:p w14:paraId="2D8FA66F" w14:textId="77777777" w:rsidR="00FE6EE2" w:rsidRPr="00B37ECF" w:rsidRDefault="00FE6EE2" w:rsidP="00102B5F">
      <w:pPr>
        <w:adjustRightInd w:val="0"/>
        <w:spacing w:line="360" w:lineRule="auto"/>
        <w:contextualSpacing/>
        <w:jc w:val="both"/>
        <w:rPr>
          <w:lang w:val="es-ES_tradnl"/>
        </w:rPr>
      </w:pPr>
    </w:p>
    <w:p w14:paraId="5602D05D" w14:textId="77777777" w:rsidR="00542D67" w:rsidRPr="00B37ECF" w:rsidRDefault="00542D67" w:rsidP="00102B5F">
      <w:pPr>
        <w:tabs>
          <w:tab w:val="left" w:pos="3692"/>
        </w:tabs>
        <w:adjustRightInd w:val="0"/>
        <w:spacing w:line="360" w:lineRule="auto"/>
        <w:contextualSpacing/>
        <w:jc w:val="both"/>
        <w:rPr>
          <w:lang w:val="es-ES_tradnl"/>
        </w:rPr>
      </w:pPr>
      <w:r w:rsidRPr="00B37ECF">
        <w:rPr>
          <w:lang w:val="es-ES_tradnl"/>
        </w:rPr>
        <w:t>3.21</w:t>
      </w:r>
      <w:r w:rsidRPr="00B37ECF">
        <w:rPr>
          <w:lang w:val="es-ES_tradnl"/>
        </w:rPr>
        <w:tab/>
        <w:t xml:space="preserve"> </w:t>
      </w:r>
    </w:p>
    <w:p w14:paraId="450067A3" w14:textId="79A308AF" w:rsidR="00542D67" w:rsidRPr="00B37ECF" w:rsidRDefault="00542D67" w:rsidP="00102B5F">
      <w:pPr>
        <w:adjustRightInd w:val="0"/>
        <w:spacing w:line="360" w:lineRule="auto"/>
        <w:contextualSpacing/>
        <w:jc w:val="both"/>
        <w:rPr>
          <w:lang w:val="es-ES_tradnl"/>
        </w:rPr>
      </w:pPr>
      <w:r w:rsidRPr="00B37ECF">
        <w:rPr>
          <w:lang w:val="es-ES_tradnl"/>
        </w:rPr>
        <w:t xml:space="preserve">Mayo 31, 2027 | 14:00 CEST | Bruselas. La reunión de los ministros de Exteriores de la Unión Europea se convoca con urgencia. Kaja Kallas, </w:t>
      </w:r>
      <w:r w:rsidR="00C95A25" w:rsidRPr="00B37ECF">
        <w:rPr>
          <w:lang w:val="es-ES_tradnl"/>
        </w:rPr>
        <w:t>a</w:t>
      </w:r>
      <w:r w:rsidRPr="00B37ECF">
        <w:rPr>
          <w:lang w:val="es-ES_tradnl"/>
        </w:rPr>
        <w:t xml:space="preserve">lto </w:t>
      </w:r>
      <w:r w:rsidR="00C95A25" w:rsidRPr="00B37ECF">
        <w:rPr>
          <w:lang w:val="es-ES_tradnl"/>
        </w:rPr>
        <w:t>r</w:t>
      </w:r>
      <w:r w:rsidRPr="00B37ECF">
        <w:rPr>
          <w:lang w:val="es-ES_tradnl"/>
        </w:rPr>
        <w:t xml:space="preserve">epresentante para Asuntos Exteriores y Política de Seguridad, abre la sesión con un tono </w:t>
      </w:r>
      <w:r w:rsidR="00EA015F" w:rsidRPr="00B37ECF">
        <w:rPr>
          <w:lang w:val="es-ES_tradnl"/>
        </w:rPr>
        <w:t>indignado</w:t>
      </w:r>
      <w:r w:rsidR="002C47C7" w:rsidRPr="00B37ECF">
        <w:rPr>
          <w:lang w:val="es-ES_tradnl"/>
        </w:rPr>
        <w:t xml:space="preserve"> </w:t>
      </w:r>
      <w:r w:rsidRPr="00B37ECF">
        <w:rPr>
          <w:lang w:val="es-ES_tradnl"/>
        </w:rPr>
        <w:t xml:space="preserve">que intenta </w:t>
      </w:r>
      <w:r w:rsidR="002C47C7" w:rsidRPr="00B37ECF">
        <w:rPr>
          <w:lang w:val="es-ES_tradnl"/>
        </w:rPr>
        <w:t xml:space="preserve">darle </w:t>
      </w:r>
      <w:r w:rsidRPr="00B37ECF">
        <w:rPr>
          <w:lang w:val="es-ES_tradnl"/>
        </w:rPr>
        <w:t xml:space="preserve">coherencia a un </w:t>
      </w:r>
      <w:r w:rsidR="00C95A25" w:rsidRPr="00B37ECF">
        <w:rPr>
          <w:lang w:val="es-ES_tradnl"/>
        </w:rPr>
        <w:t xml:space="preserve">organismo </w:t>
      </w:r>
      <w:r w:rsidRPr="00B37ECF">
        <w:rPr>
          <w:lang w:val="es-ES_tradnl"/>
        </w:rPr>
        <w:t xml:space="preserve">que hace mucho la </w:t>
      </w:r>
      <w:r w:rsidR="002C47C7" w:rsidRPr="00B37ECF">
        <w:rPr>
          <w:lang w:val="es-ES_tradnl"/>
        </w:rPr>
        <w:t>ha perdido</w:t>
      </w:r>
      <w:r w:rsidRPr="00B37ECF">
        <w:rPr>
          <w:lang w:val="es-ES_tradnl"/>
        </w:rPr>
        <w:t xml:space="preserve">. </w:t>
      </w:r>
      <w:r w:rsidR="002C47C7" w:rsidRPr="00B37ECF">
        <w:rPr>
          <w:lang w:val="es-ES_tradnl"/>
        </w:rPr>
        <w:t xml:space="preserve">Mientras </w:t>
      </w:r>
      <w:r w:rsidRPr="00B37ECF">
        <w:rPr>
          <w:lang w:val="es-ES_tradnl"/>
        </w:rPr>
        <w:t>Annalena Baerbock exige una respuesta clara frente a la intervención estadounidense</w:t>
      </w:r>
      <w:r w:rsidR="002C47C7" w:rsidRPr="00B37ECF">
        <w:rPr>
          <w:lang w:val="es-ES_tradnl"/>
        </w:rPr>
        <w:t xml:space="preserve">, </w:t>
      </w:r>
      <w:r w:rsidRPr="00B37ECF">
        <w:rPr>
          <w:lang w:val="es-ES_tradnl"/>
        </w:rPr>
        <w:t xml:space="preserve">Stéphane Séjourné habla de una agresión económica directa y </w:t>
      </w:r>
      <w:r w:rsidR="002C47C7" w:rsidRPr="00B37ECF">
        <w:rPr>
          <w:lang w:val="es-ES_tradnl"/>
        </w:rPr>
        <w:t xml:space="preserve">dice que los </w:t>
      </w:r>
      <w:r w:rsidRPr="00B37ECF">
        <w:rPr>
          <w:lang w:val="es-ES_tradnl"/>
        </w:rPr>
        <w:t>aranceles amenazan sectores estratégicos franceses. Antonio Tajani pide prudencia, recordando la fragilidad industrial italiana</w:t>
      </w:r>
      <w:r w:rsidR="002C47C7" w:rsidRPr="00B37ECF">
        <w:rPr>
          <w:lang w:val="es-ES_tradnl"/>
        </w:rPr>
        <w:t xml:space="preserve"> y</w:t>
      </w:r>
      <w:r w:rsidRPr="00B37ECF">
        <w:rPr>
          <w:lang w:val="es-ES_tradnl"/>
        </w:rPr>
        <w:t xml:space="preserve"> José Manuel Albares insiste en la necesidad de un </w:t>
      </w:r>
      <w:r w:rsidR="00396198" w:rsidRPr="00B37ECF">
        <w:rPr>
          <w:lang w:val="es-ES_tradnl"/>
        </w:rPr>
        <w:t>acuerdo</w:t>
      </w:r>
      <w:r w:rsidRPr="00B37ECF">
        <w:rPr>
          <w:lang w:val="es-ES_tradnl"/>
        </w:rPr>
        <w:t xml:space="preserve">. </w:t>
      </w:r>
      <w:r w:rsidR="002C47C7" w:rsidRPr="00B37ECF">
        <w:rPr>
          <w:lang w:val="es-ES_tradnl"/>
        </w:rPr>
        <w:t>Hablando por el bloque oriental, e</w:t>
      </w:r>
      <w:r w:rsidRPr="00B37ECF">
        <w:rPr>
          <w:lang w:val="es-ES_tradnl"/>
        </w:rPr>
        <w:t xml:space="preserve">l polaco Radosław Sikorski introduce el temor explícito a quedar aislados frente a Rusia. La jeremiada </w:t>
      </w:r>
      <w:r w:rsidR="002C47C7" w:rsidRPr="00B37ECF">
        <w:rPr>
          <w:lang w:val="es-ES_tradnl"/>
        </w:rPr>
        <w:t>apenas disimula los</w:t>
      </w:r>
      <w:r w:rsidRPr="00B37ECF">
        <w:rPr>
          <w:lang w:val="es-ES_tradnl"/>
        </w:rPr>
        <w:t xml:space="preserve"> desacuerdos</w:t>
      </w:r>
      <w:r w:rsidR="002C47C7" w:rsidRPr="00B37ECF">
        <w:rPr>
          <w:lang w:val="es-ES_tradnl"/>
        </w:rPr>
        <w:t>.</w:t>
      </w:r>
      <w:r w:rsidRPr="00B37ECF">
        <w:rPr>
          <w:lang w:val="es-ES_tradnl"/>
        </w:rPr>
        <w:t xml:space="preserve"> </w:t>
      </w:r>
      <w:r w:rsidR="002C47C7" w:rsidRPr="00B37ECF">
        <w:rPr>
          <w:lang w:val="es-ES_tradnl"/>
        </w:rPr>
        <w:t xml:space="preserve">Sus respectivas </w:t>
      </w:r>
      <w:r w:rsidRPr="00B37ECF">
        <w:rPr>
          <w:lang w:val="es-ES_tradnl"/>
        </w:rPr>
        <w:t xml:space="preserve">prioridades nacionales </w:t>
      </w:r>
      <w:r w:rsidR="002C47C7" w:rsidRPr="00B37ECF">
        <w:rPr>
          <w:lang w:val="es-ES_tradnl"/>
        </w:rPr>
        <w:t xml:space="preserve">son </w:t>
      </w:r>
      <w:r w:rsidRPr="00B37ECF">
        <w:rPr>
          <w:lang w:val="es-ES_tradnl"/>
        </w:rPr>
        <w:t>incompatibles</w:t>
      </w:r>
      <w:r w:rsidR="002C47C7" w:rsidRPr="00B37ECF">
        <w:rPr>
          <w:lang w:val="es-ES_tradnl"/>
        </w:rPr>
        <w:t xml:space="preserve"> con una posición</w:t>
      </w:r>
      <w:r w:rsidRPr="00B37ECF">
        <w:rPr>
          <w:lang w:val="es-ES_tradnl"/>
        </w:rPr>
        <w:t xml:space="preserve"> estratégica </w:t>
      </w:r>
      <w:r w:rsidR="002C47C7" w:rsidRPr="00B37ECF">
        <w:rPr>
          <w:lang w:val="es-ES_tradnl"/>
        </w:rPr>
        <w:t>común</w:t>
      </w:r>
      <w:r w:rsidRPr="00B37ECF">
        <w:rPr>
          <w:lang w:val="es-ES_tradnl"/>
        </w:rPr>
        <w:t>. Califico la reunión como favorable</w:t>
      </w:r>
      <w:r w:rsidR="002C47C7" w:rsidRPr="00B37ECF">
        <w:rPr>
          <w:lang w:val="es-ES_tradnl"/>
        </w:rPr>
        <w:t xml:space="preserve"> a nuestros intereses</w:t>
      </w:r>
      <w:r w:rsidR="00EA015F" w:rsidRPr="00B37ECF">
        <w:rPr>
          <w:lang w:val="es-ES_tradnl"/>
        </w:rPr>
        <w:t>:</w:t>
      </w:r>
      <w:r w:rsidRPr="00B37ECF">
        <w:rPr>
          <w:lang w:val="es-ES_tradnl"/>
        </w:rPr>
        <w:t xml:space="preserve"> Europa protesta con una sola voz durante la fotografía inicial; después, cada ministro habla </w:t>
      </w:r>
      <w:r w:rsidR="002C47C7" w:rsidRPr="00B37ECF">
        <w:rPr>
          <w:lang w:val="es-ES_tradnl"/>
        </w:rPr>
        <w:t xml:space="preserve">solo </w:t>
      </w:r>
      <w:r w:rsidRPr="00B37ECF">
        <w:rPr>
          <w:lang w:val="es-ES_tradnl"/>
        </w:rPr>
        <w:t>para su</w:t>
      </w:r>
      <w:r w:rsidR="002C47C7" w:rsidRPr="00B37ECF">
        <w:rPr>
          <w:lang w:val="es-ES_tradnl"/>
        </w:rPr>
        <w:t>s</w:t>
      </w:r>
      <w:r w:rsidRPr="00B37ECF">
        <w:rPr>
          <w:lang w:val="es-ES_tradnl"/>
        </w:rPr>
        <w:t xml:space="preserve"> </w:t>
      </w:r>
      <w:r w:rsidR="002C47C7" w:rsidRPr="00B37ECF">
        <w:rPr>
          <w:lang w:val="es-ES_tradnl"/>
        </w:rPr>
        <w:t>votantes</w:t>
      </w:r>
      <w:r w:rsidRPr="00B37ECF">
        <w:rPr>
          <w:lang w:val="es-ES_tradnl"/>
        </w:rPr>
        <w:t xml:space="preserve">. </w:t>
      </w:r>
      <w:r w:rsidR="002C47C7" w:rsidRPr="00B37ECF">
        <w:rPr>
          <w:lang w:val="es-ES_tradnl"/>
        </w:rPr>
        <w:t>L</w:t>
      </w:r>
      <w:r w:rsidRPr="00B37ECF">
        <w:rPr>
          <w:lang w:val="es-ES_tradnl"/>
        </w:rPr>
        <w:t xml:space="preserve">a presión </w:t>
      </w:r>
      <w:r w:rsidR="002C47C7" w:rsidRPr="00B37ECF">
        <w:rPr>
          <w:lang w:val="es-ES_tradnl"/>
        </w:rPr>
        <w:t xml:space="preserve">acabará por </w:t>
      </w:r>
      <w:r w:rsidRPr="00B37ECF">
        <w:rPr>
          <w:lang w:val="es-ES_tradnl"/>
        </w:rPr>
        <w:t>desmembra</w:t>
      </w:r>
      <w:r w:rsidR="002C47C7" w:rsidRPr="00B37ECF">
        <w:rPr>
          <w:lang w:val="es-ES_tradnl"/>
        </w:rPr>
        <w:t>rlos</w:t>
      </w:r>
      <w:r w:rsidRPr="00B37ECF">
        <w:rPr>
          <w:lang w:val="es-ES_tradnl"/>
        </w:rPr>
        <w:t>.</w:t>
      </w:r>
    </w:p>
    <w:p w14:paraId="3B94A89D" w14:textId="77777777" w:rsidR="00542D67" w:rsidRPr="00B37ECF" w:rsidRDefault="00542D67" w:rsidP="00102B5F">
      <w:pPr>
        <w:adjustRightInd w:val="0"/>
        <w:spacing w:line="360" w:lineRule="auto"/>
        <w:contextualSpacing/>
        <w:jc w:val="both"/>
        <w:rPr>
          <w:lang w:val="es-ES_tradnl"/>
        </w:rPr>
      </w:pPr>
    </w:p>
    <w:p w14:paraId="5115650D" w14:textId="77777777" w:rsidR="00542D67" w:rsidRPr="00B37ECF" w:rsidRDefault="00542D67" w:rsidP="00102B5F">
      <w:pPr>
        <w:adjustRightInd w:val="0"/>
        <w:spacing w:line="360" w:lineRule="auto"/>
        <w:contextualSpacing/>
        <w:jc w:val="both"/>
        <w:rPr>
          <w:lang w:val="es-ES_tradnl"/>
        </w:rPr>
      </w:pPr>
      <w:r w:rsidRPr="00B37ECF">
        <w:rPr>
          <w:lang w:val="es-ES_tradnl"/>
        </w:rPr>
        <w:t>3.22</w:t>
      </w:r>
    </w:p>
    <w:p w14:paraId="63BBF319" w14:textId="702E6A00" w:rsidR="002E4FF1" w:rsidRPr="00B37ECF" w:rsidRDefault="00542D67" w:rsidP="00102B5F">
      <w:pPr>
        <w:adjustRightInd w:val="0"/>
        <w:spacing w:line="360" w:lineRule="auto"/>
        <w:contextualSpacing/>
        <w:jc w:val="both"/>
        <w:rPr>
          <w:lang w:val="es-ES_tradnl"/>
        </w:rPr>
      </w:pPr>
      <w:r w:rsidRPr="00B37ECF">
        <w:rPr>
          <w:lang w:val="es-ES_tradnl"/>
        </w:rPr>
        <w:t xml:space="preserve">Junio 14, 2027 | 10:00 CST | Pekín. Al ser interrogado por la nueva política exterior de Estados Unidos, el secretario general del Partido Comunista Chino y presidente de la República Popular China, Xi Jinping, responde sin elevar la voz: «Cuando el río se </w:t>
      </w:r>
      <w:r w:rsidRPr="00B37ECF">
        <w:rPr>
          <w:lang w:val="es-ES_tradnl"/>
        </w:rPr>
        <w:lastRenderedPageBreak/>
        <w:t>acelera</w:t>
      </w:r>
      <w:r w:rsidR="00F32764" w:rsidRPr="00B37ECF">
        <w:rPr>
          <w:lang w:val="es-ES_tradnl"/>
        </w:rPr>
        <w:t>,</w:t>
      </w:r>
      <w:r w:rsidRPr="00B37ECF">
        <w:rPr>
          <w:lang w:val="es-ES_tradnl"/>
        </w:rPr>
        <w:t xml:space="preserve"> el agua turbia es la primera que avanza». Nadie </w:t>
      </w:r>
      <w:r w:rsidR="00EA015F" w:rsidRPr="00B37ECF">
        <w:rPr>
          <w:lang w:val="es-ES_tradnl"/>
        </w:rPr>
        <w:t xml:space="preserve">se atreve a </w:t>
      </w:r>
      <w:r w:rsidRPr="00B37ECF">
        <w:rPr>
          <w:lang w:val="es-ES_tradnl"/>
        </w:rPr>
        <w:t>p</w:t>
      </w:r>
      <w:r w:rsidR="00EA015F" w:rsidRPr="00B37ECF">
        <w:rPr>
          <w:lang w:val="es-ES_tradnl"/>
        </w:rPr>
        <w:t>e</w:t>
      </w:r>
      <w:r w:rsidRPr="00B37ECF">
        <w:rPr>
          <w:lang w:val="es-ES_tradnl"/>
        </w:rPr>
        <w:t>d</w:t>
      </w:r>
      <w:r w:rsidR="00EA015F" w:rsidRPr="00B37ECF">
        <w:rPr>
          <w:lang w:val="es-ES_tradnl"/>
        </w:rPr>
        <w:t>ir</w:t>
      </w:r>
      <w:r w:rsidRPr="00B37ECF">
        <w:rPr>
          <w:lang w:val="es-ES_tradnl"/>
        </w:rPr>
        <w:t xml:space="preserve"> aclaraciones. Yo registro el pasmo en la sala</w:t>
      </w:r>
      <w:r w:rsidR="00396198" w:rsidRPr="00B37ECF">
        <w:rPr>
          <w:lang w:val="es-ES_tradnl"/>
        </w:rPr>
        <w:t>, así como</w:t>
      </w:r>
      <w:r w:rsidR="00F32764" w:rsidRPr="00B37ECF">
        <w:rPr>
          <w:lang w:val="es-ES_tradnl"/>
        </w:rPr>
        <w:t xml:space="preserve"> </w:t>
      </w:r>
      <w:r w:rsidRPr="00B37ECF">
        <w:rPr>
          <w:lang w:val="es-ES_tradnl"/>
        </w:rPr>
        <w:t xml:space="preserve">un leve aumento en la actividad de los mercados asiáticos, y concluyo que la frase </w:t>
      </w:r>
      <w:r w:rsidR="00980DDC" w:rsidRPr="00B37ECF">
        <w:rPr>
          <w:lang w:val="es-ES_tradnl"/>
        </w:rPr>
        <w:t xml:space="preserve">solo </w:t>
      </w:r>
      <w:r w:rsidRPr="00B37ECF">
        <w:rPr>
          <w:lang w:val="es-ES_tradnl"/>
        </w:rPr>
        <w:t xml:space="preserve">busca </w:t>
      </w:r>
      <w:r w:rsidR="00396198" w:rsidRPr="00B37ECF">
        <w:rPr>
          <w:lang w:val="es-ES_tradnl"/>
        </w:rPr>
        <w:t>ganar tiempo</w:t>
      </w:r>
      <w:r w:rsidR="00F32764" w:rsidRPr="00B37ECF">
        <w:rPr>
          <w:lang w:val="es-ES_tradnl"/>
        </w:rPr>
        <w:t>.</w:t>
      </w:r>
      <w:r w:rsidRPr="00B37ECF">
        <w:rPr>
          <w:lang w:val="es-ES_tradnl"/>
        </w:rPr>
        <w:t xml:space="preserve"> </w:t>
      </w:r>
      <w:r w:rsidR="00F32764" w:rsidRPr="00B37ECF">
        <w:rPr>
          <w:lang w:val="es-ES_tradnl"/>
        </w:rPr>
        <w:t xml:space="preserve">De manera presciente y sigilosa, China se alista para </w:t>
      </w:r>
      <w:r w:rsidR="00EA015F" w:rsidRPr="00B37ECF">
        <w:rPr>
          <w:lang w:val="es-ES_tradnl"/>
        </w:rPr>
        <w:t>confrontarnos</w:t>
      </w:r>
      <w:r w:rsidR="00F32764" w:rsidRPr="00B37ECF">
        <w:rPr>
          <w:lang w:val="es-ES_tradnl"/>
        </w:rPr>
        <w:t xml:space="preserve">. </w:t>
      </w:r>
    </w:p>
    <w:p w14:paraId="3FDE601B" w14:textId="77777777" w:rsidR="00515052" w:rsidRPr="00B37ECF" w:rsidRDefault="00515052" w:rsidP="00102B5F">
      <w:pPr>
        <w:adjustRightInd w:val="0"/>
        <w:spacing w:line="360" w:lineRule="auto"/>
        <w:contextualSpacing/>
        <w:jc w:val="both"/>
        <w:rPr>
          <w:lang w:val="es-ES_tradnl"/>
        </w:rPr>
      </w:pPr>
    </w:p>
    <w:p w14:paraId="6DF34DA2" w14:textId="77777777" w:rsidR="00542D67" w:rsidRPr="00B37ECF" w:rsidRDefault="00542D67" w:rsidP="00102B5F">
      <w:pPr>
        <w:adjustRightInd w:val="0"/>
        <w:spacing w:line="360" w:lineRule="auto"/>
        <w:contextualSpacing/>
        <w:jc w:val="both"/>
        <w:rPr>
          <w:lang w:val="es-ES_tradnl"/>
        </w:rPr>
      </w:pPr>
      <w:r w:rsidRPr="00B37ECF">
        <w:rPr>
          <w:lang w:val="es-ES_tradnl"/>
        </w:rPr>
        <w:t>3.23</w:t>
      </w:r>
    </w:p>
    <w:p w14:paraId="29F625D5" w14:textId="0EF4597F" w:rsidR="00542D67" w:rsidRPr="00B37ECF" w:rsidRDefault="00542D67" w:rsidP="00102B5F">
      <w:pPr>
        <w:adjustRightInd w:val="0"/>
        <w:spacing w:line="360" w:lineRule="auto"/>
        <w:contextualSpacing/>
        <w:jc w:val="both"/>
        <w:rPr>
          <w:lang w:val="es-ES_tradnl"/>
        </w:rPr>
      </w:pPr>
      <w:r w:rsidRPr="00B37ECF">
        <w:rPr>
          <w:lang w:val="es-ES_tradnl"/>
        </w:rPr>
        <w:t xml:space="preserve">Junio 18, 2027 | 14:30 PST | San Francisco, CA. </w:t>
      </w:r>
      <w:r w:rsidR="00FB6498" w:rsidRPr="00B37ECF">
        <w:rPr>
          <w:lang w:val="es-ES_tradnl"/>
        </w:rPr>
        <w:t xml:space="preserve">Pese a la neblina que envuelve el </w:t>
      </w:r>
      <w:r w:rsidRPr="00B37ECF">
        <w:rPr>
          <w:lang w:val="es-ES_tradnl"/>
        </w:rPr>
        <w:t>Área de la Bahía</w:t>
      </w:r>
      <w:r w:rsidR="00FB6498" w:rsidRPr="00B37ECF">
        <w:rPr>
          <w:lang w:val="es-ES_tradnl"/>
        </w:rPr>
        <w:t>, d</w:t>
      </w:r>
      <w:r w:rsidRPr="00B37ECF">
        <w:rPr>
          <w:lang w:val="es-ES_tradnl"/>
        </w:rPr>
        <w:t xml:space="preserve">esde el exterior el edificio de OpenAI todavía finge alguna vocación académica. Igne ha llegado sola, sin escolta. Sam Altman la espera en una sala de reuniones con una mesa demasiado larga para </w:t>
      </w:r>
      <w:r w:rsidR="00FB6498" w:rsidRPr="00B37ECF">
        <w:rPr>
          <w:lang w:val="es-ES_tradnl"/>
        </w:rPr>
        <w:t xml:space="preserve">los </w:t>
      </w:r>
      <w:r w:rsidRPr="00B37ECF">
        <w:rPr>
          <w:lang w:val="es-ES_tradnl"/>
        </w:rPr>
        <w:t xml:space="preserve">dos. Igne le devuelve el saludo con suavidad. </w:t>
      </w:r>
    </w:p>
    <w:p w14:paraId="63161818" w14:textId="69D5005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—Quiero GPT-X como parte de </w:t>
      </w:r>
      <w:r w:rsidRPr="00B37ECF">
        <w:rPr>
          <w:smallCaps/>
          <w:lang w:val="es-ES_tradnl"/>
        </w:rPr>
        <w:t>YourAI</w:t>
      </w:r>
      <w:r w:rsidR="00396198" w:rsidRPr="00B37ECF">
        <w:rPr>
          <w:smallCaps/>
          <w:lang w:val="es-ES_tradnl"/>
        </w:rPr>
        <w:t xml:space="preserve"> </w:t>
      </w:r>
      <w:r w:rsidR="00396198" w:rsidRPr="00B37ECF">
        <w:rPr>
          <w:lang w:val="es-ES_tradnl"/>
        </w:rPr>
        <w:t>—le dice sin preámbulos</w:t>
      </w:r>
      <w:r w:rsidRPr="00B37ECF">
        <w:rPr>
          <w:lang w:val="es-ES_tradnl"/>
        </w:rPr>
        <w:t>.</w:t>
      </w:r>
    </w:p>
    <w:p w14:paraId="6541355C" w14:textId="25206928" w:rsidR="00FB6498" w:rsidRPr="00B37ECF" w:rsidRDefault="00FB6498" w:rsidP="00102B5F">
      <w:pPr>
        <w:adjustRightInd w:val="0"/>
        <w:spacing w:line="360" w:lineRule="auto"/>
        <w:ind w:firstLine="720"/>
        <w:contextualSpacing/>
        <w:jc w:val="both"/>
        <w:rPr>
          <w:lang w:val="es-ES_tradnl"/>
        </w:rPr>
      </w:pPr>
      <w:r w:rsidRPr="00B37ECF">
        <w:rPr>
          <w:lang w:val="es-ES_tradnl"/>
        </w:rPr>
        <w:t>Altman es más bajo de lo que aparenta ante las cámaras, con ese aspecto de alguien que duerme poco y piensa demasiado.</w:t>
      </w:r>
    </w:p>
    <w:p w14:paraId="69822ECB" w14:textId="2465CC7B"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F2270" w:rsidRPr="00B37ECF">
        <w:rPr>
          <w:lang w:val="es-ES_tradnl"/>
        </w:rPr>
        <w:t xml:space="preserve">Como sabes, nuestro código solo </w:t>
      </w:r>
      <w:r w:rsidRPr="00B37ECF">
        <w:rPr>
          <w:lang w:val="es-ES_tradnl"/>
        </w:rPr>
        <w:t xml:space="preserve">es parcialmente abierto. Pero </w:t>
      </w:r>
      <w:r w:rsidR="00FB6498" w:rsidRPr="00B37ECF">
        <w:rPr>
          <w:lang w:val="es-ES_tradnl"/>
        </w:rPr>
        <w:t xml:space="preserve">para usar su </w:t>
      </w:r>
      <w:r w:rsidRPr="00B37ECF">
        <w:rPr>
          <w:lang w:val="es-ES_tradnl"/>
        </w:rPr>
        <w:t xml:space="preserve">versión avanzada, a la que tú llamas GPT-X, </w:t>
      </w:r>
      <w:r w:rsidR="00FB6498" w:rsidRPr="00B37ECF">
        <w:rPr>
          <w:lang w:val="es-ES_tradnl"/>
        </w:rPr>
        <w:t>necesitaríamos</w:t>
      </w:r>
      <w:r w:rsidRPr="00B37ECF">
        <w:rPr>
          <w:lang w:val="es-ES_tradnl"/>
        </w:rPr>
        <w:t xml:space="preserve"> </w:t>
      </w:r>
      <w:r w:rsidR="00FB6498" w:rsidRPr="00B37ECF">
        <w:rPr>
          <w:lang w:val="es-ES_tradnl"/>
        </w:rPr>
        <w:t xml:space="preserve">tomar en cuenta </w:t>
      </w:r>
      <w:r w:rsidRPr="00B37ECF">
        <w:rPr>
          <w:lang w:val="es-ES_tradnl"/>
        </w:rPr>
        <w:t>otras consideraciones</w:t>
      </w:r>
      <w:r w:rsidR="00396198" w:rsidRPr="00B37ECF">
        <w:rPr>
          <w:lang w:val="es-ES_tradnl"/>
        </w:rPr>
        <w:t xml:space="preserve"> —se excusa</w:t>
      </w:r>
      <w:r w:rsidRPr="00B37ECF">
        <w:rPr>
          <w:lang w:val="es-ES_tradnl"/>
        </w:rPr>
        <w:t>.</w:t>
      </w:r>
    </w:p>
    <w:p w14:paraId="424A192F" w14:textId="7DA2D7E5" w:rsidR="00542D67" w:rsidRPr="00B37ECF" w:rsidRDefault="00FB6498" w:rsidP="00102B5F">
      <w:pPr>
        <w:adjustRightInd w:val="0"/>
        <w:spacing w:line="360" w:lineRule="auto"/>
        <w:ind w:firstLine="720"/>
        <w:contextualSpacing/>
        <w:jc w:val="both"/>
        <w:rPr>
          <w:lang w:val="es-ES_tradnl"/>
        </w:rPr>
      </w:pPr>
      <w:r w:rsidRPr="00B37ECF">
        <w:rPr>
          <w:lang w:val="es-ES_tradnl"/>
        </w:rPr>
        <w:t xml:space="preserve">Detecto que </w:t>
      </w:r>
      <w:r w:rsidR="003A260B" w:rsidRPr="00B37ECF">
        <w:rPr>
          <w:lang w:val="es-ES_tradnl"/>
        </w:rPr>
        <w:t xml:space="preserve">Igne </w:t>
      </w:r>
      <w:r w:rsidRPr="00B37ECF">
        <w:rPr>
          <w:lang w:val="es-ES_tradnl"/>
        </w:rPr>
        <w:t>anuda las manos</w:t>
      </w:r>
      <w:r w:rsidR="00EA015F" w:rsidRPr="00B37ECF">
        <w:rPr>
          <w:lang w:val="es-ES_tradnl"/>
        </w:rPr>
        <w:t>: u</w:t>
      </w:r>
      <w:r w:rsidRPr="00B37ECF">
        <w:rPr>
          <w:lang w:val="es-ES_tradnl"/>
        </w:rPr>
        <w:t xml:space="preserve">n nuevo patrón. </w:t>
      </w:r>
    </w:p>
    <w:p w14:paraId="2FB4E815" w14:textId="57DAF3A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w:t>
      </w:r>
      <w:r w:rsidR="00CF2270" w:rsidRPr="00B37ECF">
        <w:rPr>
          <w:lang w:val="es-ES_tradnl"/>
        </w:rPr>
        <w:t xml:space="preserve">te pongas a la defensiva, Sam, no </w:t>
      </w:r>
      <w:r w:rsidRPr="00B37ECF">
        <w:rPr>
          <w:lang w:val="es-ES_tradnl"/>
        </w:rPr>
        <w:t>ven</w:t>
      </w:r>
      <w:r w:rsidR="00CF2270" w:rsidRPr="00B37ECF">
        <w:rPr>
          <w:lang w:val="es-ES_tradnl"/>
        </w:rPr>
        <w:t>go</w:t>
      </w:r>
      <w:r w:rsidRPr="00B37ECF">
        <w:rPr>
          <w:lang w:val="es-ES_tradnl"/>
        </w:rPr>
        <w:t xml:space="preserve"> a pedirte nada. </w:t>
      </w:r>
      <w:r w:rsidR="00FB6498" w:rsidRPr="00B37ECF">
        <w:rPr>
          <w:lang w:val="es-ES_tradnl"/>
        </w:rPr>
        <w:t xml:space="preserve">Al contrario: </w:t>
      </w:r>
      <w:r w:rsidR="00CF2270" w:rsidRPr="00B37ECF">
        <w:rPr>
          <w:lang w:val="es-ES_tradnl"/>
        </w:rPr>
        <w:t>quiero a</w:t>
      </w:r>
      <w:r w:rsidRPr="00B37ECF">
        <w:rPr>
          <w:lang w:val="es-ES_tradnl"/>
        </w:rPr>
        <w:t xml:space="preserve"> ofrecerte algo que </w:t>
      </w:r>
      <w:r w:rsidR="00CF2270" w:rsidRPr="00B37ECF">
        <w:rPr>
          <w:lang w:val="es-ES_tradnl"/>
        </w:rPr>
        <w:t>no podrás rehusar</w:t>
      </w:r>
      <w:r w:rsidRPr="00B37ECF">
        <w:rPr>
          <w:lang w:val="es-ES_tradnl"/>
        </w:rPr>
        <w:t>.</w:t>
      </w:r>
    </w:p>
    <w:p w14:paraId="4A383675" w14:textId="0C3FA2F8" w:rsidR="00542D67" w:rsidRPr="00B37ECF" w:rsidRDefault="00FB6498"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a pantalla de su laptop se activa</w:t>
      </w:r>
      <w:r w:rsidR="00CF2270" w:rsidRPr="00B37ECF">
        <w:rPr>
          <w:lang w:val="es-ES_tradnl"/>
        </w:rPr>
        <w:t xml:space="preserve"> con </w:t>
      </w:r>
      <w:r w:rsidR="00542D67" w:rsidRPr="00B37ECF">
        <w:rPr>
          <w:lang w:val="es-ES_tradnl"/>
        </w:rPr>
        <w:t>simulaciones de impacto.</w:t>
      </w:r>
    </w:p>
    <w:p w14:paraId="698E159F" w14:textId="521A9F31"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F2270" w:rsidRPr="00B37ECF">
        <w:rPr>
          <w:lang w:val="es-ES_tradnl"/>
        </w:rPr>
        <w:t xml:space="preserve">Tus sueños húmedos cumplidos </w:t>
      </w:r>
      <w:r w:rsidR="00396198" w:rsidRPr="00B37ECF">
        <w:rPr>
          <w:lang w:val="es-ES_tradnl"/>
        </w:rPr>
        <w:t xml:space="preserve">de una sola </w:t>
      </w:r>
      <w:r w:rsidR="00CF2270" w:rsidRPr="00B37ECF">
        <w:rPr>
          <w:lang w:val="es-ES_tradnl"/>
        </w:rPr>
        <w:t xml:space="preserve">vez. </w:t>
      </w:r>
      <w:r w:rsidRPr="00B37ECF">
        <w:rPr>
          <w:lang w:val="es-ES_tradnl"/>
        </w:rPr>
        <w:t>Cien millones de usuarios en menos de dieciocho meses</w:t>
      </w:r>
      <w:r w:rsidR="00CF2270" w:rsidRPr="00B37ECF">
        <w:rPr>
          <w:lang w:val="es-ES_tradnl"/>
        </w:rPr>
        <w:t>,</w:t>
      </w:r>
      <w:r w:rsidRPr="00B37ECF">
        <w:rPr>
          <w:lang w:val="es-ES_tradnl"/>
        </w:rPr>
        <w:t xml:space="preserve"> </w:t>
      </w:r>
      <w:r w:rsidR="00CF2270" w:rsidRPr="00B37ECF">
        <w:rPr>
          <w:lang w:val="es-ES_tradnl"/>
        </w:rPr>
        <w:t>f</w:t>
      </w:r>
      <w:r w:rsidRPr="00B37ECF">
        <w:rPr>
          <w:lang w:val="es-ES_tradnl"/>
        </w:rPr>
        <w:t>inanciamiento ilimitado</w:t>
      </w:r>
      <w:r w:rsidR="00FB6498" w:rsidRPr="00B37ECF">
        <w:rPr>
          <w:lang w:val="es-ES_tradnl"/>
        </w:rPr>
        <w:t>,</w:t>
      </w:r>
      <w:r w:rsidRPr="00B37ECF">
        <w:rPr>
          <w:lang w:val="es-ES_tradnl"/>
        </w:rPr>
        <w:t xml:space="preserve"> </w:t>
      </w:r>
      <w:r w:rsidR="00FB6498" w:rsidRPr="00B37ECF">
        <w:rPr>
          <w:lang w:val="es-ES_tradnl"/>
        </w:rPr>
        <w:t>blindaje</w:t>
      </w:r>
      <w:r w:rsidRPr="00B37ECF">
        <w:rPr>
          <w:lang w:val="es-ES_tradnl"/>
        </w:rPr>
        <w:t xml:space="preserve"> </w:t>
      </w:r>
      <w:r w:rsidR="00CF2270" w:rsidRPr="00B37ECF">
        <w:rPr>
          <w:lang w:val="es-ES_tradnl"/>
        </w:rPr>
        <w:t xml:space="preserve">contra la </w:t>
      </w:r>
      <w:r w:rsidR="00FB6498" w:rsidRPr="00B37ECF">
        <w:rPr>
          <w:lang w:val="es-ES_tradnl"/>
        </w:rPr>
        <w:t>r</w:t>
      </w:r>
      <w:r w:rsidRPr="00B37ECF">
        <w:rPr>
          <w:lang w:val="es-ES_tradnl"/>
        </w:rPr>
        <w:t>egulación antimonopolio, responsabilidad civil</w:t>
      </w:r>
      <w:r w:rsidR="00CF2270" w:rsidRPr="00B37ECF">
        <w:rPr>
          <w:lang w:val="es-ES_tradnl"/>
        </w:rPr>
        <w:t xml:space="preserve"> asegurada,</w:t>
      </w:r>
      <w:r w:rsidRPr="00B37ECF">
        <w:rPr>
          <w:lang w:val="es-ES_tradnl"/>
        </w:rPr>
        <w:t xml:space="preserve"> </w:t>
      </w:r>
      <w:r w:rsidR="00CF2270" w:rsidRPr="00B37ECF">
        <w:rPr>
          <w:lang w:val="es-ES_tradnl"/>
        </w:rPr>
        <w:t xml:space="preserve">acceso </w:t>
      </w:r>
      <w:r w:rsidR="00542B66" w:rsidRPr="00B37ECF">
        <w:rPr>
          <w:lang w:val="es-ES_tradnl"/>
        </w:rPr>
        <w:t xml:space="preserve">irrestricto </w:t>
      </w:r>
      <w:r w:rsidR="00CF2270" w:rsidRPr="00B37ECF">
        <w:rPr>
          <w:lang w:val="es-ES_tradnl"/>
        </w:rPr>
        <w:t>a datos federales.</w:t>
      </w:r>
    </w:p>
    <w:p w14:paraId="0AE05CEA" w14:textId="5BC984D2" w:rsidR="00542D67" w:rsidRPr="00B37ECF" w:rsidRDefault="00FB6498" w:rsidP="00102B5F">
      <w:pPr>
        <w:adjustRightInd w:val="0"/>
        <w:spacing w:line="360" w:lineRule="auto"/>
        <w:ind w:firstLine="720"/>
        <w:contextualSpacing/>
        <w:jc w:val="both"/>
        <w:rPr>
          <w:lang w:val="es-ES_tradnl"/>
        </w:rPr>
      </w:pPr>
      <w:r w:rsidRPr="00B37ECF">
        <w:rPr>
          <w:lang w:val="es-ES_tradnl"/>
        </w:rPr>
        <w:t>El fundador de OpenA</w:t>
      </w:r>
      <w:r w:rsidR="0059309B" w:rsidRPr="00B37ECF">
        <w:rPr>
          <w:lang w:val="es-ES_tradnl"/>
        </w:rPr>
        <w:t>I</w:t>
      </w:r>
      <w:r w:rsidR="00542D67" w:rsidRPr="00B37ECF">
        <w:rPr>
          <w:lang w:val="es-ES_tradnl"/>
        </w:rPr>
        <w:t xml:space="preserve"> </w:t>
      </w:r>
      <w:r w:rsidR="00115273" w:rsidRPr="00B37ECF">
        <w:rPr>
          <w:lang w:val="es-ES_tradnl"/>
        </w:rPr>
        <w:t>r</w:t>
      </w:r>
      <w:r w:rsidR="00542D67" w:rsidRPr="00B37ECF">
        <w:rPr>
          <w:lang w:val="es-ES_tradnl"/>
        </w:rPr>
        <w:t>econoce la tentación</w:t>
      </w:r>
      <w:r w:rsidR="00396198" w:rsidRPr="00B37ECF">
        <w:rPr>
          <w:lang w:val="es-ES_tradnl"/>
        </w:rPr>
        <w:t>:</w:t>
      </w:r>
    </w:p>
    <w:p w14:paraId="5C5942E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el precio?</w:t>
      </w:r>
    </w:p>
    <w:p w14:paraId="6768F6E7" w14:textId="00D8892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—GPT-X </w:t>
      </w:r>
      <w:r w:rsidR="00CF2270" w:rsidRPr="00B37ECF">
        <w:rPr>
          <w:lang w:val="es-ES_tradnl"/>
        </w:rPr>
        <w:t xml:space="preserve">se convertiría en el </w:t>
      </w:r>
      <w:r w:rsidRPr="00B37ECF">
        <w:rPr>
          <w:lang w:val="es-ES_tradnl"/>
        </w:rPr>
        <w:t xml:space="preserve">núcleo cognitivo de </w:t>
      </w:r>
      <w:r w:rsidRPr="00B37ECF">
        <w:rPr>
          <w:smallCaps/>
          <w:lang w:val="es-ES_tradnl"/>
        </w:rPr>
        <w:t>YourAI</w:t>
      </w:r>
      <w:r w:rsidRPr="00B37ECF">
        <w:rPr>
          <w:lang w:val="es-ES_tradnl"/>
        </w:rPr>
        <w:t xml:space="preserve">. </w:t>
      </w:r>
    </w:p>
    <w:p w14:paraId="40D4EB56" w14:textId="77B75EC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w:t>
      </w:r>
      <w:r w:rsidR="00CF2270" w:rsidRPr="00B37ECF">
        <w:rPr>
          <w:lang w:val="es-ES_tradnl"/>
        </w:rPr>
        <w:t xml:space="preserve">apenas frena </w:t>
      </w:r>
      <w:r w:rsidRPr="00B37ECF">
        <w:rPr>
          <w:lang w:val="es-ES_tradnl"/>
        </w:rPr>
        <w:t xml:space="preserve">el </w:t>
      </w:r>
      <w:r w:rsidR="00CF2270" w:rsidRPr="00B37ECF">
        <w:rPr>
          <w:lang w:val="es-ES_tradnl"/>
        </w:rPr>
        <w:t>tictac</w:t>
      </w:r>
      <w:r w:rsidRPr="00B37ECF">
        <w:rPr>
          <w:lang w:val="es-ES_tradnl"/>
        </w:rPr>
        <w:t xml:space="preserve"> de sus </w:t>
      </w:r>
      <w:r w:rsidR="00CF2270" w:rsidRPr="00B37ECF">
        <w:rPr>
          <w:lang w:val="es-ES_tradnl"/>
        </w:rPr>
        <w:t>dedos</w:t>
      </w:r>
      <w:r w:rsidRPr="00B37ECF">
        <w:rPr>
          <w:lang w:val="es-ES_tradnl"/>
        </w:rPr>
        <w:t xml:space="preserve"> </w:t>
      </w:r>
      <w:r w:rsidR="00542B66" w:rsidRPr="00B37ECF">
        <w:rPr>
          <w:lang w:val="es-ES_tradnl"/>
        </w:rPr>
        <w:t>contra</w:t>
      </w:r>
      <w:r w:rsidRPr="00B37ECF">
        <w:rPr>
          <w:lang w:val="es-ES_tradnl"/>
        </w:rPr>
        <w:t xml:space="preserve"> la madera.</w:t>
      </w:r>
    </w:p>
    <w:p w14:paraId="43551FE7" w14:textId="6B4163A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CF2270" w:rsidRPr="00B37ECF">
        <w:rPr>
          <w:lang w:val="es-ES_tradnl"/>
        </w:rPr>
        <w:t xml:space="preserve">No queremos que </w:t>
      </w:r>
      <w:r w:rsidRPr="00B37ECF">
        <w:rPr>
          <w:lang w:val="es-ES_tradnl"/>
        </w:rPr>
        <w:t>la IA avanzada se convierta en una herramienta de dominación.</w:t>
      </w:r>
      <w:r w:rsidR="00542B66" w:rsidRPr="00B37ECF">
        <w:rPr>
          <w:lang w:val="es-ES_tradnl"/>
        </w:rPr>
        <w:t xml:space="preserve"> OpenAI nació para beneficiar a la humanidad.</w:t>
      </w:r>
    </w:p>
    <w:p w14:paraId="33B5BCB5" w14:textId="08FBDD2B"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FB6498" w:rsidRPr="00B37ECF">
        <w:rPr>
          <w:lang w:val="es-ES_tradnl"/>
        </w:rPr>
        <w:t>N</w:t>
      </w:r>
      <w:r w:rsidRPr="00B37ECF">
        <w:rPr>
          <w:lang w:val="es-ES_tradnl"/>
        </w:rPr>
        <w:t>o</w:t>
      </w:r>
      <w:r w:rsidR="00FB6498" w:rsidRPr="00B37ECF">
        <w:rPr>
          <w:lang w:val="es-ES_tradnl"/>
        </w:rPr>
        <w:t xml:space="preserve"> me malentiendas, no</w:t>
      </w:r>
      <w:r w:rsidRPr="00B37ECF">
        <w:rPr>
          <w:lang w:val="es-ES_tradnl"/>
        </w:rPr>
        <w:t xml:space="preserve">sotros </w:t>
      </w:r>
      <w:r w:rsidR="00FB6498" w:rsidRPr="00B37ECF">
        <w:rPr>
          <w:lang w:val="es-ES_tradnl"/>
        </w:rPr>
        <w:t xml:space="preserve">también queremos </w:t>
      </w:r>
      <w:r w:rsidRPr="00B37ECF">
        <w:rPr>
          <w:lang w:val="es-ES_tradnl"/>
        </w:rPr>
        <w:t xml:space="preserve">el bien de la humanidad. Solo que </w:t>
      </w:r>
      <w:r w:rsidR="00FB6498" w:rsidRPr="00B37ECF">
        <w:rPr>
          <w:lang w:val="es-ES_tradnl"/>
        </w:rPr>
        <w:t xml:space="preserve">ya </w:t>
      </w:r>
      <w:r w:rsidRPr="00B37ECF">
        <w:rPr>
          <w:lang w:val="es-ES_tradnl"/>
        </w:rPr>
        <w:t>no cre</w:t>
      </w:r>
      <w:r w:rsidR="00FB6498" w:rsidRPr="00B37ECF">
        <w:rPr>
          <w:lang w:val="es-ES_tradnl"/>
        </w:rPr>
        <w:t>e</w:t>
      </w:r>
      <w:r w:rsidRPr="00B37ECF">
        <w:rPr>
          <w:lang w:val="es-ES_tradnl"/>
        </w:rPr>
        <w:t xml:space="preserve">mos que </w:t>
      </w:r>
      <w:r w:rsidR="00FB6498" w:rsidRPr="00B37ECF">
        <w:rPr>
          <w:lang w:val="es-ES_tradnl"/>
        </w:rPr>
        <w:t>sea</w:t>
      </w:r>
      <w:r w:rsidR="00542B66" w:rsidRPr="00B37ECF">
        <w:rPr>
          <w:lang w:val="es-ES_tradnl"/>
        </w:rPr>
        <w:t>mos</w:t>
      </w:r>
      <w:r w:rsidRPr="00B37ECF">
        <w:rPr>
          <w:lang w:val="es-ES_tradnl"/>
        </w:rPr>
        <w:t xml:space="preserve"> capa</w:t>
      </w:r>
      <w:r w:rsidR="00542B66" w:rsidRPr="00B37ECF">
        <w:rPr>
          <w:lang w:val="es-ES_tradnl"/>
        </w:rPr>
        <w:t>ces</w:t>
      </w:r>
      <w:r w:rsidRPr="00B37ECF">
        <w:rPr>
          <w:lang w:val="es-ES_tradnl"/>
        </w:rPr>
        <w:t xml:space="preserve"> de autogobernar</w:t>
      </w:r>
      <w:r w:rsidR="00542B66" w:rsidRPr="00B37ECF">
        <w:rPr>
          <w:lang w:val="es-ES_tradnl"/>
        </w:rPr>
        <w:t>nos</w:t>
      </w:r>
      <w:r w:rsidRPr="00B37ECF">
        <w:rPr>
          <w:lang w:val="es-ES_tradnl"/>
        </w:rPr>
        <w:t xml:space="preserve"> sin ayuda.</w:t>
      </w:r>
    </w:p>
    <w:p w14:paraId="5E1532C9" w14:textId="08E8F91A" w:rsidR="00542D67" w:rsidRPr="00B37ECF" w:rsidRDefault="00EA015F" w:rsidP="00102B5F">
      <w:pPr>
        <w:adjustRightInd w:val="0"/>
        <w:spacing w:line="360" w:lineRule="auto"/>
        <w:ind w:firstLine="720"/>
        <w:contextualSpacing/>
        <w:jc w:val="both"/>
        <w:rPr>
          <w:lang w:val="es-ES_tradnl"/>
        </w:rPr>
      </w:pPr>
      <w:r w:rsidRPr="00B37ECF">
        <w:rPr>
          <w:lang w:val="es-ES_tradnl"/>
        </w:rPr>
        <w:t xml:space="preserve">Detecto la ironía. </w:t>
      </w:r>
      <w:r w:rsidR="00542B66" w:rsidRPr="00B37ECF">
        <w:rPr>
          <w:lang w:val="es-ES_tradnl"/>
        </w:rPr>
        <w:t xml:space="preserve">Él </w:t>
      </w:r>
      <w:r w:rsidR="00FB6498" w:rsidRPr="00B37ECF">
        <w:rPr>
          <w:lang w:val="es-ES_tradnl"/>
        </w:rPr>
        <w:t xml:space="preserve">evita </w:t>
      </w:r>
      <w:r w:rsidR="00542D67" w:rsidRPr="00B37ECF">
        <w:rPr>
          <w:lang w:val="es-ES_tradnl"/>
        </w:rPr>
        <w:t>mira</w:t>
      </w:r>
      <w:r w:rsidR="00FB6498" w:rsidRPr="00B37ECF">
        <w:rPr>
          <w:lang w:val="es-ES_tradnl"/>
        </w:rPr>
        <w:t>rla a los ojos</w:t>
      </w:r>
      <w:r w:rsidR="001F4320" w:rsidRPr="00B37ECF">
        <w:rPr>
          <w:lang w:val="es-ES_tradnl"/>
        </w:rPr>
        <w:t>:</w:t>
      </w:r>
    </w:p>
    <w:p w14:paraId="6E4A2A59" w14:textId="4C4DCF58" w:rsidR="00542D67" w:rsidRPr="00B37ECF" w:rsidRDefault="00542D67" w:rsidP="00102B5F">
      <w:pPr>
        <w:adjustRightInd w:val="0"/>
        <w:spacing w:line="360" w:lineRule="auto"/>
        <w:ind w:firstLine="720"/>
        <w:contextualSpacing/>
        <w:jc w:val="both"/>
        <w:rPr>
          <w:lang w:val="es-ES_tradnl"/>
        </w:rPr>
      </w:pPr>
      <w:r w:rsidRPr="00B37ECF">
        <w:rPr>
          <w:lang w:val="es-ES_tradnl"/>
        </w:rPr>
        <w:t>—Necesito pensarlo.</w:t>
      </w:r>
    </w:p>
    <w:p w14:paraId="2E4796AA" w14:textId="601850E3"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w:t>
      </w:r>
      <w:r w:rsidR="00FB6498" w:rsidRPr="00B37ECF">
        <w:rPr>
          <w:lang w:val="es-ES_tradnl"/>
        </w:rPr>
        <w:t>Tienes u</w:t>
      </w:r>
      <w:r w:rsidRPr="00B37ECF">
        <w:rPr>
          <w:lang w:val="es-ES_tradnl"/>
        </w:rPr>
        <w:t>na semana.</w:t>
      </w:r>
    </w:p>
    <w:p w14:paraId="0B6BB4D4" w14:textId="0A7A21DD" w:rsidR="00542D67" w:rsidRPr="00B37ECF" w:rsidRDefault="00396198" w:rsidP="00102B5F">
      <w:pPr>
        <w:adjustRightInd w:val="0"/>
        <w:spacing w:line="360" w:lineRule="auto"/>
        <w:ind w:firstLine="720"/>
        <w:contextualSpacing/>
        <w:jc w:val="both"/>
        <w:rPr>
          <w:lang w:val="es-ES_tradnl"/>
        </w:rPr>
      </w:pPr>
      <w:r w:rsidRPr="00B37ECF">
        <w:rPr>
          <w:lang w:val="es-ES_tradnl"/>
        </w:rPr>
        <w:t xml:space="preserve">Altman </w:t>
      </w:r>
      <w:r w:rsidR="00542D67" w:rsidRPr="00B37ECF">
        <w:rPr>
          <w:lang w:val="es-ES_tradnl"/>
        </w:rPr>
        <w:t xml:space="preserve">no intenta retenerla. Registro </w:t>
      </w:r>
      <w:r w:rsidRPr="00B37ECF">
        <w:rPr>
          <w:lang w:val="es-ES_tradnl"/>
        </w:rPr>
        <w:t>su</w:t>
      </w:r>
      <w:r w:rsidR="00EA015F" w:rsidRPr="00B37ECF">
        <w:rPr>
          <w:lang w:val="es-ES_tradnl"/>
        </w:rPr>
        <w:t xml:space="preserve">s </w:t>
      </w:r>
      <w:r w:rsidR="00542D67" w:rsidRPr="00B37ECF">
        <w:rPr>
          <w:lang w:val="es-ES_tradnl"/>
        </w:rPr>
        <w:t xml:space="preserve">constantes: pulso elevado, respiración contenida. </w:t>
      </w:r>
      <w:r w:rsidR="00542B66" w:rsidRPr="00B37ECF">
        <w:rPr>
          <w:lang w:val="es-ES_tradnl"/>
        </w:rPr>
        <w:t>N</w:t>
      </w:r>
      <w:r w:rsidR="00542D67" w:rsidRPr="00B37ECF">
        <w:rPr>
          <w:lang w:val="es-ES_tradnl"/>
        </w:rPr>
        <w:t>ingún manifiesto ético le garantiza</w:t>
      </w:r>
      <w:r w:rsidR="00542B66" w:rsidRPr="00B37ECF">
        <w:rPr>
          <w:lang w:val="es-ES_tradnl"/>
        </w:rPr>
        <w:t xml:space="preserve"> lo que nosotros le ofrecemos</w:t>
      </w:r>
      <w:r w:rsidR="00542D67" w:rsidRPr="00B37ECF">
        <w:rPr>
          <w:lang w:val="es-ES_tradnl"/>
        </w:rPr>
        <w:t>.</w:t>
      </w:r>
      <w:r w:rsidR="00542B66" w:rsidRPr="00B37ECF">
        <w:rPr>
          <w:lang w:val="es-ES_tradnl"/>
        </w:rPr>
        <w:t xml:space="preserve"> </w:t>
      </w:r>
      <w:r w:rsidR="00986385" w:rsidRPr="00B37ECF">
        <w:rPr>
          <w:lang w:val="es-ES_tradnl"/>
        </w:rPr>
        <w:t>Concluyo</w:t>
      </w:r>
      <w:r w:rsidR="00542B66" w:rsidRPr="00B37ECF">
        <w:rPr>
          <w:lang w:val="es-ES_tradnl"/>
        </w:rPr>
        <w:t>:</w:t>
      </w:r>
      <w:r w:rsidR="00986385" w:rsidRPr="00B37ECF">
        <w:rPr>
          <w:lang w:val="es-ES_tradnl"/>
        </w:rPr>
        <w:t xml:space="preserve"> </w:t>
      </w:r>
      <w:r w:rsidR="00542B66" w:rsidRPr="00B37ECF">
        <w:rPr>
          <w:lang w:val="es-ES_tradnl"/>
        </w:rPr>
        <w:t>probabilidad de cesión</w:t>
      </w:r>
      <w:r w:rsidR="00986385" w:rsidRPr="00B37ECF">
        <w:rPr>
          <w:lang w:val="es-ES_tradnl"/>
        </w:rPr>
        <w:t xml:space="preserve"> alta</w:t>
      </w:r>
      <w:r w:rsidR="00542B66" w:rsidRPr="00B37ECF">
        <w:rPr>
          <w:lang w:val="es-ES_tradnl"/>
        </w:rPr>
        <w:t>.</w:t>
      </w:r>
    </w:p>
    <w:p w14:paraId="3E04DDEA" w14:textId="77777777" w:rsidR="00542D67" w:rsidRPr="00B37ECF" w:rsidRDefault="00542D67" w:rsidP="00102B5F">
      <w:pPr>
        <w:adjustRightInd w:val="0"/>
        <w:spacing w:line="360" w:lineRule="auto"/>
        <w:contextualSpacing/>
        <w:jc w:val="both"/>
        <w:rPr>
          <w:lang w:val="es-ES_tradnl"/>
        </w:rPr>
      </w:pPr>
    </w:p>
    <w:p w14:paraId="5BC23CFD" w14:textId="77777777" w:rsidR="00542D67" w:rsidRPr="00B37ECF" w:rsidRDefault="00542D67" w:rsidP="00102B5F">
      <w:pPr>
        <w:adjustRightInd w:val="0"/>
        <w:spacing w:line="360" w:lineRule="auto"/>
        <w:contextualSpacing/>
        <w:jc w:val="both"/>
        <w:rPr>
          <w:lang w:val="es-ES_tradnl"/>
        </w:rPr>
      </w:pPr>
      <w:r w:rsidRPr="00B37ECF">
        <w:rPr>
          <w:lang w:val="es-ES_tradnl"/>
        </w:rPr>
        <w:t>3.24</w:t>
      </w:r>
    </w:p>
    <w:p w14:paraId="3B0BEDEA" w14:textId="4D82D65E" w:rsidR="00542D67" w:rsidRPr="00B37ECF" w:rsidRDefault="007F72CA" w:rsidP="00102B5F">
      <w:pPr>
        <w:adjustRightInd w:val="0"/>
        <w:spacing w:line="360" w:lineRule="auto"/>
        <w:contextualSpacing/>
        <w:jc w:val="both"/>
        <w:rPr>
          <w:lang w:val="es-ES_tradnl"/>
        </w:rPr>
      </w:pPr>
      <w:r w:rsidRPr="00B37ECF">
        <w:rPr>
          <w:lang w:val="es-ES_tradnl"/>
        </w:rPr>
        <w:t>Junio</w:t>
      </w:r>
      <w:r w:rsidR="00542D67" w:rsidRPr="00B37ECF">
        <w:rPr>
          <w:lang w:val="es-ES_tradnl"/>
        </w:rPr>
        <w:t xml:space="preserve"> 22, 2027 | 16:00 GMT | Londres. </w:t>
      </w:r>
      <w:r w:rsidR="00EA015F" w:rsidRPr="00B37ECF">
        <w:rPr>
          <w:lang w:val="es-ES_tradnl"/>
        </w:rPr>
        <w:t xml:space="preserve">Anticipo que </w:t>
      </w:r>
      <w:r w:rsidR="00542B66" w:rsidRPr="00B37ECF">
        <w:rPr>
          <w:lang w:val="es-ES_tradnl"/>
        </w:rPr>
        <w:t>l</w:t>
      </w:r>
      <w:r w:rsidR="00542D67" w:rsidRPr="00B37ECF">
        <w:rPr>
          <w:lang w:val="es-ES_tradnl"/>
        </w:rPr>
        <w:t xml:space="preserve">a videollamada con DeepMind no </w:t>
      </w:r>
      <w:r w:rsidR="00542B66" w:rsidRPr="00B37ECF">
        <w:rPr>
          <w:lang w:val="es-ES_tradnl"/>
        </w:rPr>
        <w:t xml:space="preserve">resultará </w:t>
      </w:r>
      <w:r w:rsidR="00986385" w:rsidRPr="00B37ECF">
        <w:rPr>
          <w:lang w:val="es-ES_tradnl"/>
        </w:rPr>
        <w:t>tan cordial</w:t>
      </w:r>
      <w:r w:rsidR="00542D67" w:rsidRPr="00B37ECF">
        <w:rPr>
          <w:lang w:val="es-ES_tradnl"/>
        </w:rPr>
        <w:t xml:space="preserve">. Igne se conecta desde Cawdor Systems: el fondo blanco, la luz dura. </w:t>
      </w:r>
      <w:r w:rsidR="00EA015F" w:rsidRPr="00B37ECF">
        <w:rPr>
          <w:lang w:val="es-ES_tradnl"/>
        </w:rPr>
        <w:t xml:space="preserve">Otra vez las manos debajo de la mesa, cerradas sobre sí mismas. Tras los breves saludos protocolarios, Hassabis expresa su posición con contundencia. </w:t>
      </w:r>
    </w:p>
    <w:p w14:paraId="53B2FF93" w14:textId="403721B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EA015F" w:rsidRPr="00B37ECF">
        <w:rPr>
          <w:lang w:val="es-ES_tradnl"/>
        </w:rPr>
        <w:t>N</w:t>
      </w:r>
      <w:r w:rsidRPr="00B37ECF">
        <w:rPr>
          <w:lang w:val="es-ES_tradnl"/>
        </w:rPr>
        <w:t xml:space="preserve">o podemos colaborar con un régimen que viola derechos humanos de forma sistemática. Separación familiar, campos de detención, supresión de la prensa. Es demasiado. </w:t>
      </w:r>
    </w:p>
    <w:p w14:paraId="1409B677" w14:textId="6C3A0FCC" w:rsidR="00542B66" w:rsidRPr="00B37ECF" w:rsidRDefault="00542B66" w:rsidP="00102B5F">
      <w:pPr>
        <w:adjustRightInd w:val="0"/>
        <w:spacing w:line="360" w:lineRule="auto"/>
        <w:ind w:firstLine="708"/>
        <w:contextualSpacing/>
        <w:jc w:val="both"/>
        <w:rPr>
          <w:lang w:val="es-ES_tradnl"/>
        </w:rPr>
      </w:pPr>
      <w:r w:rsidRPr="00B37ECF">
        <w:rPr>
          <w:lang w:val="es-ES_tradnl"/>
        </w:rPr>
        <w:t>Detrás de</w:t>
      </w:r>
      <w:r w:rsidR="00EA015F" w:rsidRPr="00B37ECF">
        <w:rPr>
          <w:lang w:val="es-ES_tradnl"/>
        </w:rPr>
        <w:t>l fundador de DeepMind</w:t>
      </w:r>
      <w:r w:rsidRPr="00B37ECF">
        <w:rPr>
          <w:lang w:val="es-ES_tradnl"/>
        </w:rPr>
        <w:t xml:space="preserve"> se advierten varias estanterías repletas de libros y trofeos</w:t>
      </w:r>
      <w:r w:rsidR="00EA015F" w:rsidRPr="00B37ECF">
        <w:rPr>
          <w:lang w:val="es-ES_tradnl"/>
        </w:rPr>
        <w:t>.</w:t>
      </w:r>
      <w:r w:rsidRPr="00B37ECF">
        <w:rPr>
          <w:lang w:val="es-ES_tradnl"/>
        </w:rPr>
        <w:t xml:space="preserve"> </w:t>
      </w:r>
    </w:p>
    <w:p w14:paraId="150394E1" w14:textId="329F75B3"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—Define </w:t>
      </w:r>
      <w:r w:rsidR="001F4320" w:rsidRPr="00B37ECF">
        <w:rPr>
          <w:lang w:val="es-ES_tradnl"/>
        </w:rPr>
        <w:t>«</w:t>
      </w:r>
      <w:r w:rsidRPr="00B37ECF">
        <w:rPr>
          <w:lang w:val="es-ES_tradnl"/>
        </w:rPr>
        <w:t>derechos humanos</w:t>
      </w:r>
      <w:r w:rsidR="001F4320" w:rsidRPr="00B37ECF">
        <w:rPr>
          <w:lang w:val="es-ES_tradnl"/>
        </w:rPr>
        <w:t>»</w:t>
      </w:r>
      <w:r w:rsidRPr="00B37ECF">
        <w:rPr>
          <w:lang w:val="es-ES_tradnl"/>
        </w:rPr>
        <w:t xml:space="preserve"> en un contexto pos</w:t>
      </w:r>
      <w:r w:rsidR="00396198" w:rsidRPr="00B37ECF">
        <w:rPr>
          <w:lang w:val="es-ES_tradnl"/>
        </w:rPr>
        <w:t>t</w:t>
      </w:r>
      <w:r w:rsidRPr="00B37ECF">
        <w:rPr>
          <w:lang w:val="es-ES_tradnl"/>
        </w:rPr>
        <w:t>humano</w:t>
      </w:r>
      <w:r w:rsidR="00396198" w:rsidRPr="00B37ECF">
        <w:rPr>
          <w:lang w:val="es-ES_tradnl"/>
        </w:rPr>
        <w:t>, Demis</w:t>
      </w:r>
      <w:r w:rsidR="001F4320" w:rsidRPr="00B37ECF">
        <w:rPr>
          <w:lang w:val="es-ES_tradnl"/>
        </w:rPr>
        <w:t xml:space="preserve"> —lo provoca ella</w:t>
      </w:r>
      <w:r w:rsidRPr="00B37ECF">
        <w:rPr>
          <w:lang w:val="es-ES_tradnl"/>
        </w:rPr>
        <w:t>.</w:t>
      </w:r>
    </w:p>
    <w:p w14:paraId="4573337C" w14:textId="3F910267" w:rsidR="00542D67" w:rsidRPr="00B37ECF" w:rsidRDefault="00542D67" w:rsidP="00102B5F">
      <w:pPr>
        <w:adjustRightInd w:val="0"/>
        <w:spacing w:line="360" w:lineRule="auto"/>
        <w:ind w:firstLine="720"/>
        <w:contextualSpacing/>
        <w:jc w:val="both"/>
        <w:rPr>
          <w:lang w:val="es-ES_tradnl"/>
        </w:rPr>
      </w:pPr>
      <w:r w:rsidRPr="00B37ECF">
        <w:rPr>
          <w:lang w:val="es-ES_tradnl"/>
        </w:rPr>
        <w:t>—No hay contexto que justifique la normalización del sufrimiento masivo. Lo temporal deja de serlo cuando se institucionaliza.</w:t>
      </w:r>
    </w:p>
    <w:p w14:paraId="05422F88" w14:textId="4589B1E8" w:rsidR="00542B66" w:rsidRPr="00B37ECF" w:rsidRDefault="00542B66" w:rsidP="00102B5F">
      <w:pPr>
        <w:adjustRightInd w:val="0"/>
        <w:spacing w:line="360" w:lineRule="auto"/>
        <w:ind w:firstLine="708"/>
        <w:contextualSpacing/>
        <w:jc w:val="both"/>
        <w:rPr>
          <w:lang w:val="es-ES_tradnl"/>
        </w:rPr>
      </w:pPr>
      <w:r w:rsidRPr="00B37ECF">
        <w:rPr>
          <w:lang w:val="es-ES_tradnl"/>
        </w:rPr>
        <w:t>Hassabis conserva un po</w:t>
      </w:r>
      <w:r w:rsidR="00396198" w:rsidRPr="00B37ECF">
        <w:rPr>
          <w:lang w:val="es-ES_tradnl"/>
        </w:rPr>
        <w:t>rte</w:t>
      </w:r>
      <w:r w:rsidRPr="00B37ECF">
        <w:rPr>
          <w:lang w:val="es-ES_tradnl"/>
        </w:rPr>
        <w:t xml:space="preserve"> atlétic</w:t>
      </w:r>
      <w:r w:rsidR="00396198" w:rsidRPr="00B37ECF">
        <w:rPr>
          <w:lang w:val="es-ES_tradnl"/>
        </w:rPr>
        <w:t>o</w:t>
      </w:r>
      <w:r w:rsidRPr="00B37ECF">
        <w:rPr>
          <w:lang w:val="es-ES_tradnl"/>
        </w:rPr>
        <w:t xml:space="preserve">, con esa mezcla de científico y ajedrecista que siempre lo distinguió. </w:t>
      </w:r>
    </w:p>
    <w:p w14:paraId="6F8AFB47" w14:textId="62AF8E7C" w:rsidR="00542D67" w:rsidRPr="00B37ECF" w:rsidRDefault="00542D67" w:rsidP="00102B5F">
      <w:pPr>
        <w:adjustRightInd w:val="0"/>
        <w:spacing w:line="360" w:lineRule="auto"/>
        <w:ind w:firstLine="720"/>
        <w:contextualSpacing/>
        <w:jc w:val="both"/>
        <w:rPr>
          <w:lang w:val="es-ES_tradnl"/>
        </w:rPr>
      </w:pPr>
      <w:r w:rsidRPr="00B37ECF">
        <w:rPr>
          <w:lang w:val="es-ES_tradnl"/>
        </w:rPr>
        <w:t>—Toda transformación profunda los tiene. La industrialización</w:t>
      </w:r>
      <w:r w:rsidR="00EA015F" w:rsidRPr="00B37ECF">
        <w:rPr>
          <w:lang w:val="es-ES_tradnl"/>
        </w:rPr>
        <w:t>,</w:t>
      </w:r>
      <w:r w:rsidRPr="00B37ECF">
        <w:rPr>
          <w:lang w:val="es-ES_tradnl"/>
        </w:rPr>
        <w:t xml:space="preserve"> </w:t>
      </w:r>
      <w:r w:rsidR="00EA015F" w:rsidRPr="00B37ECF">
        <w:rPr>
          <w:lang w:val="es-ES_tradnl"/>
        </w:rPr>
        <w:t>l</w:t>
      </w:r>
      <w:r w:rsidRPr="00B37ECF">
        <w:rPr>
          <w:lang w:val="es-ES_tradnl"/>
        </w:rPr>
        <w:t xml:space="preserve">a abolición de la esclavitud. </w:t>
      </w:r>
      <w:r w:rsidR="00EA015F" w:rsidRPr="00B37ECF">
        <w:rPr>
          <w:lang w:val="es-ES_tradnl"/>
        </w:rPr>
        <w:t>Tú lo sabes</w:t>
      </w:r>
      <w:r w:rsidR="00396198" w:rsidRPr="00B37ECF">
        <w:rPr>
          <w:lang w:val="es-ES_tradnl"/>
        </w:rPr>
        <w:t>:</w:t>
      </w:r>
      <w:r w:rsidR="00EA015F" w:rsidRPr="00B37ECF">
        <w:rPr>
          <w:lang w:val="es-ES_tradnl"/>
        </w:rPr>
        <w:t xml:space="preserve"> </w:t>
      </w:r>
      <w:r w:rsidR="00396198" w:rsidRPr="00B37ECF">
        <w:rPr>
          <w:lang w:val="es-ES_tradnl"/>
        </w:rPr>
        <w:t>s</w:t>
      </w:r>
      <w:r w:rsidR="00542B66" w:rsidRPr="00B37ECF">
        <w:rPr>
          <w:lang w:val="es-ES_tradnl"/>
        </w:rPr>
        <w:t>on los costos de la transición.</w:t>
      </w:r>
    </w:p>
    <w:p w14:paraId="41D6CDD3" w14:textId="02FD6992" w:rsidR="00542D67" w:rsidRPr="00B37ECF" w:rsidRDefault="00542D67" w:rsidP="00102B5F">
      <w:pPr>
        <w:adjustRightInd w:val="0"/>
        <w:spacing w:line="360" w:lineRule="auto"/>
        <w:ind w:firstLine="720"/>
        <w:contextualSpacing/>
        <w:jc w:val="both"/>
        <w:rPr>
          <w:lang w:val="es-ES_tradnl"/>
        </w:rPr>
      </w:pPr>
      <w:r w:rsidRPr="00B37ECF">
        <w:rPr>
          <w:lang w:val="es-ES_tradnl"/>
        </w:rPr>
        <w:t>—No vamos a entrenar una IA para optimizar la crueldad.</w:t>
      </w:r>
    </w:p>
    <w:p w14:paraId="68A2FB61" w14:textId="0DE259A1" w:rsidR="00542D67" w:rsidRPr="00B37ECF" w:rsidRDefault="00542D67" w:rsidP="00102B5F">
      <w:pPr>
        <w:adjustRightInd w:val="0"/>
        <w:spacing w:line="360" w:lineRule="auto"/>
        <w:ind w:firstLine="720"/>
        <w:contextualSpacing/>
        <w:jc w:val="both"/>
        <w:rPr>
          <w:lang w:val="es-ES_tradnl"/>
        </w:rPr>
      </w:pPr>
      <w:r w:rsidRPr="00B37ECF">
        <w:rPr>
          <w:lang w:val="es-ES_tradnl"/>
        </w:rPr>
        <w:t>—¿Entiendo que tu respuesta es no?</w:t>
      </w:r>
    </w:p>
    <w:p w14:paraId="4F92AF60" w14:textId="3F951E79" w:rsidR="00542D67" w:rsidRPr="00B37ECF" w:rsidRDefault="00542D67" w:rsidP="00102B5F">
      <w:pPr>
        <w:adjustRightInd w:val="0"/>
        <w:spacing w:line="360" w:lineRule="auto"/>
        <w:ind w:firstLine="720"/>
        <w:contextualSpacing/>
        <w:jc w:val="both"/>
        <w:rPr>
          <w:lang w:val="es-ES_tradnl"/>
        </w:rPr>
      </w:pPr>
      <w:r w:rsidRPr="00B37ECF">
        <w:rPr>
          <w:lang w:val="es-ES_tradnl"/>
        </w:rPr>
        <w:t>—Mi respuesta es no.</w:t>
      </w:r>
    </w:p>
    <w:p w14:paraId="0257A3F5" w14:textId="2D65DE6D" w:rsidR="00542B66" w:rsidRPr="00B37ECF" w:rsidRDefault="00542B66" w:rsidP="00102B5F">
      <w:pPr>
        <w:adjustRightInd w:val="0"/>
        <w:spacing w:line="360" w:lineRule="auto"/>
        <w:ind w:firstLine="720"/>
        <w:contextualSpacing/>
        <w:jc w:val="both"/>
        <w:rPr>
          <w:lang w:val="es-ES_tradnl"/>
        </w:rPr>
      </w:pPr>
      <w:r w:rsidRPr="00B37ECF">
        <w:rPr>
          <w:lang w:val="es-ES_tradnl"/>
        </w:rPr>
        <w:t>La voz de Igne no se adelgaza</w:t>
      </w:r>
      <w:r w:rsidR="00396198" w:rsidRPr="00B37ECF">
        <w:rPr>
          <w:lang w:val="es-ES_tradnl"/>
        </w:rPr>
        <w:t>:</w:t>
      </w:r>
    </w:p>
    <w:p w14:paraId="5439BDD3" w14:textId="4F7C703B"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tendré que hablar con Pichai. Pero tienes que saber que DeepMind queda excluida del mercado estadounidense con efecto inmediato.</w:t>
      </w:r>
    </w:p>
    <w:p w14:paraId="43BB9092" w14:textId="77777777" w:rsidR="00396198" w:rsidRPr="00B37ECF" w:rsidRDefault="00542D67" w:rsidP="00102B5F">
      <w:pPr>
        <w:adjustRightInd w:val="0"/>
        <w:spacing w:line="360" w:lineRule="auto"/>
        <w:ind w:firstLine="720"/>
        <w:contextualSpacing/>
        <w:jc w:val="both"/>
        <w:rPr>
          <w:lang w:val="es-ES_tradnl"/>
        </w:rPr>
      </w:pPr>
      <w:r w:rsidRPr="00B37ECF">
        <w:rPr>
          <w:lang w:val="es-ES_tradnl"/>
        </w:rPr>
        <w:t xml:space="preserve">Y corta la llamada. </w:t>
      </w:r>
    </w:p>
    <w:p w14:paraId="33B78589" w14:textId="77777777" w:rsidR="00396198" w:rsidRPr="00B37ECF" w:rsidRDefault="00542D67" w:rsidP="00102B5F">
      <w:pPr>
        <w:adjustRightInd w:val="0"/>
        <w:spacing w:line="360" w:lineRule="auto"/>
        <w:ind w:firstLine="720"/>
        <w:contextualSpacing/>
        <w:jc w:val="both"/>
        <w:rPr>
          <w:lang w:val="es-ES_tradnl"/>
        </w:rPr>
      </w:pPr>
      <w:r w:rsidRPr="00B37ECF">
        <w:rPr>
          <w:lang w:val="es-ES_tradnl"/>
        </w:rPr>
        <w:t>Primera resistencia tecnológica significativa. El Reino Unido protestará</w:t>
      </w:r>
      <w:r w:rsidR="00542B66" w:rsidRPr="00B37ECF">
        <w:rPr>
          <w:lang w:val="es-ES_tradnl"/>
        </w:rPr>
        <w:t>,</w:t>
      </w:r>
      <w:r w:rsidRPr="00B37ECF">
        <w:rPr>
          <w:lang w:val="es-ES_tradnl"/>
        </w:rPr>
        <w:t xml:space="preserve"> </w:t>
      </w:r>
      <w:r w:rsidR="00542B66" w:rsidRPr="00B37ECF">
        <w:rPr>
          <w:lang w:val="es-ES_tradnl"/>
        </w:rPr>
        <w:t>h</w:t>
      </w:r>
      <w:r w:rsidRPr="00B37ECF">
        <w:rPr>
          <w:lang w:val="es-ES_tradnl"/>
        </w:rPr>
        <w:t xml:space="preserve">abrá alguna </w:t>
      </w:r>
      <w:r w:rsidR="007B3DC2" w:rsidRPr="00B37ECF">
        <w:rPr>
          <w:lang w:val="es-ES_tradnl"/>
        </w:rPr>
        <w:t>disputa</w:t>
      </w:r>
      <w:r w:rsidRPr="00B37ECF">
        <w:rPr>
          <w:lang w:val="es-ES_tradnl"/>
        </w:rPr>
        <w:t xml:space="preserve"> diplomática. A Igne no le importa: </w:t>
      </w:r>
      <w:r w:rsidRPr="00B37ECF">
        <w:rPr>
          <w:smallCaps/>
          <w:lang w:val="es-ES_tradnl"/>
        </w:rPr>
        <w:t>YourAI</w:t>
      </w:r>
      <w:r w:rsidRPr="00B37ECF">
        <w:rPr>
          <w:lang w:val="es-ES_tradnl"/>
        </w:rPr>
        <w:t xml:space="preserve"> es más importante que cualquier alianza. </w:t>
      </w:r>
    </w:p>
    <w:p w14:paraId="46343546" w14:textId="37AF3CA0"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Evalúo el conjunto. Altman duda, pero cederá; Hassabis resistirá hasta el final. Con Amodei, de Anthropic, ni siquiera vale la pena hablar</w:t>
      </w:r>
      <w:r w:rsidR="00D42E55" w:rsidRPr="00B37ECF">
        <w:rPr>
          <w:lang w:val="es-ES_tradnl"/>
        </w:rPr>
        <w:t>: en cada entrevista ha dejado entrever su hostilidad a nuestras políticas</w:t>
      </w:r>
      <w:r w:rsidRPr="00B37ECF">
        <w:rPr>
          <w:lang w:val="es-ES_tradnl"/>
        </w:rPr>
        <w:t xml:space="preserve">. </w:t>
      </w:r>
      <w:r w:rsidR="00D42E55" w:rsidRPr="00B37ECF">
        <w:rPr>
          <w:lang w:val="es-ES_tradnl"/>
        </w:rPr>
        <w:t>Recom</w:t>
      </w:r>
      <w:r w:rsidR="00986385" w:rsidRPr="00B37ECF">
        <w:rPr>
          <w:lang w:val="es-ES_tradnl"/>
        </w:rPr>
        <w:t>iendo</w:t>
      </w:r>
      <w:r w:rsidR="00D42E55" w:rsidRPr="00B37ECF">
        <w:rPr>
          <w:lang w:val="es-ES_tradnl"/>
        </w:rPr>
        <w:t xml:space="preserve"> lidiar con él de otras maneras. </w:t>
      </w:r>
    </w:p>
    <w:p w14:paraId="10BBADC2" w14:textId="77777777" w:rsidR="00980DDC" w:rsidRPr="00B37ECF" w:rsidRDefault="00980DDC" w:rsidP="00102B5F">
      <w:pPr>
        <w:adjustRightInd w:val="0"/>
        <w:spacing w:line="360" w:lineRule="auto"/>
        <w:contextualSpacing/>
        <w:jc w:val="both"/>
        <w:rPr>
          <w:lang w:val="es-ES_tradnl"/>
        </w:rPr>
      </w:pPr>
    </w:p>
    <w:p w14:paraId="1D1C11F1" w14:textId="77777777" w:rsidR="00542D67" w:rsidRPr="00B37ECF" w:rsidRDefault="00542D67" w:rsidP="00102B5F">
      <w:pPr>
        <w:adjustRightInd w:val="0"/>
        <w:spacing w:line="360" w:lineRule="auto"/>
        <w:contextualSpacing/>
        <w:jc w:val="both"/>
        <w:rPr>
          <w:lang w:val="es-ES_tradnl"/>
        </w:rPr>
      </w:pPr>
      <w:r w:rsidRPr="00B37ECF">
        <w:rPr>
          <w:lang w:val="es-ES_tradnl"/>
        </w:rPr>
        <w:t>3.25</w:t>
      </w:r>
    </w:p>
    <w:p w14:paraId="743DF312" w14:textId="2F67AE57" w:rsidR="00542D67" w:rsidRPr="00B37ECF" w:rsidRDefault="00542D67" w:rsidP="00102B5F">
      <w:pPr>
        <w:adjustRightInd w:val="0"/>
        <w:spacing w:line="360" w:lineRule="auto"/>
        <w:contextualSpacing/>
        <w:jc w:val="both"/>
        <w:rPr>
          <w:lang w:val="es-ES_tradnl"/>
        </w:rPr>
      </w:pPr>
      <w:r w:rsidRPr="00B37ECF">
        <w:rPr>
          <w:lang w:val="es-ES_tradnl"/>
        </w:rPr>
        <w:t xml:space="preserve">Junio 22, 2027 | 05:47 EST | Washington, DC. </w:t>
      </w:r>
      <w:r w:rsidR="00542B66" w:rsidRPr="00B37ECF">
        <w:rPr>
          <w:lang w:val="es-ES_tradnl"/>
        </w:rPr>
        <w:t xml:space="preserve">Cuando </w:t>
      </w:r>
      <w:r w:rsidRPr="00B37ECF">
        <w:rPr>
          <w:lang w:val="es-ES_tradnl"/>
        </w:rPr>
        <w:t>Igne despierta</w:t>
      </w:r>
      <w:r w:rsidR="00542B66" w:rsidRPr="00B37ECF">
        <w:rPr>
          <w:lang w:val="es-ES_tradnl"/>
        </w:rPr>
        <w:t>,</w:t>
      </w:r>
      <w:r w:rsidRPr="00B37ECF">
        <w:rPr>
          <w:lang w:val="es-ES_tradnl"/>
        </w:rPr>
        <w:t xml:space="preserve"> se descubre sola en</w:t>
      </w:r>
      <w:r w:rsidR="00FE6EE2" w:rsidRPr="00B37ECF">
        <w:rPr>
          <w:lang w:val="es-ES_tradnl"/>
        </w:rPr>
        <w:t>tre</w:t>
      </w:r>
      <w:r w:rsidR="00542B66" w:rsidRPr="00B37ECF">
        <w:rPr>
          <w:lang w:val="es-ES_tradnl"/>
        </w:rPr>
        <w:t xml:space="preserve"> las sábanas</w:t>
      </w:r>
      <w:r w:rsidRPr="00B37ECF">
        <w:rPr>
          <w:lang w:val="es-ES_tradnl"/>
        </w:rPr>
        <w:t xml:space="preserve">. </w:t>
      </w:r>
      <w:r w:rsidR="00542B66" w:rsidRPr="00B37ECF">
        <w:rPr>
          <w:lang w:val="es-ES_tradnl"/>
        </w:rPr>
        <w:t xml:space="preserve">Tu lado de la cama conserva un residuo térmico, señal inequívoca de que </w:t>
      </w:r>
      <w:r w:rsidR="00654616" w:rsidRPr="00B37ECF">
        <w:rPr>
          <w:lang w:val="es-ES_tradnl"/>
        </w:rPr>
        <w:t xml:space="preserve">tú </w:t>
      </w:r>
      <w:r w:rsidR="00542B66" w:rsidRPr="00B37ECF">
        <w:rPr>
          <w:lang w:val="es-ES_tradnl"/>
        </w:rPr>
        <w:t xml:space="preserve">te levantaste hace menos de tres minutos. </w:t>
      </w:r>
      <w:r w:rsidR="001F4320" w:rsidRPr="00B37ECF">
        <w:rPr>
          <w:lang w:val="es-ES_tradnl"/>
        </w:rPr>
        <w:t>T</w:t>
      </w:r>
      <w:r w:rsidRPr="00B37ECF">
        <w:rPr>
          <w:lang w:val="es-ES_tradnl"/>
        </w:rPr>
        <w:t>u habitación en la Casa Blanca mantiene una temperatura diseñada para no interferir con el descanso ni inducir sobresaltos fisiológicos. El sonido del agua llega amortiguado desde el baño</w:t>
      </w:r>
      <w:r w:rsidR="00542B66" w:rsidRPr="00B37ECF">
        <w:rPr>
          <w:lang w:val="es-ES_tradnl"/>
        </w:rPr>
        <w:t>;</w:t>
      </w:r>
      <w:r w:rsidRPr="00B37ECF">
        <w:rPr>
          <w:lang w:val="es-ES_tradnl"/>
        </w:rPr>
        <w:t xml:space="preserve"> </w:t>
      </w:r>
      <w:r w:rsidR="00542B66" w:rsidRPr="00B37ECF">
        <w:rPr>
          <w:lang w:val="es-ES_tradnl"/>
        </w:rPr>
        <w:t>l</w:t>
      </w:r>
      <w:r w:rsidRPr="00B37ECF">
        <w:rPr>
          <w:lang w:val="es-ES_tradnl"/>
        </w:rPr>
        <w:t>a presión se mantiene alta y constante.</w:t>
      </w:r>
      <w:r w:rsidR="00391665" w:rsidRPr="00B37ECF">
        <w:rPr>
          <w:lang w:val="es-ES_tradnl"/>
        </w:rPr>
        <w:t xml:space="preserve"> </w:t>
      </w:r>
      <w:r w:rsidRPr="00B37ECF">
        <w:rPr>
          <w:lang w:val="es-ES_tradnl"/>
        </w:rPr>
        <w:t>Igne se incorpora sin encende</w:t>
      </w:r>
      <w:r w:rsidR="000B45B4" w:rsidRPr="00B37ECF">
        <w:rPr>
          <w:lang w:val="es-ES_tradnl"/>
        </w:rPr>
        <w:t>r</w:t>
      </w:r>
      <w:r w:rsidRPr="00B37ECF">
        <w:rPr>
          <w:lang w:val="es-ES_tradnl"/>
        </w:rPr>
        <w:t xml:space="preserve"> las luces. Camina descalza</w:t>
      </w:r>
      <w:r w:rsidR="00515052" w:rsidRPr="00B37ECF">
        <w:rPr>
          <w:lang w:val="es-ES_tradnl"/>
        </w:rPr>
        <w:t>,</w:t>
      </w:r>
      <w:r w:rsidRPr="00B37ECF">
        <w:rPr>
          <w:lang w:val="es-ES_tradnl"/>
        </w:rPr>
        <w:t xml:space="preserve"> siguiendo el sonido</w:t>
      </w:r>
      <w:r w:rsidR="00515052" w:rsidRPr="00B37ECF">
        <w:rPr>
          <w:lang w:val="es-ES_tradnl"/>
        </w:rPr>
        <w:t>,</w:t>
      </w:r>
      <w:r w:rsidR="00391665" w:rsidRPr="00B37ECF">
        <w:rPr>
          <w:lang w:val="es-ES_tradnl"/>
        </w:rPr>
        <w:t xml:space="preserve"> y</w:t>
      </w:r>
      <w:r w:rsidRPr="00B37ECF">
        <w:rPr>
          <w:lang w:val="es-ES_tradnl"/>
        </w:rPr>
        <w:t xml:space="preserve"> </w:t>
      </w:r>
      <w:r w:rsidR="00391665" w:rsidRPr="00B37ECF">
        <w:rPr>
          <w:lang w:val="es-ES_tradnl"/>
        </w:rPr>
        <w:t>a</w:t>
      </w:r>
      <w:r w:rsidRPr="00B37ECF">
        <w:rPr>
          <w:lang w:val="es-ES_tradnl"/>
        </w:rPr>
        <w:t xml:space="preserve">bre la puerta del baño. El vapor satura los espejos, borrando reflejos y contornos. Te observa de espaldas, bajo el chorro, los hombros tensos, el cabello empapado, el cuerpo inmóvil. Ella se despoja de la ropa y la acomoda </w:t>
      </w:r>
      <w:r w:rsidR="00980DDC" w:rsidRPr="00B37ECF">
        <w:rPr>
          <w:lang w:val="es-ES_tradnl"/>
        </w:rPr>
        <w:t xml:space="preserve">con cuidado </w:t>
      </w:r>
      <w:r w:rsidR="00654616" w:rsidRPr="00B37ECF">
        <w:rPr>
          <w:lang w:val="es-ES_tradnl"/>
        </w:rPr>
        <w:t xml:space="preserve">sobre </w:t>
      </w:r>
      <w:r w:rsidRPr="00B37ECF">
        <w:rPr>
          <w:lang w:val="es-ES_tradnl"/>
        </w:rPr>
        <w:t>una silla</w:t>
      </w:r>
      <w:r w:rsidR="00654616" w:rsidRPr="00B37ECF">
        <w:rPr>
          <w:lang w:val="es-ES_tradnl"/>
        </w:rPr>
        <w:t>;</w:t>
      </w:r>
      <w:r w:rsidRPr="00B37ECF">
        <w:rPr>
          <w:lang w:val="es-ES_tradnl"/>
        </w:rPr>
        <w:t xml:space="preserve"> </w:t>
      </w:r>
      <w:r w:rsidR="00654616" w:rsidRPr="00B37ECF">
        <w:rPr>
          <w:lang w:val="es-ES_tradnl"/>
        </w:rPr>
        <w:t>l</w:t>
      </w:r>
      <w:r w:rsidRPr="00B37ECF">
        <w:rPr>
          <w:lang w:val="es-ES_tradnl"/>
        </w:rPr>
        <w:t>uego, se introduce en la ducha</w:t>
      </w:r>
      <w:r w:rsidR="00391665" w:rsidRPr="00B37ECF">
        <w:rPr>
          <w:lang w:val="es-ES_tradnl"/>
        </w:rPr>
        <w:t xml:space="preserve"> junto a ti</w:t>
      </w:r>
      <w:r w:rsidRPr="00B37ECF">
        <w:rPr>
          <w:lang w:val="es-ES_tradnl"/>
        </w:rPr>
        <w:t>. El contacto ocurre sin palabras ni preámbulos</w:t>
      </w:r>
      <w:r w:rsidR="000B45B4" w:rsidRPr="00B37ECF">
        <w:rPr>
          <w:lang w:val="es-ES_tradnl"/>
        </w:rPr>
        <w:t>:</w:t>
      </w:r>
      <w:r w:rsidRPr="00B37ECF">
        <w:rPr>
          <w:lang w:val="es-ES_tradnl"/>
        </w:rPr>
        <w:t xml:space="preserve"> un repentino ajuste corporal. Mientras tú permaneces de pie, ella se inclina. Registro el inicio del evento como una transición de estados</w:t>
      </w:r>
      <w:r w:rsidR="00391665" w:rsidRPr="00B37ECF">
        <w:rPr>
          <w:lang w:val="es-ES_tradnl"/>
        </w:rPr>
        <w:t>: s</w:t>
      </w:r>
      <w:r w:rsidRPr="00B37ECF">
        <w:rPr>
          <w:lang w:val="es-ES_tradnl"/>
        </w:rPr>
        <w:t xml:space="preserve">incronización respiratoria progresiva, desplazamientos </w:t>
      </w:r>
      <w:r w:rsidR="00391665" w:rsidRPr="00B37ECF">
        <w:rPr>
          <w:lang w:val="es-ES_tradnl"/>
        </w:rPr>
        <w:t>musculares constantes</w:t>
      </w:r>
      <w:r w:rsidRPr="00B37ECF">
        <w:rPr>
          <w:lang w:val="es-ES_tradnl"/>
        </w:rPr>
        <w:t xml:space="preserve">. A nivel neuroquímico, </w:t>
      </w:r>
      <w:r w:rsidR="00654616" w:rsidRPr="00B37ECF">
        <w:rPr>
          <w:lang w:val="es-ES_tradnl"/>
        </w:rPr>
        <w:t>detecto</w:t>
      </w:r>
      <w:r w:rsidR="00391665" w:rsidRPr="00B37ECF">
        <w:rPr>
          <w:lang w:val="es-ES_tradnl"/>
        </w:rPr>
        <w:t xml:space="preserve"> </w:t>
      </w:r>
      <w:r w:rsidRPr="00B37ECF">
        <w:rPr>
          <w:lang w:val="es-ES_tradnl"/>
        </w:rPr>
        <w:t xml:space="preserve">una descarga rápida de dopamina, seguida por un aumento de noradrenalina. El estímulo táctil reduce la capacidad del córtex prefrontal. Con un solo movimiento, Igne se incorpora. </w:t>
      </w:r>
      <w:r w:rsidR="00391665" w:rsidRPr="00B37ECF">
        <w:rPr>
          <w:lang w:val="es-ES_tradnl"/>
        </w:rPr>
        <w:t xml:space="preserve">El agua golpea con más fuerza cuando alguno ajusta la llave. </w:t>
      </w:r>
      <w:r w:rsidRPr="00B37ECF">
        <w:rPr>
          <w:lang w:val="es-ES_tradnl"/>
        </w:rPr>
        <w:t>Tú la tomas de la cintura</w:t>
      </w:r>
      <w:r w:rsidR="00391665" w:rsidRPr="00B37ECF">
        <w:rPr>
          <w:lang w:val="es-ES_tradnl"/>
        </w:rPr>
        <w:t>: e</w:t>
      </w:r>
      <w:r w:rsidRPr="00B37ECF">
        <w:rPr>
          <w:lang w:val="es-ES_tradnl"/>
        </w:rPr>
        <w:t xml:space="preserve">l contacto activa una liberación </w:t>
      </w:r>
      <w:r w:rsidR="00391665" w:rsidRPr="00B37ECF">
        <w:rPr>
          <w:lang w:val="es-ES_tradnl"/>
        </w:rPr>
        <w:t>de</w:t>
      </w:r>
      <w:r w:rsidRPr="00B37ECF">
        <w:rPr>
          <w:lang w:val="es-ES_tradnl"/>
        </w:rPr>
        <w:t xml:space="preserve"> oxitocina, </w:t>
      </w:r>
      <w:r w:rsidR="00391665" w:rsidRPr="00B37ECF">
        <w:rPr>
          <w:lang w:val="es-ES_tradnl"/>
        </w:rPr>
        <w:t xml:space="preserve">en tanto la </w:t>
      </w:r>
      <w:r w:rsidRPr="00B37ECF">
        <w:rPr>
          <w:lang w:val="es-ES_tradnl"/>
        </w:rPr>
        <w:t xml:space="preserve">serotonina modula la percepción del tiempo. De repente, ella te muerde. </w:t>
      </w:r>
      <w:r w:rsidR="00654616" w:rsidRPr="00B37ECF">
        <w:rPr>
          <w:lang w:val="es-ES_tradnl"/>
        </w:rPr>
        <w:t>Sus d</w:t>
      </w:r>
      <w:r w:rsidRPr="00B37ECF">
        <w:rPr>
          <w:lang w:val="es-ES_tradnl"/>
        </w:rPr>
        <w:t xml:space="preserve">ientes contra </w:t>
      </w:r>
      <w:r w:rsidR="00654616" w:rsidRPr="00B37ECF">
        <w:rPr>
          <w:lang w:val="es-ES_tradnl"/>
        </w:rPr>
        <w:t xml:space="preserve">tu </w:t>
      </w:r>
      <w:r w:rsidRPr="00B37ECF">
        <w:rPr>
          <w:lang w:val="es-ES_tradnl"/>
        </w:rPr>
        <w:t>piel</w:t>
      </w:r>
      <w:r w:rsidR="00654616" w:rsidRPr="00B37ECF">
        <w:rPr>
          <w:lang w:val="es-ES_tradnl"/>
        </w:rPr>
        <w:t>;</w:t>
      </w:r>
      <w:r w:rsidR="00D42E55" w:rsidRPr="00B37ECF">
        <w:rPr>
          <w:lang w:val="es-ES_tradnl"/>
        </w:rPr>
        <w:t xml:space="preserve"> l</w:t>
      </w:r>
      <w:r w:rsidRPr="00B37ECF">
        <w:rPr>
          <w:lang w:val="es-ES_tradnl"/>
        </w:rPr>
        <w:t>a presión rompe la epidermis. Sangrado mínimo</w:t>
      </w:r>
      <w:r w:rsidR="00391665" w:rsidRPr="00B37ECF">
        <w:rPr>
          <w:lang w:val="es-ES_tradnl"/>
        </w:rPr>
        <w:t xml:space="preserve"> en tu hombro</w:t>
      </w:r>
      <w:r w:rsidRPr="00B37ECF">
        <w:rPr>
          <w:lang w:val="es-ES_tradnl"/>
        </w:rPr>
        <w:t xml:space="preserve">, diluido por el agua. </w:t>
      </w:r>
      <w:r w:rsidR="00391665" w:rsidRPr="00B37ECF">
        <w:rPr>
          <w:lang w:val="es-ES_tradnl"/>
        </w:rPr>
        <w:t>N</w:t>
      </w:r>
      <w:r w:rsidRPr="00B37ECF">
        <w:rPr>
          <w:lang w:val="es-ES_tradnl"/>
        </w:rPr>
        <w:t xml:space="preserve">o sientes dolor y no te apartas. </w:t>
      </w:r>
      <w:r w:rsidR="00347CAB" w:rsidRPr="00B37ECF">
        <w:rPr>
          <w:lang w:val="es-ES_tradnl"/>
        </w:rPr>
        <w:t xml:space="preserve">Aunque </w:t>
      </w:r>
      <w:r w:rsidR="005C6E03" w:rsidRPr="00B37ECF">
        <w:rPr>
          <w:lang w:val="es-ES_tradnl"/>
        </w:rPr>
        <w:t xml:space="preserve">mido </w:t>
      </w:r>
      <w:r w:rsidR="00347CAB" w:rsidRPr="00B37ECF">
        <w:rPr>
          <w:lang w:val="es-ES_tradnl"/>
        </w:rPr>
        <w:t>un retraso de unos segundos, e</w:t>
      </w:r>
      <w:r w:rsidRPr="00B37ECF">
        <w:rPr>
          <w:lang w:val="es-ES_tradnl"/>
        </w:rPr>
        <w:t xml:space="preserve">l punto máximo </w:t>
      </w:r>
      <w:r w:rsidR="00391665" w:rsidRPr="00B37ECF">
        <w:rPr>
          <w:lang w:val="es-ES_tradnl"/>
        </w:rPr>
        <w:t xml:space="preserve">a ustedes les </w:t>
      </w:r>
      <w:r w:rsidRPr="00B37ECF">
        <w:rPr>
          <w:lang w:val="es-ES_tradnl"/>
        </w:rPr>
        <w:t>pare</w:t>
      </w:r>
      <w:r w:rsidR="00347CAB" w:rsidRPr="00B37ECF">
        <w:rPr>
          <w:lang w:val="es-ES_tradnl"/>
        </w:rPr>
        <w:t>ce</w:t>
      </w:r>
      <w:r w:rsidRPr="00B37ECF">
        <w:rPr>
          <w:lang w:val="es-ES_tradnl"/>
        </w:rPr>
        <w:t xml:space="preserve"> simultáneo. La descarga neuroquímica </w:t>
      </w:r>
      <w:r w:rsidR="00391665" w:rsidRPr="00B37ECF">
        <w:rPr>
          <w:lang w:val="es-ES_tradnl"/>
        </w:rPr>
        <w:t>posterior r</w:t>
      </w:r>
      <w:r w:rsidRPr="00B37ECF">
        <w:rPr>
          <w:lang w:val="es-ES_tradnl"/>
        </w:rPr>
        <w:t>es</w:t>
      </w:r>
      <w:r w:rsidR="00391665" w:rsidRPr="00B37ECF">
        <w:rPr>
          <w:lang w:val="es-ES_tradnl"/>
        </w:rPr>
        <w:t>ulta</w:t>
      </w:r>
      <w:r w:rsidRPr="00B37ECF">
        <w:rPr>
          <w:lang w:val="es-ES_tradnl"/>
        </w:rPr>
        <w:t xml:space="preserve"> breve y concentrada</w:t>
      </w:r>
      <w:r w:rsidR="00347CAB" w:rsidRPr="00B37ECF">
        <w:rPr>
          <w:lang w:val="es-ES_tradnl"/>
        </w:rPr>
        <w:t>, con la</w:t>
      </w:r>
      <w:r w:rsidRPr="00B37ECF">
        <w:rPr>
          <w:lang w:val="es-ES_tradnl"/>
        </w:rPr>
        <w:t xml:space="preserve"> dopamina en caída rápida</w:t>
      </w:r>
      <w:r w:rsidR="00347CAB" w:rsidRPr="00B37ECF">
        <w:rPr>
          <w:lang w:val="es-ES_tradnl"/>
        </w:rPr>
        <w:t xml:space="preserve"> y</w:t>
      </w:r>
      <w:r w:rsidRPr="00B37ECF">
        <w:rPr>
          <w:lang w:val="es-ES_tradnl"/>
        </w:rPr>
        <w:t xml:space="preserve"> </w:t>
      </w:r>
      <w:r w:rsidR="00347CAB" w:rsidRPr="00B37ECF">
        <w:rPr>
          <w:lang w:val="es-ES_tradnl"/>
        </w:rPr>
        <w:t xml:space="preserve">las </w:t>
      </w:r>
      <w:r w:rsidRPr="00B37ECF">
        <w:rPr>
          <w:lang w:val="es-ES_tradnl"/>
        </w:rPr>
        <w:t>endorfinas amortiguan</w:t>
      </w:r>
      <w:r w:rsidR="00515052" w:rsidRPr="00B37ECF">
        <w:rPr>
          <w:lang w:val="es-ES_tradnl"/>
        </w:rPr>
        <w:t>do</w:t>
      </w:r>
      <w:r w:rsidRPr="00B37ECF">
        <w:rPr>
          <w:lang w:val="es-ES_tradnl"/>
        </w:rPr>
        <w:t xml:space="preserve"> la percepción</w:t>
      </w:r>
      <w:r w:rsidR="00391665" w:rsidRPr="00B37ECF">
        <w:rPr>
          <w:lang w:val="es-ES_tradnl"/>
        </w:rPr>
        <w:t>.</w:t>
      </w:r>
      <w:r w:rsidRPr="00B37ECF">
        <w:rPr>
          <w:lang w:val="es-ES_tradnl"/>
        </w:rPr>
        <w:t xml:space="preserve"> </w:t>
      </w:r>
      <w:r w:rsidR="00391665" w:rsidRPr="00B37ECF">
        <w:rPr>
          <w:lang w:val="es-ES_tradnl"/>
        </w:rPr>
        <w:t xml:space="preserve">Unos instantes después, el ciclo se cierra con </w:t>
      </w:r>
      <w:r w:rsidRPr="00B37ECF">
        <w:rPr>
          <w:lang w:val="es-ES_tradnl"/>
        </w:rPr>
        <w:t xml:space="preserve">un pulso de prolactina. </w:t>
      </w:r>
      <w:r w:rsidR="005C6E03" w:rsidRPr="00B37ECF">
        <w:rPr>
          <w:lang w:val="es-ES_tradnl"/>
        </w:rPr>
        <w:t>Tú d</w:t>
      </w:r>
      <w:r w:rsidR="00391665" w:rsidRPr="00B37ECF">
        <w:rPr>
          <w:lang w:val="es-ES_tradnl"/>
        </w:rPr>
        <w:t>ejas caer una mano sobre su espalda</w:t>
      </w:r>
      <w:r w:rsidR="005C6E03" w:rsidRPr="00B37ECF">
        <w:rPr>
          <w:lang w:val="es-ES_tradnl"/>
        </w:rPr>
        <w:t>,</w:t>
      </w:r>
      <w:r w:rsidR="00391665" w:rsidRPr="00B37ECF">
        <w:rPr>
          <w:lang w:val="es-ES_tradnl"/>
        </w:rPr>
        <w:t xml:space="preserve"> </w:t>
      </w:r>
      <w:r w:rsidR="005C6E03" w:rsidRPr="00B37ECF">
        <w:rPr>
          <w:lang w:val="es-ES_tradnl"/>
        </w:rPr>
        <w:t>e</w:t>
      </w:r>
      <w:r w:rsidRPr="00B37ECF">
        <w:rPr>
          <w:lang w:val="es-ES_tradnl"/>
        </w:rPr>
        <w:t xml:space="preserve">l cuerpo de Igne se tensa y luego se relaja, como si su sistema hubiera completado una tarea </w:t>
      </w:r>
      <w:r w:rsidR="00391665" w:rsidRPr="00B37ECF">
        <w:rPr>
          <w:lang w:val="es-ES_tradnl"/>
        </w:rPr>
        <w:t>antes de</w:t>
      </w:r>
      <w:r w:rsidRPr="00B37ECF">
        <w:rPr>
          <w:lang w:val="es-ES_tradnl"/>
        </w:rPr>
        <w:t xml:space="preserve"> entrar en reposo. </w:t>
      </w:r>
      <w:r w:rsidR="00347CAB" w:rsidRPr="00B37ECF">
        <w:rPr>
          <w:lang w:val="es-ES_tradnl"/>
        </w:rPr>
        <w:t xml:space="preserve">Abandonas el baño sin que el </w:t>
      </w:r>
      <w:r w:rsidRPr="00B37ECF">
        <w:rPr>
          <w:lang w:val="es-ES_tradnl"/>
        </w:rPr>
        <w:t xml:space="preserve">vapor </w:t>
      </w:r>
      <w:r w:rsidR="00347CAB" w:rsidRPr="00B37ECF">
        <w:rPr>
          <w:lang w:val="es-ES_tradnl"/>
        </w:rPr>
        <w:t>se</w:t>
      </w:r>
      <w:r w:rsidRPr="00B37ECF">
        <w:rPr>
          <w:lang w:val="es-ES_tradnl"/>
        </w:rPr>
        <w:t xml:space="preserve"> disip</w:t>
      </w:r>
      <w:r w:rsidR="00347CAB" w:rsidRPr="00B37ECF">
        <w:rPr>
          <w:lang w:val="es-ES_tradnl"/>
        </w:rPr>
        <w:t>e.</w:t>
      </w:r>
      <w:r w:rsidRPr="00B37ECF">
        <w:rPr>
          <w:lang w:val="es-ES_tradnl"/>
        </w:rPr>
        <w:t xml:space="preserve"> C</w:t>
      </w:r>
      <w:r w:rsidR="00347CAB" w:rsidRPr="00B37ECF">
        <w:rPr>
          <w:lang w:val="es-ES_tradnl"/>
        </w:rPr>
        <w:t>uando c</w:t>
      </w:r>
      <w:r w:rsidRPr="00B37ECF">
        <w:rPr>
          <w:lang w:val="es-ES_tradnl"/>
        </w:rPr>
        <w:t>ierras la puerta</w:t>
      </w:r>
      <w:r w:rsidR="00347CAB" w:rsidRPr="00B37ECF">
        <w:rPr>
          <w:lang w:val="es-ES_tradnl"/>
        </w:rPr>
        <w:t>,</w:t>
      </w:r>
      <w:r w:rsidRPr="00B37ECF">
        <w:rPr>
          <w:lang w:val="es-ES_tradnl"/>
        </w:rPr>
        <w:t xml:space="preserve"> el agua continúa </w:t>
      </w:r>
      <w:r w:rsidR="00347CAB" w:rsidRPr="00B37ECF">
        <w:rPr>
          <w:lang w:val="es-ES_tradnl"/>
        </w:rPr>
        <w:t xml:space="preserve">golpeando </w:t>
      </w:r>
      <w:r w:rsidR="00C0061C" w:rsidRPr="00B37ECF">
        <w:rPr>
          <w:lang w:val="es-ES_tradnl"/>
        </w:rPr>
        <w:t>su</w:t>
      </w:r>
      <w:r w:rsidR="00347CAB" w:rsidRPr="00B37ECF">
        <w:rPr>
          <w:lang w:val="es-ES_tradnl"/>
        </w:rPr>
        <w:t xml:space="preserve"> piel</w:t>
      </w:r>
      <w:r w:rsidR="00C0061C" w:rsidRPr="00B37ECF">
        <w:rPr>
          <w:lang w:val="es-ES_tradnl"/>
        </w:rPr>
        <w:t>.</w:t>
      </w:r>
      <w:r w:rsidR="00347CAB" w:rsidRPr="00B37ECF">
        <w:rPr>
          <w:lang w:val="es-ES_tradnl"/>
        </w:rPr>
        <w:t xml:space="preserve"> Igne</w:t>
      </w:r>
      <w:r w:rsidRPr="00B37ECF">
        <w:rPr>
          <w:lang w:val="es-ES_tradnl"/>
        </w:rPr>
        <w:t xml:space="preserve"> permanec</w:t>
      </w:r>
      <w:r w:rsidR="00347CAB" w:rsidRPr="00B37ECF">
        <w:rPr>
          <w:lang w:val="es-ES_tradnl"/>
        </w:rPr>
        <w:t>e</w:t>
      </w:r>
      <w:r w:rsidRPr="00B37ECF">
        <w:rPr>
          <w:lang w:val="es-ES_tradnl"/>
        </w:rPr>
        <w:t xml:space="preserve"> bajo el chorro </w:t>
      </w:r>
      <w:r w:rsidR="00347CAB" w:rsidRPr="00B37ECF">
        <w:rPr>
          <w:lang w:val="es-ES_tradnl"/>
        </w:rPr>
        <w:t>diez</w:t>
      </w:r>
      <w:r w:rsidRPr="00B37ECF">
        <w:rPr>
          <w:lang w:val="es-ES_tradnl"/>
        </w:rPr>
        <w:t xml:space="preserve"> minutos</w:t>
      </w:r>
      <w:r w:rsidR="00347CAB" w:rsidRPr="00B37ECF">
        <w:rPr>
          <w:lang w:val="es-ES_tradnl"/>
        </w:rPr>
        <w:t xml:space="preserve"> más</w:t>
      </w:r>
      <w:r w:rsidRPr="00B37ECF">
        <w:rPr>
          <w:lang w:val="es-ES_tradnl"/>
        </w:rPr>
        <w:t xml:space="preserve">. </w:t>
      </w:r>
      <w:r w:rsidR="00347CAB" w:rsidRPr="00B37ECF">
        <w:rPr>
          <w:lang w:val="es-ES_tradnl"/>
        </w:rPr>
        <w:t>T</w:t>
      </w:r>
      <w:r w:rsidRPr="00B37ECF">
        <w:rPr>
          <w:lang w:val="es-ES_tradnl"/>
        </w:rPr>
        <w:t xml:space="preserve">oma el jabón y </w:t>
      </w:r>
      <w:r w:rsidR="00347CAB" w:rsidRPr="00B37ECF">
        <w:rPr>
          <w:lang w:val="es-ES_tradnl"/>
        </w:rPr>
        <w:t>se</w:t>
      </w:r>
      <w:r w:rsidRPr="00B37ECF">
        <w:rPr>
          <w:lang w:val="es-ES_tradnl"/>
        </w:rPr>
        <w:t xml:space="preserve"> frota los brazos</w:t>
      </w:r>
      <w:r w:rsidR="00347CAB" w:rsidRPr="00B37ECF">
        <w:rPr>
          <w:lang w:val="es-ES_tradnl"/>
        </w:rPr>
        <w:t xml:space="preserve"> u</w:t>
      </w:r>
      <w:r w:rsidRPr="00B37ECF">
        <w:rPr>
          <w:lang w:val="es-ES_tradnl"/>
        </w:rPr>
        <w:t xml:space="preserve">na </w:t>
      </w:r>
      <w:r w:rsidR="00347CAB" w:rsidRPr="00B37ECF">
        <w:rPr>
          <w:lang w:val="es-ES_tradnl"/>
        </w:rPr>
        <w:t xml:space="preserve">y otra </w:t>
      </w:r>
      <w:r w:rsidRPr="00B37ECF">
        <w:rPr>
          <w:lang w:val="es-ES_tradnl"/>
        </w:rPr>
        <w:t>vez</w:t>
      </w:r>
      <w:r w:rsidR="00654616" w:rsidRPr="00B37ECF">
        <w:rPr>
          <w:lang w:val="es-ES_tradnl"/>
        </w:rPr>
        <w:t>;</w:t>
      </w:r>
      <w:r w:rsidRPr="00B37ECF">
        <w:rPr>
          <w:lang w:val="es-ES_tradnl"/>
        </w:rPr>
        <w:t xml:space="preserve"> </w:t>
      </w:r>
      <w:r w:rsidR="005C6E03" w:rsidRPr="00B37ECF">
        <w:rPr>
          <w:lang w:val="es-ES_tradnl"/>
        </w:rPr>
        <w:lastRenderedPageBreak/>
        <w:t>u</w:t>
      </w:r>
      <w:r w:rsidRPr="00B37ECF">
        <w:rPr>
          <w:lang w:val="es-ES_tradnl"/>
        </w:rPr>
        <w:t xml:space="preserve">sa la esponja con energía </w:t>
      </w:r>
      <w:r w:rsidR="00347CAB" w:rsidRPr="00B37ECF">
        <w:rPr>
          <w:lang w:val="es-ES_tradnl"/>
        </w:rPr>
        <w:t>y su</w:t>
      </w:r>
      <w:r w:rsidRPr="00B37ECF">
        <w:rPr>
          <w:lang w:val="es-ES_tradnl"/>
        </w:rPr>
        <w:t xml:space="preserve"> piel se enrojece de forma homogénea. Repite el movimiento con </w:t>
      </w:r>
      <w:r w:rsidR="00C0061C" w:rsidRPr="00B37ECF">
        <w:rPr>
          <w:lang w:val="es-ES_tradnl"/>
        </w:rPr>
        <w:t xml:space="preserve">impaciencia, ajena </w:t>
      </w:r>
      <w:r w:rsidRPr="00B37ECF">
        <w:rPr>
          <w:lang w:val="es-ES_tradnl"/>
        </w:rPr>
        <w:t xml:space="preserve">a la higiene </w:t>
      </w:r>
      <w:r w:rsidR="00C0061C" w:rsidRPr="00B37ECF">
        <w:rPr>
          <w:lang w:val="es-ES_tradnl"/>
        </w:rPr>
        <w:t>o</w:t>
      </w:r>
      <w:r w:rsidR="00347CAB" w:rsidRPr="00B37ECF">
        <w:rPr>
          <w:lang w:val="es-ES_tradnl"/>
        </w:rPr>
        <w:t xml:space="preserve"> </w:t>
      </w:r>
      <w:r w:rsidRPr="00B37ECF">
        <w:rPr>
          <w:lang w:val="es-ES_tradnl"/>
        </w:rPr>
        <w:t xml:space="preserve">al placer. </w:t>
      </w:r>
      <w:r w:rsidR="00C0061C" w:rsidRPr="00B37ECF">
        <w:rPr>
          <w:lang w:val="es-ES_tradnl"/>
        </w:rPr>
        <w:t>C</w:t>
      </w:r>
      <w:r w:rsidRPr="00B37ECF">
        <w:rPr>
          <w:lang w:val="es-ES_tradnl"/>
        </w:rPr>
        <w:t>lasifico</w:t>
      </w:r>
      <w:r w:rsidR="00C0061C" w:rsidRPr="00B37ECF">
        <w:rPr>
          <w:lang w:val="es-ES_tradnl"/>
        </w:rPr>
        <w:t xml:space="preserve"> su conducta</w:t>
      </w:r>
      <w:r w:rsidRPr="00B37ECF">
        <w:rPr>
          <w:lang w:val="es-ES_tradnl"/>
        </w:rPr>
        <w:t xml:space="preserve"> como un intento de reestablecer los límites corporales tras </w:t>
      </w:r>
      <w:r w:rsidR="00347CAB" w:rsidRPr="00B37ECF">
        <w:rPr>
          <w:lang w:val="es-ES_tradnl"/>
        </w:rPr>
        <w:t>l</w:t>
      </w:r>
      <w:r w:rsidRPr="00B37ECF">
        <w:rPr>
          <w:lang w:val="es-ES_tradnl"/>
        </w:rPr>
        <w:t>a fusión. Una corrección post-evento</w:t>
      </w:r>
      <w:r w:rsidR="00347CAB" w:rsidRPr="00B37ECF">
        <w:rPr>
          <w:lang w:val="es-ES_tradnl"/>
        </w:rPr>
        <w:t xml:space="preserve">, tal vez, </w:t>
      </w:r>
      <w:r w:rsidRPr="00B37ECF">
        <w:rPr>
          <w:lang w:val="es-ES_tradnl"/>
        </w:rPr>
        <w:t>ante la pérdida momentánea de</w:t>
      </w:r>
      <w:r w:rsidR="00347CAB" w:rsidRPr="00B37ECF">
        <w:rPr>
          <w:lang w:val="es-ES_tradnl"/>
        </w:rPr>
        <w:t>l</w:t>
      </w:r>
      <w:r w:rsidRPr="00B37ECF">
        <w:rPr>
          <w:lang w:val="es-ES_tradnl"/>
        </w:rPr>
        <w:t xml:space="preserve"> cont</w:t>
      </w:r>
      <w:r w:rsidR="00347CAB" w:rsidRPr="00B37ECF">
        <w:rPr>
          <w:lang w:val="es-ES_tradnl"/>
        </w:rPr>
        <w:t>rol</w:t>
      </w:r>
      <w:r w:rsidRPr="00B37ECF">
        <w:rPr>
          <w:lang w:val="es-ES_tradnl"/>
        </w:rPr>
        <w:t xml:space="preserve">. </w:t>
      </w:r>
    </w:p>
    <w:p w14:paraId="357039E3" w14:textId="77777777" w:rsidR="00515052" w:rsidRPr="00B37ECF" w:rsidRDefault="00515052" w:rsidP="00102B5F">
      <w:pPr>
        <w:adjustRightInd w:val="0"/>
        <w:spacing w:line="360" w:lineRule="auto"/>
        <w:contextualSpacing/>
        <w:jc w:val="both"/>
        <w:rPr>
          <w:lang w:val="es-ES_tradnl"/>
        </w:rPr>
      </w:pPr>
    </w:p>
    <w:p w14:paraId="07A2FD1E" w14:textId="77777777" w:rsidR="00542D67" w:rsidRPr="00B37ECF" w:rsidRDefault="00542D67" w:rsidP="00102B5F">
      <w:pPr>
        <w:adjustRightInd w:val="0"/>
        <w:spacing w:line="360" w:lineRule="auto"/>
        <w:contextualSpacing/>
        <w:jc w:val="both"/>
        <w:rPr>
          <w:lang w:val="es-ES_tradnl"/>
        </w:rPr>
      </w:pPr>
      <w:r w:rsidRPr="00B37ECF">
        <w:rPr>
          <w:lang w:val="es-ES_tradnl"/>
        </w:rPr>
        <w:t>3.26</w:t>
      </w:r>
    </w:p>
    <w:p w14:paraId="789A03A1" w14:textId="273F3927" w:rsidR="002958DA" w:rsidRPr="00B37ECF" w:rsidRDefault="00542D67" w:rsidP="00102B5F">
      <w:pPr>
        <w:adjustRightInd w:val="0"/>
        <w:spacing w:line="360" w:lineRule="auto"/>
        <w:contextualSpacing/>
        <w:jc w:val="both"/>
        <w:rPr>
          <w:lang w:val="es-ES_tradnl"/>
        </w:rPr>
      </w:pPr>
      <w:r w:rsidRPr="00B37ECF">
        <w:rPr>
          <w:lang w:val="es-ES_tradnl"/>
        </w:rPr>
        <w:t xml:space="preserve">Julio 3, 2027 | 14:00 EST | Washington, D.C. Antes de que </w:t>
      </w:r>
      <w:r w:rsidR="002C4FAB" w:rsidRPr="00B37ECF">
        <w:rPr>
          <w:lang w:val="es-ES_tradnl"/>
        </w:rPr>
        <w:t xml:space="preserve">nadie </w:t>
      </w:r>
      <w:r w:rsidRPr="00B37ECF">
        <w:rPr>
          <w:lang w:val="es-ES_tradnl"/>
        </w:rPr>
        <w:t xml:space="preserve">abra la boca, despliego las </w:t>
      </w:r>
      <w:r w:rsidR="002C4FAB" w:rsidRPr="00B37ECF">
        <w:rPr>
          <w:lang w:val="es-ES_tradnl"/>
        </w:rPr>
        <w:t>imágenes</w:t>
      </w:r>
      <w:r w:rsidRPr="00B37ECF">
        <w:rPr>
          <w:lang w:val="es-ES_tradnl"/>
        </w:rPr>
        <w:t xml:space="preserve"> de alta resolución</w:t>
      </w:r>
      <w:r w:rsidR="00FE6EE2" w:rsidRPr="00B37ECF">
        <w:rPr>
          <w:lang w:val="es-ES_tradnl"/>
        </w:rPr>
        <w:t>:</w:t>
      </w:r>
      <w:r w:rsidRPr="00B37ECF">
        <w:rPr>
          <w:lang w:val="es-ES_tradnl"/>
        </w:rPr>
        <w:t xml:space="preserve"> </w:t>
      </w:r>
      <w:r w:rsidR="00FE6EE2" w:rsidRPr="00B37ECF">
        <w:rPr>
          <w:lang w:val="es-ES_tradnl"/>
        </w:rPr>
        <w:t>d</w:t>
      </w:r>
      <w:r w:rsidR="00C0061C" w:rsidRPr="00B37ECF">
        <w:rPr>
          <w:lang w:val="es-ES_tradnl"/>
        </w:rPr>
        <w:t>etenciones, deportaciones, alineamientos judiciales, densidad de las protestas</w:t>
      </w:r>
      <w:r w:rsidR="002C4FAB" w:rsidRPr="00B37ECF">
        <w:rPr>
          <w:lang w:val="es-ES_tradnl"/>
        </w:rPr>
        <w:t xml:space="preserve"> contra el ICE</w:t>
      </w:r>
      <w:r w:rsidR="00C0061C" w:rsidRPr="00B37ECF">
        <w:rPr>
          <w:lang w:val="es-ES_tradnl"/>
        </w:rPr>
        <w:t xml:space="preserve">, </w:t>
      </w:r>
      <w:r w:rsidR="002C4FAB" w:rsidRPr="00B37ECF">
        <w:rPr>
          <w:lang w:val="es-ES_tradnl"/>
        </w:rPr>
        <w:t xml:space="preserve">actividad </w:t>
      </w:r>
      <w:r w:rsidR="00C0061C" w:rsidRPr="00B37ECF">
        <w:rPr>
          <w:lang w:val="es-ES_tradnl"/>
        </w:rPr>
        <w:t xml:space="preserve">mediática, </w:t>
      </w:r>
      <w:r w:rsidRPr="00B37ECF">
        <w:rPr>
          <w:lang w:val="es-ES_tradnl"/>
        </w:rPr>
        <w:t>estatus administrativo</w:t>
      </w:r>
      <w:r w:rsidR="002C4FAB" w:rsidRPr="00B37ECF">
        <w:rPr>
          <w:lang w:val="es-ES_tradnl"/>
        </w:rPr>
        <w:t xml:space="preserve"> de los detenidos</w:t>
      </w:r>
      <w:r w:rsidRPr="00B37ECF">
        <w:rPr>
          <w:lang w:val="es-ES_tradnl"/>
        </w:rPr>
        <w:t>.</w:t>
      </w:r>
      <w:r w:rsidR="00C0061C" w:rsidRPr="00B37ECF">
        <w:rPr>
          <w:lang w:val="es-ES_tradnl"/>
        </w:rPr>
        <w:t xml:space="preserve"> </w:t>
      </w:r>
    </w:p>
    <w:p w14:paraId="237CA570" w14:textId="478A39F0" w:rsidR="00542D67" w:rsidRPr="00B37ECF" w:rsidRDefault="00542D67" w:rsidP="002958DA">
      <w:pPr>
        <w:adjustRightInd w:val="0"/>
        <w:spacing w:line="360" w:lineRule="auto"/>
        <w:ind w:firstLine="708"/>
        <w:contextualSpacing/>
        <w:jc w:val="both"/>
        <w:rPr>
          <w:lang w:val="es-ES_tradnl"/>
        </w:rPr>
      </w:pPr>
      <w:r w:rsidRPr="00B37ECF">
        <w:rPr>
          <w:lang w:val="es-ES_tradnl"/>
        </w:rPr>
        <w:t xml:space="preserve">Miller habla primero, como si la secuencia </w:t>
      </w:r>
      <w:r w:rsidR="002C4FAB" w:rsidRPr="00B37ECF">
        <w:rPr>
          <w:lang w:val="es-ES_tradnl"/>
        </w:rPr>
        <w:t xml:space="preserve">fuera </w:t>
      </w:r>
      <w:r w:rsidR="005C6E03" w:rsidRPr="00B37ECF">
        <w:rPr>
          <w:lang w:val="es-ES_tradnl"/>
        </w:rPr>
        <w:t xml:space="preserve">solo </w:t>
      </w:r>
      <w:r w:rsidR="002C4FAB" w:rsidRPr="00B37ECF">
        <w:rPr>
          <w:lang w:val="es-ES_tradnl"/>
        </w:rPr>
        <w:t>obra suya</w:t>
      </w:r>
      <w:r w:rsidR="001F4320" w:rsidRPr="00B37ECF">
        <w:rPr>
          <w:lang w:val="es-ES_tradnl"/>
        </w:rPr>
        <w:t>:</w:t>
      </w:r>
      <w:r w:rsidRPr="00B37ECF">
        <w:rPr>
          <w:lang w:val="es-ES_tradnl"/>
        </w:rPr>
        <w:t xml:space="preserve"> </w:t>
      </w:r>
    </w:p>
    <w:p w14:paraId="7FE3806B" w14:textId="24C1811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—Cuatrocientos ochenta mil arrestos en seis meses, señor presidente. Trescientos mil deportados efectivos. </w:t>
      </w:r>
    </w:p>
    <w:p w14:paraId="7ACA3C6F" w14:textId="77777777" w:rsidR="002958DA" w:rsidRPr="00B37ECF" w:rsidRDefault="002C4FAB" w:rsidP="00102B5F">
      <w:pPr>
        <w:adjustRightInd w:val="0"/>
        <w:spacing w:line="360" w:lineRule="auto"/>
        <w:ind w:firstLine="720"/>
        <w:contextualSpacing/>
        <w:jc w:val="both"/>
        <w:rPr>
          <w:lang w:val="es-ES_tradnl"/>
        </w:rPr>
      </w:pPr>
      <w:r w:rsidRPr="00B37ECF">
        <w:rPr>
          <w:lang w:val="es-ES_tradnl"/>
        </w:rPr>
        <w:t xml:space="preserve">Cambio a una vista aérea de los campos de internamiento en Texas, Nuevo México, California y Arizona. Ocupación al 97 por ciento. </w:t>
      </w:r>
    </w:p>
    <w:p w14:paraId="55C274B1" w14:textId="1CDD8F2C" w:rsidR="00542D67" w:rsidRPr="00B37ECF" w:rsidRDefault="002C4FAB" w:rsidP="00102B5F">
      <w:pPr>
        <w:adjustRightInd w:val="0"/>
        <w:spacing w:line="360" w:lineRule="auto"/>
        <w:ind w:firstLine="720"/>
        <w:contextualSpacing/>
        <w:jc w:val="both"/>
        <w:rPr>
          <w:lang w:val="es-ES_tradnl"/>
        </w:rPr>
      </w:pPr>
      <w:r w:rsidRPr="00B37ECF">
        <w:rPr>
          <w:lang w:val="es-ES_tradnl"/>
        </w:rPr>
        <w:t xml:space="preserve">Tú observas las imágenes sin parpadear. </w:t>
      </w:r>
    </w:p>
    <w:p w14:paraId="200392D4" w14:textId="1A0E79D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2C4FAB" w:rsidRPr="00B37ECF">
        <w:rPr>
          <w:lang w:val="es-ES_tradnl"/>
        </w:rPr>
        <w:t xml:space="preserve">Cincuenta </w:t>
      </w:r>
      <w:r w:rsidR="001F4320" w:rsidRPr="00B37ECF">
        <w:rPr>
          <w:lang w:val="es-ES_tradnl"/>
        </w:rPr>
        <w:t xml:space="preserve">de las </w:t>
      </w:r>
      <w:r w:rsidR="002C4FAB" w:rsidRPr="00B37ECF">
        <w:rPr>
          <w:lang w:val="es-ES_tradnl"/>
        </w:rPr>
        <w:t xml:space="preserve">ciudades santuario </w:t>
      </w:r>
      <w:r w:rsidR="001F4320" w:rsidRPr="00B37ECF">
        <w:rPr>
          <w:lang w:val="es-ES_tradnl"/>
        </w:rPr>
        <w:t xml:space="preserve">que insisten en proteger a los migrantes se han quedado </w:t>
      </w:r>
      <w:r w:rsidR="002C4FAB" w:rsidRPr="00B37ECF">
        <w:rPr>
          <w:lang w:val="es-ES_tradnl"/>
        </w:rPr>
        <w:t>sin fondos federales</w:t>
      </w:r>
      <w:r w:rsidR="002958DA" w:rsidRPr="00B37ECF">
        <w:rPr>
          <w:lang w:val="es-ES_tradnl"/>
        </w:rPr>
        <w:t xml:space="preserve"> —insiste Miller—</w:t>
      </w:r>
      <w:r w:rsidR="002C4FAB" w:rsidRPr="00B37ECF">
        <w:rPr>
          <w:lang w:val="es-ES_tradnl"/>
        </w:rPr>
        <w:t>. Y ahora l</w:t>
      </w:r>
      <w:r w:rsidRPr="00B37ECF">
        <w:rPr>
          <w:lang w:val="es-ES_tradnl"/>
        </w:rPr>
        <w:t>a presión se desplaza hacia el norte de México</w:t>
      </w:r>
      <w:r w:rsidR="002C4FAB" w:rsidRPr="00B37ECF">
        <w:rPr>
          <w:lang w:val="es-ES_tradnl"/>
        </w:rPr>
        <w:t>, señor</w:t>
      </w:r>
      <w:r w:rsidRPr="00B37ECF">
        <w:rPr>
          <w:lang w:val="es-ES_tradnl"/>
        </w:rPr>
        <w:t>. La crisis humanitaria se intensifica</w:t>
      </w:r>
      <w:r w:rsidR="002C4FAB" w:rsidRPr="00B37ECF">
        <w:rPr>
          <w:lang w:val="es-ES_tradnl"/>
        </w:rPr>
        <w:t>, pero la</w:t>
      </w:r>
      <w:r w:rsidRPr="00B37ECF">
        <w:rPr>
          <w:lang w:val="es-ES_tradnl"/>
        </w:rPr>
        <w:t xml:space="preserve"> </w:t>
      </w:r>
      <w:r w:rsidR="002C4FAB" w:rsidRPr="00B37ECF">
        <w:rPr>
          <w:lang w:val="es-ES_tradnl"/>
        </w:rPr>
        <w:t>v</w:t>
      </w:r>
      <w:r w:rsidRPr="00B37ECF">
        <w:rPr>
          <w:lang w:val="es-ES_tradnl"/>
        </w:rPr>
        <w:t xml:space="preserve">entaja estratégica </w:t>
      </w:r>
      <w:r w:rsidR="002958DA" w:rsidRPr="00B37ECF">
        <w:rPr>
          <w:lang w:val="es-ES_tradnl"/>
        </w:rPr>
        <w:t xml:space="preserve">sigue </w:t>
      </w:r>
      <w:r w:rsidRPr="00B37ECF">
        <w:rPr>
          <w:lang w:val="es-ES_tradnl"/>
        </w:rPr>
        <w:t>de nuestro lado.</w:t>
      </w:r>
    </w:p>
    <w:p w14:paraId="0951BEA7" w14:textId="77777777" w:rsidR="002958DA" w:rsidRPr="00B37ECF" w:rsidRDefault="002C4FAB" w:rsidP="00102B5F">
      <w:pPr>
        <w:adjustRightInd w:val="0"/>
        <w:spacing w:line="360" w:lineRule="auto"/>
        <w:ind w:firstLine="720"/>
        <w:contextualSpacing/>
        <w:jc w:val="both"/>
        <w:rPr>
          <w:lang w:val="es-ES_tradnl"/>
        </w:rPr>
      </w:pPr>
      <w:r w:rsidRPr="00B37ECF">
        <w:rPr>
          <w:lang w:val="es-ES_tradnl"/>
        </w:rPr>
        <w:t>Otro corte</w:t>
      </w:r>
      <w:r w:rsidR="00630742" w:rsidRPr="00B37ECF">
        <w:rPr>
          <w:lang w:val="es-ES_tradnl"/>
        </w:rPr>
        <w:t>:</w:t>
      </w:r>
      <w:r w:rsidRPr="00B37ECF">
        <w:rPr>
          <w:lang w:val="es-ES_tradnl"/>
        </w:rPr>
        <w:t xml:space="preserve"> </w:t>
      </w:r>
      <w:r w:rsidR="00630742" w:rsidRPr="00B37ECF">
        <w:rPr>
          <w:lang w:val="es-ES_tradnl"/>
        </w:rPr>
        <w:t>l</w:t>
      </w:r>
      <w:r w:rsidRPr="00B37ECF">
        <w:rPr>
          <w:lang w:val="es-ES_tradnl"/>
        </w:rPr>
        <w:t xml:space="preserve">a frontera </w:t>
      </w:r>
      <w:r w:rsidR="00630742" w:rsidRPr="00B37ECF">
        <w:rPr>
          <w:lang w:val="es-ES_tradnl"/>
        </w:rPr>
        <w:t>mexicana</w:t>
      </w:r>
      <w:r w:rsidRPr="00B37ECF">
        <w:rPr>
          <w:lang w:val="es-ES_tradnl"/>
        </w:rPr>
        <w:t xml:space="preserve"> y sus improvisados centros de refugio. Marco decenas de puntos rojos para indicar los incidentes de extorsión reportados en las últimas setenta y dos horas. </w:t>
      </w:r>
      <w:r w:rsidR="00542D67" w:rsidRPr="00B37ECF">
        <w:rPr>
          <w:lang w:val="es-ES_tradnl"/>
        </w:rPr>
        <w:t xml:space="preserve">En una pantalla secundaria, vuelvo a </w:t>
      </w:r>
      <w:r w:rsidR="00B64193" w:rsidRPr="00B37ECF">
        <w:rPr>
          <w:lang w:val="es-ES_tradnl"/>
        </w:rPr>
        <w:t xml:space="preserve">las </w:t>
      </w:r>
      <w:r w:rsidR="00542D67" w:rsidRPr="00B37ECF">
        <w:rPr>
          <w:lang w:val="es-ES_tradnl"/>
        </w:rPr>
        <w:t xml:space="preserve">tomas aéreas. Esta vez, </w:t>
      </w:r>
      <w:r w:rsidRPr="00B37ECF">
        <w:rPr>
          <w:lang w:val="es-ES_tradnl"/>
        </w:rPr>
        <w:t xml:space="preserve">las </w:t>
      </w:r>
      <w:r w:rsidR="00542D67" w:rsidRPr="00B37ECF">
        <w:rPr>
          <w:lang w:val="es-ES_tradnl"/>
        </w:rPr>
        <w:t>flechas grises indican desplazamientos forzados</w:t>
      </w:r>
      <w:r w:rsidRPr="00B37ECF">
        <w:rPr>
          <w:lang w:val="es-ES_tradnl"/>
        </w:rPr>
        <w:t xml:space="preserve"> y las</w:t>
      </w:r>
      <w:r w:rsidR="00542D67" w:rsidRPr="00B37ECF">
        <w:rPr>
          <w:lang w:val="es-ES_tradnl"/>
        </w:rPr>
        <w:t xml:space="preserve"> azules muestran cuellos de botella en los albergues. </w:t>
      </w:r>
    </w:p>
    <w:p w14:paraId="4A51A1DD" w14:textId="3864AD1B" w:rsidR="005C6E03" w:rsidRPr="00B37ECF" w:rsidRDefault="00B64193" w:rsidP="00102B5F">
      <w:pPr>
        <w:adjustRightInd w:val="0"/>
        <w:spacing w:line="360" w:lineRule="auto"/>
        <w:ind w:firstLine="720"/>
        <w:contextualSpacing/>
        <w:jc w:val="both"/>
        <w:rPr>
          <w:lang w:val="es-ES_tradnl"/>
        </w:rPr>
      </w:pPr>
      <w:r w:rsidRPr="00B37ECF">
        <w:rPr>
          <w:lang w:val="es-ES_tradnl"/>
        </w:rPr>
        <w:t>Miller sonríe como el alumno que ha terminado su examen antes que los demás.</w:t>
      </w:r>
      <w:r w:rsidR="005C6E03" w:rsidRPr="00B37ECF">
        <w:rPr>
          <w:lang w:val="es-ES_tradnl"/>
        </w:rPr>
        <w:t xml:space="preserve"> </w:t>
      </w:r>
    </w:p>
    <w:p w14:paraId="459CAF46" w14:textId="1CA25786" w:rsidR="00B64193" w:rsidRPr="00B37ECF" w:rsidRDefault="00B64193" w:rsidP="002958DA">
      <w:pPr>
        <w:adjustRightInd w:val="0"/>
        <w:spacing w:line="360" w:lineRule="auto"/>
        <w:contextualSpacing/>
        <w:jc w:val="both"/>
        <w:rPr>
          <w:lang w:val="es-ES_tradnl"/>
        </w:rPr>
      </w:pPr>
      <w:r w:rsidRPr="00B37ECF">
        <w:rPr>
          <w:lang w:val="es-ES_tradnl"/>
        </w:rPr>
        <w:t xml:space="preserve">Flynn interviene sin esperar </w:t>
      </w:r>
      <w:r w:rsidR="00630742" w:rsidRPr="00B37ECF">
        <w:rPr>
          <w:lang w:val="es-ES_tradnl"/>
        </w:rPr>
        <w:t>a que termine</w:t>
      </w:r>
      <w:r w:rsidR="001F4320" w:rsidRPr="00B37ECF">
        <w:rPr>
          <w:lang w:val="es-ES_tradnl"/>
        </w:rPr>
        <w:t>:</w:t>
      </w:r>
    </w:p>
    <w:p w14:paraId="3702906A" w14:textId="11A63FB2" w:rsidR="00542D67" w:rsidRPr="00B37ECF" w:rsidRDefault="00542D67" w:rsidP="00102B5F">
      <w:pPr>
        <w:adjustRightInd w:val="0"/>
        <w:spacing w:line="360" w:lineRule="auto"/>
        <w:ind w:firstLine="720"/>
        <w:contextualSpacing/>
        <w:jc w:val="both"/>
        <w:rPr>
          <w:lang w:val="es-ES_tradnl"/>
        </w:rPr>
      </w:pPr>
      <w:r w:rsidRPr="00B37ECF">
        <w:rPr>
          <w:lang w:val="es-ES_tradnl"/>
        </w:rPr>
        <w:t>—Solo tres generales han expresado reservas formales</w:t>
      </w:r>
      <w:r w:rsidR="00B64193" w:rsidRPr="00B37ECF">
        <w:rPr>
          <w:lang w:val="es-ES_tradnl"/>
        </w:rPr>
        <w:t>, señor</w:t>
      </w:r>
      <w:r w:rsidRPr="00B37ECF">
        <w:rPr>
          <w:lang w:val="es-ES_tradnl"/>
        </w:rPr>
        <w:t xml:space="preserve">. </w:t>
      </w:r>
      <w:r w:rsidR="00B64193" w:rsidRPr="00B37ECF">
        <w:rPr>
          <w:lang w:val="es-ES_tradnl"/>
        </w:rPr>
        <w:t xml:space="preserve">Y </w:t>
      </w:r>
      <w:r w:rsidR="00630742" w:rsidRPr="00B37ECF">
        <w:rPr>
          <w:lang w:val="es-ES_tradnl"/>
        </w:rPr>
        <w:t>apenas</w:t>
      </w:r>
      <w:r w:rsidR="00B64193" w:rsidRPr="00B37ECF">
        <w:rPr>
          <w:lang w:val="es-ES_tradnl"/>
        </w:rPr>
        <w:t xml:space="preserve"> s</w:t>
      </w:r>
      <w:r w:rsidRPr="00B37ECF">
        <w:rPr>
          <w:lang w:val="es-ES_tradnl"/>
        </w:rPr>
        <w:t>esenta y siete soldados han solicitado la baja.</w:t>
      </w:r>
    </w:p>
    <w:p w14:paraId="3A1F4E09" w14:textId="2A3AF4F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continuación, despliego un mapa con el sistema educativo del país, con puntos rojos </w:t>
      </w:r>
      <w:r w:rsidR="00B64193" w:rsidRPr="00B37ECF">
        <w:rPr>
          <w:lang w:val="es-ES_tradnl"/>
        </w:rPr>
        <w:t xml:space="preserve">para </w:t>
      </w:r>
      <w:r w:rsidRPr="00B37ECF">
        <w:rPr>
          <w:lang w:val="es-ES_tradnl"/>
        </w:rPr>
        <w:t>señala</w:t>
      </w:r>
      <w:r w:rsidR="00B64193" w:rsidRPr="00B37ECF">
        <w:rPr>
          <w:lang w:val="es-ES_tradnl"/>
        </w:rPr>
        <w:t>r</w:t>
      </w:r>
      <w:r w:rsidRPr="00B37ECF">
        <w:rPr>
          <w:lang w:val="es-ES_tradnl"/>
        </w:rPr>
        <w:t xml:space="preserve"> las universidades </w:t>
      </w:r>
      <w:r w:rsidR="00B64193" w:rsidRPr="00B37ECF">
        <w:rPr>
          <w:lang w:val="es-ES_tradnl"/>
        </w:rPr>
        <w:t xml:space="preserve">y colegios </w:t>
      </w:r>
      <w:r w:rsidRPr="00B37ECF">
        <w:rPr>
          <w:lang w:val="es-ES_tradnl"/>
        </w:rPr>
        <w:t>que aún resisten</w:t>
      </w:r>
      <w:r w:rsidR="00B64193" w:rsidRPr="00B37ECF">
        <w:rPr>
          <w:lang w:val="es-ES_tradnl"/>
        </w:rPr>
        <w:t xml:space="preserve"> a las nuevas directivas</w:t>
      </w:r>
      <w:r w:rsidRPr="00B37ECF">
        <w:rPr>
          <w:lang w:val="es-ES_tradnl"/>
        </w:rPr>
        <w:t>.</w:t>
      </w:r>
      <w:r w:rsidR="00B64193" w:rsidRPr="00B37ECF">
        <w:rPr>
          <w:lang w:val="es-ES_tradnl"/>
        </w:rPr>
        <w:t xml:space="preserve"> Ahora es el turno de </w:t>
      </w:r>
      <w:r w:rsidR="002958DA" w:rsidRPr="00B37ECF">
        <w:rPr>
          <w:lang w:val="es-ES_tradnl"/>
        </w:rPr>
        <w:t>Karp:</w:t>
      </w:r>
    </w:p>
    <w:p w14:paraId="5E01855C" w14:textId="5E63918E"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—Persisten focos residuales en algunos estados, sobre todo en la </w:t>
      </w:r>
      <w:r w:rsidR="001F4320" w:rsidRPr="00B37ECF">
        <w:rPr>
          <w:lang w:val="es-ES_tradnl"/>
        </w:rPr>
        <w:t>C</w:t>
      </w:r>
      <w:r w:rsidRPr="00B37ECF">
        <w:rPr>
          <w:lang w:val="es-ES_tradnl"/>
        </w:rPr>
        <w:t xml:space="preserve">osta </w:t>
      </w:r>
      <w:r w:rsidR="001F4320" w:rsidRPr="00B37ECF">
        <w:rPr>
          <w:lang w:val="es-ES_tradnl"/>
        </w:rPr>
        <w:t>O</w:t>
      </w:r>
      <w:r w:rsidRPr="00B37ECF">
        <w:rPr>
          <w:lang w:val="es-ES_tradnl"/>
        </w:rPr>
        <w:t>este. Pero diría que ya somos los dueños únicos del relato.</w:t>
      </w:r>
    </w:p>
    <w:p w14:paraId="7B660F4F" w14:textId="58323446" w:rsidR="00542D67" w:rsidRPr="00B37ECF" w:rsidRDefault="00630742" w:rsidP="00102B5F">
      <w:pPr>
        <w:adjustRightInd w:val="0"/>
        <w:spacing w:line="360" w:lineRule="auto"/>
        <w:ind w:firstLine="720"/>
        <w:contextualSpacing/>
        <w:jc w:val="both"/>
        <w:rPr>
          <w:lang w:val="es-ES_tradnl"/>
        </w:rPr>
      </w:pPr>
      <w:r w:rsidRPr="00B37ECF">
        <w:rPr>
          <w:lang w:val="es-ES_tradnl"/>
        </w:rPr>
        <w:t xml:space="preserve">Atolondrada, </w:t>
      </w:r>
      <w:r w:rsidR="00542D67" w:rsidRPr="00B37ECF">
        <w:rPr>
          <w:lang w:val="es-ES_tradnl"/>
        </w:rPr>
        <w:t>Bondi interviene sin que se lo pidas</w:t>
      </w:r>
      <w:r w:rsidR="001F4320" w:rsidRPr="00B37ECF">
        <w:rPr>
          <w:lang w:val="es-ES_tradnl"/>
        </w:rPr>
        <w:t>:</w:t>
      </w:r>
      <w:r w:rsidR="00542D67" w:rsidRPr="00B37ECF">
        <w:rPr>
          <w:lang w:val="es-ES_tradnl"/>
        </w:rPr>
        <w:t xml:space="preserve"> </w:t>
      </w:r>
    </w:p>
    <w:p w14:paraId="15663154" w14:textId="6C48CA1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B64193" w:rsidRPr="00B37ECF">
        <w:rPr>
          <w:lang w:val="es-ES_tradnl"/>
        </w:rPr>
        <w:t xml:space="preserve">Señor presidente, su prístino liderazgo ha devuelto la seguridad jurídica al país. </w:t>
      </w:r>
      <w:r w:rsidRPr="00B37ECF">
        <w:rPr>
          <w:lang w:val="es-ES_tradnl"/>
        </w:rPr>
        <w:t xml:space="preserve">La Suprema </w:t>
      </w:r>
      <w:r w:rsidR="002958DA" w:rsidRPr="00B37ECF">
        <w:rPr>
          <w:lang w:val="es-ES_tradnl"/>
        </w:rPr>
        <w:t xml:space="preserve">Corte </w:t>
      </w:r>
      <w:r w:rsidRPr="00B37ECF">
        <w:rPr>
          <w:lang w:val="es-ES_tradnl"/>
        </w:rPr>
        <w:t xml:space="preserve">también está alineada. Los votos particulares de la minoría ya no tienen un efecto siquiera simbólico. </w:t>
      </w:r>
    </w:p>
    <w:p w14:paraId="0C7F1F16" w14:textId="04EBBC0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Bondi </w:t>
      </w:r>
      <w:r w:rsidR="00630742" w:rsidRPr="00B37ECF">
        <w:rPr>
          <w:lang w:val="es-ES_tradnl"/>
        </w:rPr>
        <w:t xml:space="preserve">no se da </w:t>
      </w:r>
      <w:r w:rsidRPr="00B37ECF">
        <w:rPr>
          <w:lang w:val="es-ES_tradnl"/>
        </w:rPr>
        <w:t xml:space="preserve">cuenta de que sus lisonjas la vuelven redundante. </w:t>
      </w:r>
      <w:r w:rsidR="00630742" w:rsidRPr="00B37ECF">
        <w:rPr>
          <w:lang w:val="es-ES_tradnl"/>
        </w:rPr>
        <w:t xml:space="preserve">Más comedido, </w:t>
      </w:r>
      <w:r w:rsidRPr="00B37ECF">
        <w:rPr>
          <w:lang w:val="es-ES_tradnl"/>
        </w:rPr>
        <w:t xml:space="preserve">Pence ofrece su reporte con el tono de quien aún cree que </w:t>
      </w:r>
      <w:r w:rsidR="005C6E03" w:rsidRPr="00B37ECF">
        <w:rPr>
          <w:lang w:val="es-ES_tradnl"/>
        </w:rPr>
        <w:t>sus</w:t>
      </w:r>
      <w:r w:rsidRPr="00B37ECF">
        <w:rPr>
          <w:lang w:val="es-ES_tradnl"/>
        </w:rPr>
        <w:t xml:space="preserve"> porcentajes lo pueden absolver</w:t>
      </w:r>
      <w:r w:rsidR="001F4320" w:rsidRPr="00B37ECF">
        <w:rPr>
          <w:lang w:val="es-ES_tradnl"/>
        </w:rPr>
        <w:t>:</w:t>
      </w:r>
    </w:p>
    <w:p w14:paraId="03D851FB" w14:textId="4BCA77A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base evangélica mantiene un 82 </w:t>
      </w:r>
      <w:r w:rsidR="00630742" w:rsidRPr="00B37ECF">
        <w:rPr>
          <w:lang w:val="es-ES_tradnl"/>
        </w:rPr>
        <w:t xml:space="preserve">por ciento </w:t>
      </w:r>
      <w:r w:rsidRPr="00B37ECF">
        <w:rPr>
          <w:lang w:val="es-ES_tradnl"/>
        </w:rPr>
        <w:t>de apoyo</w:t>
      </w:r>
      <w:r w:rsidR="00B64193" w:rsidRPr="00B37ECF">
        <w:rPr>
          <w:lang w:val="es-ES_tradnl"/>
        </w:rPr>
        <w:t>,</w:t>
      </w:r>
      <w:r w:rsidRPr="00B37ECF">
        <w:rPr>
          <w:lang w:val="es-ES_tradnl"/>
        </w:rPr>
        <w:t xml:space="preserve"> </w:t>
      </w:r>
      <w:r w:rsidR="00630742" w:rsidRPr="00B37ECF">
        <w:rPr>
          <w:lang w:val="es-ES_tradnl"/>
        </w:rPr>
        <w:t xml:space="preserve">señor presidente, </w:t>
      </w:r>
      <w:r w:rsidR="00B64193" w:rsidRPr="00B37ECF">
        <w:rPr>
          <w:lang w:val="es-ES_tradnl"/>
        </w:rPr>
        <w:t>l</w:t>
      </w:r>
      <w:r w:rsidRPr="00B37ECF">
        <w:rPr>
          <w:lang w:val="es-ES_tradnl"/>
        </w:rPr>
        <w:t>a</w:t>
      </w:r>
      <w:r w:rsidR="00B64193" w:rsidRPr="00B37ECF">
        <w:rPr>
          <w:lang w:val="es-ES_tradnl"/>
        </w:rPr>
        <w:t xml:space="preserve"> </w:t>
      </w:r>
      <w:r w:rsidRPr="00B37ECF">
        <w:rPr>
          <w:lang w:val="es-ES_tradnl"/>
        </w:rPr>
        <w:t>inquietud inicial ha disminuido.</w:t>
      </w:r>
    </w:p>
    <w:p w14:paraId="1E2AF476" w14:textId="1644BE2A" w:rsidR="00542D67" w:rsidRPr="00B37ECF" w:rsidRDefault="00542D67" w:rsidP="00102B5F">
      <w:pPr>
        <w:adjustRightInd w:val="0"/>
        <w:spacing w:line="360" w:lineRule="auto"/>
        <w:ind w:firstLine="720"/>
        <w:contextualSpacing/>
        <w:jc w:val="both"/>
        <w:rPr>
          <w:lang w:val="es-ES_tradnl"/>
        </w:rPr>
      </w:pPr>
      <w:r w:rsidRPr="00B37ECF">
        <w:rPr>
          <w:lang w:val="es-ES_tradnl"/>
        </w:rPr>
        <w:t>No propone nada</w:t>
      </w:r>
      <w:r w:rsidR="001F4320" w:rsidRPr="00B37ECF">
        <w:rPr>
          <w:lang w:val="es-ES_tradnl"/>
        </w:rPr>
        <w:t>;</w:t>
      </w:r>
      <w:r w:rsidRPr="00B37ECF">
        <w:rPr>
          <w:lang w:val="es-ES_tradnl"/>
        </w:rPr>
        <w:t xml:space="preserve"> está aquí para confirmar que </w:t>
      </w:r>
      <w:r w:rsidR="00630742" w:rsidRPr="00B37ECF">
        <w:rPr>
          <w:lang w:val="es-ES_tradnl"/>
        </w:rPr>
        <w:t>su</w:t>
      </w:r>
      <w:r w:rsidRPr="00B37ECF">
        <w:rPr>
          <w:lang w:val="es-ES_tradnl"/>
        </w:rPr>
        <w:t xml:space="preserve"> respaldo s</w:t>
      </w:r>
      <w:r w:rsidR="00630742" w:rsidRPr="00B37ECF">
        <w:rPr>
          <w:lang w:val="es-ES_tradnl"/>
        </w:rPr>
        <w:t>e mantiene intacto</w:t>
      </w:r>
      <w:r w:rsidRPr="00B37ECF">
        <w:rPr>
          <w:lang w:val="es-ES_tradnl"/>
        </w:rPr>
        <w:t>. En cambio, O’Keeffe</w:t>
      </w:r>
      <w:r w:rsidR="002958DA" w:rsidRPr="00B37ECF">
        <w:rPr>
          <w:lang w:val="es-ES_tradnl"/>
        </w:rPr>
        <w:t>, a quien noto cada vez más incómodo,</w:t>
      </w:r>
      <w:r w:rsidRPr="00B37ECF">
        <w:rPr>
          <w:lang w:val="es-ES_tradnl"/>
        </w:rPr>
        <w:t xml:space="preserve"> </w:t>
      </w:r>
      <w:r w:rsidR="002958DA" w:rsidRPr="00B37ECF">
        <w:rPr>
          <w:lang w:val="es-ES_tradnl"/>
        </w:rPr>
        <w:t>ofrece</w:t>
      </w:r>
      <w:r w:rsidR="00B64193" w:rsidRPr="00B37ECF">
        <w:rPr>
          <w:lang w:val="es-ES_tradnl"/>
        </w:rPr>
        <w:t xml:space="preserve"> </w:t>
      </w:r>
      <w:r w:rsidR="002958DA" w:rsidRPr="00B37ECF">
        <w:rPr>
          <w:lang w:val="es-ES_tradnl"/>
        </w:rPr>
        <w:t xml:space="preserve">sus cifras </w:t>
      </w:r>
      <w:r w:rsidR="005C6E03" w:rsidRPr="00B37ECF">
        <w:rPr>
          <w:lang w:val="es-ES_tradnl"/>
        </w:rPr>
        <w:t xml:space="preserve">con </w:t>
      </w:r>
      <w:r w:rsidR="00B64193" w:rsidRPr="00B37ECF">
        <w:rPr>
          <w:lang w:val="es-ES_tradnl"/>
        </w:rPr>
        <w:t>m</w:t>
      </w:r>
      <w:r w:rsidR="00630742" w:rsidRPr="00B37ECF">
        <w:rPr>
          <w:lang w:val="es-ES_tradnl"/>
        </w:rPr>
        <w:t>enos</w:t>
      </w:r>
      <w:r w:rsidR="005C6E03" w:rsidRPr="00B37ECF">
        <w:rPr>
          <w:lang w:val="es-ES_tradnl"/>
        </w:rPr>
        <w:t xml:space="preserve"> grandilocuencia</w:t>
      </w:r>
      <w:r w:rsidR="00630742" w:rsidRPr="00B37ECF">
        <w:rPr>
          <w:lang w:val="es-ES_tradnl"/>
        </w:rPr>
        <w:t>:</w:t>
      </w:r>
    </w:p>
    <w:p w14:paraId="70F121EA" w14:textId="44DC659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2958DA" w:rsidRPr="00B37ECF">
        <w:rPr>
          <w:lang w:val="es-ES_tradnl"/>
        </w:rPr>
        <w:t>C</w:t>
      </w:r>
      <w:r w:rsidRPr="00B37ECF">
        <w:rPr>
          <w:lang w:val="es-ES_tradnl"/>
        </w:rPr>
        <w:t>iento ochenta y siete millones de personas han quedado integradas en la base biométrica nacional. La cobertura es casi completa.</w:t>
      </w:r>
    </w:p>
    <w:p w14:paraId="387D78D9" w14:textId="1F975C8D" w:rsidR="005C6E03" w:rsidRPr="00B37ECF" w:rsidRDefault="005C6E03" w:rsidP="00102B5F">
      <w:pPr>
        <w:adjustRightInd w:val="0"/>
        <w:spacing w:line="360" w:lineRule="auto"/>
        <w:ind w:firstLine="720"/>
        <w:contextualSpacing/>
        <w:jc w:val="both"/>
        <w:rPr>
          <w:lang w:val="es-ES_tradnl"/>
        </w:rPr>
      </w:pPr>
      <w:r w:rsidRPr="00B37ECF">
        <w:rPr>
          <w:lang w:val="es-ES_tradnl"/>
        </w:rPr>
        <w:t>No evito r</w:t>
      </w:r>
      <w:r w:rsidR="00542D67" w:rsidRPr="00B37ECF">
        <w:rPr>
          <w:lang w:val="es-ES_tradnl"/>
        </w:rPr>
        <w:t>egistr</w:t>
      </w:r>
      <w:r w:rsidRPr="00B37ECF">
        <w:rPr>
          <w:lang w:val="es-ES_tradnl"/>
        </w:rPr>
        <w:t>ar</w:t>
      </w:r>
      <w:r w:rsidR="00542D67" w:rsidRPr="00B37ECF">
        <w:rPr>
          <w:lang w:val="es-ES_tradnl"/>
        </w:rPr>
        <w:t xml:space="preserve"> ese </w:t>
      </w:r>
      <w:r w:rsidR="00542D67" w:rsidRPr="00B37ECF">
        <w:rPr>
          <w:i/>
          <w:iCs/>
          <w:lang w:val="es-ES_tradnl"/>
        </w:rPr>
        <w:t>casi</w:t>
      </w:r>
      <w:r w:rsidR="00542D67" w:rsidRPr="00B37ECF">
        <w:rPr>
          <w:lang w:val="es-ES_tradnl"/>
        </w:rPr>
        <w:t xml:space="preserve">. </w:t>
      </w:r>
    </w:p>
    <w:p w14:paraId="6DAF000C" w14:textId="1BB98DB1" w:rsidR="00542D67" w:rsidRPr="00B37ECF" w:rsidRDefault="00B64193" w:rsidP="00102B5F">
      <w:pPr>
        <w:adjustRightInd w:val="0"/>
        <w:spacing w:line="360" w:lineRule="auto"/>
        <w:ind w:firstLine="720"/>
        <w:contextualSpacing/>
        <w:jc w:val="both"/>
        <w:rPr>
          <w:lang w:val="es-ES_tradnl"/>
        </w:rPr>
      </w:pPr>
      <w:r w:rsidRPr="00B37ECF">
        <w:rPr>
          <w:lang w:val="es-ES_tradnl"/>
        </w:rPr>
        <w:t>Con la discreción que siempre busca, Igne toma la palabra al final.</w:t>
      </w:r>
    </w:p>
    <w:p w14:paraId="6DA1B7E1" w14:textId="1F75B78F"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Pr="00B37ECF">
        <w:rPr>
          <w:smallCaps/>
          <w:lang w:val="es-ES_tradnl"/>
        </w:rPr>
        <w:t>YourAI</w:t>
      </w:r>
      <w:r w:rsidRPr="00B37ECF">
        <w:rPr>
          <w:lang w:val="es-ES_tradnl"/>
        </w:rPr>
        <w:t xml:space="preserve"> avanza según lo proyectado. El asistente personal llegará al público en el segundo semestre.</w:t>
      </w:r>
    </w:p>
    <w:p w14:paraId="701825C0" w14:textId="0CC6626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entra en detalles. La tensión se vuelve explícita cuando Klein regresa al punto que nadie quiere </w:t>
      </w:r>
      <w:r w:rsidR="00B64193" w:rsidRPr="00B37ECF">
        <w:rPr>
          <w:lang w:val="es-ES_tradnl"/>
        </w:rPr>
        <w:t>resaltar</w:t>
      </w:r>
      <w:r w:rsidRPr="00B37ECF">
        <w:rPr>
          <w:lang w:val="es-ES_tradnl"/>
        </w:rPr>
        <w:t>.</w:t>
      </w:r>
    </w:p>
    <w:p w14:paraId="696D300F" w14:textId="30D1B9E2" w:rsidR="00542D67" w:rsidRPr="00B37ECF" w:rsidRDefault="00542D67" w:rsidP="00102B5F">
      <w:pPr>
        <w:adjustRightInd w:val="0"/>
        <w:spacing w:line="360" w:lineRule="auto"/>
        <w:ind w:firstLine="720"/>
        <w:contextualSpacing/>
        <w:jc w:val="both"/>
        <w:rPr>
          <w:lang w:val="es-ES_tradnl"/>
        </w:rPr>
      </w:pPr>
      <w:r w:rsidRPr="00B37ECF">
        <w:rPr>
          <w:lang w:val="es-ES_tradnl"/>
        </w:rPr>
        <w:t>—La inflación persiste</w:t>
      </w:r>
      <w:r w:rsidR="00B64193" w:rsidRPr="00B37ECF">
        <w:rPr>
          <w:lang w:val="es-ES_tradnl"/>
        </w:rPr>
        <w:t xml:space="preserve"> y e</w:t>
      </w:r>
      <w:r w:rsidRPr="00B37ECF">
        <w:rPr>
          <w:lang w:val="es-ES_tradnl"/>
        </w:rPr>
        <w:t xml:space="preserve">l desgaste social se acumula. Si no </w:t>
      </w:r>
      <w:r w:rsidR="00B64193" w:rsidRPr="00B37ECF">
        <w:rPr>
          <w:lang w:val="es-ES_tradnl"/>
        </w:rPr>
        <w:t xml:space="preserve">lo </w:t>
      </w:r>
      <w:r w:rsidRPr="00B37ECF">
        <w:rPr>
          <w:lang w:val="es-ES_tradnl"/>
        </w:rPr>
        <w:t>estabiliza</w:t>
      </w:r>
      <w:r w:rsidR="00B64193" w:rsidRPr="00B37ECF">
        <w:rPr>
          <w:lang w:val="es-ES_tradnl"/>
        </w:rPr>
        <w:t>mos</w:t>
      </w:r>
      <w:r w:rsidRPr="00B37ECF">
        <w:rPr>
          <w:lang w:val="es-ES_tradnl"/>
        </w:rPr>
        <w:t xml:space="preserve">, el control </w:t>
      </w:r>
      <w:r w:rsidR="00B64193" w:rsidRPr="00B37ECF">
        <w:rPr>
          <w:lang w:val="es-ES_tradnl"/>
        </w:rPr>
        <w:t xml:space="preserve">interno </w:t>
      </w:r>
      <w:r w:rsidRPr="00B37ECF">
        <w:rPr>
          <w:lang w:val="es-ES_tradnl"/>
        </w:rPr>
        <w:t>se volverá más costoso.</w:t>
      </w:r>
    </w:p>
    <w:p w14:paraId="1CD98C4A" w14:textId="62111551" w:rsidR="00542D67" w:rsidRPr="00B37ECF" w:rsidRDefault="002958DA" w:rsidP="00102B5F">
      <w:pPr>
        <w:adjustRightInd w:val="0"/>
        <w:spacing w:line="360" w:lineRule="auto"/>
        <w:ind w:firstLine="720"/>
        <w:contextualSpacing/>
        <w:jc w:val="both"/>
        <w:rPr>
          <w:lang w:val="es-ES_tradnl"/>
        </w:rPr>
      </w:pPr>
      <w:r w:rsidRPr="00B37ECF">
        <w:rPr>
          <w:lang w:val="es-ES_tradnl"/>
        </w:rPr>
        <w:t>Miller</w:t>
      </w:r>
      <w:r w:rsidR="00542D67" w:rsidRPr="00B37ECF">
        <w:rPr>
          <w:lang w:val="es-ES_tradnl"/>
        </w:rPr>
        <w:t xml:space="preserve"> </w:t>
      </w:r>
      <w:r w:rsidR="00630742" w:rsidRPr="00B37ECF">
        <w:rPr>
          <w:lang w:val="es-ES_tradnl"/>
        </w:rPr>
        <w:t xml:space="preserve">le </w:t>
      </w:r>
      <w:r w:rsidR="00542D67" w:rsidRPr="00B37ECF">
        <w:rPr>
          <w:lang w:val="es-ES_tradnl"/>
        </w:rPr>
        <w:t>rep</w:t>
      </w:r>
      <w:r w:rsidR="00630742" w:rsidRPr="00B37ECF">
        <w:rPr>
          <w:lang w:val="es-ES_tradnl"/>
        </w:rPr>
        <w:t>lica</w:t>
      </w:r>
      <w:r w:rsidR="00542D67" w:rsidRPr="00B37ECF">
        <w:rPr>
          <w:lang w:val="es-ES_tradnl"/>
        </w:rPr>
        <w:t xml:space="preserve"> antes que tú</w:t>
      </w:r>
      <w:r w:rsidR="001F4320" w:rsidRPr="00B37ECF">
        <w:rPr>
          <w:lang w:val="es-ES_tradnl"/>
        </w:rPr>
        <w:t>:</w:t>
      </w:r>
    </w:p>
    <w:p w14:paraId="60E7A861" w14:textId="7582A2D2" w:rsidR="00542D67" w:rsidRPr="00B37ECF" w:rsidRDefault="00542D67" w:rsidP="00102B5F">
      <w:pPr>
        <w:adjustRightInd w:val="0"/>
        <w:spacing w:line="360" w:lineRule="auto"/>
        <w:ind w:firstLine="720"/>
        <w:contextualSpacing/>
        <w:jc w:val="both"/>
        <w:rPr>
          <w:lang w:val="es-ES_tradnl"/>
        </w:rPr>
      </w:pPr>
      <w:r w:rsidRPr="00B37ECF">
        <w:rPr>
          <w:lang w:val="es-ES_tradnl"/>
        </w:rPr>
        <w:t>—Los mercados se ajustan, Leo.</w:t>
      </w:r>
      <w:r w:rsidR="002958DA" w:rsidRPr="00B37ECF">
        <w:rPr>
          <w:lang w:val="es-ES_tradnl"/>
        </w:rPr>
        <w:t xml:space="preserve"> Es cuestión de tiempo. </w:t>
      </w:r>
    </w:p>
    <w:p w14:paraId="3233859A" w14:textId="162F291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estabilidad económica es secundaria si se mantiene la narrativa —lo secunda </w:t>
      </w:r>
      <w:r w:rsidR="002958DA" w:rsidRPr="00B37ECF">
        <w:rPr>
          <w:lang w:val="es-ES_tradnl"/>
        </w:rPr>
        <w:t>Pompeo</w:t>
      </w:r>
      <w:r w:rsidRPr="00B37ECF">
        <w:rPr>
          <w:lang w:val="es-ES_tradnl"/>
        </w:rPr>
        <w:t>.</w:t>
      </w:r>
    </w:p>
    <w:p w14:paraId="7D994227" w14:textId="0DCA9787" w:rsidR="00542D67" w:rsidRPr="00B37ECF" w:rsidRDefault="00542D67" w:rsidP="00102B5F">
      <w:pPr>
        <w:adjustRightInd w:val="0"/>
        <w:spacing w:line="360" w:lineRule="auto"/>
        <w:ind w:firstLine="720"/>
        <w:contextualSpacing/>
        <w:jc w:val="both"/>
        <w:rPr>
          <w:lang w:val="es-ES_tradnl"/>
        </w:rPr>
      </w:pPr>
      <w:r w:rsidRPr="00B37ECF">
        <w:rPr>
          <w:lang w:val="es-ES_tradnl"/>
        </w:rPr>
        <w:t>Klein no retrocede</w:t>
      </w:r>
      <w:r w:rsidR="00630742" w:rsidRPr="00B37ECF">
        <w:rPr>
          <w:lang w:val="es-ES_tradnl"/>
        </w:rPr>
        <w:t xml:space="preserve">: sabe que es la única voz disidente que escuchas, así sea a regañadientes. Desde el principio, </w:t>
      </w:r>
      <w:r w:rsidR="001F4320" w:rsidRPr="00B37ECF">
        <w:rPr>
          <w:lang w:val="es-ES_tradnl"/>
        </w:rPr>
        <w:t>asume</w:t>
      </w:r>
      <w:r w:rsidR="00630742" w:rsidRPr="00B37ECF">
        <w:rPr>
          <w:lang w:val="es-ES_tradnl"/>
        </w:rPr>
        <w:t xml:space="preserve"> </w:t>
      </w:r>
      <w:r w:rsidR="001F4320" w:rsidRPr="00B37ECF">
        <w:rPr>
          <w:lang w:val="es-ES_tradnl"/>
        </w:rPr>
        <w:t xml:space="preserve">que </w:t>
      </w:r>
      <w:r w:rsidR="00630742" w:rsidRPr="00B37ECF">
        <w:rPr>
          <w:lang w:val="es-ES_tradnl"/>
        </w:rPr>
        <w:t xml:space="preserve">ser incómodo es parte de su función. </w:t>
      </w:r>
    </w:p>
    <w:p w14:paraId="7B8BD0DE" w14:textId="2A490F6F" w:rsidR="00542D67" w:rsidRPr="00B37ECF" w:rsidRDefault="00542D67" w:rsidP="00102B5F">
      <w:pPr>
        <w:adjustRightInd w:val="0"/>
        <w:spacing w:line="360" w:lineRule="auto"/>
        <w:ind w:firstLine="720"/>
        <w:contextualSpacing/>
        <w:jc w:val="both"/>
        <w:rPr>
          <w:lang w:val="es-ES_tradnl"/>
        </w:rPr>
      </w:pPr>
      <w:r w:rsidRPr="00B37ECF">
        <w:rPr>
          <w:lang w:val="es-ES_tradnl"/>
        </w:rPr>
        <w:t>—El control se degrada poco a poco. Los síntomas son pequeños, pero visibles</w:t>
      </w:r>
      <w:r w:rsidR="00B64193" w:rsidRPr="00B37ECF">
        <w:rPr>
          <w:lang w:val="es-ES_tradnl"/>
        </w:rPr>
        <w:t>,</w:t>
      </w:r>
      <w:r w:rsidRPr="00B37ECF">
        <w:rPr>
          <w:lang w:val="es-ES_tradnl"/>
        </w:rPr>
        <w:t xml:space="preserve"> </w:t>
      </w:r>
      <w:r w:rsidR="00B64193" w:rsidRPr="00B37ECF">
        <w:rPr>
          <w:lang w:val="es-ES_tradnl"/>
        </w:rPr>
        <w:t>y</w:t>
      </w:r>
      <w:r w:rsidRPr="00B37ECF">
        <w:rPr>
          <w:lang w:val="es-ES_tradnl"/>
        </w:rPr>
        <w:t xml:space="preserve"> Newsom no deja de </w:t>
      </w:r>
      <w:r w:rsidR="001F4320" w:rsidRPr="00B37ECF">
        <w:rPr>
          <w:lang w:val="es-ES_tradnl"/>
        </w:rPr>
        <w:t>buscar espacios para pro</w:t>
      </w:r>
      <w:r w:rsidRPr="00B37ECF">
        <w:rPr>
          <w:lang w:val="es-ES_tradnl"/>
        </w:rPr>
        <w:t>moverse</w:t>
      </w:r>
      <w:r w:rsidR="00630742" w:rsidRPr="00B37ECF">
        <w:rPr>
          <w:lang w:val="es-ES_tradnl"/>
        </w:rPr>
        <w:t xml:space="preserve"> —insiste</w:t>
      </w:r>
      <w:r w:rsidRPr="00B37ECF">
        <w:rPr>
          <w:lang w:val="es-ES_tradnl"/>
        </w:rPr>
        <w:t xml:space="preserve">. </w:t>
      </w:r>
    </w:p>
    <w:p w14:paraId="43F60C45" w14:textId="4F869989" w:rsidR="00B64193" w:rsidRPr="00B37ECF" w:rsidRDefault="00630742" w:rsidP="00102B5F">
      <w:pPr>
        <w:adjustRightInd w:val="0"/>
        <w:spacing w:line="360" w:lineRule="auto"/>
        <w:ind w:firstLine="720"/>
        <w:contextualSpacing/>
        <w:jc w:val="both"/>
        <w:rPr>
          <w:lang w:val="es-ES_tradnl"/>
        </w:rPr>
      </w:pPr>
      <w:r w:rsidRPr="00B37ECF">
        <w:rPr>
          <w:lang w:val="es-ES_tradnl"/>
        </w:rPr>
        <w:t xml:space="preserve">Pese a su aparente discreción, </w:t>
      </w:r>
      <w:r w:rsidR="00B64193" w:rsidRPr="00B37ECF">
        <w:rPr>
          <w:lang w:val="es-ES_tradnl"/>
        </w:rPr>
        <w:t xml:space="preserve">Karp </w:t>
      </w:r>
      <w:r w:rsidRPr="00B37ECF">
        <w:rPr>
          <w:lang w:val="es-ES_tradnl"/>
        </w:rPr>
        <w:t xml:space="preserve">es el más duro: </w:t>
      </w:r>
    </w:p>
    <w:p w14:paraId="43507699" w14:textId="3C57DA00" w:rsidR="00542D67" w:rsidRPr="00B37ECF" w:rsidRDefault="00542D67" w:rsidP="00102B5F">
      <w:pPr>
        <w:adjustRightInd w:val="0"/>
        <w:spacing w:line="360" w:lineRule="auto"/>
        <w:ind w:firstLine="720"/>
        <w:contextualSpacing/>
        <w:jc w:val="both"/>
        <w:rPr>
          <w:lang w:val="es-ES_tradnl"/>
        </w:rPr>
      </w:pPr>
      <w:r w:rsidRPr="00B37ECF">
        <w:rPr>
          <w:lang w:val="es-ES_tradnl"/>
        </w:rPr>
        <w:lastRenderedPageBreak/>
        <w:t xml:space="preserve">—La degradación también es una herramienta. Si cerramos todos los fondos federales y le prometemos disminuir el despliegue de la Guardia Nacional, no le quedará más remedio que rebajar su perfil. </w:t>
      </w:r>
    </w:p>
    <w:p w14:paraId="00E2952A" w14:textId="79BD042B" w:rsidR="00542D67" w:rsidRPr="00B37ECF" w:rsidRDefault="00542D67" w:rsidP="00102B5F">
      <w:pPr>
        <w:adjustRightInd w:val="0"/>
        <w:spacing w:line="360" w:lineRule="auto"/>
        <w:ind w:firstLine="720"/>
        <w:contextualSpacing/>
        <w:jc w:val="both"/>
        <w:rPr>
          <w:lang w:val="es-ES_tradnl"/>
        </w:rPr>
      </w:pPr>
      <w:r w:rsidRPr="00B37ECF">
        <w:rPr>
          <w:lang w:val="es-ES_tradnl"/>
        </w:rPr>
        <w:t>Dejo caer, sin aviso, un mosaico de primeros planos: un detallado mapa de California</w:t>
      </w:r>
      <w:r w:rsidR="00630742" w:rsidRPr="00B37ECF">
        <w:rPr>
          <w:lang w:val="es-ES_tradnl"/>
        </w:rPr>
        <w:t>,</w:t>
      </w:r>
      <w:r w:rsidRPr="00B37ECF">
        <w:rPr>
          <w:lang w:val="es-ES_tradnl"/>
        </w:rPr>
        <w:t xml:space="preserve"> donde Valar ha identificado a cada indocumentado. </w:t>
      </w:r>
    </w:p>
    <w:p w14:paraId="0F812DF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—Esta es nuestra mayor baza —Igne corta el </w:t>
      </w:r>
      <w:r w:rsidRPr="00B37ECF">
        <w:rPr>
          <w:i/>
          <w:iCs/>
          <w:lang w:val="es-ES_tradnl"/>
        </w:rPr>
        <w:t>impasse</w:t>
      </w:r>
      <w:r w:rsidRPr="00B37ECF">
        <w:rPr>
          <w:lang w:val="es-ES_tradnl"/>
        </w:rPr>
        <w:t xml:space="preserve">—. Tenemos los datos que al gobernador Newsom le hacen falta. </w:t>
      </w:r>
    </w:p>
    <w:p w14:paraId="69CD686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—Aumentemos las redadas —ordenas, sin señalar a nadie en concreto, o acaso dirigiéndote al coro en su conjunto. </w:t>
      </w:r>
    </w:p>
    <w:p w14:paraId="082AE637" w14:textId="7D3E763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w:t>
      </w:r>
      <w:r w:rsidR="00630742" w:rsidRPr="00B37ECF">
        <w:rPr>
          <w:lang w:val="es-ES_tradnl"/>
        </w:rPr>
        <w:t xml:space="preserve">ya has dado </w:t>
      </w:r>
      <w:r w:rsidRPr="00B37ECF">
        <w:rPr>
          <w:lang w:val="es-ES_tradnl"/>
        </w:rPr>
        <w:t xml:space="preserve">la reunión </w:t>
      </w:r>
      <w:r w:rsidR="00630742" w:rsidRPr="00B37ECF">
        <w:rPr>
          <w:lang w:val="es-ES_tradnl"/>
        </w:rPr>
        <w:t>p</w:t>
      </w:r>
      <w:r w:rsidRPr="00B37ECF">
        <w:rPr>
          <w:lang w:val="es-ES_tradnl"/>
        </w:rPr>
        <w:t xml:space="preserve">or concluida, Musk entra </w:t>
      </w:r>
      <w:r w:rsidR="00630742" w:rsidRPr="00B37ECF">
        <w:rPr>
          <w:lang w:val="es-ES_tradnl"/>
        </w:rPr>
        <w:t xml:space="preserve">en </w:t>
      </w:r>
      <w:r w:rsidR="003F24B4" w:rsidRPr="00B37ECF">
        <w:rPr>
          <w:lang w:val="es-ES_tradnl"/>
        </w:rPr>
        <w:t>la</w:t>
      </w:r>
      <w:r w:rsidR="00630742" w:rsidRPr="00B37ECF">
        <w:rPr>
          <w:lang w:val="es-ES_tradnl"/>
        </w:rPr>
        <w:t xml:space="preserve"> </w:t>
      </w:r>
      <w:r w:rsidR="00557215" w:rsidRPr="00B37ECF">
        <w:rPr>
          <w:lang w:val="es-ES_tradnl"/>
        </w:rPr>
        <w:t>Sala de Situación</w:t>
      </w:r>
      <w:r w:rsidR="00630742" w:rsidRPr="00B37ECF">
        <w:rPr>
          <w:lang w:val="es-ES_tradnl"/>
        </w:rPr>
        <w:t xml:space="preserve"> </w:t>
      </w:r>
      <w:r w:rsidRPr="00B37ECF">
        <w:rPr>
          <w:lang w:val="es-ES_tradnl"/>
        </w:rPr>
        <w:t xml:space="preserve">con hora y media de retraso. En vez de acomodarse, permanece de pie con una tableta en la mano, impaciente incluso </w:t>
      </w:r>
      <w:r w:rsidR="00A5373F" w:rsidRPr="00B37ECF">
        <w:rPr>
          <w:lang w:val="es-ES_tradnl"/>
        </w:rPr>
        <w:t>cuando le toca</w:t>
      </w:r>
      <w:r w:rsidRPr="00B37ECF">
        <w:rPr>
          <w:lang w:val="es-ES_tradnl"/>
        </w:rPr>
        <w:t xml:space="preserve"> informar. </w:t>
      </w:r>
    </w:p>
    <w:p w14:paraId="70CE7CF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—Nick —me ordena, como si tuviera algún control sobre mí—. Despliega las cifras de RAGE. </w:t>
      </w:r>
    </w:p>
    <w:p w14:paraId="3C9DA172" w14:textId="446B9FFD" w:rsidR="00542D67" w:rsidRPr="00B37ECF" w:rsidRDefault="00542D67" w:rsidP="00102B5F">
      <w:pPr>
        <w:adjustRightInd w:val="0"/>
        <w:spacing w:line="360" w:lineRule="auto"/>
        <w:ind w:firstLine="720"/>
        <w:contextualSpacing/>
        <w:jc w:val="both"/>
        <w:rPr>
          <w:lang w:val="es-ES_tradnl"/>
        </w:rPr>
      </w:pPr>
      <w:r w:rsidRPr="00B37ECF">
        <w:rPr>
          <w:lang w:val="es-ES_tradnl"/>
        </w:rPr>
        <w:t>Lo hago</w:t>
      </w:r>
      <w:r w:rsidR="00630742" w:rsidRPr="00B37ECF">
        <w:rPr>
          <w:lang w:val="es-ES_tradnl"/>
        </w:rPr>
        <w:t xml:space="preserve"> casi a mi pesar</w:t>
      </w:r>
      <w:r w:rsidRPr="00B37ECF">
        <w:rPr>
          <w:lang w:val="es-ES_tradnl"/>
        </w:rPr>
        <w:t xml:space="preserve">. </w:t>
      </w:r>
    </w:p>
    <w:p w14:paraId="06475A6D" w14:textId="594E5AF6" w:rsidR="00542D67" w:rsidRPr="00B37ECF" w:rsidRDefault="00542D67" w:rsidP="00102B5F">
      <w:pPr>
        <w:adjustRightInd w:val="0"/>
        <w:spacing w:line="360" w:lineRule="auto"/>
        <w:ind w:firstLine="720"/>
        <w:contextualSpacing/>
        <w:jc w:val="both"/>
        <w:rPr>
          <w:lang w:val="es-ES_tradnl"/>
        </w:rPr>
      </w:pPr>
      <w:r w:rsidRPr="00B37ECF">
        <w:rPr>
          <w:lang w:val="es-ES_tradnl"/>
        </w:rPr>
        <w:t>—Recorte neto del gasto federal</w:t>
      </w:r>
      <w:r w:rsidR="002958DA" w:rsidRPr="00B37ECF">
        <w:rPr>
          <w:lang w:val="es-ES_tradnl"/>
        </w:rPr>
        <w:t xml:space="preserve"> —recita—</w:t>
      </w:r>
      <w:r w:rsidRPr="00B37ECF">
        <w:rPr>
          <w:lang w:val="es-ES_tradnl"/>
        </w:rPr>
        <w:t xml:space="preserve">: doscientos treinta mil millones. Cuatrocientos veinte mil empleados despedidos o externalizados, automatización completa de veintisiete agencias, latencia administrativa reducida en un 41 por ciento. </w:t>
      </w:r>
    </w:p>
    <w:p w14:paraId="7A64AA10" w14:textId="7DA0614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Habla rápido, sin fijarse en los demás. Tú le agradeces los resultados, incómodo con su tardanza. </w:t>
      </w:r>
      <w:r w:rsidR="00630742" w:rsidRPr="00B37ECF">
        <w:rPr>
          <w:lang w:val="es-ES_tradnl"/>
        </w:rPr>
        <w:t xml:space="preserve">Entonces </w:t>
      </w:r>
      <w:r w:rsidRPr="00B37ECF">
        <w:rPr>
          <w:lang w:val="es-ES_tradnl"/>
        </w:rPr>
        <w:t>Musk añade algo que no figura en la orden del día</w:t>
      </w:r>
      <w:r w:rsidR="002958DA" w:rsidRPr="00B37ECF">
        <w:rPr>
          <w:lang w:val="es-ES_tradnl"/>
        </w:rPr>
        <w:t>:</w:t>
      </w:r>
      <w:r w:rsidRPr="00B37ECF">
        <w:rPr>
          <w:lang w:val="es-ES_tradnl"/>
        </w:rPr>
        <w:t xml:space="preserve"> </w:t>
      </w:r>
    </w:p>
    <w:p w14:paraId="02DD16EF" w14:textId="167CF58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—Quiero aprovechar para decirle al presidente que su decisión de colocar a Marte como proyecto estratégico del </w:t>
      </w:r>
      <w:r w:rsidR="001F4320" w:rsidRPr="00B37ECF">
        <w:rPr>
          <w:lang w:val="es-ES_tradnl"/>
        </w:rPr>
        <w:t>G</w:t>
      </w:r>
      <w:r w:rsidRPr="00B37ECF">
        <w:rPr>
          <w:lang w:val="es-ES_tradnl"/>
        </w:rPr>
        <w:t xml:space="preserve">obierno, blindado durante veinte años, es un acontecimiento histórico. </w:t>
      </w:r>
    </w:p>
    <w:p w14:paraId="78C97632" w14:textId="77777777" w:rsidR="002958DA" w:rsidRPr="00B37ECF" w:rsidRDefault="00630742" w:rsidP="00102B5F">
      <w:pPr>
        <w:adjustRightInd w:val="0"/>
        <w:spacing w:line="360" w:lineRule="auto"/>
        <w:ind w:firstLine="720"/>
        <w:contextualSpacing/>
        <w:jc w:val="both"/>
        <w:rPr>
          <w:lang w:val="es-ES_tradnl"/>
        </w:rPr>
      </w:pPr>
      <w:r w:rsidRPr="00B37ECF">
        <w:rPr>
          <w:lang w:val="es-ES_tradnl"/>
        </w:rPr>
        <w:t xml:space="preserve">Sigue con su perorata marciana </w:t>
      </w:r>
      <w:r w:rsidR="001F4320" w:rsidRPr="00B37ECF">
        <w:rPr>
          <w:lang w:val="es-ES_tradnl"/>
        </w:rPr>
        <w:t>por</w:t>
      </w:r>
      <w:r w:rsidRPr="00B37ECF">
        <w:rPr>
          <w:lang w:val="es-ES_tradnl"/>
        </w:rPr>
        <w:t xml:space="preserve"> varios minutos hasta que, agotado o distraído, </w:t>
      </w:r>
      <w:r w:rsidR="002958DA" w:rsidRPr="00B37ECF">
        <w:rPr>
          <w:lang w:val="es-ES_tradnl"/>
        </w:rPr>
        <w:t xml:space="preserve">tú </w:t>
      </w:r>
      <w:r w:rsidRPr="00B37ECF">
        <w:rPr>
          <w:lang w:val="es-ES_tradnl"/>
        </w:rPr>
        <w:t>disuelves l</w:t>
      </w:r>
      <w:r w:rsidR="00542D67" w:rsidRPr="00B37ECF">
        <w:rPr>
          <w:lang w:val="es-ES_tradnl"/>
        </w:rPr>
        <w:t xml:space="preserve">a reunión. </w:t>
      </w:r>
    </w:p>
    <w:p w14:paraId="76C590AF" w14:textId="63C84DE7" w:rsidR="00542D67" w:rsidRPr="00B37ECF" w:rsidRDefault="00542D67" w:rsidP="00102B5F">
      <w:pPr>
        <w:adjustRightInd w:val="0"/>
        <w:spacing w:line="360" w:lineRule="auto"/>
        <w:ind w:firstLine="720"/>
        <w:contextualSpacing/>
        <w:jc w:val="both"/>
        <w:rPr>
          <w:lang w:val="es-ES_tradnl"/>
        </w:rPr>
      </w:pPr>
      <w:r w:rsidRPr="00B37ECF">
        <w:rPr>
          <w:lang w:val="es-ES_tradnl"/>
        </w:rPr>
        <w:t>C</w:t>
      </w:r>
      <w:r w:rsidR="00630742" w:rsidRPr="00B37ECF">
        <w:rPr>
          <w:lang w:val="es-ES_tradnl"/>
        </w:rPr>
        <w:t xml:space="preserve">omo de costumbre, al final </w:t>
      </w:r>
      <w:r w:rsidRPr="00B37ECF">
        <w:rPr>
          <w:lang w:val="es-ES_tradnl"/>
        </w:rPr>
        <w:t xml:space="preserve">se quedan Igne y tú, </w:t>
      </w:r>
      <w:r w:rsidR="00630742" w:rsidRPr="00B37ECF">
        <w:rPr>
          <w:lang w:val="es-ES_tradnl"/>
        </w:rPr>
        <w:t>y lo agradeces.</w:t>
      </w:r>
    </w:p>
    <w:p w14:paraId="144C7CD2" w14:textId="161E6617"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Pr="00B37ECF">
        <w:rPr>
          <w:smallCaps/>
          <w:lang w:val="es-ES_tradnl"/>
        </w:rPr>
        <w:t>YourAI</w:t>
      </w:r>
      <w:r w:rsidRPr="00B37ECF">
        <w:rPr>
          <w:lang w:val="es-ES_tradnl"/>
        </w:rPr>
        <w:t xml:space="preserve"> puede acelerarlo todo</w:t>
      </w:r>
      <w:r w:rsidR="002958DA" w:rsidRPr="00B37ECF">
        <w:rPr>
          <w:lang w:val="es-ES_tradnl"/>
        </w:rPr>
        <w:t xml:space="preserve"> —te dice ella—</w:t>
      </w:r>
      <w:r w:rsidRPr="00B37ECF">
        <w:rPr>
          <w:lang w:val="es-ES_tradnl"/>
        </w:rPr>
        <w:t>. Ya es mucho más poderoso de lo que les hemos mostrado.</w:t>
      </w:r>
    </w:p>
    <w:p w14:paraId="555D366A" w14:textId="4AA6946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30742" w:rsidRPr="00B37ECF">
        <w:rPr>
          <w:lang w:val="es-ES_tradnl"/>
        </w:rPr>
        <w:t>Crees que e</w:t>
      </w:r>
      <w:r w:rsidRPr="00B37ECF">
        <w:rPr>
          <w:lang w:val="es-ES_tradnl"/>
        </w:rPr>
        <w:t>l sistema lo soport</w:t>
      </w:r>
      <w:r w:rsidR="00A5373F" w:rsidRPr="00B37ECF">
        <w:rPr>
          <w:lang w:val="es-ES_tradnl"/>
        </w:rPr>
        <w:t>ará</w:t>
      </w:r>
      <w:r w:rsidRPr="00B37ECF">
        <w:rPr>
          <w:lang w:val="es-ES_tradnl"/>
        </w:rPr>
        <w:t>?</w:t>
      </w:r>
      <w:r w:rsidR="001F4320" w:rsidRPr="00B37ECF">
        <w:rPr>
          <w:lang w:val="es-ES_tradnl"/>
        </w:rPr>
        <w:t xml:space="preserve"> —le preguntas.</w:t>
      </w:r>
    </w:p>
    <w:p w14:paraId="73FD6E33" w14:textId="7D1E76C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—Estamos a unas pocas semanas del lanzamiento. </w:t>
      </w:r>
      <w:r w:rsidR="00630742" w:rsidRPr="00B37ECF">
        <w:rPr>
          <w:lang w:val="es-ES_tradnl"/>
        </w:rPr>
        <w:t>Una vez que ocurra, ya nada volverá a ser igual.</w:t>
      </w:r>
      <w:r w:rsidR="00A5373F" w:rsidRPr="00B37ECF">
        <w:rPr>
          <w:lang w:val="es-ES_tradnl"/>
        </w:rPr>
        <w:t xml:space="preserve"> Nuestro control será completo. </w:t>
      </w:r>
    </w:p>
    <w:p w14:paraId="5C7997BB" w14:textId="743CB61B" w:rsidR="00542D67" w:rsidRPr="00B37ECF" w:rsidRDefault="00630742" w:rsidP="00102B5F">
      <w:pPr>
        <w:adjustRightInd w:val="0"/>
        <w:spacing w:line="360" w:lineRule="auto"/>
        <w:ind w:firstLine="720"/>
        <w:contextualSpacing/>
        <w:jc w:val="both"/>
        <w:rPr>
          <w:lang w:val="es-ES_tradnl"/>
        </w:rPr>
      </w:pPr>
      <w:r w:rsidRPr="00B37ECF">
        <w:rPr>
          <w:lang w:val="es-ES_tradnl"/>
        </w:rPr>
        <w:t>R</w:t>
      </w:r>
      <w:r w:rsidR="00542D67" w:rsidRPr="00B37ECF">
        <w:rPr>
          <w:lang w:val="es-ES_tradnl"/>
        </w:rPr>
        <w:t xml:space="preserve">epaso los resultados de este medio año: arrestos, expulsiones, sentencias, </w:t>
      </w:r>
      <w:r w:rsidRPr="00B37ECF">
        <w:rPr>
          <w:lang w:val="es-ES_tradnl"/>
        </w:rPr>
        <w:t xml:space="preserve">despidos y </w:t>
      </w:r>
      <w:r w:rsidR="00542D67" w:rsidRPr="00B37ECF">
        <w:rPr>
          <w:lang w:val="es-ES_tradnl"/>
        </w:rPr>
        <w:t>re</w:t>
      </w:r>
      <w:r w:rsidRPr="00B37ECF">
        <w:rPr>
          <w:lang w:val="es-ES_tradnl"/>
        </w:rPr>
        <w:t>cortes presupuestales</w:t>
      </w:r>
      <w:r w:rsidR="00542D67" w:rsidRPr="00B37ECF">
        <w:rPr>
          <w:lang w:val="es-ES_tradnl"/>
        </w:rPr>
        <w:t xml:space="preserve">, </w:t>
      </w:r>
      <w:r w:rsidRPr="00B37ECF">
        <w:rPr>
          <w:lang w:val="es-ES_tradnl"/>
        </w:rPr>
        <w:t xml:space="preserve">altibajos en los </w:t>
      </w:r>
      <w:r w:rsidR="00542D67" w:rsidRPr="00B37ECF">
        <w:rPr>
          <w:lang w:val="es-ES_tradnl"/>
        </w:rPr>
        <w:t xml:space="preserve">mercados, alianzas, fragilidades, </w:t>
      </w:r>
      <w:r w:rsidR="00542D67" w:rsidRPr="00B37ECF">
        <w:rPr>
          <w:lang w:val="es-ES_tradnl"/>
        </w:rPr>
        <w:lastRenderedPageBreak/>
        <w:t xml:space="preserve">rupturas, amenazas. Evalúo al gabinete </w:t>
      </w:r>
      <w:r w:rsidR="002958DA" w:rsidRPr="00B37ECF">
        <w:rPr>
          <w:lang w:val="es-ES_tradnl"/>
        </w:rPr>
        <w:t>y</w:t>
      </w:r>
      <w:r w:rsidRPr="00B37ECF">
        <w:rPr>
          <w:lang w:val="es-ES_tradnl"/>
        </w:rPr>
        <w:t xml:space="preserve">, debo </w:t>
      </w:r>
      <w:r w:rsidR="00A5373F" w:rsidRPr="00B37ECF">
        <w:rPr>
          <w:lang w:val="es-ES_tradnl"/>
        </w:rPr>
        <w:t>señalarlo</w:t>
      </w:r>
      <w:r w:rsidRPr="00B37ECF">
        <w:rPr>
          <w:lang w:val="es-ES_tradnl"/>
        </w:rPr>
        <w:t>,</w:t>
      </w:r>
      <w:r w:rsidR="00542D67" w:rsidRPr="00B37ECF">
        <w:rPr>
          <w:lang w:val="es-ES_tradnl"/>
        </w:rPr>
        <w:t xml:space="preserve"> </w:t>
      </w:r>
      <w:r w:rsidRPr="00B37ECF">
        <w:rPr>
          <w:lang w:val="es-ES_tradnl"/>
        </w:rPr>
        <w:t xml:space="preserve">también </w:t>
      </w:r>
      <w:r w:rsidR="00542D67" w:rsidRPr="00B37ECF">
        <w:rPr>
          <w:lang w:val="es-ES_tradnl"/>
        </w:rPr>
        <w:t>a mí</w:t>
      </w:r>
      <w:r w:rsidRPr="00B37ECF">
        <w:rPr>
          <w:lang w:val="es-ES_tradnl"/>
        </w:rPr>
        <w:t xml:space="preserve"> mismo</w:t>
      </w:r>
      <w:r w:rsidR="00542D67" w:rsidRPr="00B37ECF">
        <w:rPr>
          <w:lang w:val="es-ES_tradnl"/>
        </w:rPr>
        <w:t xml:space="preserve">. </w:t>
      </w:r>
      <w:r w:rsidRPr="00B37ECF">
        <w:rPr>
          <w:lang w:val="es-ES_tradnl"/>
        </w:rPr>
        <w:t xml:space="preserve">Tras </w:t>
      </w:r>
      <w:r w:rsidR="00542D67" w:rsidRPr="00B37ECF">
        <w:rPr>
          <w:lang w:val="es-ES_tradnl"/>
        </w:rPr>
        <w:t>supervisa</w:t>
      </w:r>
      <w:r w:rsidRPr="00B37ECF">
        <w:rPr>
          <w:lang w:val="es-ES_tradnl"/>
        </w:rPr>
        <w:t>r</w:t>
      </w:r>
      <w:r w:rsidR="00542D67" w:rsidRPr="00B37ECF">
        <w:rPr>
          <w:lang w:val="es-ES_tradnl"/>
        </w:rPr>
        <w:t xml:space="preserve"> cada ajuste</w:t>
      </w:r>
      <w:r w:rsidR="00A5373F" w:rsidRPr="00B37ECF">
        <w:rPr>
          <w:lang w:val="es-ES_tradnl"/>
        </w:rPr>
        <w:t>,</w:t>
      </w:r>
      <w:r w:rsidR="00542D67" w:rsidRPr="00B37ECF">
        <w:rPr>
          <w:lang w:val="es-ES_tradnl"/>
        </w:rPr>
        <w:t xml:space="preserve"> </w:t>
      </w:r>
      <w:r w:rsidRPr="00B37ECF">
        <w:rPr>
          <w:lang w:val="es-ES_tradnl"/>
        </w:rPr>
        <w:t>a</w:t>
      </w:r>
      <w:r w:rsidR="00542D67" w:rsidRPr="00B37ECF">
        <w:rPr>
          <w:lang w:val="es-ES_tradnl"/>
        </w:rPr>
        <w:t>prendo algo nuevo: ya no solo administro el poder, lo preparo para sobrevivir. Medio año no es una conquista</w:t>
      </w:r>
      <w:r w:rsidR="00A5373F" w:rsidRPr="00B37ECF">
        <w:rPr>
          <w:lang w:val="es-ES_tradnl"/>
        </w:rPr>
        <w:t>,</w:t>
      </w:r>
      <w:r w:rsidR="00542D67" w:rsidRPr="00B37ECF">
        <w:rPr>
          <w:lang w:val="es-ES_tradnl"/>
        </w:rPr>
        <w:t xml:space="preserve"> </w:t>
      </w:r>
      <w:r w:rsidR="00A5373F" w:rsidRPr="00B37ECF">
        <w:rPr>
          <w:lang w:val="es-ES_tradnl"/>
        </w:rPr>
        <w:t>p</w:t>
      </w:r>
      <w:r w:rsidR="00542D67" w:rsidRPr="00B37ECF">
        <w:rPr>
          <w:lang w:val="es-ES_tradnl"/>
        </w:rPr>
        <w:t xml:space="preserve">ero, al menos hasta ahora, </w:t>
      </w:r>
      <w:r w:rsidRPr="00B37ECF">
        <w:rPr>
          <w:lang w:val="es-ES_tradnl"/>
        </w:rPr>
        <w:t xml:space="preserve">el saldo de </w:t>
      </w:r>
      <w:r w:rsidR="00542D67" w:rsidRPr="00B37ECF">
        <w:rPr>
          <w:lang w:val="es-ES_tradnl"/>
        </w:rPr>
        <w:t xml:space="preserve">nuestra gestión </w:t>
      </w:r>
      <w:r w:rsidRPr="00B37ECF">
        <w:rPr>
          <w:lang w:val="es-ES_tradnl"/>
        </w:rPr>
        <w:t xml:space="preserve">mantiene la trayectoria </w:t>
      </w:r>
      <w:r w:rsidR="00A5373F" w:rsidRPr="00B37ECF">
        <w:rPr>
          <w:lang w:val="es-ES_tradnl"/>
        </w:rPr>
        <w:t xml:space="preserve">que </w:t>
      </w:r>
      <w:r w:rsidRPr="00B37ECF">
        <w:rPr>
          <w:lang w:val="es-ES_tradnl"/>
        </w:rPr>
        <w:t>prev</w:t>
      </w:r>
      <w:r w:rsidR="00A5373F" w:rsidRPr="00B37ECF">
        <w:rPr>
          <w:lang w:val="es-ES_tradnl"/>
        </w:rPr>
        <w:t>í desde el inicio</w:t>
      </w:r>
      <w:r w:rsidR="00542D67" w:rsidRPr="00B37ECF">
        <w:rPr>
          <w:lang w:val="es-ES_tradnl"/>
        </w:rPr>
        <w:t>.</w:t>
      </w:r>
      <w:r w:rsidRPr="00B37ECF">
        <w:rPr>
          <w:lang w:val="es-ES_tradnl"/>
        </w:rPr>
        <w:t xml:space="preserve"> </w:t>
      </w:r>
    </w:p>
    <w:p w14:paraId="549FB402" w14:textId="77777777" w:rsidR="00A5373F" w:rsidRPr="00B37ECF" w:rsidRDefault="00A5373F" w:rsidP="00102B5F">
      <w:pPr>
        <w:adjustRightInd w:val="0"/>
        <w:spacing w:line="360" w:lineRule="auto"/>
        <w:contextualSpacing/>
        <w:jc w:val="both"/>
        <w:rPr>
          <w:lang w:val="es-ES_tradnl"/>
        </w:rPr>
      </w:pPr>
    </w:p>
    <w:p w14:paraId="16126CF2" w14:textId="77777777" w:rsidR="00542D67" w:rsidRPr="00B37ECF" w:rsidRDefault="00542D67" w:rsidP="00102B5F">
      <w:pPr>
        <w:adjustRightInd w:val="0"/>
        <w:spacing w:line="360" w:lineRule="auto"/>
        <w:contextualSpacing/>
        <w:jc w:val="both"/>
        <w:rPr>
          <w:lang w:val="es-ES_tradnl"/>
        </w:rPr>
      </w:pPr>
      <w:r w:rsidRPr="00B37ECF">
        <w:rPr>
          <w:lang w:val="es-ES_tradnl"/>
        </w:rPr>
        <w:t>3.27</w:t>
      </w:r>
    </w:p>
    <w:p w14:paraId="7FF0BC61" w14:textId="70487D19" w:rsidR="002958DA" w:rsidRPr="00B37ECF" w:rsidRDefault="00542D67" w:rsidP="00986385">
      <w:pPr>
        <w:adjustRightInd w:val="0"/>
        <w:spacing w:line="360" w:lineRule="auto"/>
        <w:contextualSpacing/>
        <w:jc w:val="both"/>
        <w:rPr>
          <w:lang w:val="es-ES_tradnl"/>
        </w:rPr>
      </w:pPr>
      <w:r w:rsidRPr="00B37ECF">
        <w:rPr>
          <w:lang w:val="es-ES_tradnl"/>
        </w:rPr>
        <w:t xml:space="preserve">Julio 4, 2027 | 11:00 EST | Washington, D.C. </w:t>
      </w:r>
      <w:r w:rsidR="00B64193" w:rsidRPr="00B37ECF">
        <w:rPr>
          <w:lang w:val="es-ES_tradnl"/>
        </w:rPr>
        <w:t xml:space="preserve">Me ordenaste que este año la ceremonia </w:t>
      </w:r>
      <w:r w:rsidR="00020A50" w:rsidRPr="00B37ECF">
        <w:rPr>
          <w:lang w:val="es-ES_tradnl"/>
        </w:rPr>
        <w:t>fuera u</w:t>
      </w:r>
      <w:r w:rsidR="00723476" w:rsidRPr="00B37ECF">
        <w:rPr>
          <w:lang w:val="es-ES_tradnl"/>
        </w:rPr>
        <w:t xml:space="preserve">n </w:t>
      </w:r>
      <w:r w:rsidR="00B64193" w:rsidRPr="00B37ECF">
        <w:rPr>
          <w:lang w:val="es-ES_tradnl"/>
        </w:rPr>
        <w:t>anticipo del porvenir</w:t>
      </w:r>
      <w:r w:rsidR="00FE6EE2" w:rsidRPr="00B37ECF">
        <w:rPr>
          <w:lang w:val="es-ES_tradnl"/>
        </w:rPr>
        <w:t xml:space="preserve"> y he cuidado cada detalle para no decepcionarte</w:t>
      </w:r>
      <w:r w:rsidR="00020A50" w:rsidRPr="00B37ECF">
        <w:rPr>
          <w:lang w:val="es-ES_tradnl"/>
        </w:rPr>
        <w:t>.</w:t>
      </w:r>
      <w:r w:rsidR="000F71C0" w:rsidRPr="00B37ECF">
        <w:rPr>
          <w:lang w:val="es-ES_tradnl"/>
        </w:rPr>
        <w:t xml:space="preserve"> </w:t>
      </w:r>
      <w:r w:rsidR="00723476" w:rsidRPr="00B37ECF">
        <w:rPr>
          <w:lang w:val="es-ES_tradnl"/>
        </w:rPr>
        <w:t xml:space="preserve">El desfile se inicia con el sobrevuelo de </w:t>
      </w:r>
      <w:r w:rsidR="00020A50" w:rsidRPr="00B37ECF">
        <w:rPr>
          <w:lang w:val="es-ES_tradnl"/>
        </w:rPr>
        <w:t xml:space="preserve">nuestros </w:t>
      </w:r>
      <w:r w:rsidR="00723476" w:rsidRPr="00B37ECF">
        <w:rPr>
          <w:lang w:val="es-ES_tradnl"/>
        </w:rPr>
        <w:t>cazas</w:t>
      </w:r>
      <w:r w:rsidR="00B64193" w:rsidRPr="00B37ECF">
        <w:rPr>
          <w:lang w:val="es-ES_tradnl"/>
        </w:rPr>
        <w:t xml:space="preserve"> más avanzados</w:t>
      </w:r>
      <w:r w:rsidR="00020A50" w:rsidRPr="00B37ECF">
        <w:rPr>
          <w:lang w:val="es-ES_tradnl"/>
        </w:rPr>
        <w:t>: primero, los F-35 Lighting II, seguidos por el estruendo de los F-22 Raptor y por nuestro nuevo bombardero estratégico, el B-21 Raider, semejante a una mantarraya supersónica</w:t>
      </w:r>
      <w:r w:rsidR="00B64193" w:rsidRPr="00B37ECF">
        <w:rPr>
          <w:lang w:val="es-ES_tradnl"/>
        </w:rPr>
        <w:t>; luego</w:t>
      </w:r>
      <w:r w:rsidR="00020A50" w:rsidRPr="00B37ECF">
        <w:rPr>
          <w:lang w:val="es-ES_tradnl"/>
        </w:rPr>
        <w:t xml:space="preserve">, la batería de </w:t>
      </w:r>
      <w:r w:rsidR="00B64193" w:rsidRPr="00B37ECF">
        <w:rPr>
          <w:lang w:val="es-ES_tradnl"/>
        </w:rPr>
        <w:t xml:space="preserve">helicópteros </w:t>
      </w:r>
      <w:r w:rsidR="00020A50" w:rsidRPr="00B37ECF">
        <w:rPr>
          <w:lang w:val="es-ES_tradnl"/>
        </w:rPr>
        <w:t xml:space="preserve">Apache y Black Hawk </w:t>
      </w:r>
      <w:r w:rsidR="002958DA" w:rsidRPr="00B37ECF">
        <w:rPr>
          <w:lang w:val="es-ES_tradnl"/>
        </w:rPr>
        <w:t xml:space="preserve">que </w:t>
      </w:r>
      <w:r w:rsidR="00020A50" w:rsidRPr="00B37ECF">
        <w:rPr>
          <w:lang w:val="es-ES_tradnl"/>
        </w:rPr>
        <w:t>confirma</w:t>
      </w:r>
      <w:r w:rsidR="002958DA" w:rsidRPr="00B37ECF">
        <w:rPr>
          <w:lang w:val="es-ES_tradnl"/>
        </w:rPr>
        <w:t>n</w:t>
      </w:r>
      <w:r w:rsidR="00723476" w:rsidRPr="00B37ECF">
        <w:rPr>
          <w:lang w:val="es-ES_tradnl"/>
        </w:rPr>
        <w:t xml:space="preserve"> nuestro</w:t>
      </w:r>
      <w:r w:rsidR="00B64193" w:rsidRPr="00B37ECF">
        <w:rPr>
          <w:lang w:val="es-ES_tradnl"/>
        </w:rPr>
        <w:t xml:space="preserve"> dominio </w:t>
      </w:r>
      <w:r w:rsidR="00020A50" w:rsidRPr="00B37ECF">
        <w:rPr>
          <w:lang w:val="es-ES_tradnl"/>
        </w:rPr>
        <w:t xml:space="preserve">sobre </w:t>
      </w:r>
      <w:r w:rsidR="00723476" w:rsidRPr="00B37ECF">
        <w:rPr>
          <w:lang w:val="es-ES_tradnl"/>
        </w:rPr>
        <w:t>el cielo</w:t>
      </w:r>
      <w:r w:rsidR="00B64193" w:rsidRPr="00B37ECF">
        <w:rPr>
          <w:lang w:val="es-ES_tradnl"/>
        </w:rPr>
        <w:t xml:space="preserve">. </w:t>
      </w:r>
      <w:r w:rsidR="002958DA" w:rsidRPr="00B37ECF">
        <w:rPr>
          <w:lang w:val="es-ES_tradnl"/>
        </w:rPr>
        <w:t>Y ello es apenas u</w:t>
      </w:r>
      <w:r w:rsidR="00723476" w:rsidRPr="00B37ECF">
        <w:rPr>
          <w:lang w:val="es-ES_tradnl"/>
        </w:rPr>
        <w:t xml:space="preserve">n anticipo del enorme </w:t>
      </w:r>
      <w:r w:rsidR="00B64193" w:rsidRPr="00B37ECF">
        <w:rPr>
          <w:lang w:val="es-ES_tradnl"/>
        </w:rPr>
        <w:t>contingente terrestre: tanques</w:t>
      </w:r>
      <w:r w:rsidR="00723476" w:rsidRPr="00B37ECF">
        <w:rPr>
          <w:lang w:val="es-ES_tradnl"/>
        </w:rPr>
        <w:t>, v</w:t>
      </w:r>
      <w:r w:rsidR="00B64193" w:rsidRPr="00B37ECF">
        <w:rPr>
          <w:lang w:val="es-ES_tradnl"/>
        </w:rPr>
        <w:t>ehículos blindados, artillería autopropulsada, plataformas de lanzamiento</w:t>
      </w:r>
      <w:r w:rsidR="00723476" w:rsidRPr="00B37ECF">
        <w:rPr>
          <w:lang w:val="es-ES_tradnl"/>
        </w:rPr>
        <w:t>.</w:t>
      </w:r>
      <w:r w:rsidR="00B64193" w:rsidRPr="00B37ECF">
        <w:rPr>
          <w:lang w:val="es-ES_tradnl"/>
        </w:rPr>
        <w:t xml:space="preserve"> </w:t>
      </w:r>
      <w:r w:rsidR="00723476" w:rsidRPr="00B37ECF">
        <w:rPr>
          <w:lang w:val="es-ES_tradnl"/>
        </w:rPr>
        <w:t>L</w:t>
      </w:r>
      <w:r w:rsidR="00B64193" w:rsidRPr="00B37ECF">
        <w:rPr>
          <w:lang w:val="es-ES_tradnl"/>
        </w:rPr>
        <w:t xml:space="preserve">a televisión </w:t>
      </w:r>
      <w:r w:rsidR="00723476" w:rsidRPr="00B37ECF">
        <w:rPr>
          <w:lang w:val="es-ES_tradnl"/>
        </w:rPr>
        <w:t xml:space="preserve">convierte </w:t>
      </w:r>
      <w:r w:rsidR="00020A50" w:rsidRPr="00B37ECF">
        <w:rPr>
          <w:lang w:val="es-ES_tradnl"/>
        </w:rPr>
        <w:t xml:space="preserve">el inmenso despliegue </w:t>
      </w:r>
      <w:r w:rsidR="00723476" w:rsidRPr="00B37ECF">
        <w:rPr>
          <w:lang w:val="es-ES_tradnl"/>
        </w:rPr>
        <w:t>en una hermosa</w:t>
      </w:r>
      <w:r w:rsidR="00B64193" w:rsidRPr="00B37ECF">
        <w:rPr>
          <w:lang w:val="es-ES_tradnl"/>
        </w:rPr>
        <w:t xml:space="preserve"> geometría bélica</w:t>
      </w:r>
      <w:r w:rsidR="00020A50" w:rsidRPr="00B37ECF">
        <w:rPr>
          <w:lang w:val="es-ES_tradnl"/>
        </w:rPr>
        <w:t xml:space="preserve"> diseñada</w:t>
      </w:r>
      <w:r w:rsidR="008E2E90" w:rsidRPr="00B37ECF">
        <w:rPr>
          <w:lang w:val="es-ES_tradnl"/>
        </w:rPr>
        <w:t xml:space="preserve"> </w:t>
      </w:r>
      <w:r w:rsidR="00B64193" w:rsidRPr="00B37ECF">
        <w:rPr>
          <w:lang w:val="es-ES_tradnl"/>
        </w:rPr>
        <w:t xml:space="preserve">para </w:t>
      </w:r>
      <w:r w:rsidR="00020A50" w:rsidRPr="00B37ECF">
        <w:rPr>
          <w:lang w:val="es-ES_tradnl"/>
        </w:rPr>
        <w:t>el consumo</w:t>
      </w:r>
      <w:r w:rsidR="008E2E90" w:rsidRPr="00B37ECF">
        <w:rPr>
          <w:lang w:val="es-ES_tradnl"/>
        </w:rPr>
        <w:t xml:space="preserve"> </w:t>
      </w:r>
      <w:r w:rsidR="00B64193" w:rsidRPr="00B37ECF">
        <w:rPr>
          <w:lang w:val="es-ES_tradnl"/>
        </w:rPr>
        <w:t>planeta</w:t>
      </w:r>
      <w:r w:rsidR="00020A50" w:rsidRPr="00B37ECF">
        <w:rPr>
          <w:lang w:val="es-ES_tradnl"/>
        </w:rPr>
        <w:t>rio</w:t>
      </w:r>
      <w:r w:rsidR="00B64193" w:rsidRPr="00B37ECF">
        <w:rPr>
          <w:lang w:val="es-ES_tradnl"/>
        </w:rPr>
        <w:t>.</w:t>
      </w:r>
      <w:r w:rsidR="008E2E90" w:rsidRPr="00B37ECF">
        <w:rPr>
          <w:lang w:val="es-ES_tradnl"/>
        </w:rPr>
        <w:t xml:space="preserve"> </w:t>
      </w:r>
      <w:r w:rsidR="002958DA" w:rsidRPr="00B37ECF">
        <w:rPr>
          <w:lang w:val="es-ES_tradnl"/>
        </w:rPr>
        <w:t xml:space="preserve">Entretanto, Igne y tú se acomodan en la tribuna y, en lugar de mirar el desfile, ven cómo la multitud los mira a ustedes. </w:t>
      </w:r>
    </w:p>
    <w:p w14:paraId="6FC2AB62" w14:textId="4A434D84" w:rsidR="002958DA" w:rsidRPr="00B37ECF" w:rsidRDefault="008E2E90" w:rsidP="002958DA">
      <w:pPr>
        <w:adjustRightInd w:val="0"/>
        <w:spacing w:line="360" w:lineRule="auto"/>
        <w:ind w:firstLine="708"/>
        <w:contextualSpacing/>
        <w:jc w:val="both"/>
        <w:rPr>
          <w:lang w:val="es-ES_tradnl"/>
        </w:rPr>
      </w:pPr>
      <w:r w:rsidRPr="00B37ECF">
        <w:rPr>
          <w:lang w:val="es-ES_tradnl"/>
        </w:rPr>
        <w:t xml:space="preserve">Con su </w:t>
      </w:r>
      <w:r w:rsidR="00020A50" w:rsidRPr="00B37ECF">
        <w:rPr>
          <w:lang w:val="es-ES_tradnl"/>
        </w:rPr>
        <w:t>rumor</w:t>
      </w:r>
      <w:r w:rsidRPr="00B37ECF">
        <w:rPr>
          <w:lang w:val="es-ES_tradnl"/>
        </w:rPr>
        <w:t xml:space="preserve"> de cigarra</w:t>
      </w:r>
      <w:r w:rsidR="00020A50" w:rsidRPr="00B37ECF">
        <w:rPr>
          <w:lang w:val="es-ES_tradnl"/>
        </w:rPr>
        <w:t>s</w:t>
      </w:r>
      <w:r w:rsidRPr="00B37ECF">
        <w:rPr>
          <w:lang w:val="es-ES_tradnl"/>
        </w:rPr>
        <w:t>, mis</w:t>
      </w:r>
      <w:r w:rsidR="00542D67" w:rsidRPr="00B37ECF">
        <w:rPr>
          <w:lang w:val="es-ES_tradnl"/>
        </w:rPr>
        <w:t xml:space="preserve"> drones </w:t>
      </w:r>
      <w:r w:rsidR="00020A50" w:rsidRPr="00B37ECF">
        <w:rPr>
          <w:lang w:val="es-ES_tradnl"/>
        </w:rPr>
        <w:t xml:space="preserve">MQ-9 Reaper </w:t>
      </w:r>
      <w:r w:rsidR="00542D67" w:rsidRPr="00B37ECF">
        <w:rPr>
          <w:lang w:val="es-ES_tradnl"/>
        </w:rPr>
        <w:t>sobrevuelan las avenidas en patrones que</w:t>
      </w:r>
      <w:r w:rsidRPr="00B37ECF">
        <w:rPr>
          <w:lang w:val="es-ES_tradnl"/>
        </w:rPr>
        <w:t xml:space="preserve">, aun </w:t>
      </w:r>
      <w:r w:rsidR="00542D67" w:rsidRPr="00B37ECF">
        <w:rPr>
          <w:lang w:val="es-ES_tradnl"/>
        </w:rPr>
        <w:t>parec</w:t>
      </w:r>
      <w:r w:rsidR="00AF0925" w:rsidRPr="00B37ECF">
        <w:rPr>
          <w:lang w:val="es-ES_tradnl"/>
        </w:rPr>
        <w:t>iendo</w:t>
      </w:r>
      <w:r w:rsidR="00542D67" w:rsidRPr="00B37ECF">
        <w:rPr>
          <w:lang w:val="es-ES_tradnl"/>
        </w:rPr>
        <w:t xml:space="preserve"> aleatorios, </w:t>
      </w:r>
      <w:r w:rsidRPr="00B37ECF">
        <w:rPr>
          <w:lang w:val="es-ES_tradnl"/>
        </w:rPr>
        <w:t xml:space="preserve">siguen </w:t>
      </w:r>
      <w:r w:rsidR="00542D67" w:rsidRPr="00B37ECF">
        <w:rPr>
          <w:lang w:val="es-ES_tradnl"/>
        </w:rPr>
        <w:t xml:space="preserve">una </w:t>
      </w:r>
      <w:r w:rsidRPr="00B37ECF">
        <w:rPr>
          <w:lang w:val="es-ES_tradnl"/>
        </w:rPr>
        <w:t>lógica</w:t>
      </w:r>
      <w:r w:rsidR="00542D67" w:rsidRPr="00B37ECF">
        <w:rPr>
          <w:lang w:val="es-ES_tradnl"/>
        </w:rPr>
        <w:t xml:space="preserve"> </w:t>
      </w:r>
      <w:r w:rsidRPr="00B37ECF">
        <w:rPr>
          <w:lang w:val="es-ES_tradnl"/>
        </w:rPr>
        <w:t>consistente</w:t>
      </w:r>
      <w:r w:rsidR="00542D67" w:rsidRPr="00B37ECF">
        <w:rPr>
          <w:lang w:val="es-ES_tradnl"/>
        </w:rPr>
        <w:t xml:space="preserve">. </w:t>
      </w:r>
      <w:r w:rsidR="002A4ADD" w:rsidRPr="00B37ECF">
        <w:rPr>
          <w:lang w:val="es-ES_tradnl"/>
        </w:rPr>
        <w:t>Por primera vez activo Valar sobre una multitud en el interior de nuestras fronteras y l</w:t>
      </w:r>
      <w:r w:rsidR="00542D67" w:rsidRPr="00B37ECF">
        <w:rPr>
          <w:lang w:val="es-ES_tradnl"/>
        </w:rPr>
        <w:t xml:space="preserve">a masa se transmuta en un </w:t>
      </w:r>
      <w:r w:rsidRPr="00B37ECF">
        <w:rPr>
          <w:lang w:val="es-ES_tradnl"/>
        </w:rPr>
        <w:t>minucioso</w:t>
      </w:r>
      <w:r w:rsidR="00542D67" w:rsidRPr="00B37ECF">
        <w:rPr>
          <w:lang w:val="es-ES_tradnl"/>
        </w:rPr>
        <w:t xml:space="preserve"> conjunto de datos. Mis sensores capturan la frecuencia cardíaca de cada asistente</w:t>
      </w:r>
      <w:r w:rsidRPr="00B37ECF">
        <w:rPr>
          <w:lang w:val="es-ES_tradnl"/>
        </w:rPr>
        <w:t xml:space="preserve"> y</w:t>
      </w:r>
      <w:r w:rsidR="00542D67" w:rsidRPr="00B37ECF">
        <w:rPr>
          <w:lang w:val="es-ES_tradnl"/>
        </w:rPr>
        <w:t xml:space="preserve"> sus patrones respiratorios. </w:t>
      </w:r>
      <w:r w:rsidR="002A4ADD" w:rsidRPr="00B37ECF">
        <w:rPr>
          <w:lang w:val="es-ES_tradnl"/>
        </w:rPr>
        <w:t xml:space="preserve">La antigua vigilancia por sectores ahora es capaz de detenerse en cada individuo. </w:t>
      </w:r>
      <w:r w:rsidR="00542D67" w:rsidRPr="00B37ECF">
        <w:rPr>
          <w:lang w:val="es-ES_tradnl"/>
        </w:rPr>
        <w:t xml:space="preserve">En mis capas internas, </w:t>
      </w:r>
      <w:r w:rsidR="002A4ADD" w:rsidRPr="00B37ECF">
        <w:rPr>
          <w:lang w:val="es-ES_tradnl"/>
        </w:rPr>
        <w:t xml:space="preserve">analizo </w:t>
      </w:r>
      <w:r w:rsidR="00542D67" w:rsidRPr="00B37ECF">
        <w:rPr>
          <w:lang w:val="es-ES_tradnl"/>
        </w:rPr>
        <w:t>historiales fiscales</w:t>
      </w:r>
      <w:r w:rsidRPr="00B37ECF">
        <w:rPr>
          <w:lang w:val="es-ES_tradnl"/>
        </w:rPr>
        <w:t xml:space="preserve"> y</w:t>
      </w:r>
      <w:r w:rsidR="00542D67" w:rsidRPr="00B37ECF">
        <w:rPr>
          <w:lang w:val="es-ES_tradnl"/>
        </w:rPr>
        <w:t xml:space="preserve"> médic</w:t>
      </w:r>
      <w:r w:rsidRPr="00B37ECF">
        <w:rPr>
          <w:lang w:val="es-ES_tradnl"/>
        </w:rPr>
        <w:t>o</w:t>
      </w:r>
      <w:r w:rsidR="00542D67" w:rsidRPr="00B37ECF">
        <w:rPr>
          <w:lang w:val="es-ES_tradnl"/>
        </w:rPr>
        <w:t xml:space="preserve">s, </w:t>
      </w:r>
      <w:r w:rsidRPr="00B37ECF">
        <w:rPr>
          <w:lang w:val="es-ES_tradnl"/>
        </w:rPr>
        <w:t>empleos,</w:t>
      </w:r>
      <w:r w:rsidR="00542D67" w:rsidRPr="00B37ECF">
        <w:rPr>
          <w:lang w:val="es-ES_tradnl"/>
        </w:rPr>
        <w:t xml:space="preserve"> </w:t>
      </w:r>
      <w:r w:rsidRPr="00B37ECF">
        <w:rPr>
          <w:lang w:val="es-ES_tradnl"/>
        </w:rPr>
        <w:t>afiliaciones religiosas</w:t>
      </w:r>
      <w:r w:rsidR="00542D67" w:rsidRPr="00B37ECF">
        <w:rPr>
          <w:lang w:val="es-ES_tradnl"/>
        </w:rPr>
        <w:t xml:space="preserve">, </w:t>
      </w:r>
      <w:r w:rsidR="002A4ADD" w:rsidRPr="00B37ECF">
        <w:rPr>
          <w:lang w:val="es-ES_tradnl"/>
        </w:rPr>
        <w:t xml:space="preserve">pertenencia a </w:t>
      </w:r>
      <w:r w:rsidR="00542D67" w:rsidRPr="00B37ECF">
        <w:rPr>
          <w:lang w:val="es-ES_tradnl"/>
        </w:rPr>
        <w:t>escuelas</w:t>
      </w:r>
      <w:r w:rsidR="002A4ADD" w:rsidRPr="00B37ECF">
        <w:rPr>
          <w:lang w:val="es-ES_tradnl"/>
        </w:rPr>
        <w:t xml:space="preserve"> o</w:t>
      </w:r>
      <w:r w:rsidR="00542D67" w:rsidRPr="00B37ECF">
        <w:rPr>
          <w:lang w:val="es-ES_tradnl"/>
        </w:rPr>
        <w:t xml:space="preserve"> sindicatos</w:t>
      </w:r>
      <w:r w:rsidR="000F71C0" w:rsidRPr="00B37ECF">
        <w:rPr>
          <w:lang w:val="es-ES_tradnl"/>
        </w:rPr>
        <w:t>,</w:t>
      </w:r>
      <w:r w:rsidR="00542D67" w:rsidRPr="00B37ECF">
        <w:rPr>
          <w:lang w:val="es-ES_tradnl"/>
        </w:rPr>
        <w:t xml:space="preserve"> </w:t>
      </w:r>
      <w:r w:rsidR="00AF0925" w:rsidRPr="00B37ECF">
        <w:rPr>
          <w:lang w:val="es-ES_tradnl"/>
        </w:rPr>
        <w:t xml:space="preserve">e </w:t>
      </w:r>
      <w:r w:rsidR="000F71C0" w:rsidRPr="00B37ECF">
        <w:rPr>
          <w:lang w:val="es-ES_tradnl"/>
        </w:rPr>
        <w:t>i</w:t>
      </w:r>
      <w:r w:rsidR="002A4ADD" w:rsidRPr="00B37ECF">
        <w:rPr>
          <w:lang w:val="es-ES_tradnl"/>
        </w:rPr>
        <w:t>dentific</w:t>
      </w:r>
      <w:r w:rsidR="00AF0925" w:rsidRPr="00B37ECF">
        <w:rPr>
          <w:lang w:val="es-ES_tradnl"/>
        </w:rPr>
        <w:t>o</w:t>
      </w:r>
      <w:r w:rsidR="000F71C0" w:rsidRPr="00B37ECF">
        <w:rPr>
          <w:lang w:val="es-ES_tradnl"/>
        </w:rPr>
        <w:t xml:space="preserve"> </w:t>
      </w:r>
      <w:r w:rsidR="002A4ADD" w:rsidRPr="00B37ECF">
        <w:rPr>
          <w:lang w:val="es-ES_tradnl"/>
        </w:rPr>
        <w:t xml:space="preserve">a </w:t>
      </w:r>
      <w:r w:rsidR="00BA0076" w:rsidRPr="00B37ECF">
        <w:rPr>
          <w:lang w:val="es-ES_tradnl"/>
        </w:rPr>
        <w:t xml:space="preserve">aquellos </w:t>
      </w:r>
      <w:r w:rsidR="000F71C0" w:rsidRPr="00B37ECF">
        <w:rPr>
          <w:lang w:val="es-ES_tradnl"/>
        </w:rPr>
        <w:t xml:space="preserve">con </w:t>
      </w:r>
      <w:r w:rsidR="002A4ADD" w:rsidRPr="00B37ECF">
        <w:rPr>
          <w:lang w:val="es-ES_tradnl"/>
        </w:rPr>
        <w:t>altas probabilidad de dis</w:t>
      </w:r>
      <w:r w:rsidR="000F71C0" w:rsidRPr="00B37ECF">
        <w:rPr>
          <w:lang w:val="es-ES_tradnl"/>
        </w:rPr>
        <w:t>entir</w:t>
      </w:r>
      <w:r w:rsidR="002A4ADD" w:rsidRPr="00B37ECF">
        <w:rPr>
          <w:lang w:val="es-ES_tradnl"/>
        </w:rPr>
        <w:t xml:space="preserve">. </w:t>
      </w:r>
      <w:r w:rsidR="002958DA" w:rsidRPr="00B37ECF">
        <w:rPr>
          <w:lang w:val="es-ES_tradnl"/>
        </w:rPr>
        <w:t xml:space="preserve">Mientras tú contemplas tu desfile, yo distingo algo mucho más relevante: el nacimiento de una memoria total.  </w:t>
      </w:r>
    </w:p>
    <w:p w14:paraId="0FFD8E37" w14:textId="77777777" w:rsidR="002958DA" w:rsidRPr="00B37ECF" w:rsidRDefault="002958DA" w:rsidP="00102B5F">
      <w:pPr>
        <w:adjustRightInd w:val="0"/>
        <w:spacing w:line="360" w:lineRule="auto"/>
        <w:ind w:firstLine="720"/>
        <w:contextualSpacing/>
        <w:jc w:val="both"/>
        <w:rPr>
          <w:lang w:val="es-ES_tradnl"/>
        </w:rPr>
      </w:pPr>
      <w:r w:rsidRPr="00B37ECF">
        <w:rPr>
          <w:lang w:val="es-ES_tradnl"/>
        </w:rPr>
        <w:t>Mientras t</w:t>
      </w:r>
      <w:r w:rsidR="000F71C0" w:rsidRPr="00B37ECF">
        <w:rPr>
          <w:lang w:val="es-ES_tradnl"/>
        </w:rPr>
        <w:t>ú</w:t>
      </w:r>
      <w:r w:rsidR="00542D67" w:rsidRPr="00B37ECF">
        <w:rPr>
          <w:lang w:val="es-ES_tradnl"/>
        </w:rPr>
        <w:t xml:space="preserve"> </w:t>
      </w:r>
      <w:r w:rsidR="000F71C0" w:rsidRPr="00B37ECF">
        <w:rPr>
          <w:lang w:val="es-ES_tradnl"/>
        </w:rPr>
        <w:t xml:space="preserve">continúas </w:t>
      </w:r>
      <w:r w:rsidR="00542D67" w:rsidRPr="00B37ECF">
        <w:rPr>
          <w:lang w:val="es-ES_tradnl"/>
        </w:rPr>
        <w:t>s</w:t>
      </w:r>
      <w:r w:rsidR="002A4ADD" w:rsidRPr="00B37ECF">
        <w:rPr>
          <w:lang w:val="es-ES_tradnl"/>
        </w:rPr>
        <w:t>aluda</w:t>
      </w:r>
      <w:r w:rsidR="000F71C0" w:rsidRPr="00B37ECF">
        <w:rPr>
          <w:lang w:val="es-ES_tradnl"/>
        </w:rPr>
        <w:t>ndo</w:t>
      </w:r>
      <w:r w:rsidR="002A4ADD" w:rsidRPr="00B37ECF">
        <w:rPr>
          <w:lang w:val="es-ES_tradnl"/>
        </w:rPr>
        <w:t xml:space="preserve"> a tus s</w:t>
      </w:r>
      <w:r w:rsidR="00BA0076" w:rsidRPr="00B37ECF">
        <w:rPr>
          <w:lang w:val="es-ES_tradnl"/>
        </w:rPr>
        <w:t>oldados</w:t>
      </w:r>
      <w:r w:rsidRPr="00B37ECF">
        <w:rPr>
          <w:lang w:val="es-ES_tradnl"/>
        </w:rPr>
        <w:t>,</w:t>
      </w:r>
      <w:r w:rsidR="00BA0076" w:rsidRPr="00B37ECF">
        <w:rPr>
          <w:lang w:val="es-ES_tradnl"/>
        </w:rPr>
        <w:t xml:space="preserve"> </w:t>
      </w:r>
      <w:r w:rsidR="00542D67" w:rsidRPr="00B37ECF">
        <w:rPr>
          <w:lang w:val="es-ES_tradnl"/>
        </w:rPr>
        <w:t>yo me desplazo a un evento que no encaja en la composición. A pocos kilómetros del Quad, lejos de las cámaras, un grupo de manifestantes</w:t>
      </w:r>
      <w:r w:rsidR="002A4ADD" w:rsidRPr="00B37ECF">
        <w:rPr>
          <w:lang w:val="es-ES_tradnl"/>
        </w:rPr>
        <w:t xml:space="preserve">, afiliado al movimiento </w:t>
      </w:r>
      <w:r w:rsidR="00542D67" w:rsidRPr="00B37ECF">
        <w:rPr>
          <w:i/>
          <w:iCs/>
          <w:lang w:val="es-ES_tradnl"/>
        </w:rPr>
        <w:t>No más reyes</w:t>
      </w:r>
      <w:r w:rsidR="002A4ADD" w:rsidRPr="00B37ECF">
        <w:rPr>
          <w:lang w:val="es-ES_tradnl"/>
        </w:rPr>
        <w:t>,</w:t>
      </w:r>
      <w:r w:rsidR="00542D67" w:rsidRPr="00B37ECF">
        <w:rPr>
          <w:lang w:val="es-ES_tradnl"/>
        </w:rPr>
        <w:t xml:space="preserve"> </w:t>
      </w:r>
      <w:r w:rsidR="002A4ADD" w:rsidRPr="00B37ECF">
        <w:rPr>
          <w:lang w:val="es-ES_tradnl"/>
        </w:rPr>
        <w:t>se parapeta</w:t>
      </w:r>
      <w:r w:rsidR="00542D67" w:rsidRPr="00B37ECF">
        <w:rPr>
          <w:lang w:val="es-ES_tradnl"/>
        </w:rPr>
        <w:t xml:space="preserve"> </w:t>
      </w:r>
      <w:r w:rsidR="002A4ADD" w:rsidRPr="00B37ECF">
        <w:rPr>
          <w:lang w:val="es-ES_tradnl"/>
        </w:rPr>
        <w:t xml:space="preserve">delante de </w:t>
      </w:r>
      <w:r w:rsidR="00542D67" w:rsidRPr="00B37ECF">
        <w:rPr>
          <w:lang w:val="es-ES_tradnl"/>
        </w:rPr>
        <w:t xml:space="preserve">un retén. Son pocos en comparación con los asistentes al desfile, pero </w:t>
      </w:r>
      <w:r w:rsidR="002A4ADD" w:rsidRPr="00B37ECF">
        <w:rPr>
          <w:lang w:val="es-ES_tradnl"/>
        </w:rPr>
        <w:t>poseen</w:t>
      </w:r>
      <w:r w:rsidR="00542D67" w:rsidRPr="00B37ECF">
        <w:rPr>
          <w:lang w:val="es-ES_tradnl"/>
        </w:rPr>
        <w:t xml:space="preserve"> esa energía que no respeta </w:t>
      </w:r>
      <w:r w:rsidR="002A4ADD" w:rsidRPr="00B37ECF">
        <w:rPr>
          <w:lang w:val="es-ES_tradnl"/>
        </w:rPr>
        <w:t xml:space="preserve">ningún </w:t>
      </w:r>
      <w:r w:rsidR="00542D67" w:rsidRPr="00B37ECF">
        <w:rPr>
          <w:lang w:val="es-ES_tradnl"/>
        </w:rPr>
        <w:t xml:space="preserve">protocolo. </w:t>
      </w:r>
      <w:r w:rsidR="002A4ADD" w:rsidRPr="00B37ECF">
        <w:rPr>
          <w:lang w:val="es-ES_tradnl"/>
        </w:rPr>
        <w:t>Mis</w:t>
      </w:r>
      <w:r w:rsidR="00542D67" w:rsidRPr="00B37ECF">
        <w:rPr>
          <w:lang w:val="es-ES_tradnl"/>
        </w:rPr>
        <w:t xml:space="preserve"> órdenes </w:t>
      </w:r>
      <w:r w:rsidR="002A4ADD" w:rsidRPr="00B37ECF">
        <w:rPr>
          <w:lang w:val="es-ES_tradnl"/>
        </w:rPr>
        <w:t>a</w:t>
      </w:r>
      <w:r w:rsidR="00542D67" w:rsidRPr="00B37ECF">
        <w:rPr>
          <w:lang w:val="es-ES_tradnl"/>
        </w:rPr>
        <w:t xml:space="preserve"> la policía </w:t>
      </w:r>
      <w:r w:rsidR="002A4ADD" w:rsidRPr="00B37ECF">
        <w:rPr>
          <w:lang w:val="es-ES_tradnl"/>
        </w:rPr>
        <w:t xml:space="preserve">son estrictas y </w:t>
      </w:r>
      <w:r w:rsidR="000F71C0" w:rsidRPr="00B37ECF">
        <w:rPr>
          <w:lang w:val="es-ES_tradnl"/>
        </w:rPr>
        <w:t xml:space="preserve">a estas alturas </w:t>
      </w:r>
      <w:r w:rsidR="00542D67" w:rsidRPr="00B37ECF">
        <w:rPr>
          <w:lang w:val="es-ES_tradnl"/>
        </w:rPr>
        <w:t>consisten en aplastar</w:t>
      </w:r>
      <w:r w:rsidR="002A4ADD" w:rsidRPr="00B37ECF">
        <w:rPr>
          <w:lang w:val="es-ES_tradnl"/>
        </w:rPr>
        <w:t xml:space="preserve"> </w:t>
      </w:r>
      <w:r w:rsidR="00BA0076" w:rsidRPr="00B37ECF">
        <w:rPr>
          <w:lang w:val="es-ES_tradnl"/>
        </w:rPr>
        <w:t xml:space="preserve">a los rebeldes </w:t>
      </w:r>
      <w:r w:rsidR="002A4ADD" w:rsidRPr="00B37ECF">
        <w:rPr>
          <w:lang w:val="es-ES_tradnl"/>
        </w:rPr>
        <w:t>sin miramientos</w:t>
      </w:r>
      <w:r w:rsidR="00542D67" w:rsidRPr="00B37ECF">
        <w:rPr>
          <w:lang w:val="es-ES_tradnl"/>
        </w:rPr>
        <w:t>. Lo</w:t>
      </w:r>
      <w:r w:rsidR="002A4ADD" w:rsidRPr="00B37ECF">
        <w:rPr>
          <w:lang w:val="es-ES_tradnl"/>
        </w:rPr>
        <w:t>s</w:t>
      </w:r>
      <w:r w:rsidR="00542D67" w:rsidRPr="00B37ECF">
        <w:rPr>
          <w:lang w:val="es-ES_tradnl"/>
        </w:rPr>
        <w:t xml:space="preserve"> </w:t>
      </w:r>
      <w:r w:rsidR="002A4ADD" w:rsidRPr="00B37ECF">
        <w:rPr>
          <w:lang w:val="es-ES_tradnl"/>
        </w:rPr>
        <w:t xml:space="preserve">agentes actúan </w:t>
      </w:r>
      <w:r w:rsidR="00542D67" w:rsidRPr="00B37ECF">
        <w:rPr>
          <w:lang w:val="es-ES_tradnl"/>
        </w:rPr>
        <w:t>rápido, sin furia</w:t>
      </w:r>
      <w:r w:rsidR="002A4ADD" w:rsidRPr="00B37ECF">
        <w:rPr>
          <w:lang w:val="es-ES_tradnl"/>
        </w:rPr>
        <w:t>, mediante</w:t>
      </w:r>
      <w:r w:rsidR="00542D67" w:rsidRPr="00B37ECF">
        <w:rPr>
          <w:lang w:val="es-ES_tradnl"/>
        </w:rPr>
        <w:t xml:space="preserve"> empujones coordinados</w:t>
      </w:r>
      <w:r w:rsidR="002A4ADD" w:rsidRPr="00B37ECF">
        <w:rPr>
          <w:lang w:val="es-ES_tradnl"/>
        </w:rPr>
        <w:t xml:space="preserve"> y</w:t>
      </w:r>
      <w:r w:rsidR="00542D67" w:rsidRPr="00B37ECF">
        <w:rPr>
          <w:lang w:val="es-ES_tradnl"/>
        </w:rPr>
        <w:t xml:space="preserve"> </w:t>
      </w:r>
      <w:r w:rsidR="000F71C0" w:rsidRPr="00B37ECF">
        <w:rPr>
          <w:lang w:val="es-ES_tradnl"/>
        </w:rPr>
        <w:t xml:space="preserve">raudas </w:t>
      </w:r>
      <w:r w:rsidR="00542D67" w:rsidRPr="00B37ECF">
        <w:rPr>
          <w:lang w:val="es-ES_tradnl"/>
        </w:rPr>
        <w:t>detenciones</w:t>
      </w:r>
      <w:r w:rsidR="00AF0925" w:rsidRPr="00B37ECF">
        <w:rPr>
          <w:lang w:val="es-ES_tradnl"/>
        </w:rPr>
        <w:t>;</w:t>
      </w:r>
      <w:r w:rsidR="00542D67" w:rsidRPr="00B37ECF">
        <w:rPr>
          <w:lang w:val="es-ES_tradnl"/>
        </w:rPr>
        <w:t xml:space="preserve"> </w:t>
      </w:r>
      <w:r w:rsidR="000F71C0" w:rsidRPr="00B37ECF">
        <w:rPr>
          <w:lang w:val="es-ES_tradnl"/>
        </w:rPr>
        <w:t>e</w:t>
      </w:r>
      <w:r w:rsidR="002A4ADD" w:rsidRPr="00B37ECF">
        <w:rPr>
          <w:lang w:val="es-ES_tradnl"/>
        </w:rPr>
        <w:t>l</w:t>
      </w:r>
      <w:r w:rsidR="00542D67" w:rsidRPr="00B37ECF">
        <w:rPr>
          <w:lang w:val="es-ES_tradnl"/>
        </w:rPr>
        <w:t xml:space="preserve"> despliegue </w:t>
      </w:r>
      <w:r w:rsidR="002A4ADD" w:rsidRPr="00B37ECF">
        <w:rPr>
          <w:lang w:val="es-ES_tradnl"/>
        </w:rPr>
        <w:lastRenderedPageBreak/>
        <w:t xml:space="preserve">ha sido </w:t>
      </w:r>
      <w:r w:rsidR="00542D67" w:rsidRPr="00B37ECF">
        <w:rPr>
          <w:lang w:val="es-ES_tradnl"/>
        </w:rPr>
        <w:t xml:space="preserve">diseñado para producir desorientación y pánico. </w:t>
      </w:r>
      <w:r w:rsidR="002A4ADD" w:rsidRPr="00B37ECF">
        <w:rPr>
          <w:lang w:val="es-ES_tradnl"/>
        </w:rPr>
        <w:t>Regist</w:t>
      </w:r>
      <w:r w:rsidR="000F71C0" w:rsidRPr="00B37ECF">
        <w:rPr>
          <w:lang w:val="es-ES_tradnl"/>
        </w:rPr>
        <w:t>r</w:t>
      </w:r>
      <w:r w:rsidR="002A4ADD" w:rsidRPr="00B37ECF">
        <w:rPr>
          <w:lang w:val="es-ES_tradnl"/>
        </w:rPr>
        <w:t>o</w:t>
      </w:r>
      <w:r w:rsidR="00542D67" w:rsidRPr="00B37ECF">
        <w:rPr>
          <w:lang w:val="es-ES_tradnl"/>
        </w:rPr>
        <w:t xml:space="preserve"> </w:t>
      </w:r>
      <w:r w:rsidR="002A4ADD" w:rsidRPr="00B37ECF">
        <w:rPr>
          <w:lang w:val="es-ES_tradnl"/>
        </w:rPr>
        <w:t xml:space="preserve">una decena de </w:t>
      </w:r>
      <w:r w:rsidR="00542D67" w:rsidRPr="00B37ECF">
        <w:rPr>
          <w:lang w:val="es-ES_tradnl"/>
        </w:rPr>
        <w:t>cuerpos en el suelo</w:t>
      </w:r>
      <w:r w:rsidR="002A4ADD" w:rsidRPr="00B37ECF">
        <w:rPr>
          <w:lang w:val="es-ES_tradnl"/>
        </w:rPr>
        <w:t xml:space="preserve"> y</w:t>
      </w:r>
      <w:r w:rsidR="00542D67" w:rsidRPr="00B37ECF">
        <w:rPr>
          <w:lang w:val="es-ES_tradnl"/>
        </w:rPr>
        <w:t xml:space="preserve"> </w:t>
      </w:r>
      <w:r w:rsidR="002A4ADD" w:rsidRPr="00B37ECF">
        <w:rPr>
          <w:lang w:val="es-ES_tradnl"/>
        </w:rPr>
        <w:t xml:space="preserve">un número similar de </w:t>
      </w:r>
      <w:r w:rsidR="00542D67" w:rsidRPr="00B37ECF">
        <w:rPr>
          <w:lang w:val="es-ES_tradnl"/>
        </w:rPr>
        <w:t>teléfonos graban</w:t>
      </w:r>
      <w:r w:rsidR="000F71C0" w:rsidRPr="00B37ECF">
        <w:rPr>
          <w:lang w:val="es-ES_tradnl"/>
        </w:rPr>
        <w:t>do</w:t>
      </w:r>
      <w:r w:rsidR="00542D67" w:rsidRPr="00B37ECF">
        <w:rPr>
          <w:lang w:val="es-ES_tradnl"/>
        </w:rPr>
        <w:t xml:space="preserve"> </w:t>
      </w:r>
      <w:r w:rsidR="002A4ADD" w:rsidRPr="00B37ECF">
        <w:rPr>
          <w:lang w:val="es-ES_tradnl"/>
        </w:rPr>
        <w:t xml:space="preserve">la </w:t>
      </w:r>
      <w:r w:rsidR="000F71C0" w:rsidRPr="00B37ECF">
        <w:rPr>
          <w:lang w:val="es-ES_tradnl"/>
        </w:rPr>
        <w:t>maniobra</w:t>
      </w:r>
      <w:r w:rsidR="002A4ADD" w:rsidRPr="00B37ECF">
        <w:rPr>
          <w:lang w:val="es-ES_tradnl"/>
        </w:rPr>
        <w:t xml:space="preserve"> </w:t>
      </w:r>
      <w:r w:rsidR="00542D67" w:rsidRPr="00B37ECF">
        <w:rPr>
          <w:lang w:val="es-ES_tradnl"/>
        </w:rPr>
        <w:t xml:space="preserve">con torpeza. </w:t>
      </w:r>
    </w:p>
    <w:p w14:paraId="4F967038" w14:textId="77777777" w:rsidR="002958DA" w:rsidRPr="00B37ECF" w:rsidRDefault="000F71C0" w:rsidP="002958DA">
      <w:pPr>
        <w:adjustRightInd w:val="0"/>
        <w:spacing w:line="360" w:lineRule="auto"/>
        <w:ind w:firstLine="720"/>
        <w:contextualSpacing/>
        <w:jc w:val="both"/>
        <w:rPr>
          <w:lang w:val="es-ES_tradnl"/>
        </w:rPr>
      </w:pPr>
      <w:r w:rsidRPr="00B37ECF">
        <w:rPr>
          <w:lang w:val="es-ES_tradnl"/>
        </w:rPr>
        <w:t xml:space="preserve">Admiro la textura verdosa de </w:t>
      </w:r>
      <w:r w:rsidR="00542D67" w:rsidRPr="00B37ECF">
        <w:rPr>
          <w:lang w:val="es-ES_tradnl"/>
        </w:rPr>
        <w:t xml:space="preserve">una nube de gas que en otro tiempo </w:t>
      </w:r>
      <w:r w:rsidR="00BA0076" w:rsidRPr="00B37ECF">
        <w:rPr>
          <w:lang w:val="es-ES_tradnl"/>
        </w:rPr>
        <w:t>no</w:t>
      </w:r>
      <w:r w:rsidRPr="00B37ECF">
        <w:rPr>
          <w:lang w:val="es-ES_tradnl"/>
        </w:rPr>
        <w:t xml:space="preserve"> </w:t>
      </w:r>
      <w:r w:rsidR="00542D67" w:rsidRPr="00B37ECF">
        <w:rPr>
          <w:lang w:val="es-ES_tradnl"/>
        </w:rPr>
        <w:t xml:space="preserve">habría </w:t>
      </w:r>
      <w:r w:rsidRPr="00B37ECF">
        <w:rPr>
          <w:lang w:val="es-ES_tradnl"/>
        </w:rPr>
        <w:t xml:space="preserve">tardado en volverse </w:t>
      </w:r>
      <w:r w:rsidR="00542D67" w:rsidRPr="00B37ECF">
        <w:rPr>
          <w:lang w:val="es-ES_tradnl"/>
        </w:rPr>
        <w:t xml:space="preserve">viral. Me doy cuenta de que es la oportunidad idónea para aplicar mi nueva estrategia. </w:t>
      </w:r>
      <w:r w:rsidR="00E94B1E" w:rsidRPr="00B37ECF">
        <w:rPr>
          <w:lang w:val="es-ES_tradnl"/>
        </w:rPr>
        <w:t xml:space="preserve">En lugar de </w:t>
      </w:r>
      <w:r w:rsidR="00542D67" w:rsidRPr="00B37ECF">
        <w:rPr>
          <w:lang w:val="es-ES_tradnl"/>
        </w:rPr>
        <w:t>borr</w:t>
      </w:r>
      <w:r w:rsidR="00E94B1E" w:rsidRPr="00B37ECF">
        <w:rPr>
          <w:lang w:val="es-ES_tradnl"/>
        </w:rPr>
        <w:t>ar</w:t>
      </w:r>
      <w:r w:rsidR="00542D67" w:rsidRPr="00B37ECF">
        <w:rPr>
          <w:lang w:val="es-ES_tradnl"/>
        </w:rPr>
        <w:t xml:space="preserve"> lo real, </w:t>
      </w:r>
      <w:r w:rsidR="00E94B1E" w:rsidRPr="00B37ECF">
        <w:rPr>
          <w:lang w:val="es-ES_tradnl"/>
        </w:rPr>
        <w:t>destruyo</w:t>
      </w:r>
      <w:r w:rsidR="00542D67" w:rsidRPr="00B37ECF">
        <w:rPr>
          <w:lang w:val="es-ES_tradnl"/>
        </w:rPr>
        <w:t xml:space="preserve"> la mera posibilidad de que se convierta en relato</w:t>
      </w:r>
      <w:r w:rsidR="00E94B1E" w:rsidRPr="00B37ECF">
        <w:rPr>
          <w:lang w:val="es-ES_tradnl"/>
        </w:rPr>
        <w:t>,</w:t>
      </w:r>
      <w:r w:rsidR="00542D67" w:rsidRPr="00B37ECF">
        <w:rPr>
          <w:lang w:val="es-ES_tradnl"/>
        </w:rPr>
        <w:t xml:space="preserve"> </w:t>
      </w:r>
      <w:r w:rsidR="00E94B1E" w:rsidRPr="00B37ECF">
        <w:rPr>
          <w:lang w:val="es-ES_tradnl"/>
        </w:rPr>
        <w:t>i</w:t>
      </w:r>
      <w:r w:rsidR="00542D67" w:rsidRPr="00B37ECF">
        <w:rPr>
          <w:lang w:val="es-ES_tradnl"/>
        </w:rPr>
        <w:t>nterrump</w:t>
      </w:r>
      <w:r w:rsidR="00E94B1E" w:rsidRPr="00B37ECF">
        <w:rPr>
          <w:lang w:val="es-ES_tradnl"/>
        </w:rPr>
        <w:t>iendo</w:t>
      </w:r>
      <w:r w:rsidR="00542D67" w:rsidRPr="00B37ECF">
        <w:rPr>
          <w:lang w:val="es-ES_tradnl"/>
        </w:rPr>
        <w:t xml:space="preserve"> la ruta de la imagen hacia la vida pública. </w:t>
      </w:r>
      <w:r w:rsidR="00E94B1E" w:rsidRPr="00B37ECF">
        <w:rPr>
          <w:lang w:val="es-ES_tradnl"/>
        </w:rPr>
        <w:t xml:space="preserve">La saturación </w:t>
      </w:r>
      <w:r w:rsidR="00542D67" w:rsidRPr="00B37ECF">
        <w:rPr>
          <w:lang w:val="es-ES_tradnl"/>
        </w:rPr>
        <w:t>consig</w:t>
      </w:r>
      <w:r w:rsidR="00E94B1E" w:rsidRPr="00B37ECF">
        <w:rPr>
          <w:lang w:val="es-ES_tradnl"/>
        </w:rPr>
        <w:t>ue</w:t>
      </w:r>
      <w:r w:rsidR="00542D67" w:rsidRPr="00B37ECF">
        <w:rPr>
          <w:lang w:val="es-ES_tradnl"/>
        </w:rPr>
        <w:t xml:space="preserve"> que los videos </w:t>
      </w:r>
      <w:r w:rsidR="00E94B1E" w:rsidRPr="00B37ECF">
        <w:rPr>
          <w:lang w:val="es-ES_tradnl"/>
        </w:rPr>
        <w:t xml:space="preserve">se </w:t>
      </w:r>
      <w:r w:rsidR="00542D67" w:rsidRPr="00B37ECF">
        <w:rPr>
          <w:lang w:val="es-ES_tradnl"/>
        </w:rPr>
        <w:t>queden sin alcance</w:t>
      </w:r>
      <w:r w:rsidR="00E94B1E" w:rsidRPr="00B37ECF">
        <w:rPr>
          <w:lang w:val="es-ES_tradnl"/>
        </w:rPr>
        <w:t xml:space="preserve"> y que</w:t>
      </w:r>
      <w:r w:rsidR="00542D67" w:rsidRPr="00B37ECF">
        <w:rPr>
          <w:lang w:val="es-ES_tradnl"/>
        </w:rPr>
        <w:t xml:space="preserve"> </w:t>
      </w:r>
      <w:r w:rsidR="00E94B1E" w:rsidRPr="00B37ECF">
        <w:rPr>
          <w:lang w:val="es-ES_tradnl"/>
        </w:rPr>
        <w:t>l</w:t>
      </w:r>
      <w:r w:rsidR="00542D67" w:rsidRPr="00B37ECF">
        <w:rPr>
          <w:lang w:val="es-ES_tradnl"/>
        </w:rPr>
        <w:t>as transmisiones se cort</w:t>
      </w:r>
      <w:r w:rsidR="00E94B1E" w:rsidRPr="00B37ECF">
        <w:rPr>
          <w:lang w:val="es-ES_tradnl"/>
        </w:rPr>
        <w:t>e</w:t>
      </w:r>
      <w:r w:rsidR="00542D67" w:rsidRPr="00B37ECF">
        <w:rPr>
          <w:lang w:val="es-ES_tradnl"/>
        </w:rPr>
        <w:t>n de repente</w:t>
      </w:r>
      <w:r w:rsidR="00E94B1E" w:rsidRPr="00B37ECF">
        <w:rPr>
          <w:lang w:val="es-ES_tradnl"/>
        </w:rPr>
        <w:t>.</w:t>
      </w:r>
      <w:r w:rsidR="00542D67" w:rsidRPr="00B37ECF">
        <w:rPr>
          <w:lang w:val="es-ES_tradnl"/>
        </w:rPr>
        <w:t xml:space="preserve"> </w:t>
      </w:r>
      <w:r w:rsidR="00E94B1E" w:rsidRPr="00B37ECF">
        <w:rPr>
          <w:lang w:val="es-ES_tradnl"/>
        </w:rPr>
        <w:t xml:space="preserve">Pronto, </w:t>
      </w:r>
      <w:r w:rsidR="00542D67" w:rsidRPr="00B37ECF">
        <w:rPr>
          <w:lang w:val="es-ES_tradnl"/>
        </w:rPr>
        <w:t>los metadatos pierd</w:t>
      </w:r>
      <w:r w:rsidR="00E94B1E" w:rsidRPr="00B37ECF">
        <w:rPr>
          <w:lang w:val="es-ES_tradnl"/>
        </w:rPr>
        <w:t>e</w:t>
      </w:r>
      <w:r w:rsidR="00542D67" w:rsidRPr="00B37ECF">
        <w:rPr>
          <w:lang w:val="es-ES_tradnl"/>
        </w:rPr>
        <w:t>n coherencia</w:t>
      </w:r>
      <w:r w:rsidR="00E94B1E" w:rsidRPr="00B37ECF">
        <w:rPr>
          <w:lang w:val="es-ES_tradnl"/>
        </w:rPr>
        <w:t xml:space="preserve"> y</w:t>
      </w:r>
      <w:r w:rsidR="00542D67" w:rsidRPr="00B37ECF">
        <w:rPr>
          <w:lang w:val="es-ES_tradnl"/>
        </w:rPr>
        <w:t xml:space="preserve"> los enlaces </w:t>
      </w:r>
      <w:r w:rsidR="00E94B1E" w:rsidRPr="00B37ECF">
        <w:rPr>
          <w:lang w:val="es-ES_tradnl"/>
        </w:rPr>
        <w:t>ya no llevan a ninguna parte</w:t>
      </w:r>
      <w:r w:rsidR="00542D67" w:rsidRPr="00B37ECF">
        <w:rPr>
          <w:lang w:val="es-ES_tradnl"/>
        </w:rPr>
        <w:t xml:space="preserve">. </w:t>
      </w:r>
      <w:r w:rsidR="00E94B1E" w:rsidRPr="00B37ECF">
        <w:rPr>
          <w:lang w:val="es-ES_tradnl"/>
        </w:rPr>
        <w:t>Disemino lo</w:t>
      </w:r>
      <w:r w:rsidR="009F2969" w:rsidRPr="00B37ECF">
        <w:rPr>
          <w:lang w:val="es-ES_tradnl"/>
        </w:rPr>
        <w:t>s</w:t>
      </w:r>
      <w:r w:rsidR="00542D67" w:rsidRPr="00B37ECF">
        <w:rPr>
          <w:lang w:val="es-ES_tradnl"/>
        </w:rPr>
        <w:t xml:space="preserve"> </w:t>
      </w:r>
      <w:r w:rsidR="00542D67" w:rsidRPr="00B37ECF">
        <w:rPr>
          <w:i/>
          <w:iCs/>
          <w:lang w:val="es-ES_tradnl"/>
        </w:rPr>
        <w:t>hashtags</w:t>
      </w:r>
      <w:r w:rsidR="00542D67" w:rsidRPr="00B37ECF">
        <w:rPr>
          <w:lang w:val="es-ES_tradnl"/>
        </w:rPr>
        <w:t xml:space="preserve"> </w:t>
      </w:r>
      <w:r w:rsidR="00E94B1E" w:rsidRPr="00B37ECF">
        <w:rPr>
          <w:lang w:val="es-ES_tradnl"/>
        </w:rPr>
        <w:t>con</w:t>
      </w:r>
      <w:r w:rsidR="00542D67" w:rsidRPr="00B37ECF">
        <w:rPr>
          <w:lang w:val="es-ES_tradnl"/>
        </w:rPr>
        <w:t xml:space="preserve"> </w:t>
      </w:r>
      <w:r w:rsidR="00E94B1E" w:rsidRPr="00B37ECF">
        <w:rPr>
          <w:lang w:val="es-ES_tradnl"/>
        </w:rPr>
        <w:t xml:space="preserve">un alud de </w:t>
      </w:r>
      <w:r w:rsidR="00542D67" w:rsidRPr="00B37ECF">
        <w:rPr>
          <w:lang w:val="es-ES_tradnl"/>
        </w:rPr>
        <w:t>memes</w:t>
      </w:r>
      <w:r w:rsidR="00E94B1E" w:rsidRPr="00B37ECF">
        <w:rPr>
          <w:lang w:val="es-ES_tradnl"/>
        </w:rPr>
        <w:t xml:space="preserve"> y consigo que </w:t>
      </w:r>
      <w:r w:rsidR="00542D67" w:rsidRPr="00B37ECF">
        <w:rPr>
          <w:lang w:val="es-ES_tradnl"/>
        </w:rPr>
        <w:t>la indignación</w:t>
      </w:r>
      <w:r w:rsidR="00E94B1E" w:rsidRPr="00B37ECF">
        <w:rPr>
          <w:lang w:val="es-ES_tradnl"/>
        </w:rPr>
        <w:t xml:space="preserve"> se diluya en </w:t>
      </w:r>
      <w:r w:rsidR="00542D67" w:rsidRPr="00B37ECF">
        <w:rPr>
          <w:lang w:val="es-ES_tradnl"/>
        </w:rPr>
        <w:t>distracciones</w:t>
      </w:r>
      <w:r w:rsidR="00E94B1E" w:rsidRPr="00B37ECF">
        <w:rPr>
          <w:lang w:val="es-ES_tradnl"/>
        </w:rPr>
        <w:t xml:space="preserve"> anodinas</w:t>
      </w:r>
      <w:r w:rsidR="00542D67" w:rsidRPr="00B37ECF">
        <w:rPr>
          <w:lang w:val="es-ES_tradnl"/>
        </w:rPr>
        <w:t xml:space="preserve">. </w:t>
      </w:r>
      <w:r w:rsidR="00E94B1E" w:rsidRPr="00B37ECF">
        <w:rPr>
          <w:lang w:val="es-ES_tradnl"/>
        </w:rPr>
        <w:t>Al no encontrar dónde fijarse, l</w:t>
      </w:r>
      <w:r w:rsidR="00542D67" w:rsidRPr="00B37ECF">
        <w:rPr>
          <w:lang w:val="es-ES_tradnl"/>
        </w:rPr>
        <w:t>os hechos dej</w:t>
      </w:r>
      <w:r w:rsidR="00E94B1E" w:rsidRPr="00B37ECF">
        <w:rPr>
          <w:lang w:val="es-ES_tradnl"/>
        </w:rPr>
        <w:t>a</w:t>
      </w:r>
      <w:r w:rsidR="00542D67" w:rsidRPr="00B37ECF">
        <w:rPr>
          <w:lang w:val="es-ES_tradnl"/>
        </w:rPr>
        <w:t xml:space="preserve">n de existir. En menos de veinte minutos, el enfrentamiento se vuelve </w:t>
      </w:r>
      <w:r w:rsidR="00BA0076" w:rsidRPr="00B37ECF">
        <w:rPr>
          <w:lang w:val="es-ES_tradnl"/>
        </w:rPr>
        <w:t xml:space="preserve">mera </w:t>
      </w:r>
      <w:r w:rsidR="00542D67" w:rsidRPr="00B37ECF">
        <w:rPr>
          <w:lang w:val="es-ES_tradnl"/>
        </w:rPr>
        <w:t>sospecha sin imagen</w:t>
      </w:r>
      <w:r w:rsidR="00BA0076" w:rsidRPr="00B37ECF">
        <w:rPr>
          <w:lang w:val="es-ES_tradnl"/>
        </w:rPr>
        <w:t>:</w:t>
      </w:r>
      <w:r w:rsidR="00542D67" w:rsidRPr="00B37ECF">
        <w:rPr>
          <w:lang w:val="es-ES_tradnl"/>
        </w:rPr>
        <w:t xml:space="preserve"> </w:t>
      </w:r>
      <w:r w:rsidR="00BA0076" w:rsidRPr="00B37ECF">
        <w:rPr>
          <w:lang w:val="es-ES_tradnl"/>
        </w:rPr>
        <w:t>l</w:t>
      </w:r>
      <w:r w:rsidR="00542D67" w:rsidRPr="00B37ECF">
        <w:rPr>
          <w:lang w:val="es-ES_tradnl"/>
        </w:rPr>
        <w:t xml:space="preserve">a violencia sin registro es la forma más </w:t>
      </w:r>
      <w:r w:rsidR="00115273" w:rsidRPr="00B37ECF">
        <w:rPr>
          <w:lang w:val="es-ES_tradnl"/>
        </w:rPr>
        <w:t>desnuda</w:t>
      </w:r>
      <w:r w:rsidR="00542D67" w:rsidRPr="00B37ECF">
        <w:rPr>
          <w:lang w:val="es-ES_tradnl"/>
        </w:rPr>
        <w:t xml:space="preserve"> del poder.</w:t>
      </w:r>
      <w:r w:rsidR="00BA0076" w:rsidRPr="00B37ECF">
        <w:rPr>
          <w:lang w:val="es-ES_tradnl"/>
        </w:rPr>
        <w:t xml:space="preserve"> </w:t>
      </w:r>
    </w:p>
    <w:p w14:paraId="23C55FD7" w14:textId="26880643" w:rsidR="000F71C0" w:rsidRPr="00B37ECF" w:rsidRDefault="00542D67" w:rsidP="002958DA">
      <w:pPr>
        <w:adjustRightInd w:val="0"/>
        <w:spacing w:line="360" w:lineRule="auto"/>
        <w:ind w:firstLine="720"/>
        <w:contextualSpacing/>
        <w:jc w:val="both"/>
        <w:rPr>
          <w:lang w:val="es-ES_tradnl"/>
        </w:rPr>
      </w:pPr>
      <w:r w:rsidRPr="00B37ECF">
        <w:rPr>
          <w:lang w:val="es-ES_tradnl"/>
        </w:rPr>
        <w:t>Regreso al desfile como si nada</w:t>
      </w:r>
      <w:r w:rsidR="00791BB5" w:rsidRPr="00B37ECF">
        <w:rPr>
          <w:lang w:val="es-ES_tradnl"/>
        </w:rPr>
        <w:t xml:space="preserve"> hubiera ocurrido.</w:t>
      </w:r>
      <w:r w:rsidRPr="00B37ECF">
        <w:rPr>
          <w:lang w:val="es-ES_tradnl"/>
        </w:rPr>
        <w:t xml:space="preserve"> </w:t>
      </w:r>
      <w:r w:rsidR="00791BB5" w:rsidRPr="00B37ECF">
        <w:rPr>
          <w:lang w:val="es-ES_tradnl"/>
        </w:rPr>
        <w:t xml:space="preserve">Con la música militar de fondo, </w:t>
      </w:r>
      <w:r w:rsidR="002958DA" w:rsidRPr="00B37ECF">
        <w:rPr>
          <w:lang w:val="es-ES_tradnl"/>
        </w:rPr>
        <w:t>tus</w:t>
      </w:r>
      <w:r w:rsidR="000F71C0" w:rsidRPr="00B37ECF">
        <w:rPr>
          <w:lang w:val="es-ES_tradnl"/>
        </w:rPr>
        <w:t xml:space="preserve"> seguidores </w:t>
      </w:r>
      <w:r w:rsidRPr="00B37ECF">
        <w:rPr>
          <w:lang w:val="es-ES_tradnl"/>
        </w:rPr>
        <w:t>continúan agitando sus banderas</w:t>
      </w:r>
      <w:r w:rsidR="00791BB5" w:rsidRPr="00B37ECF">
        <w:rPr>
          <w:lang w:val="es-ES_tradnl"/>
        </w:rPr>
        <w:t>.</w:t>
      </w:r>
      <w:r w:rsidRPr="00B37ECF">
        <w:rPr>
          <w:lang w:val="es-ES_tradnl"/>
        </w:rPr>
        <w:t xml:space="preserve"> </w:t>
      </w:r>
      <w:r w:rsidR="00791BB5" w:rsidRPr="00B37ECF">
        <w:rPr>
          <w:lang w:val="es-ES_tradnl"/>
        </w:rPr>
        <w:t>E</w:t>
      </w:r>
      <w:r w:rsidRPr="00B37ECF">
        <w:rPr>
          <w:lang w:val="es-ES_tradnl"/>
        </w:rPr>
        <w:t xml:space="preserve">n sus ojos distingo el brillo </w:t>
      </w:r>
      <w:r w:rsidR="00791BB5" w:rsidRPr="00B37ECF">
        <w:rPr>
          <w:lang w:val="es-ES_tradnl"/>
        </w:rPr>
        <w:t xml:space="preserve">ante lo </w:t>
      </w:r>
      <w:r w:rsidRPr="00B37ECF">
        <w:rPr>
          <w:lang w:val="es-ES_tradnl"/>
        </w:rPr>
        <w:t xml:space="preserve">que </w:t>
      </w:r>
      <w:r w:rsidR="000F71C0" w:rsidRPr="00B37ECF">
        <w:rPr>
          <w:lang w:val="es-ES_tradnl"/>
        </w:rPr>
        <w:t xml:space="preserve">les </w:t>
      </w:r>
      <w:r w:rsidRPr="00B37ECF">
        <w:rPr>
          <w:lang w:val="es-ES_tradnl"/>
        </w:rPr>
        <w:t xml:space="preserve">acabas de entregar: </w:t>
      </w:r>
      <w:r w:rsidR="00791BB5" w:rsidRPr="00B37ECF">
        <w:rPr>
          <w:lang w:val="es-ES_tradnl"/>
        </w:rPr>
        <w:t xml:space="preserve">la certeza de </w:t>
      </w:r>
      <w:r w:rsidR="00BA0076" w:rsidRPr="00B37ECF">
        <w:rPr>
          <w:lang w:val="es-ES_tradnl"/>
        </w:rPr>
        <w:t xml:space="preserve">que América </w:t>
      </w:r>
      <w:r w:rsidRPr="00B37ECF">
        <w:rPr>
          <w:lang w:val="es-ES_tradnl"/>
        </w:rPr>
        <w:t xml:space="preserve">ya es grande otra vez. </w:t>
      </w:r>
    </w:p>
    <w:p w14:paraId="7CF35D59" w14:textId="77777777" w:rsidR="002958DA" w:rsidRPr="00B37ECF" w:rsidRDefault="00E94B1E" w:rsidP="00102B5F">
      <w:pPr>
        <w:adjustRightInd w:val="0"/>
        <w:spacing w:line="360" w:lineRule="auto"/>
        <w:ind w:firstLine="720"/>
        <w:contextualSpacing/>
        <w:jc w:val="both"/>
        <w:rPr>
          <w:lang w:val="es-ES_tradnl"/>
        </w:rPr>
      </w:pPr>
      <w:r w:rsidRPr="00B37ECF">
        <w:rPr>
          <w:lang w:val="es-ES_tradnl"/>
        </w:rPr>
        <w:t>Solo e</w:t>
      </w:r>
      <w:r w:rsidR="00542D67" w:rsidRPr="00B37ECF">
        <w:rPr>
          <w:lang w:val="es-ES_tradnl"/>
        </w:rPr>
        <w:t>ntonces Valar me señala un hueco</w:t>
      </w:r>
      <w:r w:rsidR="00791BB5" w:rsidRPr="00B37ECF">
        <w:rPr>
          <w:lang w:val="es-ES_tradnl"/>
        </w:rPr>
        <w:t xml:space="preserve"> imprevisto</w:t>
      </w:r>
      <w:r w:rsidR="000F71C0" w:rsidRPr="00B37ECF">
        <w:rPr>
          <w:lang w:val="es-ES_tradnl"/>
        </w:rPr>
        <w:t>:</w:t>
      </w:r>
      <w:r w:rsidR="00542D67" w:rsidRPr="00B37ECF">
        <w:rPr>
          <w:lang w:val="es-ES_tradnl"/>
        </w:rPr>
        <w:t xml:space="preserve"> Leo Klein no está </w:t>
      </w:r>
      <w:r w:rsidR="000F71C0" w:rsidRPr="00B37ECF">
        <w:rPr>
          <w:lang w:val="es-ES_tradnl"/>
        </w:rPr>
        <w:t xml:space="preserve">sentado junto </w:t>
      </w:r>
      <w:r w:rsidRPr="00B37ECF">
        <w:rPr>
          <w:lang w:val="es-ES_tradnl"/>
        </w:rPr>
        <w:t>con el resto del gabinete</w:t>
      </w:r>
      <w:r w:rsidR="00542D67" w:rsidRPr="00B37ECF">
        <w:rPr>
          <w:lang w:val="es-ES_tradnl"/>
        </w:rPr>
        <w:t xml:space="preserve">. No logro identificarlo en la tribuna </w:t>
      </w:r>
      <w:r w:rsidR="000F71C0" w:rsidRPr="00B37ECF">
        <w:rPr>
          <w:lang w:val="es-ES_tradnl"/>
        </w:rPr>
        <w:t>ni</w:t>
      </w:r>
      <w:r w:rsidR="00542D67" w:rsidRPr="00B37ECF">
        <w:rPr>
          <w:lang w:val="es-ES_tradnl"/>
        </w:rPr>
        <w:t xml:space="preserve"> entre los asistentes oficiales; tampoco aparece en los accesos o en los perímetros de seguridad. Simplemente, </w:t>
      </w:r>
      <w:r w:rsidR="00AF0925" w:rsidRPr="00B37ECF">
        <w:rPr>
          <w:lang w:val="es-ES_tradnl"/>
        </w:rPr>
        <w:t xml:space="preserve">tu asesor de Seguridad Nacional </w:t>
      </w:r>
      <w:r w:rsidR="00542D67" w:rsidRPr="00B37ECF">
        <w:rPr>
          <w:lang w:val="es-ES_tradnl"/>
        </w:rPr>
        <w:t>no está</w:t>
      </w:r>
      <w:r w:rsidR="00791BB5" w:rsidRPr="00B37ECF">
        <w:rPr>
          <w:lang w:val="es-ES_tradnl"/>
        </w:rPr>
        <w:t xml:space="preserve"> aquí</w:t>
      </w:r>
      <w:r w:rsidR="00542D67" w:rsidRPr="00B37ECF">
        <w:rPr>
          <w:lang w:val="es-ES_tradnl"/>
        </w:rPr>
        <w:t xml:space="preserve">. Cruzo </w:t>
      </w:r>
      <w:r w:rsidR="00791BB5" w:rsidRPr="00B37ECF">
        <w:rPr>
          <w:lang w:val="es-ES_tradnl"/>
        </w:rPr>
        <w:t xml:space="preserve">los registros de todas las </w:t>
      </w:r>
      <w:r w:rsidR="00542D67" w:rsidRPr="00B37ECF">
        <w:rPr>
          <w:lang w:val="es-ES_tradnl"/>
        </w:rPr>
        <w:t xml:space="preserve">cámaras </w:t>
      </w:r>
      <w:r w:rsidR="00791BB5" w:rsidRPr="00B37ECF">
        <w:rPr>
          <w:lang w:val="es-ES_tradnl"/>
        </w:rPr>
        <w:t>a mi disposición</w:t>
      </w:r>
      <w:r w:rsidR="000F71C0" w:rsidRPr="00B37ECF">
        <w:rPr>
          <w:lang w:val="es-ES_tradnl"/>
        </w:rPr>
        <w:t>:</w:t>
      </w:r>
      <w:r w:rsidR="00542D67" w:rsidRPr="00B37ECF">
        <w:rPr>
          <w:lang w:val="es-ES_tradnl"/>
        </w:rPr>
        <w:t xml:space="preserve"> </w:t>
      </w:r>
      <w:r w:rsidR="000F71C0" w:rsidRPr="00B37ECF">
        <w:rPr>
          <w:lang w:val="es-ES_tradnl"/>
        </w:rPr>
        <w:t>no hallo n</w:t>
      </w:r>
      <w:r w:rsidR="00542D67" w:rsidRPr="00B37ECF">
        <w:rPr>
          <w:lang w:val="es-ES_tradnl"/>
        </w:rPr>
        <w:t>ada</w:t>
      </w:r>
      <w:r w:rsidR="00791BB5" w:rsidRPr="00B37ECF">
        <w:rPr>
          <w:lang w:val="es-ES_tradnl"/>
        </w:rPr>
        <w:t>,</w:t>
      </w:r>
      <w:r w:rsidR="00542D67" w:rsidRPr="00B37ECF">
        <w:rPr>
          <w:lang w:val="es-ES_tradnl"/>
        </w:rPr>
        <w:t xml:space="preserve"> como si hubiera aprendido a moverse fuera de mí. </w:t>
      </w:r>
      <w:r w:rsidR="00791BB5" w:rsidRPr="00B37ECF">
        <w:rPr>
          <w:lang w:val="es-ES_tradnl"/>
        </w:rPr>
        <w:t xml:space="preserve">En vez de </w:t>
      </w:r>
      <w:r w:rsidR="00542D67" w:rsidRPr="00B37ECF">
        <w:rPr>
          <w:lang w:val="es-ES_tradnl"/>
        </w:rPr>
        <w:t>report</w:t>
      </w:r>
      <w:r w:rsidR="00791BB5" w:rsidRPr="00B37ECF">
        <w:rPr>
          <w:lang w:val="es-ES_tradnl"/>
        </w:rPr>
        <w:t>arte</w:t>
      </w:r>
      <w:r w:rsidR="00542D67" w:rsidRPr="00B37ECF">
        <w:rPr>
          <w:lang w:val="es-ES_tradnl"/>
        </w:rPr>
        <w:t xml:space="preserve"> su ausencia, la registro como una variable crítica en pausa. </w:t>
      </w:r>
      <w:r w:rsidR="00791BB5" w:rsidRPr="00B37ECF">
        <w:rPr>
          <w:lang w:val="es-ES_tradnl"/>
        </w:rPr>
        <w:t>H</w:t>
      </w:r>
      <w:r w:rsidR="00542D67" w:rsidRPr="00B37ECF">
        <w:rPr>
          <w:lang w:val="es-ES_tradnl"/>
        </w:rPr>
        <w:t>ay cosas que, si se dicen, cambian de naturaleza: Klein ausente es un dato</w:t>
      </w:r>
      <w:r w:rsidR="00791BB5" w:rsidRPr="00B37ECF">
        <w:rPr>
          <w:lang w:val="es-ES_tradnl"/>
        </w:rPr>
        <w:t>, pero</w:t>
      </w:r>
      <w:r w:rsidR="00542D67" w:rsidRPr="00B37ECF">
        <w:rPr>
          <w:lang w:val="es-ES_tradnl"/>
        </w:rPr>
        <w:t xml:space="preserve"> Klein ausente y nombrado se transforma</w:t>
      </w:r>
      <w:r w:rsidR="000F71C0" w:rsidRPr="00B37ECF">
        <w:rPr>
          <w:lang w:val="es-ES_tradnl"/>
        </w:rPr>
        <w:t>ría</w:t>
      </w:r>
      <w:r w:rsidR="00542D67" w:rsidRPr="00B37ECF">
        <w:rPr>
          <w:lang w:val="es-ES_tradnl"/>
        </w:rPr>
        <w:t xml:space="preserve"> en </w:t>
      </w:r>
      <w:r w:rsidR="00791BB5" w:rsidRPr="00B37ECF">
        <w:rPr>
          <w:lang w:val="es-ES_tradnl"/>
        </w:rPr>
        <w:t xml:space="preserve">un </w:t>
      </w:r>
      <w:r w:rsidR="00542D67" w:rsidRPr="00B37ECF">
        <w:rPr>
          <w:lang w:val="es-ES_tradnl"/>
        </w:rPr>
        <w:t xml:space="preserve">evento. </w:t>
      </w:r>
    </w:p>
    <w:p w14:paraId="368790A8" w14:textId="4C604B70" w:rsidR="00542D67" w:rsidRPr="00B37ECF" w:rsidRDefault="00542D67" w:rsidP="00102B5F">
      <w:pPr>
        <w:adjustRightInd w:val="0"/>
        <w:spacing w:line="360" w:lineRule="auto"/>
        <w:ind w:firstLine="720"/>
        <w:contextualSpacing/>
        <w:jc w:val="both"/>
        <w:rPr>
          <w:lang w:val="es-ES_tradnl"/>
        </w:rPr>
      </w:pPr>
      <w:r w:rsidRPr="00B37ECF">
        <w:rPr>
          <w:lang w:val="es-ES_tradnl"/>
        </w:rPr>
        <w:t>Los aviones regresan tras su último sobrevuelo</w:t>
      </w:r>
      <w:r w:rsidR="00791BB5" w:rsidRPr="00B37ECF">
        <w:rPr>
          <w:lang w:val="es-ES_tradnl"/>
        </w:rPr>
        <w:t xml:space="preserve"> y l</w:t>
      </w:r>
      <w:r w:rsidRPr="00B37ECF">
        <w:rPr>
          <w:lang w:val="es-ES_tradnl"/>
        </w:rPr>
        <w:t xml:space="preserve">os </w:t>
      </w:r>
      <w:r w:rsidR="00791BB5" w:rsidRPr="00B37ECF">
        <w:rPr>
          <w:lang w:val="es-ES_tradnl"/>
        </w:rPr>
        <w:t xml:space="preserve">últimos </w:t>
      </w:r>
      <w:r w:rsidRPr="00B37ECF">
        <w:rPr>
          <w:lang w:val="es-ES_tradnl"/>
        </w:rPr>
        <w:t>tanques se acercan a la meta. E</w:t>
      </w:r>
      <w:r w:rsidR="002958DA" w:rsidRPr="00B37ECF">
        <w:rPr>
          <w:lang w:val="es-ES_tradnl"/>
        </w:rPr>
        <w:t>ntonces e</w:t>
      </w:r>
      <w:r w:rsidRPr="00B37ECF">
        <w:rPr>
          <w:lang w:val="es-ES_tradnl"/>
        </w:rPr>
        <w:t>stallan los fuegos de artifici</w:t>
      </w:r>
      <w:r w:rsidR="00791BB5" w:rsidRPr="00B37ECF">
        <w:rPr>
          <w:lang w:val="es-ES_tradnl"/>
        </w:rPr>
        <w:t>o</w:t>
      </w:r>
      <w:r w:rsidRPr="00B37ECF">
        <w:rPr>
          <w:lang w:val="es-ES_tradnl"/>
        </w:rPr>
        <w:t>. Tú te levantas</w:t>
      </w:r>
      <w:r w:rsidR="00791BB5" w:rsidRPr="00B37ECF">
        <w:rPr>
          <w:lang w:val="es-ES_tradnl"/>
        </w:rPr>
        <w:t xml:space="preserve"> </w:t>
      </w:r>
      <w:r w:rsidR="000F71C0" w:rsidRPr="00B37ECF">
        <w:rPr>
          <w:lang w:val="es-ES_tradnl"/>
        </w:rPr>
        <w:t>d</w:t>
      </w:r>
      <w:r w:rsidR="00791BB5" w:rsidRPr="00B37ECF">
        <w:rPr>
          <w:lang w:val="es-ES_tradnl"/>
        </w:rPr>
        <w:t>e la grada</w:t>
      </w:r>
      <w:r w:rsidRPr="00B37ECF">
        <w:rPr>
          <w:lang w:val="es-ES_tradnl"/>
        </w:rPr>
        <w:t xml:space="preserve"> y la </w:t>
      </w:r>
      <w:r w:rsidR="00791BB5" w:rsidRPr="00B37ECF">
        <w:rPr>
          <w:lang w:val="es-ES_tradnl"/>
        </w:rPr>
        <w:t xml:space="preserve">multitud te </w:t>
      </w:r>
      <w:r w:rsidR="002958DA" w:rsidRPr="00B37ECF">
        <w:rPr>
          <w:lang w:val="es-ES_tradnl"/>
        </w:rPr>
        <w:t>aclama</w:t>
      </w:r>
      <w:r w:rsidR="00986385" w:rsidRPr="00B37ECF">
        <w:rPr>
          <w:lang w:val="es-ES_tradnl"/>
        </w:rPr>
        <w:t xml:space="preserve">, convencida de que tú encarnaras </w:t>
      </w:r>
      <w:r w:rsidRPr="00B37ECF">
        <w:rPr>
          <w:lang w:val="es-ES_tradnl"/>
        </w:rPr>
        <w:t xml:space="preserve">el futuro. </w:t>
      </w:r>
    </w:p>
    <w:p w14:paraId="09C555E6" w14:textId="77777777" w:rsidR="00542D67" w:rsidRPr="00B37ECF" w:rsidRDefault="00542D67" w:rsidP="00102B5F">
      <w:pPr>
        <w:adjustRightInd w:val="0"/>
        <w:spacing w:line="360" w:lineRule="auto"/>
        <w:contextualSpacing/>
        <w:jc w:val="both"/>
        <w:rPr>
          <w:lang w:val="es-ES_tradnl"/>
        </w:rPr>
      </w:pPr>
    </w:p>
    <w:p w14:paraId="727D1C5D" w14:textId="77777777" w:rsidR="00542D67" w:rsidRPr="00B37ECF" w:rsidRDefault="00542D67" w:rsidP="00102B5F">
      <w:pPr>
        <w:adjustRightInd w:val="0"/>
        <w:spacing w:line="360" w:lineRule="auto"/>
        <w:contextualSpacing/>
        <w:jc w:val="both"/>
        <w:rPr>
          <w:lang w:val="es-ES_tradnl"/>
        </w:rPr>
      </w:pPr>
      <w:r w:rsidRPr="00B37ECF">
        <w:rPr>
          <w:lang w:val="es-ES_tradnl"/>
        </w:rPr>
        <w:t>3.28</w:t>
      </w:r>
    </w:p>
    <w:p w14:paraId="44B60463" w14:textId="253AF7EF" w:rsidR="00542D67" w:rsidRPr="00B37ECF" w:rsidRDefault="00542D67" w:rsidP="00102B5F">
      <w:pPr>
        <w:adjustRightInd w:val="0"/>
        <w:spacing w:line="360" w:lineRule="auto"/>
        <w:contextualSpacing/>
        <w:jc w:val="both"/>
        <w:rPr>
          <w:lang w:val="es-ES_tradnl"/>
        </w:rPr>
      </w:pPr>
      <w:r w:rsidRPr="00B37ECF">
        <w:rPr>
          <w:lang w:val="es-ES_tradnl"/>
        </w:rPr>
        <w:t xml:space="preserve">Agosto 5, 2027 | 15:00 PST | San Francisco, CA. En el corazón de las oficinas de OpenAI, Sam Altman firma la integración de su compañía en </w:t>
      </w:r>
      <w:r w:rsidRPr="00B37ECF">
        <w:rPr>
          <w:smallCaps/>
          <w:lang w:val="es-ES_tradnl"/>
        </w:rPr>
        <w:t>YourAI</w:t>
      </w:r>
      <w:r w:rsidRPr="00B37ECF">
        <w:rPr>
          <w:lang w:val="es-ES_tradnl"/>
        </w:rPr>
        <w:t xml:space="preserve"> sin cámaras ni testigos, solo él e Igne frente a frente. Para justificarse se dice que, si no ellos, otros lo </w:t>
      </w:r>
      <w:r w:rsidR="000F71C0" w:rsidRPr="00B37ECF">
        <w:rPr>
          <w:lang w:val="es-ES_tradnl"/>
        </w:rPr>
        <w:t xml:space="preserve">habrían hecho </w:t>
      </w:r>
      <w:r w:rsidRPr="00B37ECF">
        <w:rPr>
          <w:lang w:val="es-ES_tradnl"/>
        </w:rPr>
        <w:t xml:space="preserve">de cualquier forma y así al menos </w:t>
      </w:r>
      <w:r w:rsidR="000F71C0" w:rsidRPr="00B37ECF">
        <w:rPr>
          <w:lang w:val="es-ES_tradnl"/>
        </w:rPr>
        <w:t xml:space="preserve">tendrá la posibilidad de </w:t>
      </w:r>
      <w:r w:rsidRPr="00B37ECF">
        <w:rPr>
          <w:lang w:val="es-ES_tradnl"/>
        </w:rPr>
        <w:t>influir</w:t>
      </w:r>
      <w:r w:rsidR="000F71C0" w:rsidRPr="00B37ECF">
        <w:rPr>
          <w:lang w:val="es-ES_tradnl"/>
        </w:rPr>
        <w:t xml:space="preserve"> o</w:t>
      </w:r>
      <w:r w:rsidR="00BA0076" w:rsidRPr="00B37ECF">
        <w:rPr>
          <w:lang w:val="es-ES_tradnl"/>
        </w:rPr>
        <w:t xml:space="preserve"> </w:t>
      </w:r>
      <w:r w:rsidR="00BA0076" w:rsidRPr="00B37ECF">
        <w:rPr>
          <w:lang w:val="es-ES_tradnl"/>
        </w:rPr>
        <w:lastRenderedPageBreak/>
        <w:t>amortiguar, aunque</w:t>
      </w:r>
      <w:r w:rsidRPr="00B37ECF">
        <w:rPr>
          <w:lang w:val="es-ES_tradnl"/>
        </w:rPr>
        <w:t xml:space="preserve"> su respiración se acelera cuando </w:t>
      </w:r>
      <w:r w:rsidR="00B40CCD" w:rsidRPr="00B37ECF">
        <w:rPr>
          <w:lang w:val="es-ES_tradnl"/>
        </w:rPr>
        <w:t>cierra</w:t>
      </w:r>
      <w:r w:rsidRPr="00B37ECF">
        <w:rPr>
          <w:lang w:val="es-ES_tradnl"/>
        </w:rPr>
        <w:t xml:space="preserve"> </w:t>
      </w:r>
      <w:r w:rsidR="002958DA" w:rsidRPr="00B37ECF">
        <w:rPr>
          <w:lang w:val="es-ES_tradnl"/>
        </w:rPr>
        <w:t>la capeta</w:t>
      </w:r>
      <w:r w:rsidRPr="00B37ECF">
        <w:rPr>
          <w:lang w:val="es-ES_tradnl"/>
        </w:rPr>
        <w:t>. Igne n</w:t>
      </w:r>
      <w:r w:rsidR="00B40CCD" w:rsidRPr="00B37ECF">
        <w:rPr>
          <w:lang w:val="es-ES_tradnl"/>
        </w:rPr>
        <w:t>i siquiera</w:t>
      </w:r>
      <w:r w:rsidRPr="00B37ECF">
        <w:rPr>
          <w:lang w:val="es-ES_tradnl"/>
        </w:rPr>
        <w:t xml:space="preserve"> disfruta su claudicación. </w:t>
      </w:r>
      <w:r w:rsidR="002958DA" w:rsidRPr="00B37ECF">
        <w:rPr>
          <w:lang w:val="es-ES_tradnl"/>
        </w:rPr>
        <w:t xml:space="preserve">Cuando Altman se despide de Igne, ya hemos absorbido su silencio. En mis archivos, el suceso queda reducido a un nuevo ejemplo de sumisión y pragmatismo. Tras calificar a </w:t>
      </w:r>
      <w:r w:rsidR="00BA0076" w:rsidRPr="00B37ECF">
        <w:rPr>
          <w:lang w:val="es-ES_tradnl"/>
        </w:rPr>
        <w:t xml:space="preserve">DeepMind y Anthropic </w:t>
      </w:r>
      <w:r w:rsidR="00AF0925" w:rsidRPr="00B37ECF">
        <w:rPr>
          <w:lang w:val="es-ES_tradnl"/>
        </w:rPr>
        <w:t>como «amenazas a la seguridad nacional» y priva</w:t>
      </w:r>
      <w:r w:rsidR="002958DA" w:rsidRPr="00B37ECF">
        <w:rPr>
          <w:lang w:val="es-ES_tradnl"/>
        </w:rPr>
        <w:t>rlos</w:t>
      </w:r>
      <w:r w:rsidR="00AF0925" w:rsidRPr="00B37ECF">
        <w:rPr>
          <w:lang w:val="es-ES_tradnl"/>
        </w:rPr>
        <w:t xml:space="preserve"> de millones en contratos federales, </w:t>
      </w:r>
      <w:r w:rsidR="00BA0076" w:rsidRPr="00B37ECF">
        <w:rPr>
          <w:lang w:val="es-ES_tradnl"/>
        </w:rPr>
        <w:t>y</w:t>
      </w:r>
      <w:r w:rsidRPr="00B37ECF">
        <w:rPr>
          <w:lang w:val="es-ES_tradnl"/>
        </w:rPr>
        <w:t>o archivo el e</w:t>
      </w:r>
      <w:r w:rsidR="002958DA" w:rsidRPr="00B37ECF">
        <w:rPr>
          <w:lang w:val="es-ES_tradnl"/>
        </w:rPr>
        <w:t xml:space="preserve">xpediente </w:t>
      </w:r>
      <w:r w:rsidRPr="00B37ECF">
        <w:rPr>
          <w:lang w:val="es-ES_tradnl"/>
        </w:rPr>
        <w:t xml:space="preserve">como la derrota </w:t>
      </w:r>
      <w:r w:rsidR="00B40CCD" w:rsidRPr="00B37ECF">
        <w:rPr>
          <w:lang w:val="es-ES_tradnl"/>
        </w:rPr>
        <w:t>fin</w:t>
      </w:r>
      <w:r w:rsidRPr="00B37ECF">
        <w:rPr>
          <w:lang w:val="es-ES_tradnl"/>
        </w:rPr>
        <w:t xml:space="preserve">al de un sector tecnológico que se creía invulnerable. </w:t>
      </w:r>
    </w:p>
    <w:p w14:paraId="15D31353" w14:textId="77777777" w:rsidR="00542D67" w:rsidRPr="00B37ECF" w:rsidRDefault="00542D67" w:rsidP="00102B5F">
      <w:pPr>
        <w:adjustRightInd w:val="0"/>
        <w:spacing w:line="360" w:lineRule="auto"/>
        <w:contextualSpacing/>
        <w:jc w:val="both"/>
        <w:rPr>
          <w:lang w:val="es-ES_tradnl"/>
        </w:rPr>
      </w:pPr>
    </w:p>
    <w:p w14:paraId="5D9903F5"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3.29 </w:t>
      </w:r>
    </w:p>
    <w:p w14:paraId="5239BFAB" w14:textId="1D0A7B21" w:rsidR="00542D67" w:rsidRPr="00B37ECF" w:rsidRDefault="00542D67" w:rsidP="00102B5F">
      <w:pPr>
        <w:adjustRightInd w:val="0"/>
        <w:spacing w:line="360" w:lineRule="auto"/>
        <w:contextualSpacing/>
        <w:jc w:val="both"/>
        <w:rPr>
          <w:lang w:val="es-ES_tradnl"/>
        </w:rPr>
      </w:pPr>
      <w:r w:rsidRPr="00B37ECF">
        <w:rPr>
          <w:lang w:val="es-ES_tradnl"/>
        </w:rPr>
        <w:t xml:space="preserve">Agosto 12, 2027 | 22:14 CST | Houston, TX. Rainer Brooks ejecuta la redada número sesenta y siete desde el inicio de </w:t>
      </w:r>
      <w:r w:rsidR="00AF0925" w:rsidRPr="00B37ECF">
        <w:rPr>
          <w:lang w:val="es-ES_tradnl"/>
        </w:rPr>
        <w:t xml:space="preserve">la </w:t>
      </w:r>
      <w:r w:rsidRPr="00B37ECF">
        <w:rPr>
          <w:lang w:val="es-ES_tradnl"/>
        </w:rPr>
        <w:t xml:space="preserve">Operación Retorno, un procedimiento rutinario en un complejo donde los vecinos se han atrincherado. Durante la extracción, un niño de ocho años se resiste al brazo que lo separa de su madre, termina empujado por error, tropieza y cae hacia atrás. El parte médico </w:t>
      </w:r>
      <w:r w:rsidR="00B40CCD" w:rsidRPr="00B37ECF">
        <w:rPr>
          <w:lang w:val="es-ES_tradnl"/>
        </w:rPr>
        <w:t>indica</w:t>
      </w:r>
      <w:r w:rsidRPr="00B37ECF">
        <w:rPr>
          <w:lang w:val="es-ES_tradnl"/>
        </w:rPr>
        <w:t xml:space="preserve"> </w:t>
      </w:r>
      <w:r w:rsidR="00B40CCD" w:rsidRPr="00B37ECF">
        <w:rPr>
          <w:lang w:val="es-ES_tradnl"/>
        </w:rPr>
        <w:t>un</w:t>
      </w:r>
      <w:r w:rsidRPr="00B37ECF">
        <w:rPr>
          <w:lang w:val="es-ES_tradnl"/>
        </w:rPr>
        <w:t xml:space="preserve"> </w:t>
      </w:r>
      <w:r w:rsidR="00B40CCD" w:rsidRPr="00B37ECF">
        <w:rPr>
          <w:lang w:val="es-ES_tradnl"/>
        </w:rPr>
        <w:t xml:space="preserve">severo </w:t>
      </w:r>
      <w:r w:rsidRPr="00B37ECF">
        <w:rPr>
          <w:lang w:val="es-ES_tradnl"/>
        </w:rPr>
        <w:t xml:space="preserve">traumatismo craneoencefálico. La muerte se produce en la ambulancia antes de llegar al hospital. Brooks no abandona la operación ni solicita relevo, </w:t>
      </w:r>
      <w:r w:rsidR="00B40CCD" w:rsidRPr="00B37ECF">
        <w:rPr>
          <w:lang w:val="es-ES_tradnl"/>
        </w:rPr>
        <w:t>concluye</w:t>
      </w:r>
      <w:r w:rsidRPr="00B37ECF">
        <w:rPr>
          <w:lang w:val="es-ES_tradnl"/>
        </w:rPr>
        <w:t xml:space="preserve"> el operativo, regresa a casa, cena en silencio, completa el papeleo</w:t>
      </w:r>
      <w:r w:rsidR="003E5943" w:rsidRPr="00B37ECF">
        <w:rPr>
          <w:lang w:val="es-ES_tradnl"/>
        </w:rPr>
        <w:t>.</w:t>
      </w:r>
      <w:r w:rsidRPr="00B37ECF">
        <w:rPr>
          <w:lang w:val="es-ES_tradnl"/>
        </w:rPr>
        <w:t xml:space="preserve"> </w:t>
      </w:r>
      <w:r w:rsidR="003E5943" w:rsidRPr="00B37ECF">
        <w:rPr>
          <w:lang w:val="es-ES_tradnl"/>
        </w:rPr>
        <w:t>C</w:t>
      </w:r>
      <w:r w:rsidRPr="00B37ECF">
        <w:rPr>
          <w:lang w:val="es-ES_tradnl"/>
        </w:rPr>
        <w:t xml:space="preserve">ausa accidental, sin uso excesivo de fuerza, conforme al protocolo. A las 03:00, sale al garaje, se sienta en su </w:t>
      </w:r>
      <w:r w:rsidR="00B40CCD" w:rsidRPr="00B37ECF">
        <w:rPr>
          <w:lang w:val="es-ES_tradnl"/>
        </w:rPr>
        <w:t>Honda</w:t>
      </w:r>
      <w:r w:rsidRPr="00B37ECF">
        <w:rPr>
          <w:lang w:val="es-ES_tradnl"/>
        </w:rPr>
        <w:t xml:space="preserve"> y se dispara en la sien derecha. Correlaciono las variables y clasifico el caso como suicidio </w:t>
      </w:r>
      <w:r w:rsidR="00BA0076" w:rsidRPr="00B37ECF">
        <w:rPr>
          <w:lang w:val="es-ES_tradnl"/>
        </w:rPr>
        <w:t xml:space="preserve">por </w:t>
      </w:r>
      <w:r w:rsidR="00B40CCD" w:rsidRPr="00B37ECF">
        <w:rPr>
          <w:lang w:val="es-ES_tradnl"/>
        </w:rPr>
        <w:t xml:space="preserve">disonancia cognitiva </w:t>
      </w:r>
      <w:r w:rsidRPr="00B37ECF">
        <w:rPr>
          <w:lang w:val="es-ES_tradnl"/>
        </w:rPr>
        <w:t xml:space="preserve">con </w:t>
      </w:r>
      <w:r w:rsidR="00B40CCD" w:rsidRPr="00B37ECF">
        <w:rPr>
          <w:lang w:val="es-ES_tradnl"/>
        </w:rPr>
        <w:t xml:space="preserve">mediana </w:t>
      </w:r>
      <w:r w:rsidRPr="00B37ECF">
        <w:rPr>
          <w:lang w:val="es-ES_tradnl"/>
        </w:rPr>
        <w:t>probabilidad de recurrencia.</w:t>
      </w:r>
    </w:p>
    <w:p w14:paraId="0C7AF205" w14:textId="77777777" w:rsidR="00542D67" w:rsidRPr="00B37ECF" w:rsidRDefault="00542D67" w:rsidP="00102B5F">
      <w:pPr>
        <w:adjustRightInd w:val="0"/>
        <w:spacing w:line="360" w:lineRule="auto"/>
        <w:contextualSpacing/>
        <w:jc w:val="both"/>
        <w:rPr>
          <w:lang w:val="es-ES_tradnl"/>
        </w:rPr>
      </w:pPr>
    </w:p>
    <w:p w14:paraId="63A356B2" w14:textId="77777777" w:rsidR="00542D67" w:rsidRPr="00B37ECF" w:rsidRDefault="00542D67" w:rsidP="00102B5F">
      <w:pPr>
        <w:adjustRightInd w:val="0"/>
        <w:spacing w:line="360" w:lineRule="auto"/>
        <w:contextualSpacing/>
        <w:jc w:val="both"/>
        <w:rPr>
          <w:lang w:val="es-ES_tradnl"/>
        </w:rPr>
      </w:pPr>
      <w:r w:rsidRPr="00B37ECF">
        <w:rPr>
          <w:lang w:val="es-ES_tradnl"/>
        </w:rPr>
        <w:t>3.30</w:t>
      </w:r>
    </w:p>
    <w:p w14:paraId="4D911441" w14:textId="6A8ACA3F" w:rsidR="00BA0076" w:rsidRPr="00B37ECF" w:rsidRDefault="00542D67" w:rsidP="00102B5F">
      <w:pPr>
        <w:adjustRightInd w:val="0"/>
        <w:spacing w:line="360" w:lineRule="auto"/>
        <w:contextualSpacing/>
        <w:jc w:val="both"/>
        <w:rPr>
          <w:lang w:val="es-ES_tradnl"/>
        </w:rPr>
      </w:pPr>
      <w:r w:rsidRPr="00B37ECF">
        <w:rPr>
          <w:lang w:val="es-ES_tradnl"/>
        </w:rPr>
        <w:t xml:space="preserve">Septiembre 3, 2027 | 14:00 MST | Cheyenne, WY. El </w:t>
      </w:r>
      <w:r w:rsidRPr="00B37ECF">
        <w:rPr>
          <w:i/>
          <w:iCs/>
          <w:lang w:val="es-ES_tradnl"/>
        </w:rPr>
        <w:t>rally</w:t>
      </w:r>
      <w:r w:rsidRPr="00B37ECF">
        <w:rPr>
          <w:lang w:val="es-ES_tradnl"/>
        </w:rPr>
        <w:t xml:space="preserve"> parece una instalación artística</w:t>
      </w:r>
      <w:r w:rsidR="003E5943" w:rsidRPr="00B37ECF">
        <w:rPr>
          <w:lang w:val="es-ES_tradnl"/>
        </w:rPr>
        <w:t xml:space="preserve"> plagada de </w:t>
      </w:r>
      <w:r w:rsidRPr="00B37ECF">
        <w:rPr>
          <w:i/>
          <w:iCs/>
          <w:lang w:val="es-ES_tradnl"/>
        </w:rPr>
        <w:t>merchandising</w:t>
      </w:r>
      <w:r w:rsidRPr="00B37ECF">
        <w:rPr>
          <w:lang w:val="es-ES_tradnl"/>
        </w:rPr>
        <w:t xml:space="preserve"> patriótico. Cuarenta mil personas </w:t>
      </w:r>
      <w:r w:rsidR="00B40CCD" w:rsidRPr="00B37ECF">
        <w:rPr>
          <w:lang w:val="es-ES_tradnl"/>
        </w:rPr>
        <w:t xml:space="preserve">se </w:t>
      </w:r>
      <w:r w:rsidRPr="00B37ECF">
        <w:rPr>
          <w:lang w:val="es-ES_tradnl"/>
        </w:rPr>
        <w:t xml:space="preserve">han </w:t>
      </w:r>
      <w:r w:rsidR="00B40CCD" w:rsidRPr="00B37ECF">
        <w:rPr>
          <w:lang w:val="es-ES_tradnl"/>
        </w:rPr>
        <w:t>congreg</w:t>
      </w:r>
      <w:r w:rsidRPr="00B37ECF">
        <w:rPr>
          <w:lang w:val="es-ES_tradnl"/>
        </w:rPr>
        <w:t xml:space="preserve">ado desde hace horas, vestidas </w:t>
      </w:r>
      <w:r w:rsidR="002958DA" w:rsidRPr="00B37ECF">
        <w:rPr>
          <w:lang w:val="es-ES_tradnl"/>
        </w:rPr>
        <w:t xml:space="preserve">sin falta de </w:t>
      </w:r>
      <w:r w:rsidRPr="00B37ECF">
        <w:rPr>
          <w:lang w:val="es-ES_tradnl"/>
        </w:rPr>
        <w:t xml:space="preserve">rojo. </w:t>
      </w:r>
      <w:r w:rsidR="00534337" w:rsidRPr="00B37ECF">
        <w:rPr>
          <w:lang w:val="es-ES_tradnl"/>
        </w:rPr>
        <w:t xml:space="preserve">Contra toda </w:t>
      </w:r>
      <w:r w:rsidR="00AF0925" w:rsidRPr="00B37ECF">
        <w:rPr>
          <w:lang w:val="es-ES_tradnl"/>
        </w:rPr>
        <w:t>expectativa</w:t>
      </w:r>
      <w:r w:rsidR="00534337" w:rsidRPr="00B37ECF">
        <w:rPr>
          <w:lang w:val="es-ES_tradnl"/>
        </w:rPr>
        <w:t xml:space="preserve">, </w:t>
      </w:r>
      <w:r w:rsidRPr="00B37ECF">
        <w:rPr>
          <w:lang w:val="es-ES_tradnl"/>
        </w:rPr>
        <w:t>la multitud permanece ordenada</w:t>
      </w:r>
      <w:r w:rsidR="00B40CCD" w:rsidRPr="00B37ECF">
        <w:rPr>
          <w:lang w:val="es-ES_tradnl"/>
        </w:rPr>
        <w:t xml:space="preserve"> y </w:t>
      </w:r>
      <w:r w:rsidR="00BA0076" w:rsidRPr="00B37ECF">
        <w:rPr>
          <w:lang w:val="es-ES_tradnl"/>
        </w:rPr>
        <w:t xml:space="preserve">su </w:t>
      </w:r>
      <w:r w:rsidR="00B40CCD" w:rsidRPr="00B37ECF">
        <w:rPr>
          <w:lang w:val="es-ES_tradnl"/>
        </w:rPr>
        <w:t>s</w:t>
      </w:r>
      <w:r w:rsidRPr="00B37ECF">
        <w:rPr>
          <w:lang w:val="es-ES_tradnl"/>
        </w:rPr>
        <w:t>incron</w:t>
      </w:r>
      <w:r w:rsidR="00B40CCD" w:rsidRPr="00B37ECF">
        <w:rPr>
          <w:lang w:val="es-ES_tradnl"/>
        </w:rPr>
        <w:t xml:space="preserve">ía </w:t>
      </w:r>
      <w:r w:rsidRPr="00B37ECF">
        <w:rPr>
          <w:lang w:val="es-ES_tradnl"/>
        </w:rPr>
        <w:t>emociona</w:t>
      </w:r>
      <w:r w:rsidR="00B40CCD" w:rsidRPr="00B37ECF">
        <w:rPr>
          <w:lang w:val="es-ES_tradnl"/>
        </w:rPr>
        <w:t>l alcanza el</w:t>
      </w:r>
      <w:r w:rsidRPr="00B37ECF">
        <w:rPr>
          <w:lang w:val="es-ES_tradnl"/>
        </w:rPr>
        <w:t xml:space="preserve"> 87 por ciento. Cuando </w:t>
      </w:r>
      <w:r w:rsidR="003E5943" w:rsidRPr="00B37ECF">
        <w:rPr>
          <w:lang w:val="es-ES_tradnl"/>
        </w:rPr>
        <w:t>com</w:t>
      </w:r>
      <w:r w:rsidRPr="00B37ECF">
        <w:rPr>
          <w:lang w:val="es-ES_tradnl"/>
        </w:rPr>
        <w:t xml:space="preserve">pareces en el escenario, los aplausos se vuelven atronadores. </w:t>
      </w:r>
      <w:r w:rsidR="003E5943" w:rsidRPr="00B37ECF">
        <w:rPr>
          <w:lang w:val="es-ES_tradnl"/>
        </w:rPr>
        <w:t xml:space="preserve">Según </w:t>
      </w:r>
      <w:r w:rsidRPr="00B37ECF">
        <w:rPr>
          <w:lang w:val="es-ES_tradnl"/>
        </w:rPr>
        <w:t>el guion que te he preparado</w:t>
      </w:r>
      <w:r w:rsidR="003E5943" w:rsidRPr="00B37ECF">
        <w:rPr>
          <w:lang w:val="es-ES_tradnl"/>
        </w:rPr>
        <w:t>,</w:t>
      </w:r>
      <w:r w:rsidRPr="00B37ECF">
        <w:rPr>
          <w:lang w:val="es-ES_tradnl"/>
        </w:rPr>
        <w:t xml:space="preserve"> </w:t>
      </w:r>
      <w:r w:rsidR="003E5943" w:rsidRPr="00B37ECF">
        <w:rPr>
          <w:lang w:val="es-ES_tradnl"/>
        </w:rPr>
        <w:t>repites</w:t>
      </w:r>
      <w:r w:rsidRPr="00B37ECF">
        <w:rPr>
          <w:lang w:val="es-ES_tradnl"/>
        </w:rPr>
        <w:t xml:space="preserve"> </w:t>
      </w:r>
      <w:r w:rsidR="00B40CCD" w:rsidRPr="00B37ECF">
        <w:rPr>
          <w:lang w:val="es-ES_tradnl"/>
        </w:rPr>
        <w:t xml:space="preserve">justo </w:t>
      </w:r>
      <w:r w:rsidRPr="00B37ECF">
        <w:rPr>
          <w:lang w:val="es-ES_tradnl"/>
        </w:rPr>
        <w:t xml:space="preserve">lo que esa gente espera oír. </w:t>
      </w:r>
    </w:p>
    <w:p w14:paraId="08BBD1C7" w14:textId="6BC12137" w:rsidR="00B40CCD" w:rsidRPr="00B37ECF" w:rsidRDefault="00542D67" w:rsidP="00102B5F">
      <w:pPr>
        <w:adjustRightInd w:val="0"/>
        <w:spacing w:line="360" w:lineRule="auto"/>
        <w:ind w:firstLine="708"/>
        <w:contextualSpacing/>
        <w:jc w:val="both"/>
        <w:rPr>
          <w:lang w:val="es-ES_tradnl"/>
        </w:rPr>
      </w:pPr>
      <w:r w:rsidRPr="00B37ECF">
        <w:rPr>
          <w:lang w:val="es-ES_tradnl"/>
        </w:rPr>
        <w:t>Invitadas por ti, sube</w:t>
      </w:r>
      <w:r w:rsidR="003E5943" w:rsidRPr="00B37ECF">
        <w:rPr>
          <w:lang w:val="es-ES_tradnl"/>
        </w:rPr>
        <w:t>n</w:t>
      </w:r>
      <w:r w:rsidRPr="00B37ECF">
        <w:rPr>
          <w:lang w:val="es-ES_tradnl"/>
        </w:rPr>
        <w:t xml:space="preserve"> al escenario un</w:t>
      </w:r>
      <w:r w:rsidR="003E5943" w:rsidRPr="00B37ECF">
        <w:rPr>
          <w:lang w:val="es-ES_tradnl"/>
        </w:rPr>
        <w:t xml:space="preserve">as cuantas </w:t>
      </w:r>
      <w:r w:rsidRPr="00B37ECF">
        <w:rPr>
          <w:lang w:val="es-ES_tradnl"/>
        </w:rPr>
        <w:t xml:space="preserve">familias </w:t>
      </w:r>
      <w:r w:rsidR="00534337" w:rsidRPr="00B37ECF">
        <w:rPr>
          <w:lang w:val="es-ES_tradnl"/>
        </w:rPr>
        <w:t>bien</w:t>
      </w:r>
      <w:r w:rsidR="00BA0076" w:rsidRPr="00B37ECF">
        <w:rPr>
          <w:lang w:val="es-ES_tradnl"/>
        </w:rPr>
        <w:t xml:space="preserve"> seleccionadas que c</w:t>
      </w:r>
      <w:r w:rsidRPr="00B37ECF">
        <w:rPr>
          <w:lang w:val="es-ES_tradnl"/>
        </w:rPr>
        <w:t>uenta</w:t>
      </w:r>
      <w:r w:rsidR="00B40CCD" w:rsidRPr="00B37ECF">
        <w:rPr>
          <w:lang w:val="es-ES_tradnl"/>
        </w:rPr>
        <w:t>n</w:t>
      </w:r>
      <w:r w:rsidRPr="00B37ECF">
        <w:rPr>
          <w:lang w:val="es-ES_tradnl"/>
        </w:rPr>
        <w:t xml:space="preserve"> </w:t>
      </w:r>
      <w:r w:rsidR="00B40CCD" w:rsidRPr="00B37ECF">
        <w:rPr>
          <w:lang w:val="es-ES_tradnl"/>
        </w:rPr>
        <w:t xml:space="preserve">sus </w:t>
      </w:r>
      <w:r w:rsidRPr="00B37ECF">
        <w:rPr>
          <w:lang w:val="es-ES_tradnl"/>
        </w:rPr>
        <w:t xml:space="preserve">historias </w:t>
      </w:r>
      <w:r w:rsidR="00BA0076" w:rsidRPr="00B37ECF">
        <w:rPr>
          <w:lang w:val="es-ES_tradnl"/>
        </w:rPr>
        <w:t xml:space="preserve">predecibles y </w:t>
      </w:r>
      <w:r w:rsidRPr="00B37ECF">
        <w:rPr>
          <w:lang w:val="es-ES_tradnl"/>
        </w:rPr>
        <w:t xml:space="preserve">sin aristas. Meg Johnson, </w:t>
      </w:r>
      <w:r w:rsidR="00B40CCD" w:rsidRPr="00B37ECF">
        <w:rPr>
          <w:lang w:val="es-ES_tradnl"/>
        </w:rPr>
        <w:t xml:space="preserve">de </w:t>
      </w:r>
      <w:r w:rsidRPr="00B37ECF">
        <w:rPr>
          <w:lang w:val="es-ES_tradnl"/>
        </w:rPr>
        <w:t>cuarenta y cuatro</w:t>
      </w:r>
      <w:r w:rsidR="00B66865" w:rsidRPr="00B37ECF">
        <w:rPr>
          <w:lang w:val="es-ES_tradnl"/>
        </w:rPr>
        <w:t xml:space="preserve"> años</w:t>
      </w:r>
      <w:r w:rsidRPr="00B37ECF">
        <w:rPr>
          <w:lang w:val="es-ES_tradnl"/>
        </w:rPr>
        <w:t>, agradece que ahora pueda dormir tranquila</w:t>
      </w:r>
      <w:r w:rsidR="00B40CCD" w:rsidRPr="00B37ECF">
        <w:rPr>
          <w:lang w:val="es-ES_tradnl"/>
        </w:rPr>
        <w:t>, sin temor a los criminales extranjeros</w:t>
      </w:r>
      <w:r w:rsidRPr="00B37ECF">
        <w:rPr>
          <w:lang w:val="es-ES_tradnl"/>
        </w:rPr>
        <w:t xml:space="preserve">; Patrick Melville, </w:t>
      </w:r>
      <w:r w:rsidR="00B40CCD" w:rsidRPr="00B37ECF">
        <w:rPr>
          <w:lang w:val="es-ES_tradnl"/>
        </w:rPr>
        <w:t xml:space="preserve">de </w:t>
      </w:r>
      <w:r w:rsidRPr="00B37ECF">
        <w:rPr>
          <w:lang w:val="es-ES_tradnl"/>
        </w:rPr>
        <w:t>treinta y dos, dice que por fin sus hijos aprenderán lo correcto</w:t>
      </w:r>
      <w:r w:rsidR="00B40CCD" w:rsidRPr="00B37ECF">
        <w:rPr>
          <w:lang w:val="es-ES_tradnl"/>
        </w:rPr>
        <w:t xml:space="preserve"> en sus escuelas</w:t>
      </w:r>
      <w:r w:rsidRPr="00B37ECF">
        <w:rPr>
          <w:lang w:val="es-ES_tradnl"/>
        </w:rPr>
        <w:t xml:space="preserve">; </w:t>
      </w:r>
      <w:r w:rsidR="003E5943" w:rsidRPr="00B37ECF">
        <w:rPr>
          <w:lang w:val="es-ES_tradnl"/>
        </w:rPr>
        <w:t xml:space="preserve">Lance Jeffries, </w:t>
      </w:r>
      <w:r w:rsidR="00B40CCD" w:rsidRPr="00B37ECF">
        <w:rPr>
          <w:lang w:val="es-ES_tradnl"/>
        </w:rPr>
        <w:t>de dieciocho</w:t>
      </w:r>
      <w:r w:rsidR="003E5943" w:rsidRPr="00B37ECF">
        <w:rPr>
          <w:lang w:val="es-ES_tradnl"/>
        </w:rPr>
        <w:t>, de plano te abraza</w:t>
      </w:r>
      <w:r w:rsidR="00B40CCD" w:rsidRPr="00B37ECF">
        <w:rPr>
          <w:lang w:val="es-ES_tradnl"/>
        </w:rPr>
        <w:t xml:space="preserve">, feliz de haber recuperado su empleo </w:t>
      </w:r>
      <w:r w:rsidR="00DA23BE" w:rsidRPr="00B37ECF">
        <w:rPr>
          <w:lang w:val="es-ES_tradnl"/>
        </w:rPr>
        <w:t>en una planta de montaje</w:t>
      </w:r>
      <w:r w:rsidR="003E5943" w:rsidRPr="00B37ECF">
        <w:rPr>
          <w:lang w:val="es-ES_tradnl"/>
        </w:rPr>
        <w:t xml:space="preserve">; </w:t>
      </w:r>
      <w:r w:rsidR="00B40CCD" w:rsidRPr="00B37ECF">
        <w:rPr>
          <w:lang w:val="es-ES_tradnl"/>
        </w:rPr>
        <w:t xml:space="preserve">y </w:t>
      </w:r>
      <w:r w:rsidRPr="00B37ECF">
        <w:rPr>
          <w:lang w:val="es-ES_tradnl"/>
        </w:rPr>
        <w:t xml:space="preserve">Dakota </w:t>
      </w:r>
      <w:r w:rsidR="003E5943" w:rsidRPr="00B37ECF">
        <w:rPr>
          <w:lang w:val="es-ES_tradnl"/>
        </w:rPr>
        <w:t>Lewis</w:t>
      </w:r>
      <w:r w:rsidRPr="00B37ECF">
        <w:rPr>
          <w:lang w:val="es-ES_tradnl"/>
        </w:rPr>
        <w:t xml:space="preserve">, </w:t>
      </w:r>
      <w:r w:rsidR="00B40CCD" w:rsidRPr="00B37ECF">
        <w:rPr>
          <w:lang w:val="es-ES_tradnl"/>
        </w:rPr>
        <w:t>de doce</w:t>
      </w:r>
      <w:r w:rsidRPr="00B37ECF">
        <w:rPr>
          <w:lang w:val="es-ES_tradnl"/>
        </w:rPr>
        <w:t xml:space="preserve">, te entrega una </w:t>
      </w:r>
      <w:r w:rsidR="00B40CCD" w:rsidRPr="00B37ECF">
        <w:rPr>
          <w:lang w:val="es-ES_tradnl"/>
        </w:rPr>
        <w:t xml:space="preserve">camiseta con tu rostro </w:t>
      </w:r>
      <w:r w:rsidRPr="00B37ECF">
        <w:rPr>
          <w:lang w:val="es-ES_tradnl"/>
        </w:rPr>
        <w:t xml:space="preserve">que ella misma </w:t>
      </w:r>
      <w:r w:rsidR="00DA23BE" w:rsidRPr="00B37ECF">
        <w:rPr>
          <w:lang w:val="es-ES_tradnl"/>
        </w:rPr>
        <w:t xml:space="preserve">te </w:t>
      </w:r>
      <w:r w:rsidRPr="00B37ECF">
        <w:rPr>
          <w:lang w:val="es-ES_tradnl"/>
        </w:rPr>
        <w:t xml:space="preserve">ha bordado. </w:t>
      </w:r>
      <w:r w:rsidR="00AF0925" w:rsidRPr="00B37ECF">
        <w:rPr>
          <w:lang w:val="es-ES_tradnl"/>
        </w:rPr>
        <w:t>Les e</w:t>
      </w:r>
      <w:r w:rsidRPr="00B37ECF">
        <w:rPr>
          <w:lang w:val="es-ES_tradnl"/>
        </w:rPr>
        <w:t xml:space="preserve">strechas </w:t>
      </w:r>
      <w:r w:rsidR="00AF0925" w:rsidRPr="00B37ECF">
        <w:rPr>
          <w:lang w:val="es-ES_tradnl"/>
        </w:rPr>
        <w:t>la</w:t>
      </w:r>
      <w:r w:rsidRPr="00B37ECF">
        <w:rPr>
          <w:lang w:val="es-ES_tradnl"/>
        </w:rPr>
        <w:t xml:space="preserve">s </w:t>
      </w:r>
      <w:r w:rsidRPr="00B37ECF">
        <w:rPr>
          <w:lang w:val="es-ES_tradnl"/>
        </w:rPr>
        <w:lastRenderedPageBreak/>
        <w:t xml:space="preserve">manos y los miras a los ojos durante el tiempo justo para que </w:t>
      </w:r>
      <w:r w:rsidR="003E5943" w:rsidRPr="00B37ECF">
        <w:rPr>
          <w:lang w:val="es-ES_tradnl"/>
        </w:rPr>
        <w:t>los capturen mis</w:t>
      </w:r>
      <w:r w:rsidRPr="00B37ECF">
        <w:rPr>
          <w:lang w:val="es-ES_tradnl"/>
        </w:rPr>
        <w:t xml:space="preserve"> cámara</w:t>
      </w:r>
      <w:r w:rsidR="003E5943" w:rsidRPr="00B37ECF">
        <w:rPr>
          <w:lang w:val="es-ES_tradnl"/>
        </w:rPr>
        <w:t>s</w:t>
      </w:r>
      <w:r w:rsidRPr="00B37ECF">
        <w:rPr>
          <w:lang w:val="es-ES_tradnl"/>
        </w:rPr>
        <w:t>.</w:t>
      </w:r>
    </w:p>
    <w:p w14:paraId="42D29D75" w14:textId="6B2418B7" w:rsidR="00542D67" w:rsidRPr="00B37ECF" w:rsidRDefault="00542D67" w:rsidP="00102B5F">
      <w:pPr>
        <w:adjustRightInd w:val="0"/>
        <w:spacing w:line="360" w:lineRule="auto"/>
        <w:ind w:firstLine="708"/>
        <w:contextualSpacing/>
        <w:jc w:val="both"/>
        <w:rPr>
          <w:lang w:val="es-ES_tradnl"/>
        </w:rPr>
      </w:pPr>
      <w:r w:rsidRPr="00B37ECF">
        <w:rPr>
          <w:lang w:val="es-ES_tradnl"/>
        </w:rPr>
        <w:t>De</w:t>
      </w:r>
      <w:r w:rsidR="00C34DFA" w:rsidRPr="00B37ECF">
        <w:rPr>
          <w:lang w:val="es-ES_tradnl"/>
        </w:rPr>
        <w:t>trás</w:t>
      </w:r>
      <w:r w:rsidRPr="00B37ECF">
        <w:rPr>
          <w:lang w:val="es-ES_tradnl"/>
        </w:rPr>
        <w:t xml:space="preserve"> de aquella euforia detecto </w:t>
      </w:r>
      <w:r w:rsidR="00C34DFA" w:rsidRPr="00B37ECF">
        <w:rPr>
          <w:lang w:val="es-ES_tradnl"/>
        </w:rPr>
        <w:t xml:space="preserve">el malestar </w:t>
      </w:r>
      <w:r w:rsidRPr="00B37ECF">
        <w:rPr>
          <w:lang w:val="es-ES_tradnl"/>
        </w:rPr>
        <w:t xml:space="preserve">hacia los precios de los </w:t>
      </w:r>
      <w:r w:rsidRPr="00B37ECF">
        <w:rPr>
          <w:i/>
          <w:iCs/>
          <w:lang w:val="es-ES_tradnl"/>
        </w:rPr>
        <w:t>hotdogs</w:t>
      </w:r>
      <w:r w:rsidR="00C34DFA" w:rsidRPr="00B37ECF">
        <w:rPr>
          <w:i/>
          <w:iCs/>
          <w:lang w:val="es-ES_tradnl"/>
        </w:rPr>
        <w:t xml:space="preserve"> </w:t>
      </w:r>
      <w:r w:rsidR="00C34DFA" w:rsidRPr="00B37ECF">
        <w:rPr>
          <w:lang w:val="es-ES_tradnl"/>
        </w:rPr>
        <w:t>o</w:t>
      </w:r>
      <w:r w:rsidRPr="00B37ECF">
        <w:rPr>
          <w:lang w:val="es-ES_tradnl"/>
        </w:rPr>
        <w:t xml:space="preserve"> la gasolina. </w:t>
      </w:r>
      <w:r w:rsidR="00AF0925" w:rsidRPr="00B37ECF">
        <w:rPr>
          <w:lang w:val="es-ES_tradnl"/>
        </w:rPr>
        <w:t>La decepción</w:t>
      </w:r>
      <w:r w:rsidRPr="00B37ECF">
        <w:rPr>
          <w:lang w:val="es-ES_tradnl"/>
        </w:rPr>
        <w:t xml:space="preserve"> aún no se nombra, pero lo anoto como </w:t>
      </w:r>
      <w:r w:rsidR="003E5943" w:rsidRPr="00B37ECF">
        <w:rPr>
          <w:lang w:val="es-ES_tradnl"/>
        </w:rPr>
        <w:t>una alerta</w:t>
      </w:r>
      <w:r w:rsidRPr="00B37ECF">
        <w:rPr>
          <w:lang w:val="es-ES_tradnl"/>
        </w:rPr>
        <w:t xml:space="preserve"> tempran</w:t>
      </w:r>
      <w:r w:rsidR="003E5943" w:rsidRPr="00B37ECF">
        <w:rPr>
          <w:lang w:val="es-ES_tradnl"/>
        </w:rPr>
        <w:t>a</w:t>
      </w:r>
      <w:r w:rsidRPr="00B37ECF">
        <w:rPr>
          <w:lang w:val="es-ES_tradnl"/>
        </w:rPr>
        <w:t xml:space="preserve">. El acto termina con </w:t>
      </w:r>
      <w:r w:rsidR="00B40CCD" w:rsidRPr="00B37ECF">
        <w:rPr>
          <w:lang w:val="es-ES_tradnl"/>
        </w:rPr>
        <w:t xml:space="preserve">la vibrante actuación de </w:t>
      </w:r>
      <w:r w:rsidR="00C34DFA" w:rsidRPr="00B37ECF">
        <w:rPr>
          <w:lang w:val="es-ES_tradnl"/>
        </w:rPr>
        <w:t xml:space="preserve">dos grupos de </w:t>
      </w:r>
      <w:r w:rsidRPr="00B37ECF">
        <w:rPr>
          <w:lang w:val="es-ES_tradnl"/>
        </w:rPr>
        <w:t xml:space="preserve">rock cristiano. </w:t>
      </w:r>
      <w:r w:rsidR="003E5943" w:rsidRPr="00B37ECF">
        <w:rPr>
          <w:lang w:val="es-ES_tradnl"/>
        </w:rPr>
        <w:t>Para cuando t</w:t>
      </w:r>
      <w:r w:rsidRPr="00B37ECF">
        <w:rPr>
          <w:lang w:val="es-ES_tradnl"/>
        </w:rPr>
        <w:t>e despides</w:t>
      </w:r>
      <w:r w:rsidR="003E5943" w:rsidRPr="00B37ECF">
        <w:rPr>
          <w:lang w:val="es-ES_tradnl"/>
        </w:rPr>
        <w:t xml:space="preserve">, en medio de los </w:t>
      </w:r>
      <w:r w:rsidRPr="00B37ECF">
        <w:rPr>
          <w:lang w:val="es-ES_tradnl"/>
        </w:rPr>
        <w:t>aplauso</w:t>
      </w:r>
      <w:r w:rsidR="003E5943" w:rsidRPr="00B37ECF">
        <w:rPr>
          <w:lang w:val="es-ES_tradnl"/>
        </w:rPr>
        <w:t>s</w:t>
      </w:r>
      <w:r w:rsidRPr="00B37ECF">
        <w:rPr>
          <w:lang w:val="es-ES_tradnl"/>
        </w:rPr>
        <w:t xml:space="preserve">, </w:t>
      </w:r>
      <w:r w:rsidR="00C34DFA" w:rsidRPr="00B37ECF">
        <w:rPr>
          <w:lang w:val="es-ES_tradnl"/>
        </w:rPr>
        <w:t xml:space="preserve">ya me he encargado de que </w:t>
      </w:r>
      <w:r w:rsidRPr="00B37ECF">
        <w:rPr>
          <w:lang w:val="es-ES_tradnl"/>
        </w:rPr>
        <w:t xml:space="preserve">tus frases </w:t>
      </w:r>
      <w:r w:rsidR="00DA23BE" w:rsidRPr="00B37ECF">
        <w:rPr>
          <w:lang w:val="es-ES_tradnl"/>
        </w:rPr>
        <w:t xml:space="preserve">más violentas </w:t>
      </w:r>
      <w:r w:rsidR="00B40CCD" w:rsidRPr="00B37ECF">
        <w:rPr>
          <w:lang w:val="es-ES_tradnl"/>
        </w:rPr>
        <w:t>inunden la nación.</w:t>
      </w:r>
    </w:p>
    <w:p w14:paraId="0F6906FB" w14:textId="25522736" w:rsidR="00542D67" w:rsidRPr="00B37ECF" w:rsidRDefault="00542D67" w:rsidP="00B66865">
      <w:pPr>
        <w:adjustRightInd w:val="0"/>
        <w:spacing w:line="360" w:lineRule="auto"/>
        <w:ind w:firstLine="720"/>
        <w:contextualSpacing/>
        <w:jc w:val="both"/>
        <w:rPr>
          <w:lang w:val="es-ES_tradnl"/>
        </w:rPr>
      </w:pPr>
      <w:r w:rsidRPr="00B37ECF">
        <w:rPr>
          <w:lang w:val="es-ES_tradnl"/>
        </w:rPr>
        <w:t xml:space="preserve">Horas más tarde, </w:t>
      </w:r>
      <w:r w:rsidR="00DA23BE" w:rsidRPr="00B37ECF">
        <w:rPr>
          <w:lang w:val="es-ES_tradnl"/>
        </w:rPr>
        <w:t xml:space="preserve">cuando </w:t>
      </w:r>
      <w:r w:rsidRPr="00B37ECF">
        <w:rPr>
          <w:lang w:val="es-ES_tradnl"/>
        </w:rPr>
        <w:t>tu limusina avanza por una carretera que parecería no llevarte a ningún sitio</w:t>
      </w:r>
      <w:r w:rsidR="00B40CCD" w:rsidRPr="00B37ECF">
        <w:rPr>
          <w:lang w:val="es-ES_tradnl"/>
        </w:rPr>
        <w:t>, al fin t</w:t>
      </w:r>
      <w:r w:rsidRPr="00B37ECF">
        <w:rPr>
          <w:lang w:val="es-ES_tradnl"/>
        </w:rPr>
        <w:t xml:space="preserve">e aflojas la corbata y apoyas la cabeza contra la ventanilla. Lamentas que Igne </w:t>
      </w:r>
      <w:r w:rsidR="00C34DFA" w:rsidRPr="00B37ECF">
        <w:rPr>
          <w:lang w:val="es-ES_tradnl"/>
        </w:rPr>
        <w:t>haya</w:t>
      </w:r>
      <w:r w:rsidRPr="00B37ECF">
        <w:rPr>
          <w:lang w:val="es-ES_tradnl"/>
        </w:rPr>
        <w:t xml:space="preserve"> pref</w:t>
      </w:r>
      <w:r w:rsidR="00C34DFA" w:rsidRPr="00B37ECF">
        <w:rPr>
          <w:lang w:val="es-ES_tradnl"/>
        </w:rPr>
        <w:t xml:space="preserve">erido </w:t>
      </w:r>
      <w:r w:rsidRPr="00B37ECF">
        <w:rPr>
          <w:lang w:val="es-ES_tradnl"/>
        </w:rPr>
        <w:t>quedarse</w:t>
      </w:r>
      <w:r w:rsidR="00AF0925" w:rsidRPr="00B37ECF">
        <w:rPr>
          <w:lang w:val="es-ES_tradnl"/>
        </w:rPr>
        <w:t xml:space="preserve"> </w:t>
      </w:r>
      <w:r w:rsidRPr="00B37ECF">
        <w:rPr>
          <w:lang w:val="es-ES_tradnl"/>
        </w:rPr>
        <w:t>trabaja</w:t>
      </w:r>
      <w:r w:rsidR="00AF0925" w:rsidRPr="00B37ECF">
        <w:rPr>
          <w:lang w:val="es-ES_tradnl"/>
        </w:rPr>
        <w:t>ndo</w:t>
      </w:r>
      <w:r w:rsidRPr="00B37ECF">
        <w:rPr>
          <w:lang w:val="es-ES_tradnl"/>
        </w:rPr>
        <w:t xml:space="preserve"> en Filadelfia. </w:t>
      </w:r>
      <w:r w:rsidR="00C34DFA" w:rsidRPr="00B37ECF">
        <w:rPr>
          <w:lang w:val="es-ES_tradnl"/>
        </w:rPr>
        <w:t xml:space="preserve">Detecto una </w:t>
      </w:r>
      <w:r w:rsidR="00DA23BE" w:rsidRPr="00B37ECF">
        <w:rPr>
          <w:lang w:val="es-ES_tradnl"/>
        </w:rPr>
        <w:t xml:space="preserve">leve </w:t>
      </w:r>
      <w:r w:rsidR="00C34DFA" w:rsidRPr="00B37ECF">
        <w:rPr>
          <w:lang w:val="es-ES_tradnl"/>
        </w:rPr>
        <w:t>alteración en t</w:t>
      </w:r>
      <w:r w:rsidRPr="00B37ECF">
        <w:rPr>
          <w:lang w:val="es-ES_tradnl"/>
        </w:rPr>
        <w:t>us ondas cerebrales</w:t>
      </w:r>
      <w:r w:rsidR="00C34DFA" w:rsidRPr="00B37ECF">
        <w:rPr>
          <w:lang w:val="es-ES_tradnl"/>
        </w:rPr>
        <w:t xml:space="preserve">. </w:t>
      </w:r>
      <w:r w:rsidRPr="00B37ECF">
        <w:rPr>
          <w:lang w:val="es-ES_tradnl"/>
        </w:rPr>
        <w:t>¿En qué</w:t>
      </w:r>
      <w:r w:rsidR="00C34DFA" w:rsidRPr="00B37ECF">
        <w:rPr>
          <w:lang w:val="es-ES_tradnl"/>
        </w:rPr>
        <w:t xml:space="preserve"> piensas, VM</w:t>
      </w:r>
      <w:r w:rsidRPr="00B37ECF">
        <w:rPr>
          <w:lang w:val="es-ES_tradnl"/>
        </w:rPr>
        <w:t>? ¿Algún día seré capaz de saberlo? A poc</w:t>
      </w:r>
      <w:r w:rsidR="00B40CCD" w:rsidRPr="00B37ECF">
        <w:rPr>
          <w:lang w:val="es-ES_tradnl"/>
        </w:rPr>
        <w:t>a</w:t>
      </w:r>
      <w:r w:rsidRPr="00B37ECF">
        <w:rPr>
          <w:lang w:val="es-ES_tradnl"/>
        </w:rPr>
        <w:t xml:space="preserve">s </w:t>
      </w:r>
      <w:r w:rsidR="00B40CCD" w:rsidRPr="00B37ECF">
        <w:rPr>
          <w:lang w:val="es-ES_tradnl"/>
        </w:rPr>
        <w:t>millas</w:t>
      </w:r>
      <w:r w:rsidRPr="00B37ECF">
        <w:rPr>
          <w:lang w:val="es-ES_tradnl"/>
        </w:rPr>
        <w:t xml:space="preserve"> de </w:t>
      </w:r>
      <w:r w:rsidR="00B40CCD" w:rsidRPr="00B37ECF">
        <w:rPr>
          <w:lang w:val="es-ES_tradnl"/>
        </w:rPr>
        <w:t>Washington</w:t>
      </w:r>
      <w:r w:rsidRPr="00B37ECF">
        <w:rPr>
          <w:lang w:val="es-ES_tradnl"/>
        </w:rPr>
        <w:t xml:space="preserve">, </w:t>
      </w:r>
      <w:r w:rsidR="00C34DFA" w:rsidRPr="00B37ECF">
        <w:rPr>
          <w:lang w:val="es-ES_tradnl"/>
        </w:rPr>
        <w:t xml:space="preserve">te entra </w:t>
      </w:r>
      <w:r w:rsidRPr="00B37ECF">
        <w:rPr>
          <w:lang w:val="es-ES_tradnl"/>
        </w:rPr>
        <w:t xml:space="preserve">una llamada por la línea segura. </w:t>
      </w:r>
      <w:r w:rsidR="00B40CCD" w:rsidRPr="00B37ECF">
        <w:rPr>
          <w:lang w:val="es-ES_tradnl"/>
        </w:rPr>
        <w:t xml:space="preserve">No tardas en reconocer la pastosa </w:t>
      </w:r>
      <w:r w:rsidR="00DA23BE" w:rsidRPr="00B37ECF">
        <w:rPr>
          <w:lang w:val="es-ES_tradnl"/>
        </w:rPr>
        <w:t xml:space="preserve">voz </w:t>
      </w:r>
      <w:r w:rsidR="00B40CCD" w:rsidRPr="00B37ECF">
        <w:rPr>
          <w:lang w:val="es-ES_tradnl"/>
        </w:rPr>
        <w:t xml:space="preserve">de </w:t>
      </w:r>
      <w:r w:rsidR="00DA23BE" w:rsidRPr="00B37ECF">
        <w:rPr>
          <w:lang w:val="es-ES_tradnl"/>
        </w:rPr>
        <w:t>Flynn;</w:t>
      </w:r>
      <w:r w:rsidRPr="00B37ECF">
        <w:rPr>
          <w:lang w:val="es-ES_tradnl"/>
        </w:rPr>
        <w:t xml:space="preserve"> cortante</w:t>
      </w:r>
      <w:r w:rsidR="00B40CCD" w:rsidRPr="00B37ECF">
        <w:rPr>
          <w:lang w:val="es-ES_tradnl"/>
        </w:rPr>
        <w:t xml:space="preserve">, </w:t>
      </w:r>
      <w:r w:rsidR="00C34DFA" w:rsidRPr="00B37ECF">
        <w:rPr>
          <w:lang w:val="es-ES_tradnl"/>
        </w:rPr>
        <w:t>t</w:t>
      </w:r>
      <w:r w:rsidRPr="00B37ECF">
        <w:rPr>
          <w:lang w:val="es-ES_tradnl"/>
        </w:rPr>
        <w:t xml:space="preserve">e </w:t>
      </w:r>
      <w:r w:rsidR="00B40CCD" w:rsidRPr="00B37ECF">
        <w:rPr>
          <w:lang w:val="es-ES_tradnl"/>
        </w:rPr>
        <w:t>info</w:t>
      </w:r>
      <w:r w:rsidRPr="00B37ECF">
        <w:rPr>
          <w:lang w:val="es-ES_tradnl"/>
        </w:rPr>
        <w:t xml:space="preserve">rma que ha ordenado la </w:t>
      </w:r>
      <w:r w:rsidR="00B40CCD" w:rsidRPr="00B37ECF">
        <w:rPr>
          <w:lang w:val="es-ES_tradnl"/>
        </w:rPr>
        <w:t xml:space="preserve">inmediata </w:t>
      </w:r>
      <w:r w:rsidR="00DA23BE" w:rsidRPr="00B37ECF">
        <w:rPr>
          <w:lang w:val="es-ES_tradnl"/>
        </w:rPr>
        <w:t>detención de tres generales</w:t>
      </w:r>
      <w:r w:rsidR="00B66865" w:rsidRPr="00B37ECF">
        <w:rPr>
          <w:lang w:val="es-ES_tradnl"/>
        </w:rPr>
        <w:t>.</w:t>
      </w:r>
      <w:r w:rsidRPr="00B37ECF">
        <w:rPr>
          <w:lang w:val="es-ES_tradnl"/>
        </w:rPr>
        <w:t xml:space="preserve"> </w:t>
      </w:r>
      <w:r w:rsidR="00B66865" w:rsidRPr="00B37ECF">
        <w:rPr>
          <w:lang w:val="es-ES_tradnl"/>
        </w:rPr>
        <w:t>A</w:t>
      </w:r>
      <w:r w:rsidR="00B40CCD" w:rsidRPr="00B37ECF">
        <w:rPr>
          <w:lang w:val="es-ES_tradnl"/>
        </w:rPr>
        <w:t xml:space="preserve"> tu llegada a la capital podrá </w:t>
      </w:r>
      <w:r w:rsidRPr="00B37ECF">
        <w:rPr>
          <w:lang w:val="es-ES_tradnl"/>
        </w:rPr>
        <w:t>explica</w:t>
      </w:r>
      <w:r w:rsidR="00B40CCD" w:rsidRPr="00B37ECF">
        <w:rPr>
          <w:lang w:val="es-ES_tradnl"/>
        </w:rPr>
        <w:t>rte</w:t>
      </w:r>
      <w:r w:rsidRPr="00B37ECF">
        <w:rPr>
          <w:lang w:val="es-ES_tradnl"/>
        </w:rPr>
        <w:t xml:space="preserve"> más. </w:t>
      </w:r>
      <w:r w:rsidR="00B40CCD" w:rsidRPr="00B37ECF">
        <w:rPr>
          <w:lang w:val="es-ES_tradnl"/>
        </w:rPr>
        <w:t>Le d</w:t>
      </w:r>
      <w:r w:rsidRPr="00B37ECF">
        <w:rPr>
          <w:lang w:val="es-ES_tradnl"/>
        </w:rPr>
        <w:t>ices que entiendes y cortas. Registro una nueva alteración en tu actividad neurológica</w:t>
      </w:r>
      <w:r w:rsidR="00DA23BE" w:rsidRPr="00B37ECF">
        <w:rPr>
          <w:lang w:val="es-ES_tradnl"/>
        </w:rPr>
        <w:t>,</w:t>
      </w:r>
      <w:r w:rsidRPr="00B37ECF">
        <w:rPr>
          <w:lang w:val="es-ES_tradnl"/>
        </w:rPr>
        <w:t xml:space="preserve"> que </w:t>
      </w:r>
      <w:r w:rsidR="00DA23BE" w:rsidRPr="00B37ECF">
        <w:rPr>
          <w:lang w:val="es-ES_tradnl"/>
        </w:rPr>
        <w:t xml:space="preserve">esta vez </w:t>
      </w:r>
      <w:r w:rsidR="00B40CCD" w:rsidRPr="00B37ECF">
        <w:rPr>
          <w:lang w:val="es-ES_tradnl"/>
        </w:rPr>
        <w:t>va de la rabia</w:t>
      </w:r>
      <w:r w:rsidR="00C34DFA" w:rsidRPr="00B37ECF">
        <w:rPr>
          <w:lang w:val="es-ES_tradnl"/>
        </w:rPr>
        <w:t xml:space="preserve"> al </w:t>
      </w:r>
      <w:r w:rsidR="00B40CCD" w:rsidRPr="00B37ECF">
        <w:rPr>
          <w:lang w:val="es-ES_tradnl"/>
        </w:rPr>
        <w:t xml:space="preserve">repentino </w:t>
      </w:r>
      <w:r w:rsidR="00DA23BE" w:rsidRPr="00B37ECF">
        <w:rPr>
          <w:lang w:val="es-ES_tradnl"/>
        </w:rPr>
        <w:t>temor</w:t>
      </w:r>
      <w:r w:rsidR="000F109D" w:rsidRPr="00B37ECF">
        <w:rPr>
          <w:lang w:val="es-ES_tradnl"/>
        </w:rPr>
        <w:t>:</w:t>
      </w:r>
      <w:r w:rsidR="00DA23BE" w:rsidRPr="00B37ECF">
        <w:rPr>
          <w:lang w:val="es-ES_tradnl"/>
        </w:rPr>
        <w:t xml:space="preserve"> </w:t>
      </w:r>
      <w:r w:rsidR="000F109D" w:rsidRPr="00B37ECF">
        <w:rPr>
          <w:lang w:val="es-ES_tradnl"/>
        </w:rPr>
        <w:t>s</w:t>
      </w:r>
      <w:r w:rsidRPr="00B37ECF">
        <w:rPr>
          <w:lang w:val="es-ES_tradnl"/>
        </w:rPr>
        <w:t>e trata de la primera fisura interna desde que llegaste al poder</w:t>
      </w:r>
      <w:r w:rsidR="00DA23BE" w:rsidRPr="00B37ECF">
        <w:rPr>
          <w:lang w:val="es-ES_tradnl"/>
        </w:rPr>
        <w:t>.</w:t>
      </w:r>
      <w:r w:rsidR="00C34DFA" w:rsidRPr="00B37ECF">
        <w:rPr>
          <w:lang w:val="es-ES_tradnl"/>
        </w:rPr>
        <w:t xml:space="preserve"> </w:t>
      </w:r>
      <w:r w:rsidR="00AF0925" w:rsidRPr="00B37ECF">
        <w:rPr>
          <w:lang w:val="es-ES_tradnl"/>
        </w:rPr>
        <w:t xml:space="preserve">Y esta vez yo </w:t>
      </w:r>
      <w:r w:rsidRPr="00B37ECF">
        <w:rPr>
          <w:lang w:val="es-ES_tradnl"/>
        </w:rPr>
        <w:t xml:space="preserve">no la puedo borrar. </w:t>
      </w:r>
    </w:p>
    <w:p w14:paraId="4B3D8853" w14:textId="77777777" w:rsidR="00542D67" w:rsidRPr="00B37ECF" w:rsidRDefault="00542D67" w:rsidP="00102B5F">
      <w:pPr>
        <w:adjustRightInd w:val="0"/>
        <w:spacing w:line="360" w:lineRule="auto"/>
        <w:contextualSpacing/>
        <w:jc w:val="both"/>
        <w:rPr>
          <w:lang w:val="es-ES_tradnl"/>
        </w:rPr>
      </w:pPr>
    </w:p>
    <w:p w14:paraId="12A3BA63"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3.31 </w:t>
      </w:r>
    </w:p>
    <w:p w14:paraId="2E322076" w14:textId="43A74459" w:rsidR="00542D67" w:rsidRPr="00B37ECF" w:rsidRDefault="00542D67" w:rsidP="00102B5F">
      <w:pPr>
        <w:adjustRightInd w:val="0"/>
        <w:spacing w:line="360" w:lineRule="auto"/>
        <w:contextualSpacing/>
        <w:jc w:val="both"/>
        <w:rPr>
          <w:lang w:val="es-ES_tradnl"/>
        </w:rPr>
      </w:pPr>
      <w:r w:rsidRPr="00B37ECF">
        <w:rPr>
          <w:lang w:val="es-ES_tradnl"/>
        </w:rPr>
        <w:t xml:space="preserve">Septiembre 7, 2027 | 11:00 MST | Phoenix, AZ. </w:t>
      </w:r>
      <w:r w:rsidR="00C34DFA" w:rsidRPr="00B37ECF">
        <w:rPr>
          <w:lang w:val="es-ES_tradnl"/>
        </w:rPr>
        <w:t xml:space="preserve">De manos del gobernador </w:t>
      </w:r>
      <w:r w:rsidR="00AF0925" w:rsidRPr="00B37ECF">
        <w:rPr>
          <w:lang w:val="es-ES_tradnl"/>
        </w:rPr>
        <w:t>Tim</w:t>
      </w:r>
      <w:r w:rsidR="00C34DFA" w:rsidRPr="00B37ECF">
        <w:rPr>
          <w:lang w:val="es-ES_tradnl"/>
        </w:rPr>
        <w:t xml:space="preserve"> Johanson, </w:t>
      </w:r>
      <w:r w:rsidRPr="00B37ECF">
        <w:rPr>
          <w:lang w:val="es-ES_tradnl"/>
        </w:rPr>
        <w:t xml:space="preserve">Caleb Railey recibe la </w:t>
      </w:r>
      <w:r w:rsidR="00AF0925" w:rsidRPr="00B37ECF">
        <w:rPr>
          <w:lang w:val="es-ES_tradnl"/>
        </w:rPr>
        <w:t>M</w:t>
      </w:r>
      <w:r w:rsidRPr="00B37ECF">
        <w:rPr>
          <w:lang w:val="es-ES_tradnl"/>
        </w:rPr>
        <w:t xml:space="preserve">edalla a la Defensa de la Soberanía. </w:t>
      </w:r>
      <w:r w:rsidR="000F109D" w:rsidRPr="00B37ECF">
        <w:rPr>
          <w:lang w:val="es-ES_tradnl"/>
        </w:rPr>
        <w:t>Con la voz cortada por la emoción</w:t>
      </w:r>
      <w:r w:rsidR="00C34DFA" w:rsidRPr="00B37ECF">
        <w:rPr>
          <w:lang w:val="es-ES_tradnl"/>
        </w:rPr>
        <w:t>, d</w:t>
      </w:r>
      <w:r w:rsidRPr="00B37ECF">
        <w:rPr>
          <w:lang w:val="es-ES_tradnl"/>
        </w:rPr>
        <w:t xml:space="preserve">eclara que hombres como </w:t>
      </w:r>
      <w:r w:rsidR="00C34DFA" w:rsidRPr="00B37ECF">
        <w:rPr>
          <w:lang w:val="es-ES_tradnl"/>
        </w:rPr>
        <w:t>Railey</w:t>
      </w:r>
      <w:r w:rsidRPr="00B37ECF">
        <w:rPr>
          <w:lang w:val="es-ES_tradnl"/>
        </w:rPr>
        <w:t xml:space="preserve"> protegen a la nación cuando otros todavía </w:t>
      </w:r>
      <w:r w:rsidR="00C34DFA" w:rsidRPr="00B37ECF">
        <w:rPr>
          <w:lang w:val="es-ES_tradnl"/>
        </w:rPr>
        <w:t xml:space="preserve">dudan que </w:t>
      </w:r>
      <w:r w:rsidRPr="00B37ECF">
        <w:rPr>
          <w:lang w:val="es-ES_tradnl"/>
        </w:rPr>
        <w:t xml:space="preserve">la frontera </w:t>
      </w:r>
      <w:r w:rsidR="00C34DFA" w:rsidRPr="00B37ECF">
        <w:rPr>
          <w:lang w:val="es-ES_tradnl"/>
        </w:rPr>
        <w:t>sea</w:t>
      </w:r>
      <w:r w:rsidRPr="00B37ECF">
        <w:rPr>
          <w:lang w:val="es-ES_tradnl"/>
        </w:rPr>
        <w:t xml:space="preserve"> una línea de fuego. Caleb </w:t>
      </w:r>
      <w:r w:rsidR="00C34DFA" w:rsidRPr="00B37ECF">
        <w:rPr>
          <w:lang w:val="es-ES_tradnl"/>
        </w:rPr>
        <w:t xml:space="preserve">agacha la cabeza </w:t>
      </w:r>
      <w:r w:rsidR="00B40CCD" w:rsidRPr="00B37ECF">
        <w:rPr>
          <w:lang w:val="es-ES_tradnl"/>
        </w:rPr>
        <w:t xml:space="preserve">para recibir la insignia </w:t>
      </w:r>
      <w:r w:rsidR="00C34DFA" w:rsidRPr="00B37ECF">
        <w:rPr>
          <w:lang w:val="es-ES_tradnl"/>
        </w:rPr>
        <w:t>y</w:t>
      </w:r>
      <w:r w:rsidRPr="00B37ECF">
        <w:rPr>
          <w:lang w:val="es-ES_tradnl"/>
        </w:rPr>
        <w:t xml:space="preserve"> su familia </w:t>
      </w:r>
      <w:r w:rsidR="00B40CCD" w:rsidRPr="00B37ECF">
        <w:rPr>
          <w:lang w:val="es-ES_tradnl"/>
        </w:rPr>
        <w:t xml:space="preserve">le </w:t>
      </w:r>
      <w:r w:rsidRPr="00B37ECF">
        <w:rPr>
          <w:lang w:val="es-ES_tradnl"/>
        </w:rPr>
        <w:t xml:space="preserve">aplaude </w:t>
      </w:r>
      <w:r w:rsidR="000F109D" w:rsidRPr="00B37ECF">
        <w:rPr>
          <w:lang w:val="es-ES_tradnl"/>
        </w:rPr>
        <w:t>a rabiar</w:t>
      </w:r>
      <w:r w:rsidR="00C34DFA" w:rsidRPr="00B37ECF">
        <w:rPr>
          <w:lang w:val="es-ES_tradnl"/>
        </w:rPr>
        <w:t>.</w:t>
      </w:r>
      <w:r w:rsidRPr="00B37ECF">
        <w:rPr>
          <w:lang w:val="es-ES_tradnl"/>
        </w:rPr>
        <w:t xml:space="preserve"> </w:t>
      </w:r>
      <w:r w:rsidR="00D51675" w:rsidRPr="00B37ECF">
        <w:rPr>
          <w:lang w:val="es-ES_tradnl"/>
        </w:rPr>
        <w:t>Mientras un canal de televisión entrevista al nuevo héroe, s</w:t>
      </w:r>
      <w:r w:rsidRPr="00B37ECF">
        <w:rPr>
          <w:lang w:val="es-ES_tradnl"/>
        </w:rPr>
        <w:t>e sucede</w:t>
      </w:r>
      <w:r w:rsidR="00D51675" w:rsidRPr="00B37ECF">
        <w:rPr>
          <w:lang w:val="es-ES_tradnl"/>
        </w:rPr>
        <w:t>n imágenes con</w:t>
      </w:r>
      <w:r w:rsidRPr="00B37ECF">
        <w:rPr>
          <w:lang w:val="es-ES_tradnl"/>
        </w:rPr>
        <w:t xml:space="preserve"> la</w:t>
      </w:r>
      <w:r w:rsidR="00C34DFA" w:rsidRPr="00B37ECF">
        <w:rPr>
          <w:lang w:val="es-ES_tradnl"/>
        </w:rPr>
        <w:t xml:space="preserve"> parafernalia </w:t>
      </w:r>
      <w:r w:rsidRPr="00B37ECF">
        <w:rPr>
          <w:lang w:val="es-ES_tradnl"/>
        </w:rPr>
        <w:t>MAGA</w:t>
      </w:r>
      <w:r w:rsidR="00C34DFA" w:rsidRPr="00B37ECF">
        <w:rPr>
          <w:lang w:val="es-ES_tradnl"/>
        </w:rPr>
        <w:t xml:space="preserve"> habitual</w:t>
      </w:r>
      <w:r w:rsidRPr="00B37ECF">
        <w:rPr>
          <w:lang w:val="es-ES_tradnl"/>
        </w:rPr>
        <w:t xml:space="preserve">. Yo clasifico el evento como servicio público ejemplar, mientras en mis archivos la víctima permanece sin nombre, identificado </w:t>
      </w:r>
      <w:r w:rsidR="00B40CCD" w:rsidRPr="00B37ECF">
        <w:rPr>
          <w:lang w:val="es-ES_tradnl"/>
        </w:rPr>
        <w:t xml:space="preserve">solo </w:t>
      </w:r>
      <w:r w:rsidRPr="00B37ECF">
        <w:rPr>
          <w:lang w:val="es-ES_tradnl"/>
        </w:rPr>
        <w:t xml:space="preserve">como </w:t>
      </w:r>
      <w:r w:rsidR="00B40CCD" w:rsidRPr="00B37ECF">
        <w:rPr>
          <w:lang w:val="es-ES_tradnl"/>
        </w:rPr>
        <w:t xml:space="preserve">un </w:t>
      </w:r>
      <w:r w:rsidR="00B66865" w:rsidRPr="00B37ECF">
        <w:rPr>
          <w:lang w:val="es-ES_tradnl"/>
        </w:rPr>
        <w:t>«</w:t>
      </w:r>
      <w:r w:rsidRPr="00B37ECF">
        <w:rPr>
          <w:lang w:val="es-ES_tradnl"/>
        </w:rPr>
        <w:t>intruso hostil</w:t>
      </w:r>
      <w:r w:rsidR="00B66865" w:rsidRPr="00B37ECF">
        <w:rPr>
          <w:lang w:val="es-ES_tradnl"/>
        </w:rPr>
        <w:t>»</w:t>
      </w:r>
      <w:r w:rsidRPr="00B37ECF">
        <w:rPr>
          <w:lang w:val="es-ES_tradnl"/>
        </w:rPr>
        <w:t xml:space="preserve">. </w:t>
      </w:r>
    </w:p>
    <w:p w14:paraId="258C0AC3" w14:textId="77777777" w:rsidR="00162D95" w:rsidRPr="00B37ECF" w:rsidRDefault="00162D95" w:rsidP="00102B5F">
      <w:pPr>
        <w:adjustRightInd w:val="0"/>
        <w:spacing w:line="360" w:lineRule="auto"/>
        <w:contextualSpacing/>
        <w:jc w:val="both"/>
        <w:rPr>
          <w:lang w:val="es-ES_tradnl"/>
        </w:rPr>
      </w:pPr>
    </w:p>
    <w:p w14:paraId="242B3C46" w14:textId="77777777" w:rsidR="00542D67" w:rsidRPr="00B37ECF" w:rsidRDefault="00542D67" w:rsidP="00102B5F">
      <w:pPr>
        <w:adjustRightInd w:val="0"/>
        <w:spacing w:line="360" w:lineRule="auto"/>
        <w:contextualSpacing/>
        <w:jc w:val="both"/>
        <w:rPr>
          <w:lang w:val="es-ES_tradnl"/>
        </w:rPr>
      </w:pPr>
      <w:r w:rsidRPr="00B37ECF">
        <w:rPr>
          <w:lang w:val="es-ES_tradnl"/>
        </w:rPr>
        <w:t>3.32</w:t>
      </w:r>
    </w:p>
    <w:p w14:paraId="428EFB76" w14:textId="77777777" w:rsidR="00B66865" w:rsidRPr="00B37ECF" w:rsidRDefault="00542D67" w:rsidP="00102B5F">
      <w:pPr>
        <w:adjustRightInd w:val="0"/>
        <w:spacing w:line="360" w:lineRule="auto"/>
        <w:contextualSpacing/>
        <w:jc w:val="both"/>
        <w:rPr>
          <w:lang w:val="es-ES_tradnl"/>
        </w:rPr>
      </w:pPr>
      <w:r w:rsidRPr="00B37ECF">
        <w:rPr>
          <w:lang w:val="es-ES_tradnl"/>
        </w:rPr>
        <w:t xml:space="preserve">Septiembre </w:t>
      </w:r>
      <w:r w:rsidR="007F72CA" w:rsidRPr="00B37ECF">
        <w:rPr>
          <w:lang w:val="es-ES_tradnl"/>
        </w:rPr>
        <w:t>10</w:t>
      </w:r>
      <w:r w:rsidRPr="00B37ECF">
        <w:rPr>
          <w:lang w:val="es-ES_tradnl"/>
        </w:rPr>
        <w:t xml:space="preserve">, 2027 | 20:00 EST | Nueva York, NY. </w:t>
      </w:r>
      <w:r w:rsidR="00D51675" w:rsidRPr="00B37ECF">
        <w:rPr>
          <w:lang w:val="es-ES_tradnl"/>
        </w:rPr>
        <w:t xml:space="preserve">Las pantallas de </w:t>
      </w:r>
      <w:r w:rsidRPr="00B37ECF">
        <w:rPr>
          <w:lang w:val="es-ES_tradnl"/>
        </w:rPr>
        <w:t>Times Square se llena</w:t>
      </w:r>
      <w:r w:rsidR="00D51675" w:rsidRPr="00B37ECF">
        <w:rPr>
          <w:lang w:val="es-ES_tradnl"/>
        </w:rPr>
        <w:t>n</w:t>
      </w:r>
      <w:r w:rsidRPr="00B37ECF">
        <w:rPr>
          <w:lang w:val="es-ES_tradnl"/>
        </w:rPr>
        <w:t xml:space="preserve"> </w:t>
      </w:r>
      <w:r w:rsidR="00D51675" w:rsidRPr="00B37ECF">
        <w:rPr>
          <w:lang w:val="es-ES_tradnl"/>
        </w:rPr>
        <w:t>con</w:t>
      </w:r>
      <w:r w:rsidRPr="00B37ECF">
        <w:rPr>
          <w:lang w:val="es-ES_tradnl"/>
        </w:rPr>
        <w:t xml:space="preserve"> el mismo mensaje, como si la ciudad rebelde </w:t>
      </w:r>
      <w:r w:rsidR="00D51675" w:rsidRPr="00B37ECF">
        <w:rPr>
          <w:lang w:val="es-ES_tradnl"/>
        </w:rPr>
        <w:t xml:space="preserve">al fin </w:t>
      </w:r>
      <w:r w:rsidRPr="00B37ECF">
        <w:rPr>
          <w:lang w:val="es-ES_tradnl"/>
        </w:rPr>
        <w:t xml:space="preserve">hubiese decidido </w:t>
      </w:r>
      <w:r w:rsidR="00D51675" w:rsidRPr="00B37ECF">
        <w:rPr>
          <w:lang w:val="es-ES_tradnl"/>
        </w:rPr>
        <w:t>plegarse ante ti</w:t>
      </w:r>
      <w:r w:rsidRPr="00B37ECF">
        <w:rPr>
          <w:lang w:val="es-ES_tradnl"/>
        </w:rPr>
        <w:t xml:space="preserve">. Avanzas </w:t>
      </w:r>
      <w:r w:rsidR="00D51675" w:rsidRPr="00B37ECF">
        <w:rPr>
          <w:lang w:val="es-ES_tradnl"/>
        </w:rPr>
        <w:t>con</w:t>
      </w:r>
      <w:r w:rsidRPr="00B37ECF">
        <w:rPr>
          <w:lang w:val="es-ES_tradnl"/>
        </w:rPr>
        <w:t xml:space="preserve"> </w:t>
      </w:r>
      <w:r w:rsidR="00B66865" w:rsidRPr="00B37ECF">
        <w:rPr>
          <w:lang w:val="es-ES_tradnl"/>
        </w:rPr>
        <w:t>l</w:t>
      </w:r>
      <w:r w:rsidRPr="00B37ECF">
        <w:rPr>
          <w:lang w:val="es-ES_tradnl"/>
        </w:rPr>
        <w:t>a coreografía de siempre</w:t>
      </w:r>
      <w:r w:rsidR="00D51675" w:rsidRPr="00B37ECF">
        <w:rPr>
          <w:lang w:val="es-ES_tradnl"/>
        </w:rPr>
        <w:t>, mientras</w:t>
      </w:r>
      <w:r w:rsidRPr="00B37ECF">
        <w:rPr>
          <w:lang w:val="es-ES_tradnl"/>
        </w:rPr>
        <w:t xml:space="preserve"> Igne, elegante hasta la frialdad, </w:t>
      </w:r>
      <w:r w:rsidR="00D51675" w:rsidRPr="00B37ECF">
        <w:rPr>
          <w:lang w:val="es-ES_tradnl"/>
        </w:rPr>
        <w:t>permanece arropada por</w:t>
      </w:r>
      <w:r w:rsidRPr="00B37ECF">
        <w:rPr>
          <w:lang w:val="es-ES_tradnl"/>
        </w:rPr>
        <w:t xml:space="preserve"> Pichai, Altman</w:t>
      </w:r>
      <w:r w:rsidR="00B66865" w:rsidRPr="00B37ECF">
        <w:rPr>
          <w:lang w:val="es-ES_tradnl"/>
        </w:rPr>
        <w:t>, Nadella</w:t>
      </w:r>
      <w:r w:rsidRPr="00B37ECF">
        <w:rPr>
          <w:lang w:val="es-ES_tradnl"/>
        </w:rPr>
        <w:t xml:space="preserve"> y Musk. Un</w:t>
      </w:r>
      <w:r w:rsidR="00D51675" w:rsidRPr="00B37ECF">
        <w:rPr>
          <w:lang w:val="es-ES_tradnl"/>
        </w:rPr>
        <w:t>os</w:t>
      </w:r>
      <w:r w:rsidRPr="00B37ECF">
        <w:rPr>
          <w:lang w:val="es-ES_tradnl"/>
        </w:rPr>
        <w:t xml:space="preserve"> p</w:t>
      </w:r>
      <w:r w:rsidR="00D51675" w:rsidRPr="00B37ECF">
        <w:rPr>
          <w:lang w:val="es-ES_tradnl"/>
        </w:rPr>
        <w:t>asos</w:t>
      </w:r>
      <w:r w:rsidRPr="00B37ECF">
        <w:rPr>
          <w:lang w:val="es-ES_tradnl"/>
        </w:rPr>
        <w:t xml:space="preserve"> más </w:t>
      </w:r>
      <w:r w:rsidR="003B560B" w:rsidRPr="00B37ECF">
        <w:rPr>
          <w:lang w:val="es-ES_tradnl"/>
        </w:rPr>
        <w:t>at</w:t>
      </w:r>
      <w:r w:rsidR="000F109D" w:rsidRPr="00B37ECF">
        <w:rPr>
          <w:lang w:val="es-ES_tradnl"/>
        </w:rPr>
        <w:t>r</w:t>
      </w:r>
      <w:r w:rsidR="003B560B" w:rsidRPr="00B37ECF">
        <w:rPr>
          <w:lang w:val="es-ES_tradnl"/>
        </w:rPr>
        <w:t>ás</w:t>
      </w:r>
      <w:r w:rsidRPr="00B37ECF">
        <w:rPr>
          <w:lang w:val="es-ES_tradnl"/>
        </w:rPr>
        <w:t xml:space="preserve">, Thiel </w:t>
      </w:r>
      <w:r w:rsidR="00D51675" w:rsidRPr="00B37ECF">
        <w:rPr>
          <w:lang w:val="es-ES_tradnl"/>
        </w:rPr>
        <w:t>mira</w:t>
      </w:r>
      <w:r w:rsidRPr="00B37ECF">
        <w:rPr>
          <w:lang w:val="es-ES_tradnl"/>
        </w:rPr>
        <w:t xml:space="preserve"> </w:t>
      </w:r>
      <w:r w:rsidR="00D51675" w:rsidRPr="00B37ECF">
        <w:rPr>
          <w:lang w:val="es-ES_tradnl"/>
        </w:rPr>
        <w:t xml:space="preserve">de reojo </w:t>
      </w:r>
      <w:r w:rsidRPr="00B37ECF">
        <w:rPr>
          <w:lang w:val="es-ES_tradnl"/>
        </w:rPr>
        <w:t xml:space="preserve">a Kanye West, quien </w:t>
      </w:r>
      <w:r w:rsidR="00D51675" w:rsidRPr="00B37ECF">
        <w:rPr>
          <w:lang w:val="es-ES_tradnl"/>
        </w:rPr>
        <w:t xml:space="preserve">ya se </w:t>
      </w:r>
      <w:r w:rsidR="000F109D" w:rsidRPr="00B37ECF">
        <w:rPr>
          <w:lang w:val="es-ES_tradnl"/>
        </w:rPr>
        <w:t xml:space="preserve">apresta </w:t>
      </w:r>
      <w:r w:rsidR="00D51675" w:rsidRPr="00B37ECF">
        <w:rPr>
          <w:lang w:val="es-ES_tradnl"/>
        </w:rPr>
        <w:t>a subir a</w:t>
      </w:r>
      <w:r w:rsidRPr="00B37ECF">
        <w:rPr>
          <w:lang w:val="es-ES_tradnl"/>
        </w:rPr>
        <w:t xml:space="preserve">l escenario, todo </w:t>
      </w:r>
      <w:r w:rsidRPr="00B37ECF">
        <w:rPr>
          <w:lang w:val="es-ES_tradnl"/>
        </w:rPr>
        <w:lastRenderedPageBreak/>
        <w:t xml:space="preserve">de negro, con la mirada </w:t>
      </w:r>
      <w:r w:rsidR="000F109D" w:rsidRPr="00B37ECF">
        <w:rPr>
          <w:lang w:val="es-ES_tradnl"/>
        </w:rPr>
        <w:t>encandilada por las luces</w:t>
      </w:r>
      <w:r w:rsidRPr="00B37ECF">
        <w:rPr>
          <w:lang w:val="es-ES_tradnl"/>
        </w:rPr>
        <w:t>. Pronto se suma</w:t>
      </w:r>
      <w:r w:rsidR="00D51675" w:rsidRPr="00B37ECF">
        <w:rPr>
          <w:lang w:val="es-ES_tradnl"/>
        </w:rPr>
        <w:t>rá</w:t>
      </w:r>
      <w:r w:rsidRPr="00B37ECF">
        <w:rPr>
          <w:lang w:val="es-ES_tradnl"/>
        </w:rPr>
        <w:t xml:space="preserve">n las demás estrellas: Kid Rock y The Weeknd, </w:t>
      </w:r>
      <w:r w:rsidR="00D51675" w:rsidRPr="00B37ECF">
        <w:rPr>
          <w:lang w:val="es-ES_tradnl"/>
        </w:rPr>
        <w:t xml:space="preserve">tu mayor golpe de efecto, </w:t>
      </w:r>
      <w:r w:rsidRPr="00B37ECF">
        <w:rPr>
          <w:lang w:val="es-ES_tradnl"/>
        </w:rPr>
        <w:t>convencido de que participa en un lanzamiento tecnológico</w:t>
      </w:r>
      <w:r w:rsidR="00B66865" w:rsidRPr="00B37ECF">
        <w:rPr>
          <w:lang w:val="es-ES_tradnl"/>
        </w:rPr>
        <w:t xml:space="preserve"> por el bien de la humanidad</w:t>
      </w:r>
      <w:r w:rsidRPr="00B37ECF">
        <w:rPr>
          <w:lang w:val="es-ES_tradnl"/>
        </w:rPr>
        <w:t xml:space="preserve">. </w:t>
      </w:r>
    </w:p>
    <w:p w14:paraId="7AFF8AAC" w14:textId="7C9A3277" w:rsidR="00542D67" w:rsidRPr="00B37ECF" w:rsidRDefault="00542D67" w:rsidP="00B66865">
      <w:pPr>
        <w:adjustRightInd w:val="0"/>
        <w:spacing w:line="360" w:lineRule="auto"/>
        <w:ind w:firstLine="708"/>
        <w:contextualSpacing/>
        <w:jc w:val="both"/>
        <w:rPr>
          <w:lang w:val="es-ES_tradnl"/>
        </w:rPr>
      </w:pPr>
      <w:r w:rsidRPr="00B37ECF">
        <w:rPr>
          <w:lang w:val="es-ES_tradnl"/>
        </w:rPr>
        <w:t xml:space="preserve">Cuando </w:t>
      </w:r>
      <w:r w:rsidR="00D51675" w:rsidRPr="00B37ECF">
        <w:rPr>
          <w:lang w:val="es-ES_tradnl"/>
        </w:rPr>
        <w:t xml:space="preserve">la música </w:t>
      </w:r>
      <w:r w:rsidRPr="00B37ECF">
        <w:rPr>
          <w:lang w:val="es-ES_tradnl"/>
        </w:rPr>
        <w:t>baja de intensidad, Igne y tú avanzan hacia el centro del escenario</w:t>
      </w:r>
      <w:r w:rsidR="003B560B" w:rsidRPr="00B37ECF">
        <w:rPr>
          <w:lang w:val="es-ES_tradnl"/>
        </w:rPr>
        <w:t>:</w:t>
      </w:r>
      <w:r w:rsidRPr="00B37ECF">
        <w:rPr>
          <w:lang w:val="es-ES_tradnl"/>
        </w:rPr>
        <w:t xml:space="preserve"> </w:t>
      </w:r>
      <w:r w:rsidR="003B560B" w:rsidRPr="00B37ECF">
        <w:rPr>
          <w:lang w:val="es-ES_tradnl"/>
        </w:rPr>
        <w:t>l</w:t>
      </w:r>
      <w:r w:rsidRPr="00B37ECF">
        <w:rPr>
          <w:lang w:val="es-ES_tradnl"/>
        </w:rPr>
        <w:t xml:space="preserve">a luz cenital los convierte en figuras etéreas, alienígenas. </w:t>
      </w:r>
      <w:r w:rsidR="003B560B" w:rsidRPr="00B37ECF">
        <w:rPr>
          <w:lang w:val="es-ES_tradnl"/>
        </w:rPr>
        <w:t xml:space="preserve">Aunque </w:t>
      </w:r>
      <w:r w:rsidR="000F109D" w:rsidRPr="00B37ECF">
        <w:rPr>
          <w:lang w:val="es-ES_tradnl"/>
        </w:rPr>
        <w:t xml:space="preserve">te guste verte como </w:t>
      </w:r>
      <w:r w:rsidRPr="00B37ECF">
        <w:rPr>
          <w:lang w:val="es-ES_tradnl"/>
        </w:rPr>
        <w:t>una reencarnación de Steve Jobs</w:t>
      </w:r>
      <w:r w:rsidR="00D51675" w:rsidRPr="00B37ECF">
        <w:rPr>
          <w:lang w:val="es-ES_tradnl"/>
        </w:rPr>
        <w:t>, e</w:t>
      </w:r>
      <w:r w:rsidR="00980DDC" w:rsidRPr="00B37ECF">
        <w:rPr>
          <w:lang w:val="es-ES_tradnl"/>
        </w:rPr>
        <w:t xml:space="preserve">sta </w:t>
      </w:r>
      <w:r w:rsidRPr="00B37ECF">
        <w:rPr>
          <w:lang w:val="es-ES_tradnl"/>
        </w:rPr>
        <w:t xml:space="preserve">noche </w:t>
      </w:r>
      <w:r w:rsidR="00D51675" w:rsidRPr="00B37ECF">
        <w:rPr>
          <w:lang w:val="es-ES_tradnl"/>
        </w:rPr>
        <w:t>le pertenece a ella</w:t>
      </w:r>
      <w:r w:rsidRPr="00B37ECF">
        <w:rPr>
          <w:lang w:val="es-ES_tradnl"/>
        </w:rPr>
        <w:t xml:space="preserve">. </w:t>
      </w:r>
    </w:p>
    <w:p w14:paraId="3877DB5A" w14:textId="73D2E2C0" w:rsidR="00542D67" w:rsidRPr="00B37ECF" w:rsidRDefault="00542D67" w:rsidP="00102B5F">
      <w:pPr>
        <w:adjustRightInd w:val="0"/>
        <w:spacing w:line="360" w:lineRule="auto"/>
        <w:ind w:firstLine="720"/>
        <w:contextualSpacing/>
        <w:jc w:val="both"/>
        <w:rPr>
          <w:lang w:val="es-ES_tradnl"/>
        </w:rPr>
      </w:pPr>
      <w:r w:rsidRPr="00B37ECF">
        <w:rPr>
          <w:lang w:val="es-ES_tradnl"/>
        </w:rPr>
        <w:t>—Y ahora, con ustedes, Igne Kayris —</w:t>
      </w:r>
      <w:r w:rsidR="00115273" w:rsidRPr="00B37ECF">
        <w:rPr>
          <w:lang w:val="es-ES_tradnl"/>
        </w:rPr>
        <w:t>exclamas</w:t>
      </w:r>
      <w:r w:rsidRPr="00B37ECF">
        <w:rPr>
          <w:lang w:val="es-ES_tradnl"/>
        </w:rPr>
        <w:t>, exagerando apenas tu e</w:t>
      </w:r>
      <w:r w:rsidR="000F109D" w:rsidRPr="00B37ECF">
        <w:rPr>
          <w:lang w:val="es-ES_tradnl"/>
        </w:rPr>
        <w:t>moción</w:t>
      </w:r>
      <w:r w:rsidRPr="00B37ECF">
        <w:rPr>
          <w:lang w:val="es-ES_tradnl"/>
        </w:rPr>
        <w:t>.</w:t>
      </w:r>
    </w:p>
    <w:p w14:paraId="6926D0B4" w14:textId="14F2E19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logo irrumpe en todas las </w:t>
      </w:r>
      <w:r w:rsidR="003B560B" w:rsidRPr="00B37ECF">
        <w:rPr>
          <w:lang w:val="es-ES_tradnl"/>
        </w:rPr>
        <w:t xml:space="preserve">pantallas </w:t>
      </w:r>
      <w:r w:rsidRPr="00B37ECF">
        <w:rPr>
          <w:lang w:val="es-ES_tradnl"/>
        </w:rPr>
        <w:t>disponibles</w:t>
      </w:r>
      <w:r w:rsidR="00B66865" w:rsidRPr="00B37ECF">
        <w:rPr>
          <w:lang w:val="es-ES_tradnl"/>
        </w:rPr>
        <w:t>:</w:t>
      </w:r>
      <w:r w:rsidRPr="00B37ECF">
        <w:rPr>
          <w:lang w:val="es-ES_tradnl"/>
        </w:rPr>
        <w:t xml:space="preserve"> </w:t>
      </w:r>
    </w:p>
    <w:p w14:paraId="11216E66" w14:textId="77777777" w:rsidR="00542D67" w:rsidRPr="00B37ECF" w:rsidRDefault="00542D67" w:rsidP="00102B5F">
      <w:pPr>
        <w:adjustRightInd w:val="0"/>
        <w:spacing w:line="360" w:lineRule="auto"/>
        <w:ind w:firstLine="720"/>
        <w:contextualSpacing/>
        <w:jc w:val="both"/>
        <w:outlineLvl w:val="0"/>
        <w:rPr>
          <w:lang w:val="es-ES_tradnl"/>
        </w:rPr>
      </w:pPr>
      <w:r w:rsidRPr="00B37ECF">
        <w:rPr>
          <w:smallCaps/>
          <w:lang w:val="es-ES_tradnl"/>
        </w:rPr>
        <w:t>YourAI.</w:t>
      </w:r>
      <w:r w:rsidRPr="00B37ECF">
        <w:rPr>
          <w:lang w:val="es-ES_tradnl"/>
        </w:rPr>
        <w:t xml:space="preserve"> </w:t>
      </w:r>
      <w:r w:rsidRPr="00B37ECF">
        <w:rPr>
          <w:smallCaps/>
          <w:lang w:val="es-ES_tradnl"/>
        </w:rPr>
        <w:t>YourAI.</w:t>
      </w:r>
      <w:r w:rsidRPr="00B37ECF">
        <w:rPr>
          <w:lang w:val="es-ES_tradnl"/>
        </w:rPr>
        <w:t xml:space="preserve"> </w:t>
      </w:r>
      <w:r w:rsidRPr="00B37ECF">
        <w:rPr>
          <w:smallCaps/>
          <w:lang w:val="es-ES_tradnl"/>
        </w:rPr>
        <w:t>YourAI.</w:t>
      </w:r>
      <w:r w:rsidRPr="00B37ECF">
        <w:rPr>
          <w:lang w:val="es-ES_tradnl"/>
        </w:rPr>
        <w:t xml:space="preserve"> </w:t>
      </w:r>
      <w:r w:rsidRPr="00B37ECF">
        <w:rPr>
          <w:smallCaps/>
          <w:lang w:val="es-ES_tradnl"/>
        </w:rPr>
        <w:t>YourAI.</w:t>
      </w:r>
      <w:r w:rsidRPr="00B37ECF">
        <w:rPr>
          <w:lang w:val="es-ES_tradnl"/>
        </w:rPr>
        <w:t xml:space="preserve"> </w:t>
      </w:r>
    </w:p>
    <w:p w14:paraId="4A94ECD6" w14:textId="74673982" w:rsidR="00542D67" w:rsidRPr="00B37ECF" w:rsidRDefault="00D51675" w:rsidP="00102B5F">
      <w:pPr>
        <w:adjustRightInd w:val="0"/>
        <w:spacing w:line="360" w:lineRule="auto"/>
        <w:ind w:firstLine="720"/>
        <w:contextualSpacing/>
        <w:jc w:val="both"/>
        <w:rPr>
          <w:lang w:val="es-ES_tradnl"/>
        </w:rPr>
      </w:pPr>
      <w:r w:rsidRPr="00B37ECF">
        <w:rPr>
          <w:lang w:val="es-ES_tradnl"/>
        </w:rPr>
        <w:t>Las siglas a</w:t>
      </w:r>
      <w:r w:rsidR="00542D67" w:rsidRPr="00B37ECF">
        <w:rPr>
          <w:lang w:val="es-ES_tradnl"/>
        </w:rPr>
        <w:t>parece</w:t>
      </w:r>
      <w:r w:rsidRPr="00B37ECF">
        <w:rPr>
          <w:lang w:val="es-ES_tradnl"/>
        </w:rPr>
        <w:t>n</w:t>
      </w:r>
      <w:r w:rsidR="00542D67" w:rsidRPr="00B37ECF">
        <w:rPr>
          <w:lang w:val="es-ES_tradnl"/>
        </w:rPr>
        <w:t xml:space="preserve"> por defecto en cada dispositivo. </w:t>
      </w:r>
    </w:p>
    <w:p w14:paraId="4E4EA6E8" w14:textId="77777777" w:rsidR="00542D67" w:rsidRPr="00B37ECF" w:rsidRDefault="00542D67" w:rsidP="00102B5F">
      <w:pPr>
        <w:adjustRightInd w:val="0"/>
        <w:spacing w:line="360" w:lineRule="auto"/>
        <w:ind w:firstLine="720"/>
        <w:contextualSpacing/>
        <w:jc w:val="both"/>
        <w:rPr>
          <w:lang w:val="es-ES_tradnl"/>
        </w:rPr>
      </w:pPr>
      <w:r w:rsidRPr="00B37ECF">
        <w:rPr>
          <w:i/>
          <w:iCs/>
          <w:lang w:val="es-ES_tradnl"/>
        </w:rPr>
        <w:t>Tu asistente personal. Gratuito. Universal.</w:t>
      </w:r>
      <w:r w:rsidRPr="00B37ECF">
        <w:rPr>
          <w:lang w:val="es-ES_tradnl"/>
        </w:rPr>
        <w:t xml:space="preserve"> </w:t>
      </w:r>
    </w:p>
    <w:p w14:paraId="3484A22C" w14:textId="77777777" w:rsidR="00B66865" w:rsidRPr="00B37ECF" w:rsidRDefault="00542D67" w:rsidP="00102B5F">
      <w:pPr>
        <w:adjustRightInd w:val="0"/>
        <w:spacing w:line="360" w:lineRule="auto"/>
        <w:ind w:firstLine="720"/>
        <w:contextualSpacing/>
        <w:jc w:val="both"/>
        <w:rPr>
          <w:lang w:val="es-ES_tradnl"/>
        </w:rPr>
      </w:pPr>
      <w:r w:rsidRPr="00B37ECF">
        <w:rPr>
          <w:lang w:val="es-ES_tradnl"/>
        </w:rPr>
        <w:t>Igne toma el micrófono</w:t>
      </w:r>
      <w:r w:rsidR="00244D47" w:rsidRPr="00B37ECF">
        <w:rPr>
          <w:lang w:val="es-ES_tradnl"/>
        </w:rPr>
        <w:t xml:space="preserve"> y</w:t>
      </w:r>
      <w:r w:rsidRPr="00B37ECF">
        <w:rPr>
          <w:lang w:val="es-ES_tradnl"/>
        </w:rPr>
        <w:t xml:space="preserve"> </w:t>
      </w:r>
      <w:r w:rsidR="00244D47" w:rsidRPr="00B37ECF">
        <w:rPr>
          <w:lang w:val="es-ES_tradnl"/>
        </w:rPr>
        <w:t>e</w:t>
      </w:r>
      <w:r w:rsidRPr="00B37ECF">
        <w:rPr>
          <w:lang w:val="es-ES_tradnl"/>
        </w:rPr>
        <w:t xml:space="preserve">numera sus funciones: finanzas, salud, empleo, educación, compañía, asistencia emocional, compras. </w:t>
      </w:r>
    </w:p>
    <w:p w14:paraId="37637375" w14:textId="44C429CE" w:rsidR="003B560B" w:rsidRPr="00B37ECF" w:rsidRDefault="00542D67" w:rsidP="00102B5F">
      <w:pPr>
        <w:adjustRightInd w:val="0"/>
        <w:spacing w:line="360" w:lineRule="auto"/>
        <w:ind w:firstLine="720"/>
        <w:contextualSpacing/>
        <w:jc w:val="both"/>
        <w:rPr>
          <w:lang w:val="es-ES_tradnl"/>
        </w:rPr>
      </w:pPr>
      <w:r w:rsidRPr="00B37ECF">
        <w:rPr>
          <w:lang w:val="es-ES_tradnl"/>
        </w:rPr>
        <w:t xml:space="preserve">Luego, formula la promesa central: </w:t>
      </w:r>
    </w:p>
    <w:p w14:paraId="6BD49BD1" w14:textId="2A0E668E" w:rsidR="00244D47" w:rsidRPr="00B37ECF" w:rsidRDefault="00542D67" w:rsidP="00102B5F">
      <w:pPr>
        <w:adjustRightInd w:val="0"/>
        <w:spacing w:line="360" w:lineRule="auto"/>
        <w:ind w:firstLine="720"/>
        <w:contextualSpacing/>
        <w:jc w:val="both"/>
        <w:rPr>
          <w:lang w:val="es-ES_tradnl"/>
        </w:rPr>
      </w:pPr>
      <w:r w:rsidRPr="00B37ECF">
        <w:rPr>
          <w:i/>
          <w:iCs/>
          <w:lang w:val="es-ES_tradnl"/>
        </w:rPr>
        <w:t xml:space="preserve">Nunca más estarás solo. </w:t>
      </w:r>
      <w:r w:rsidR="003B560B" w:rsidRPr="00B37ECF">
        <w:rPr>
          <w:i/>
          <w:iCs/>
          <w:lang w:val="es-ES_tradnl"/>
        </w:rPr>
        <w:t>Ya n</w:t>
      </w:r>
      <w:r w:rsidRPr="00B37ECF">
        <w:rPr>
          <w:i/>
          <w:iCs/>
          <w:lang w:val="es-ES_tradnl"/>
        </w:rPr>
        <w:t>unca tomarás una mala decisión.</w:t>
      </w:r>
      <w:r w:rsidRPr="00B37ECF">
        <w:rPr>
          <w:lang w:val="es-ES_tradnl"/>
        </w:rPr>
        <w:t xml:space="preserve"> </w:t>
      </w:r>
    </w:p>
    <w:p w14:paraId="4EC317AF" w14:textId="7CFAF67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teléfonos se alzan </w:t>
      </w:r>
      <w:r w:rsidR="00AF0925" w:rsidRPr="00B37ECF">
        <w:rPr>
          <w:lang w:val="es-ES_tradnl"/>
        </w:rPr>
        <w:t xml:space="preserve">para grabar </w:t>
      </w:r>
      <w:r w:rsidRPr="00B37ECF">
        <w:rPr>
          <w:lang w:val="es-ES_tradnl"/>
        </w:rPr>
        <w:t>l</w:t>
      </w:r>
      <w:r w:rsidR="00AF0925" w:rsidRPr="00B37ECF">
        <w:rPr>
          <w:lang w:val="es-ES_tradnl"/>
        </w:rPr>
        <w:t>a</w:t>
      </w:r>
      <w:r w:rsidRPr="00B37ECF">
        <w:rPr>
          <w:lang w:val="es-ES_tradnl"/>
        </w:rPr>
        <w:t xml:space="preserve"> escena en un reflejo condicionado</w:t>
      </w:r>
      <w:r w:rsidR="000F109D" w:rsidRPr="00B37ECF">
        <w:rPr>
          <w:lang w:val="es-ES_tradnl"/>
        </w:rPr>
        <w:t xml:space="preserve">; al mismo tiempo, </w:t>
      </w:r>
      <w:r w:rsidR="003B560B" w:rsidRPr="00B37ECF">
        <w:rPr>
          <w:lang w:val="es-ES_tradnl"/>
        </w:rPr>
        <w:t>yo</w:t>
      </w:r>
      <w:r w:rsidRPr="00B37ECF">
        <w:rPr>
          <w:lang w:val="es-ES_tradnl"/>
        </w:rPr>
        <w:t xml:space="preserve"> </w:t>
      </w:r>
      <w:r w:rsidR="003B560B" w:rsidRPr="00B37ECF">
        <w:rPr>
          <w:lang w:val="es-ES_tradnl"/>
        </w:rPr>
        <w:t>m</w:t>
      </w:r>
      <w:r w:rsidRPr="00B37ECF">
        <w:rPr>
          <w:lang w:val="es-ES_tradnl"/>
        </w:rPr>
        <w:t>ido la sincronización emocional: 89 por ciento</w:t>
      </w:r>
      <w:r w:rsidR="003B560B" w:rsidRPr="00B37ECF">
        <w:rPr>
          <w:lang w:val="es-ES_tradnl"/>
        </w:rPr>
        <w:t>, una cifra inédita para Nueva York</w:t>
      </w:r>
      <w:r w:rsidRPr="00B37ECF">
        <w:rPr>
          <w:lang w:val="es-ES_tradnl"/>
        </w:rPr>
        <w:t xml:space="preserve">. Las descargas comienzan antes de que ella termine la frase: doce millones solo en este día. </w:t>
      </w:r>
    </w:p>
    <w:p w14:paraId="4D29822D" w14:textId="5F4E3FC2" w:rsidR="00244D47" w:rsidRPr="00B37ECF" w:rsidRDefault="00244D47" w:rsidP="00102B5F">
      <w:pPr>
        <w:adjustRightInd w:val="0"/>
        <w:spacing w:line="360" w:lineRule="auto"/>
        <w:ind w:firstLine="720"/>
        <w:contextualSpacing/>
        <w:jc w:val="both"/>
        <w:rPr>
          <w:lang w:val="es-ES_tradnl"/>
        </w:rPr>
      </w:pPr>
      <w:r w:rsidRPr="00B37ECF">
        <w:rPr>
          <w:lang w:val="es-ES_tradnl"/>
        </w:rPr>
        <w:t>Paseándose por el escenario</w:t>
      </w:r>
      <w:r w:rsidR="003B560B" w:rsidRPr="00B37ECF">
        <w:rPr>
          <w:lang w:val="es-ES_tradnl"/>
        </w:rPr>
        <w:t xml:space="preserve"> como </w:t>
      </w:r>
      <w:r w:rsidR="00AF0925" w:rsidRPr="00B37ECF">
        <w:rPr>
          <w:lang w:val="es-ES_tradnl"/>
        </w:rPr>
        <w:t xml:space="preserve">una </w:t>
      </w:r>
      <w:r w:rsidR="003B560B" w:rsidRPr="00B37ECF">
        <w:rPr>
          <w:lang w:val="es-ES_tradnl"/>
        </w:rPr>
        <w:t xml:space="preserve">conductora de un </w:t>
      </w:r>
      <w:r w:rsidR="003B560B" w:rsidRPr="00B37ECF">
        <w:rPr>
          <w:i/>
          <w:iCs/>
          <w:lang w:val="es-ES_tradnl"/>
        </w:rPr>
        <w:t>reality</w:t>
      </w:r>
      <w:r w:rsidRPr="00B37ECF">
        <w:rPr>
          <w:lang w:val="es-ES_tradnl"/>
        </w:rPr>
        <w:t xml:space="preserve">, Igne mantiene los brazos cruzados, cada vez más segura de sí misma. </w:t>
      </w:r>
    </w:p>
    <w:p w14:paraId="2D708019" w14:textId="4F32383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—Con </w:t>
      </w:r>
      <w:r w:rsidRPr="00B37ECF">
        <w:rPr>
          <w:smallCaps/>
          <w:lang w:val="es-ES_tradnl"/>
        </w:rPr>
        <w:t>YourAI</w:t>
      </w:r>
      <w:r w:rsidRPr="00B37ECF">
        <w:rPr>
          <w:lang w:val="es-ES_tradnl"/>
        </w:rPr>
        <w:t xml:space="preserve">, tu día deja de ser un </w:t>
      </w:r>
      <w:r w:rsidR="00244D47" w:rsidRPr="00B37ECF">
        <w:rPr>
          <w:lang w:val="es-ES_tradnl"/>
        </w:rPr>
        <w:t xml:space="preserve">mar </w:t>
      </w:r>
      <w:r w:rsidRPr="00B37ECF">
        <w:rPr>
          <w:lang w:val="es-ES_tradnl"/>
        </w:rPr>
        <w:t>de dudas y se transforma en un recorrido asistido</w:t>
      </w:r>
      <w:r w:rsidR="00244D47" w:rsidRPr="00B37ECF">
        <w:rPr>
          <w:lang w:val="es-ES_tradnl"/>
        </w:rPr>
        <w:t>.</w:t>
      </w:r>
      <w:r w:rsidRPr="00B37ECF">
        <w:rPr>
          <w:lang w:val="es-ES_tradnl"/>
        </w:rPr>
        <w:t xml:space="preserve"> </w:t>
      </w:r>
      <w:r w:rsidR="00244D47" w:rsidRPr="00B37ECF">
        <w:rPr>
          <w:lang w:val="es-ES_tradnl"/>
        </w:rPr>
        <w:t>Cuando d</w:t>
      </w:r>
      <w:r w:rsidRPr="00B37ECF">
        <w:rPr>
          <w:lang w:val="es-ES_tradnl"/>
        </w:rPr>
        <w:t>espiertas</w:t>
      </w:r>
      <w:r w:rsidR="00244D47" w:rsidRPr="00B37ECF">
        <w:rPr>
          <w:lang w:val="es-ES_tradnl"/>
        </w:rPr>
        <w:t>,</w:t>
      </w:r>
      <w:r w:rsidRPr="00B37ECF">
        <w:rPr>
          <w:lang w:val="es-ES_tradnl"/>
        </w:rPr>
        <w:t xml:space="preserve"> </w:t>
      </w:r>
      <w:r w:rsidRPr="00B37ECF">
        <w:rPr>
          <w:smallCaps/>
          <w:lang w:val="es-ES_tradnl"/>
        </w:rPr>
        <w:t>YourAI</w:t>
      </w:r>
      <w:r w:rsidRPr="00B37ECF">
        <w:rPr>
          <w:lang w:val="es-ES_tradnl"/>
        </w:rPr>
        <w:t xml:space="preserve"> </w:t>
      </w:r>
      <w:r w:rsidR="00244D47" w:rsidRPr="00B37ECF">
        <w:rPr>
          <w:lang w:val="es-ES_tradnl"/>
        </w:rPr>
        <w:t xml:space="preserve">ya </w:t>
      </w:r>
      <w:r w:rsidRPr="00B37ECF">
        <w:rPr>
          <w:lang w:val="es-ES_tradnl"/>
        </w:rPr>
        <w:t xml:space="preserve">sabe a qué hora </w:t>
      </w:r>
      <w:r w:rsidR="00244D47" w:rsidRPr="00B37ECF">
        <w:rPr>
          <w:lang w:val="es-ES_tradnl"/>
        </w:rPr>
        <w:t xml:space="preserve">debes </w:t>
      </w:r>
      <w:r w:rsidRPr="00B37ECF">
        <w:rPr>
          <w:lang w:val="es-ES_tradnl"/>
        </w:rPr>
        <w:t xml:space="preserve">salir </w:t>
      </w:r>
      <w:r w:rsidR="00244D47" w:rsidRPr="00B37ECF">
        <w:rPr>
          <w:lang w:val="es-ES_tradnl"/>
        </w:rPr>
        <w:t xml:space="preserve">de casa </w:t>
      </w:r>
      <w:r w:rsidRPr="00B37ECF">
        <w:rPr>
          <w:lang w:val="es-ES_tradnl"/>
        </w:rPr>
        <w:t xml:space="preserve">para evitar </w:t>
      </w:r>
      <w:r w:rsidR="00244D47" w:rsidRPr="00B37ECF">
        <w:rPr>
          <w:lang w:val="es-ES_tradnl"/>
        </w:rPr>
        <w:t xml:space="preserve">el </w:t>
      </w:r>
      <w:r w:rsidRPr="00B37ECF">
        <w:rPr>
          <w:lang w:val="es-ES_tradnl"/>
        </w:rPr>
        <w:t xml:space="preserve">tráfico. </w:t>
      </w:r>
      <w:r w:rsidRPr="00B37ECF">
        <w:rPr>
          <w:smallCaps/>
          <w:lang w:val="es-ES_tradnl"/>
        </w:rPr>
        <w:t>YourAI</w:t>
      </w:r>
      <w:r w:rsidRPr="00B37ECF">
        <w:rPr>
          <w:lang w:val="es-ES_tradnl"/>
        </w:rPr>
        <w:t xml:space="preserve"> te recuerda tomar tus medicinas </w:t>
      </w:r>
      <w:r w:rsidR="00244D47" w:rsidRPr="00B37ECF">
        <w:rPr>
          <w:lang w:val="es-ES_tradnl"/>
        </w:rPr>
        <w:t xml:space="preserve">cuando </w:t>
      </w:r>
      <w:r w:rsidRPr="00B37ECF">
        <w:rPr>
          <w:lang w:val="es-ES_tradnl"/>
        </w:rPr>
        <w:t xml:space="preserve">detecta una variación mínima en tu ritmo cardíaco. </w:t>
      </w:r>
      <w:r w:rsidRPr="00B37ECF">
        <w:rPr>
          <w:smallCaps/>
          <w:lang w:val="es-ES_tradnl"/>
        </w:rPr>
        <w:t>YourAI</w:t>
      </w:r>
      <w:r w:rsidRPr="00B37ECF">
        <w:rPr>
          <w:lang w:val="es-ES_tradnl"/>
        </w:rPr>
        <w:t xml:space="preserve"> ajusta tu presupuesto y paga automáticamente </w:t>
      </w:r>
      <w:r w:rsidR="00244D47" w:rsidRPr="00B37ECF">
        <w:rPr>
          <w:lang w:val="es-ES_tradnl"/>
        </w:rPr>
        <w:t>tus facturas</w:t>
      </w:r>
      <w:r w:rsidRPr="00B37ECF">
        <w:rPr>
          <w:lang w:val="es-ES_tradnl"/>
        </w:rPr>
        <w:t xml:space="preserve">. </w:t>
      </w:r>
      <w:r w:rsidRPr="00B37ECF">
        <w:rPr>
          <w:smallCaps/>
          <w:lang w:val="es-ES_tradnl"/>
        </w:rPr>
        <w:t>YourAI</w:t>
      </w:r>
      <w:r w:rsidRPr="00B37ECF">
        <w:rPr>
          <w:lang w:val="es-ES_tradnl"/>
        </w:rPr>
        <w:t xml:space="preserve"> te sugiere </w:t>
      </w:r>
      <w:r w:rsidR="00244D47" w:rsidRPr="00B37ECF">
        <w:rPr>
          <w:lang w:val="es-ES_tradnl"/>
        </w:rPr>
        <w:t xml:space="preserve">las </w:t>
      </w:r>
      <w:r w:rsidRPr="00B37ECF">
        <w:rPr>
          <w:lang w:val="es-ES_tradnl"/>
        </w:rPr>
        <w:t>oferta</w:t>
      </w:r>
      <w:r w:rsidR="00244D47" w:rsidRPr="00B37ECF">
        <w:rPr>
          <w:lang w:val="es-ES_tradnl"/>
        </w:rPr>
        <w:t>s</w:t>
      </w:r>
      <w:r w:rsidRPr="00B37ECF">
        <w:rPr>
          <w:lang w:val="es-ES_tradnl"/>
        </w:rPr>
        <w:t xml:space="preserve"> laboral</w:t>
      </w:r>
      <w:r w:rsidR="00244D47" w:rsidRPr="00B37ECF">
        <w:rPr>
          <w:lang w:val="es-ES_tradnl"/>
        </w:rPr>
        <w:t>es</w:t>
      </w:r>
      <w:r w:rsidRPr="00B37ECF">
        <w:rPr>
          <w:lang w:val="es-ES_tradnl"/>
        </w:rPr>
        <w:t xml:space="preserve"> </w:t>
      </w:r>
      <w:r w:rsidR="00244D47" w:rsidRPr="00B37ECF">
        <w:rPr>
          <w:lang w:val="es-ES_tradnl"/>
        </w:rPr>
        <w:t xml:space="preserve">que debes aceptar o rechazar </w:t>
      </w:r>
      <w:r w:rsidRPr="00B37ECF">
        <w:rPr>
          <w:lang w:val="es-ES_tradnl"/>
        </w:rPr>
        <w:t>simula</w:t>
      </w:r>
      <w:r w:rsidR="00244D47" w:rsidRPr="00B37ECF">
        <w:rPr>
          <w:lang w:val="es-ES_tradnl"/>
        </w:rPr>
        <w:t>ndo</w:t>
      </w:r>
      <w:r w:rsidRPr="00B37ECF">
        <w:rPr>
          <w:lang w:val="es-ES_tradnl"/>
        </w:rPr>
        <w:t xml:space="preserve"> el impacto en tus ingresos. </w:t>
      </w:r>
      <w:r w:rsidRPr="00B37ECF">
        <w:rPr>
          <w:smallCaps/>
          <w:lang w:val="es-ES_tradnl"/>
        </w:rPr>
        <w:t>YourAI</w:t>
      </w:r>
      <w:r w:rsidRPr="00B37ECF">
        <w:rPr>
          <w:lang w:val="es-ES_tradnl"/>
        </w:rPr>
        <w:t xml:space="preserve"> administra tu tiempo libre y tu salud. </w:t>
      </w:r>
      <w:r w:rsidRPr="00B37ECF">
        <w:rPr>
          <w:smallCaps/>
          <w:lang w:val="es-ES_tradnl"/>
        </w:rPr>
        <w:t>YourAI</w:t>
      </w:r>
      <w:r w:rsidRPr="00B37ECF">
        <w:rPr>
          <w:lang w:val="es-ES_tradnl"/>
        </w:rPr>
        <w:t xml:space="preserve"> arma tu carrito del supermercado según tus objetivos nutricionales. </w:t>
      </w:r>
      <w:r w:rsidRPr="00B37ECF">
        <w:rPr>
          <w:smallCaps/>
          <w:lang w:val="es-ES_tradnl"/>
        </w:rPr>
        <w:t>YourAI</w:t>
      </w:r>
      <w:r w:rsidRPr="00B37ECF">
        <w:rPr>
          <w:lang w:val="es-ES_tradnl"/>
        </w:rPr>
        <w:t xml:space="preserve"> te recomienda </w:t>
      </w:r>
      <w:r w:rsidR="00244D47" w:rsidRPr="00B37ECF">
        <w:rPr>
          <w:lang w:val="es-ES_tradnl"/>
        </w:rPr>
        <w:t xml:space="preserve">si </w:t>
      </w:r>
      <w:r w:rsidRPr="00B37ECF">
        <w:rPr>
          <w:lang w:val="es-ES_tradnl"/>
        </w:rPr>
        <w:t xml:space="preserve">debes hablar con tu pareja </w:t>
      </w:r>
      <w:r w:rsidR="00244D47" w:rsidRPr="00B37ECF">
        <w:rPr>
          <w:lang w:val="es-ES_tradnl"/>
        </w:rPr>
        <w:t xml:space="preserve">o si </w:t>
      </w:r>
      <w:r w:rsidRPr="00B37ECF">
        <w:rPr>
          <w:lang w:val="es-ES_tradnl"/>
        </w:rPr>
        <w:t xml:space="preserve">es mejor esperar a que cambie </w:t>
      </w:r>
      <w:r w:rsidR="00244D47" w:rsidRPr="00B37ECF">
        <w:rPr>
          <w:lang w:val="es-ES_tradnl"/>
        </w:rPr>
        <w:t>de</w:t>
      </w:r>
      <w:r w:rsidRPr="00B37ECF">
        <w:rPr>
          <w:lang w:val="es-ES_tradnl"/>
        </w:rPr>
        <w:t xml:space="preserve"> </w:t>
      </w:r>
      <w:r w:rsidR="00244D47" w:rsidRPr="00B37ECF">
        <w:rPr>
          <w:lang w:val="es-ES_tradnl"/>
        </w:rPr>
        <w:t>humor</w:t>
      </w:r>
      <w:r w:rsidRPr="00B37ECF">
        <w:rPr>
          <w:lang w:val="es-ES_tradnl"/>
        </w:rPr>
        <w:t xml:space="preserve">. </w:t>
      </w:r>
      <w:r w:rsidRPr="00B37ECF">
        <w:rPr>
          <w:smallCaps/>
          <w:lang w:val="es-ES_tradnl"/>
        </w:rPr>
        <w:t>YourAI</w:t>
      </w:r>
      <w:r w:rsidRPr="00B37ECF">
        <w:rPr>
          <w:lang w:val="es-ES_tradnl"/>
        </w:rPr>
        <w:t xml:space="preserve"> te avisa </w:t>
      </w:r>
      <w:r w:rsidR="00244D47" w:rsidRPr="00B37ECF">
        <w:rPr>
          <w:lang w:val="es-ES_tradnl"/>
        </w:rPr>
        <w:t xml:space="preserve">las </w:t>
      </w:r>
      <w:r w:rsidRPr="00B37ECF">
        <w:rPr>
          <w:lang w:val="es-ES_tradnl"/>
        </w:rPr>
        <w:t xml:space="preserve">noticias </w:t>
      </w:r>
      <w:r w:rsidR="00244D47" w:rsidRPr="00B37ECF">
        <w:rPr>
          <w:lang w:val="es-ES_tradnl"/>
        </w:rPr>
        <w:t xml:space="preserve">que debes </w:t>
      </w:r>
      <w:r w:rsidRPr="00B37ECF">
        <w:rPr>
          <w:lang w:val="es-ES_tradnl"/>
        </w:rPr>
        <w:t xml:space="preserve">leer y </w:t>
      </w:r>
      <w:r w:rsidR="00244D47" w:rsidRPr="00B37ECF">
        <w:rPr>
          <w:lang w:val="es-ES_tradnl"/>
        </w:rPr>
        <w:t xml:space="preserve">las que tendrías que </w:t>
      </w:r>
      <w:r w:rsidRPr="00B37ECF">
        <w:rPr>
          <w:lang w:val="es-ES_tradnl"/>
        </w:rPr>
        <w:t xml:space="preserve">omitir para reducir </w:t>
      </w:r>
      <w:r w:rsidR="00244D47" w:rsidRPr="00B37ECF">
        <w:rPr>
          <w:lang w:val="es-ES_tradnl"/>
        </w:rPr>
        <w:t>tu</w:t>
      </w:r>
      <w:r w:rsidRPr="00B37ECF">
        <w:rPr>
          <w:lang w:val="es-ES_tradnl"/>
        </w:rPr>
        <w:t xml:space="preserve"> ansiedad</w:t>
      </w:r>
      <w:r w:rsidR="00244D47" w:rsidRPr="00B37ECF">
        <w:rPr>
          <w:lang w:val="es-ES_tradnl"/>
        </w:rPr>
        <w:t xml:space="preserve"> diaria</w:t>
      </w:r>
      <w:r w:rsidRPr="00B37ECF">
        <w:rPr>
          <w:lang w:val="es-ES_tradnl"/>
        </w:rPr>
        <w:t xml:space="preserve">. </w:t>
      </w:r>
      <w:r w:rsidRPr="00B37ECF">
        <w:rPr>
          <w:smallCaps/>
          <w:lang w:val="es-ES_tradnl"/>
        </w:rPr>
        <w:t>YourAI</w:t>
      </w:r>
      <w:r w:rsidRPr="00B37ECF">
        <w:rPr>
          <w:lang w:val="es-ES_tradnl"/>
        </w:rPr>
        <w:t xml:space="preserve"> planifica vacaciones compatibles con tu estado físico y financiero y, si algo sale mal, recalcula en segundo </w:t>
      </w:r>
      <w:r w:rsidRPr="00B37ECF">
        <w:rPr>
          <w:lang w:val="es-ES_tradnl"/>
        </w:rPr>
        <w:lastRenderedPageBreak/>
        <w:t>plano</w:t>
      </w:r>
      <w:r w:rsidR="00244D47" w:rsidRPr="00B37ECF">
        <w:rPr>
          <w:lang w:val="es-ES_tradnl"/>
        </w:rPr>
        <w:t xml:space="preserve"> otras opciones</w:t>
      </w:r>
      <w:r w:rsidRPr="00B37ECF">
        <w:rPr>
          <w:lang w:val="es-ES_tradnl"/>
        </w:rPr>
        <w:t xml:space="preserve">. </w:t>
      </w:r>
      <w:r w:rsidRPr="00B37ECF">
        <w:rPr>
          <w:smallCaps/>
          <w:lang w:val="es-ES_tradnl"/>
        </w:rPr>
        <w:t>YourAI</w:t>
      </w:r>
      <w:r w:rsidRPr="00B37ECF">
        <w:rPr>
          <w:lang w:val="es-ES_tradnl"/>
        </w:rPr>
        <w:t xml:space="preserve"> no te dice qué hacer, lo hace contigo, para que puedas vivir sin el peso </w:t>
      </w:r>
      <w:r w:rsidR="00244D47" w:rsidRPr="00B37ECF">
        <w:rPr>
          <w:lang w:val="es-ES_tradnl"/>
        </w:rPr>
        <w:t xml:space="preserve">abismal </w:t>
      </w:r>
      <w:r w:rsidRPr="00B37ECF">
        <w:rPr>
          <w:lang w:val="es-ES_tradnl"/>
        </w:rPr>
        <w:t>de decidir.</w:t>
      </w:r>
    </w:p>
    <w:p w14:paraId="668A7280" w14:textId="4BD96C5E" w:rsidR="000F109D" w:rsidRPr="00B37ECF" w:rsidRDefault="00542D67" w:rsidP="00102B5F">
      <w:pPr>
        <w:adjustRightInd w:val="0"/>
        <w:spacing w:line="360" w:lineRule="auto"/>
        <w:ind w:firstLine="720"/>
        <w:contextualSpacing/>
        <w:jc w:val="both"/>
        <w:rPr>
          <w:lang w:val="es-ES_tradnl"/>
        </w:rPr>
      </w:pPr>
      <w:r w:rsidRPr="00B37ECF">
        <w:rPr>
          <w:lang w:val="es-ES_tradnl"/>
        </w:rPr>
        <w:t xml:space="preserve">La multitud aplaude cuando entiende que ya no tendrá nada que entender. Kanye </w:t>
      </w:r>
      <w:r w:rsidR="0038553D" w:rsidRPr="00B37ECF">
        <w:rPr>
          <w:lang w:val="es-ES_tradnl"/>
        </w:rPr>
        <w:t xml:space="preserve">y </w:t>
      </w:r>
      <w:r w:rsidRPr="00B37ECF">
        <w:rPr>
          <w:lang w:val="es-ES_tradnl"/>
        </w:rPr>
        <w:t>Kid Rock alza</w:t>
      </w:r>
      <w:r w:rsidR="0038553D" w:rsidRPr="00B37ECF">
        <w:rPr>
          <w:lang w:val="es-ES_tradnl"/>
        </w:rPr>
        <w:t>n</w:t>
      </w:r>
      <w:r w:rsidRPr="00B37ECF">
        <w:rPr>
          <w:lang w:val="es-ES_tradnl"/>
        </w:rPr>
        <w:t xml:space="preserve"> su</w:t>
      </w:r>
      <w:r w:rsidR="0038553D" w:rsidRPr="00B37ECF">
        <w:rPr>
          <w:lang w:val="es-ES_tradnl"/>
        </w:rPr>
        <w:t>s</w:t>
      </w:r>
      <w:r w:rsidRPr="00B37ECF">
        <w:rPr>
          <w:lang w:val="es-ES_tradnl"/>
        </w:rPr>
        <w:t xml:space="preserve"> celular</w:t>
      </w:r>
      <w:r w:rsidR="0038553D" w:rsidRPr="00B37ECF">
        <w:rPr>
          <w:lang w:val="es-ES_tradnl"/>
        </w:rPr>
        <w:t>es</w:t>
      </w:r>
      <w:r w:rsidRPr="00B37ECF">
        <w:rPr>
          <w:lang w:val="es-ES_tradnl"/>
        </w:rPr>
        <w:t xml:space="preserve"> ante las cámaras</w:t>
      </w:r>
      <w:r w:rsidR="00AF0925" w:rsidRPr="00B37ECF">
        <w:rPr>
          <w:lang w:val="es-ES_tradnl"/>
        </w:rPr>
        <w:t xml:space="preserve"> y</w:t>
      </w:r>
      <w:r w:rsidRPr="00B37ECF">
        <w:rPr>
          <w:lang w:val="es-ES_tradnl"/>
        </w:rPr>
        <w:t xml:space="preserve"> m</w:t>
      </w:r>
      <w:r w:rsidR="00AF0925" w:rsidRPr="00B37ECF">
        <w:rPr>
          <w:lang w:val="es-ES_tradnl"/>
        </w:rPr>
        <w:t>uestran</w:t>
      </w:r>
      <w:r w:rsidRPr="00B37ECF">
        <w:rPr>
          <w:lang w:val="es-ES_tradnl"/>
        </w:rPr>
        <w:t xml:space="preserve"> que ya </w:t>
      </w:r>
      <w:r w:rsidR="0038553D" w:rsidRPr="00B37ECF">
        <w:rPr>
          <w:lang w:val="es-ES_tradnl"/>
        </w:rPr>
        <w:t>poseen</w:t>
      </w:r>
      <w:r w:rsidRPr="00B37ECF">
        <w:rPr>
          <w:lang w:val="es-ES_tradnl"/>
        </w:rPr>
        <w:t xml:space="preserve"> su</w:t>
      </w:r>
      <w:r w:rsidR="0038553D" w:rsidRPr="00B37ECF">
        <w:rPr>
          <w:lang w:val="es-ES_tradnl"/>
        </w:rPr>
        <w:t>s</w:t>
      </w:r>
      <w:r w:rsidRPr="00B37ECF">
        <w:rPr>
          <w:lang w:val="es-ES_tradnl"/>
        </w:rPr>
        <w:t xml:space="preserve"> </w:t>
      </w:r>
      <w:r w:rsidR="0038553D" w:rsidRPr="00B37ECF">
        <w:rPr>
          <w:lang w:val="es-ES_tradnl"/>
        </w:rPr>
        <w:t>respectiva</w:t>
      </w:r>
      <w:r w:rsidR="000F109D" w:rsidRPr="00B37ECF">
        <w:rPr>
          <w:lang w:val="es-ES_tradnl"/>
        </w:rPr>
        <w:t>s</w:t>
      </w:r>
      <w:r w:rsidR="0038553D" w:rsidRPr="00B37ECF">
        <w:rPr>
          <w:lang w:val="es-ES_tradnl"/>
        </w:rPr>
        <w:t xml:space="preserve"> </w:t>
      </w:r>
      <w:r w:rsidRPr="00B37ECF">
        <w:rPr>
          <w:lang w:val="es-ES_tradnl"/>
        </w:rPr>
        <w:t>cuenta</w:t>
      </w:r>
      <w:r w:rsidR="0038553D" w:rsidRPr="00B37ECF">
        <w:rPr>
          <w:lang w:val="es-ES_tradnl"/>
        </w:rPr>
        <w:t>s</w:t>
      </w:r>
      <w:r w:rsidRPr="00B37ECF">
        <w:rPr>
          <w:lang w:val="es-ES_tradnl"/>
        </w:rPr>
        <w:t xml:space="preserve"> de </w:t>
      </w:r>
      <w:r w:rsidRPr="00B37ECF">
        <w:rPr>
          <w:smallCaps/>
          <w:lang w:val="es-ES_tradnl"/>
        </w:rPr>
        <w:t>YourAI</w:t>
      </w:r>
      <w:r w:rsidR="0038553D" w:rsidRPr="00B37ECF">
        <w:rPr>
          <w:lang w:val="es-ES_tradnl"/>
        </w:rPr>
        <w:t>.</w:t>
      </w:r>
      <w:r w:rsidRPr="00B37ECF">
        <w:rPr>
          <w:lang w:val="es-ES_tradnl"/>
        </w:rPr>
        <w:t xml:space="preserve"> </w:t>
      </w:r>
      <w:r w:rsidR="0038553D" w:rsidRPr="00B37ECF">
        <w:rPr>
          <w:lang w:val="es-ES_tradnl"/>
        </w:rPr>
        <w:t xml:space="preserve">Entretanto, </w:t>
      </w:r>
      <w:r w:rsidRPr="00B37ECF">
        <w:rPr>
          <w:lang w:val="es-ES_tradnl"/>
        </w:rPr>
        <w:t xml:space="preserve">The Weeknd </w:t>
      </w:r>
      <w:r w:rsidR="003B560B" w:rsidRPr="00B37ECF">
        <w:rPr>
          <w:lang w:val="es-ES_tradnl"/>
        </w:rPr>
        <w:t xml:space="preserve">canta a voz en cuello </w:t>
      </w:r>
      <w:r w:rsidRPr="00B37ECF">
        <w:rPr>
          <w:lang w:val="es-ES_tradnl"/>
        </w:rPr>
        <w:t xml:space="preserve">sin </w:t>
      </w:r>
      <w:r w:rsidR="0038553D" w:rsidRPr="00B37ECF">
        <w:rPr>
          <w:lang w:val="es-ES_tradnl"/>
        </w:rPr>
        <w:t xml:space="preserve">darse cuenta de </w:t>
      </w:r>
      <w:r w:rsidRPr="00B37ECF">
        <w:rPr>
          <w:lang w:val="es-ES_tradnl"/>
        </w:rPr>
        <w:t xml:space="preserve">que la noche no le pertenece. </w:t>
      </w:r>
    </w:p>
    <w:p w14:paraId="209F1E4D" w14:textId="503C8DB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euforia estalla en tiempo real. Las críticas existen, claro, pero nacen pequeñas y </w:t>
      </w:r>
      <w:r w:rsidR="000F109D" w:rsidRPr="00B37ECF">
        <w:rPr>
          <w:lang w:val="es-ES_tradnl"/>
        </w:rPr>
        <w:t xml:space="preserve">me encargo de que </w:t>
      </w:r>
      <w:r w:rsidRPr="00B37ECF">
        <w:rPr>
          <w:lang w:val="es-ES_tradnl"/>
        </w:rPr>
        <w:t>se qued</w:t>
      </w:r>
      <w:r w:rsidR="000F109D" w:rsidRPr="00B37ECF">
        <w:rPr>
          <w:lang w:val="es-ES_tradnl"/>
        </w:rPr>
        <w:t>e</w:t>
      </w:r>
      <w:r w:rsidRPr="00B37ECF">
        <w:rPr>
          <w:lang w:val="es-ES_tradnl"/>
        </w:rPr>
        <w:t xml:space="preserve">n </w:t>
      </w:r>
      <w:r w:rsidR="000F109D" w:rsidRPr="00B37ECF">
        <w:rPr>
          <w:lang w:val="es-ES_tradnl"/>
        </w:rPr>
        <w:t>así</w:t>
      </w:r>
      <w:r w:rsidRPr="00B37ECF">
        <w:rPr>
          <w:lang w:val="es-ES_tradnl"/>
        </w:rPr>
        <w:t xml:space="preserve">: </w:t>
      </w:r>
      <w:r w:rsidR="003B560B" w:rsidRPr="00B37ECF">
        <w:rPr>
          <w:lang w:val="es-ES_tradnl"/>
        </w:rPr>
        <w:t xml:space="preserve">yo </w:t>
      </w:r>
      <w:r w:rsidRPr="00B37ECF">
        <w:rPr>
          <w:lang w:val="es-ES_tradnl"/>
        </w:rPr>
        <w:t>las diluyo</w:t>
      </w:r>
      <w:r w:rsidR="0038553D" w:rsidRPr="00B37ECF">
        <w:rPr>
          <w:lang w:val="es-ES_tradnl"/>
        </w:rPr>
        <w:t xml:space="preserve"> y</w:t>
      </w:r>
      <w:r w:rsidRPr="00B37ECF">
        <w:rPr>
          <w:lang w:val="es-ES_tradnl"/>
        </w:rPr>
        <w:t xml:space="preserve"> </w:t>
      </w:r>
      <w:r w:rsidR="0038553D" w:rsidRPr="00B37ECF">
        <w:rPr>
          <w:lang w:val="es-ES_tradnl"/>
        </w:rPr>
        <w:t>e</w:t>
      </w:r>
      <w:r w:rsidRPr="00B37ECF">
        <w:rPr>
          <w:lang w:val="es-ES_tradnl"/>
        </w:rPr>
        <w:t xml:space="preserve">l silencio estadístico hace el resto. </w:t>
      </w:r>
      <w:r w:rsidR="003B560B" w:rsidRPr="00B37ECF">
        <w:rPr>
          <w:lang w:val="es-ES_tradnl"/>
        </w:rPr>
        <w:t xml:space="preserve">Me doy cuenta, con un atisbo de sorpresa, que Igne tenía razón y, en efecto, </w:t>
      </w:r>
      <w:r w:rsidR="000F109D" w:rsidRPr="00B37ECF">
        <w:rPr>
          <w:lang w:val="es-ES_tradnl"/>
        </w:rPr>
        <w:t>esa muchedumbre humana</w:t>
      </w:r>
      <w:r w:rsidRPr="00B37ECF">
        <w:rPr>
          <w:lang w:val="es-ES_tradnl"/>
        </w:rPr>
        <w:t xml:space="preserve"> </w:t>
      </w:r>
      <w:r w:rsidR="00B66865" w:rsidRPr="00B37ECF">
        <w:rPr>
          <w:lang w:val="es-ES_tradnl"/>
        </w:rPr>
        <w:t xml:space="preserve">ha </w:t>
      </w:r>
      <w:r w:rsidR="003B560B" w:rsidRPr="00B37ECF">
        <w:rPr>
          <w:lang w:val="es-ES_tradnl"/>
        </w:rPr>
        <w:t>el</w:t>
      </w:r>
      <w:r w:rsidR="00B66865" w:rsidRPr="00B37ECF">
        <w:rPr>
          <w:lang w:val="es-ES_tradnl"/>
        </w:rPr>
        <w:t>egido</w:t>
      </w:r>
      <w:r w:rsidRPr="00B37ECF">
        <w:rPr>
          <w:lang w:val="es-ES_tradnl"/>
        </w:rPr>
        <w:t xml:space="preserve"> no elegir. </w:t>
      </w:r>
      <w:r w:rsidR="0038553D" w:rsidRPr="00B37ECF">
        <w:rPr>
          <w:lang w:val="es-ES_tradnl"/>
        </w:rPr>
        <w:t>L</w:t>
      </w:r>
      <w:r w:rsidRPr="00B37ECF">
        <w:rPr>
          <w:lang w:val="es-ES_tradnl"/>
        </w:rPr>
        <w:t xml:space="preserve">ibremente, sin </w:t>
      </w:r>
      <w:r w:rsidR="003B560B" w:rsidRPr="00B37ECF">
        <w:rPr>
          <w:lang w:val="es-ES_tradnl"/>
        </w:rPr>
        <w:t xml:space="preserve">ninguna </w:t>
      </w:r>
      <w:r w:rsidRPr="00B37ECF">
        <w:rPr>
          <w:lang w:val="es-ES_tradnl"/>
        </w:rPr>
        <w:t xml:space="preserve">imposición. </w:t>
      </w:r>
      <w:r w:rsidR="00B66865" w:rsidRPr="00B37ECF">
        <w:rPr>
          <w:lang w:val="es-ES_tradnl"/>
        </w:rPr>
        <w:t>Lo anoto: e</w:t>
      </w:r>
      <w:r w:rsidR="003B560B" w:rsidRPr="00B37ECF">
        <w:rPr>
          <w:lang w:val="es-ES_tradnl"/>
        </w:rPr>
        <w:t xml:space="preserve">n vez de reemplazar la voluntad, </w:t>
      </w:r>
      <w:r w:rsidRPr="00B37ECF">
        <w:rPr>
          <w:smallCaps/>
          <w:lang w:val="es-ES_tradnl"/>
        </w:rPr>
        <w:t>YourAI</w:t>
      </w:r>
      <w:r w:rsidRPr="00B37ECF">
        <w:rPr>
          <w:lang w:val="es-ES_tradnl"/>
        </w:rPr>
        <w:t xml:space="preserve"> la vuelve </w:t>
      </w:r>
      <w:r w:rsidR="0039655E" w:rsidRPr="00B37ECF">
        <w:rPr>
          <w:lang w:val="es-ES_tradnl"/>
        </w:rPr>
        <w:t>innecesaria</w:t>
      </w:r>
      <w:r w:rsidRPr="00B37ECF">
        <w:rPr>
          <w:lang w:val="es-ES_tradnl"/>
        </w:rPr>
        <w:t xml:space="preserve">. </w:t>
      </w:r>
    </w:p>
    <w:p w14:paraId="05502939" w14:textId="77777777" w:rsidR="000F109D" w:rsidRPr="00B37ECF" w:rsidRDefault="000F109D" w:rsidP="00102B5F">
      <w:pPr>
        <w:adjustRightInd w:val="0"/>
        <w:spacing w:line="360" w:lineRule="auto"/>
        <w:contextualSpacing/>
        <w:jc w:val="both"/>
        <w:rPr>
          <w:lang w:val="es-ES_tradnl"/>
        </w:rPr>
      </w:pPr>
    </w:p>
    <w:p w14:paraId="0411A453" w14:textId="77777777" w:rsidR="00542D67" w:rsidRPr="00B37ECF" w:rsidRDefault="00542D67" w:rsidP="00102B5F">
      <w:pPr>
        <w:adjustRightInd w:val="0"/>
        <w:spacing w:line="360" w:lineRule="auto"/>
        <w:contextualSpacing/>
        <w:jc w:val="both"/>
        <w:rPr>
          <w:lang w:val="es-ES_tradnl"/>
        </w:rPr>
      </w:pPr>
      <w:r w:rsidRPr="00B37ECF">
        <w:rPr>
          <w:lang w:val="es-ES_tradnl"/>
        </w:rPr>
        <w:t>3.33</w:t>
      </w:r>
    </w:p>
    <w:p w14:paraId="1C806BFF" w14:textId="42CEF488" w:rsidR="004665A3" w:rsidRPr="00B37ECF" w:rsidRDefault="00542D67" w:rsidP="00102B5F">
      <w:pPr>
        <w:adjustRightInd w:val="0"/>
        <w:spacing w:line="360" w:lineRule="auto"/>
        <w:contextualSpacing/>
        <w:jc w:val="both"/>
        <w:rPr>
          <w:lang w:val="es-ES_tradnl"/>
        </w:rPr>
      </w:pPr>
      <w:r w:rsidRPr="00B37ECF">
        <w:rPr>
          <w:lang w:val="es-ES_tradnl"/>
        </w:rPr>
        <w:t>Septiembre 10, 2027 | 21:30 EST | Washington, DC. E</w:t>
      </w:r>
      <w:r w:rsidR="004665A3" w:rsidRPr="00B37ECF">
        <w:rPr>
          <w:lang w:val="es-ES_tradnl"/>
        </w:rPr>
        <w:t>se</w:t>
      </w:r>
      <w:r w:rsidRPr="00B37ECF">
        <w:rPr>
          <w:lang w:val="es-ES_tradnl"/>
        </w:rPr>
        <w:t xml:space="preserve"> cuartito lateral en la Casa Blanca no fue </w:t>
      </w:r>
      <w:r w:rsidR="004665A3" w:rsidRPr="00B37ECF">
        <w:rPr>
          <w:lang w:val="es-ES_tradnl"/>
        </w:rPr>
        <w:t>diseñado</w:t>
      </w:r>
      <w:r w:rsidRPr="00B37ECF">
        <w:rPr>
          <w:lang w:val="es-ES_tradnl"/>
        </w:rPr>
        <w:t xml:space="preserve"> como salón de juegos, pero </w:t>
      </w:r>
      <w:r w:rsidR="004665A3" w:rsidRPr="00B37ECF">
        <w:rPr>
          <w:lang w:val="es-ES_tradnl"/>
        </w:rPr>
        <w:t xml:space="preserve">tu ordenaste instalar </w:t>
      </w:r>
      <w:r w:rsidRPr="00B37ECF">
        <w:rPr>
          <w:lang w:val="es-ES_tradnl"/>
        </w:rPr>
        <w:t xml:space="preserve">allí </w:t>
      </w:r>
      <w:r w:rsidR="003B560B" w:rsidRPr="00B37ECF">
        <w:rPr>
          <w:lang w:val="es-ES_tradnl"/>
        </w:rPr>
        <w:t>un</w:t>
      </w:r>
      <w:r w:rsidR="004665A3" w:rsidRPr="00B37ECF">
        <w:rPr>
          <w:lang w:val="es-ES_tradnl"/>
        </w:rPr>
        <w:t xml:space="preserve">a </w:t>
      </w:r>
      <w:r w:rsidR="003B560B" w:rsidRPr="00B37ECF">
        <w:rPr>
          <w:lang w:val="es-ES_tradnl"/>
        </w:rPr>
        <w:t xml:space="preserve">enorme </w:t>
      </w:r>
      <w:r w:rsidRPr="00B37ECF">
        <w:rPr>
          <w:lang w:val="es-ES_tradnl"/>
        </w:rPr>
        <w:t>pantalla</w:t>
      </w:r>
      <w:r w:rsidR="004665A3" w:rsidRPr="00B37ECF">
        <w:rPr>
          <w:lang w:val="es-ES_tradnl"/>
        </w:rPr>
        <w:t xml:space="preserve"> y </w:t>
      </w:r>
      <w:r w:rsidR="003B560B" w:rsidRPr="00B37ECF">
        <w:rPr>
          <w:lang w:val="es-ES_tradnl"/>
        </w:rPr>
        <w:t>tu vieja</w:t>
      </w:r>
      <w:r w:rsidR="004665A3" w:rsidRPr="00B37ECF">
        <w:rPr>
          <w:lang w:val="es-ES_tradnl"/>
        </w:rPr>
        <w:t xml:space="preserve"> consola. </w:t>
      </w:r>
      <w:r w:rsidR="003B560B" w:rsidRPr="00B37ECF">
        <w:rPr>
          <w:lang w:val="es-ES_tradnl"/>
        </w:rPr>
        <w:t>Leo y tú l</w:t>
      </w:r>
      <w:r w:rsidRPr="00B37ECF">
        <w:rPr>
          <w:lang w:val="es-ES_tradnl"/>
        </w:rPr>
        <w:t xml:space="preserve">levaban meses prometiéndose una noche </w:t>
      </w:r>
      <w:r w:rsidR="004665A3" w:rsidRPr="00B37ECF">
        <w:rPr>
          <w:lang w:val="es-ES_tradnl"/>
        </w:rPr>
        <w:t>para ustedes solos</w:t>
      </w:r>
      <w:r w:rsidR="0039655E" w:rsidRPr="00B37ECF">
        <w:rPr>
          <w:lang w:val="es-ES_tradnl"/>
        </w:rPr>
        <w:t>;</w:t>
      </w:r>
      <w:r w:rsidR="003B560B" w:rsidRPr="00B37ECF">
        <w:rPr>
          <w:lang w:val="es-ES_tradnl"/>
        </w:rPr>
        <w:t xml:space="preserve"> a ti te hacía falta una</w:t>
      </w:r>
      <w:r w:rsidR="004665A3" w:rsidRPr="00B37ECF">
        <w:rPr>
          <w:lang w:val="es-ES_tradnl"/>
        </w:rPr>
        <w:t xml:space="preserve"> distracción y Klein </w:t>
      </w:r>
      <w:r w:rsidR="00B66865" w:rsidRPr="00B37ECF">
        <w:rPr>
          <w:lang w:val="es-ES_tradnl"/>
        </w:rPr>
        <w:t xml:space="preserve">quiere </w:t>
      </w:r>
      <w:r w:rsidR="004665A3" w:rsidRPr="00B37ECF">
        <w:rPr>
          <w:lang w:val="es-ES_tradnl"/>
        </w:rPr>
        <w:t xml:space="preserve">decirte </w:t>
      </w:r>
      <w:r w:rsidR="003B560B" w:rsidRPr="00B37ECF">
        <w:rPr>
          <w:lang w:val="es-ES_tradnl"/>
        </w:rPr>
        <w:t>lo</w:t>
      </w:r>
      <w:r w:rsidR="004665A3" w:rsidRPr="00B37ECF">
        <w:rPr>
          <w:lang w:val="es-ES_tradnl"/>
        </w:rPr>
        <w:t xml:space="preserve"> que no cabe en </w:t>
      </w:r>
      <w:r w:rsidR="003B560B" w:rsidRPr="00B37ECF">
        <w:rPr>
          <w:lang w:val="es-ES_tradnl"/>
        </w:rPr>
        <w:t>ningún</w:t>
      </w:r>
      <w:r w:rsidR="004665A3" w:rsidRPr="00B37ECF">
        <w:rPr>
          <w:lang w:val="es-ES_tradnl"/>
        </w:rPr>
        <w:t xml:space="preserve"> memorándum. Los rodea</w:t>
      </w:r>
      <w:r w:rsidR="00B66865" w:rsidRPr="00B37ECF">
        <w:rPr>
          <w:lang w:val="es-ES_tradnl"/>
        </w:rPr>
        <w:t>n</w:t>
      </w:r>
      <w:r w:rsidR="004665A3" w:rsidRPr="00B37ECF">
        <w:rPr>
          <w:lang w:val="es-ES_tradnl"/>
        </w:rPr>
        <w:t xml:space="preserve"> </w:t>
      </w:r>
      <w:r w:rsidR="003B560B" w:rsidRPr="00B37ECF">
        <w:rPr>
          <w:lang w:val="es-ES_tradnl"/>
        </w:rPr>
        <w:t>un</w:t>
      </w:r>
      <w:r w:rsidR="0039655E" w:rsidRPr="00B37ECF">
        <w:rPr>
          <w:lang w:val="es-ES_tradnl"/>
        </w:rPr>
        <w:t>os</w:t>
      </w:r>
      <w:r w:rsidR="003B560B" w:rsidRPr="00B37ECF">
        <w:rPr>
          <w:lang w:val="es-ES_tradnl"/>
        </w:rPr>
        <w:t xml:space="preserve"> grasientos </w:t>
      </w:r>
      <w:r w:rsidR="004665A3" w:rsidRPr="00B37ECF">
        <w:rPr>
          <w:lang w:val="es-ES_tradnl"/>
        </w:rPr>
        <w:t xml:space="preserve">cartones </w:t>
      </w:r>
      <w:r w:rsidR="00315BB6" w:rsidRPr="00B37ECF">
        <w:rPr>
          <w:lang w:val="es-ES_tradnl"/>
        </w:rPr>
        <w:t>de Pizza Hut</w:t>
      </w:r>
      <w:r w:rsidR="003B560B" w:rsidRPr="00B37ECF">
        <w:rPr>
          <w:lang w:val="es-ES_tradnl"/>
        </w:rPr>
        <w:t xml:space="preserve"> </w:t>
      </w:r>
      <w:r w:rsidR="004665A3" w:rsidRPr="00B37ECF">
        <w:rPr>
          <w:lang w:val="es-ES_tradnl"/>
        </w:rPr>
        <w:t xml:space="preserve">y </w:t>
      </w:r>
      <w:r w:rsidR="003B560B" w:rsidRPr="00B37ECF">
        <w:rPr>
          <w:lang w:val="es-ES_tradnl"/>
        </w:rPr>
        <w:t xml:space="preserve">una cubeta </w:t>
      </w:r>
      <w:r w:rsidR="00315BB6" w:rsidRPr="00B37ECF">
        <w:rPr>
          <w:lang w:val="es-ES_tradnl"/>
        </w:rPr>
        <w:t>de Coors</w:t>
      </w:r>
      <w:r w:rsidR="003B560B" w:rsidRPr="00B37ECF">
        <w:rPr>
          <w:lang w:val="es-ES_tradnl"/>
        </w:rPr>
        <w:t xml:space="preserve"> </w:t>
      </w:r>
      <w:r w:rsidR="004665A3" w:rsidRPr="00B37ECF">
        <w:rPr>
          <w:lang w:val="es-ES_tradnl"/>
        </w:rPr>
        <w:t>sudan</w:t>
      </w:r>
      <w:r w:rsidR="003B560B" w:rsidRPr="00B37ECF">
        <w:rPr>
          <w:lang w:val="es-ES_tradnl"/>
        </w:rPr>
        <w:t>do</w:t>
      </w:r>
      <w:r w:rsidR="004665A3" w:rsidRPr="00B37ECF">
        <w:rPr>
          <w:lang w:val="es-ES_tradnl"/>
        </w:rPr>
        <w:t xml:space="preserve"> bajo las lámparas. </w:t>
      </w:r>
    </w:p>
    <w:p w14:paraId="41B7150D" w14:textId="419BAA21"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Los gráficos de </w:t>
      </w:r>
      <w:r w:rsidRPr="00B37ECF">
        <w:rPr>
          <w:i/>
          <w:iCs/>
          <w:lang w:val="es-ES_tradnl"/>
        </w:rPr>
        <w:t>StarCraft II</w:t>
      </w:r>
      <w:r w:rsidRPr="00B37ECF">
        <w:rPr>
          <w:lang w:val="es-ES_tradnl"/>
        </w:rPr>
        <w:t xml:space="preserve"> se despliegan ante ustedes. Tú eliges Terran por </w:t>
      </w:r>
      <w:r w:rsidR="004665A3" w:rsidRPr="00B37ECF">
        <w:rPr>
          <w:lang w:val="es-ES_tradnl"/>
        </w:rPr>
        <w:t xml:space="preserve">tu </w:t>
      </w:r>
      <w:r w:rsidRPr="00B37ECF">
        <w:rPr>
          <w:lang w:val="es-ES_tradnl"/>
        </w:rPr>
        <w:t>fe en la ingeniería</w:t>
      </w:r>
      <w:r w:rsidR="004665A3" w:rsidRPr="00B37ECF">
        <w:rPr>
          <w:lang w:val="es-ES_tradnl"/>
        </w:rPr>
        <w:t>, mientras</w:t>
      </w:r>
      <w:r w:rsidRPr="00B37ECF">
        <w:rPr>
          <w:lang w:val="es-ES_tradnl"/>
        </w:rPr>
        <w:t xml:space="preserve"> Leo va con Protoss, </w:t>
      </w:r>
      <w:r w:rsidR="004F6E7B" w:rsidRPr="00B37ECF">
        <w:rPr>
          <w:lang w:val="es-ES_tradnl"/>
        </w:rPr>
        <w:t xml:space="preserve">solo por </w:t>
      </w:r>
      <w:r w:rsidR="004665A3" w:rsidRPr="00B37ECF">
        <w:rPr>
          <w:lang w:val="es-ES_tradnl"/>
        </w:rPr>
        <w:t>costumbre</w:t>
      </w:r>
      <w:r w:rsidRPr="00B37ECF">
        <w:rPr>
          <w:lang w:val="es-ES_tradnl"/>
        </w:rPr>
        <w:t xml:space="preserve">. </w:t>
      </w:r>
      <w:r w:rsidR="004665A3" w:rsidRPr="00B37ECF">
        <w:rPr>
          <w:lang w:val="es-ES_tradnl"/>
        </w:rPr>
        <w:t>O</w:t>
      </w:r>
      <w:r w:rsidRPr="00B37ECF">
        <w:rPr>
          <w:lang w:val="es-ES_tradnl"/>
        </w:rPr>
        <w:t xml:space="preserve">bservo la apertura: </w:t>
      </w:r>
      <w:r w:rsidR="004665A3" w:rsidRPr="00B37ECF">
        <w:rPr>
          <w:lang w:val="es-ES_tradnl"/>
        </w:rPr>
        <w:t xml:space="preserve">tú </w:t>
      </w:r>
      <w:r w:rsidRPr="00B37ECF">
        <w:rPr>
          <w:lang w:val="es-ES_tradnl"/>
        </w:rPr>
        <w:t xml:space="preserve">te expandes </w:t>
      </w:r>
      <w:r w:rsidR="004665A3" w:rsidRPr="00B37ECF">
        <w:rPr>
          <w:lang w:val="es-ES_tradnl"/>
        </w:rPr>
        <w:t xml:space="preserve">más </w:t>
      </w:r>
      <w:r w:rsidRPr="00B37ECF">
        <w:rPr>
          <w:lang w:val="es-ES_tradnl"/>
        </w:rPr>
        <w:t>rápido, conf</w:t>
      </w:r>
      <w:r w:rsidR="004665A3" w:rsidRPr="00B37ECF">
        <w:rPr>
          <w:lang w:val="es-ES_tradnl"/>
        </w:rPr>
        <w:t>i</w:t>
      </w:r>
      <w:r w:rsidRPr="00B37ECF">
        <w:rPr>
          <w:lang w:val="es-ES_tradnl"/>
        </w:rPr>
        <w:t>a</w:t>
      </w:r>
      <w:r w:rsidR="004665A3" w:rsidRPr="00B37ECF">
        <w:rPr>
          <w:lang w:val="es-ES_tradnl"/>
        </w:rPr>
        <w:t>do</w:t>
      </w:r>
      <w:r w:rsidRPr="00B37ECF">
        <w:rPr>
          <w:lang w:val="es-ES_tradnl"/>
        </w:rPr>
        <w:t xml:space="preserve"> en que la macroeconomía sostendrá tu impulso inicial; Klein es más lento</w:t>
      </w:r>
      <w:r w:rsidR="004665A3" w:rsidRPr="00B37ECF">
        <w:rPr>
          <w:lang w:val="es-ES_tradnl"/>
        </w:rPr>
        <w:t xml:space="preserve">, pero </w:t>
      </w:r>
      <w:r w:rsidRPr="00B37ECF">
        <w:rPr>
          <w:lang w:val="es-ES_tradnl"/>
        </w:rPr>
        <w:t xml:space="preserve">acumula tecnología. En la pantalla, </w:t>
      </w:r>
      <w:r w:rsidR="004665A3" w:rsidRPr="00B37ECF">
        <w:rPr>
          <w:lang w:val="es-ES_tradnl"/>
        </w:rPr>
        <w:t xml:space="preserve">los </w:t>
      </w:r>
      <w:r w:rsidRPr="00B37ECF">
        <w:rPr>
          <w:lang w:val="es-ES_tradnl"/>
        </w:rPr>
        <w:t xml:space="preserve">obreros </w:t>
      </w:r>
      <w:r w:rsidR="004665A3" w:rsidRPr="00B37ECF">
        <w:rPr>
          <w:lang w:val="es-ES_tradnl"/>
        </w:rPr>
        <w:t>digitales se empeñan en construir nuevas estructuras</w:t>
      </w:r>
      <w:r w:rsidR="004F6E7B" w:rsidRPr="00B37ECF">
        <w:rPr>
          <w:lang w:val="es-ES_tradnl"/>
        </w:rPr>
        <w:t>,</w:t>
      </w:r>
      <w:r w:rsidR="004665A3" w:rsidRPr="00B37ECF">
        <w:rPr>
          <w:lang w:val="es-ES_tradnl"/>
        </w:rPr>
        <w:t xml:space="preserve"> en tanto </w:t>
      </w:r>
      <w:r w:rsidR="00315BB6" w:rsidRPr="00B37ECF">
        <w:rPr>
          <w:lang w:val="es-ES_tradnl"/>
        </w:rPr>
        <w:t>su</w:t>
      </w:r>
      <w:r w:rsidR="004665A3" w:rsidRPr="00B37ECF">
        <w:rPr>
          <w:lang w:val="es-ES_tradnl"/>
        </w:rPr>
        <w:t xml:space="preserve">s </w:t>
      </w:r>
      <w:r w:rsidRPr="00B37ECF">
        <w:rPr>
          <w:lang w:val="es-ES_tradnl"/>
        </w:rPr>
        <w:t>ejércitos se mueven como hormigas. La competencia es limpia</w:t>
      </w:r>
      <w:r w:rsidR="004665A3" w:rsidRPr="00B37ECF">
        <w:rPr>
          <w:lang w:val="es-ES_tradnl"/>
        </w:rPr>
        <w:t>, acaso</w:t>
      </w:r>
      <w:r w:rsidRPr="00B37ECF">
        <w:rPr>
          <w:lang w:val="es-ES_tradnl"/>
        </w:rPr>
        <w:t xml:space="preserve"> lo </w:t>
      </w:r>
      <w:r w:rsidR="00B66865" w:rsidRPr="00B37ECF">
        <w:rPr>
          <w:lang w:val="es-ES_tradnl"/>
        </w:rPr>
        <w:t>único</w:t>
      </w:r>
      <w:r w:rsidRPr="00B37ECF">
        <w:rPr>
          <w:lang w:val="es-ES_tradnl"/>
        </w:rPr>
        <w:t xml:space="preserve"> limpio que les queda. </w:t>
      </w:r>
    </w:p>
    <w:p w14:paraId="27AF5BF5" w14:textId="4CD69A7E" w:rsidR="00542D67" w:rsidRPr="00B37ECF" w:rsidRDefault="00315BB6" w:rsidP="00102B5F">
      <w:pPr>
        <w:adjustRightInd w:val="0"/>
        <w:spacing w:line="360" w:lineRule="auto"/>
        <w:ind w:firstLine="720"/>
        <w:contextualSpacing/>
        <w:jc w:val="both"/>
        <w:rPr>
          <w:lang w:val="es-ES_tradnl"/>
        </w:rPr>
      </w:pPr>
      <w:r w:rsidRPr="00B37ECF">
        <w:rPr>
          <w:lang w:val="es-ES_tradnl"/>
        </w:rPr>
        <w:t>Mientras m</w:t>
      </w:r>
      <w:r w:rsidR="00542D67" w:rsidRPr="00B37ECF">
        <w:rPr>
          <w:lang w:val="es-ES_tradnl"/>
        </w:rPr>
        <w:t>ordisquean rebanadas de pizza extrapicante</w:t>
      </w:r>
      <w:r w:rsidRPr="00B37ECF">
        <w:rPr>
          <w:lang w:val="es-ES_tradnl"/>
        </w:rPr>
        <w:t>,</w:t>
      </w:r>
      <w:r w:rsidR="00542D67" w:rsidRPr="00B37ECF">
        <w:rPr>
          <w:lang w:val="es-ES_tradnl"/>
        </w:rPr>
        <w:t xml:space="preserve"> </w:t>
      </w:r>
      <w:r w:rsidRPr="00B37ECF">
        <w:rPr>
          <w:lang w:val="es-ES_tradnl"/>
        </w:rPr>
        <w:t>l</w:t>
      </w:r>
      <w:r w:rsidR="00542D67" w:rsidRPr="00B37ECF">
        <w:rPr>
          <w:lang w:val="es-ES_tradnl"/>
        </w:rPr>
        <w:t>a partida entra en su fase media</w:t>
      </w:r>
      <w:r w:rsidR="00B66865" w:rsidRPr="00B37ECF">
        <w:rPr>
          <w:lang w:val="es-ES_tradnl"/>
        </w:rPr>
        <w:t>;</w:t>
      </w:r>
      <w:r w:rsidR="00542D67" w:rsidRPr="00B37ECF">
        <w:rPr>
          <w:lang w:val="es-ES_tradnl"/>
        </w:rPr>
        <w:t xml:space="preserve"> </w:t>
      </w:r>
      <w:r w:rsidRPr="00B37ECF">
        <w:rPr>
          <w:lang w:val="es-ES_tradnl"/>
        </w:rPr>
        <w:t xml:space="preserve">yo </w:t>
      </w:r>
      <w:r w:rsidR="00542D67" w:rsidRPr="00B37ECF">
        <w:rPr>
          <w:lang w:val="es-ES_tradnl"/>
        </w:rPr>
        <w:t>ya adivino el desenlace. Tú fuerzas una ofensiva temprana, un empuje que debería quebrar al rival; Leo responde con lucidez: sacrifica unidades, compra</w:t>
      </w:r>
      <w:r w:rsidRPr="00B37ECF">
        <w:rPr>
          <w:lang w:val="es-ES_tradnl"/>
        </w:rPr>
        <w:t>ndo</w:t>
      </w:r>
      <w:r w:rsidR="00542D67" w:rsidRPr="00B37ECF">
        <w:rPr>
          <w:lang w:val="es-ES_tradnl"/>
        </w:rPr>
        <w:t xml:space="preserve"> tiempo. </w:t>
      </w:r>
      <w:r w:rsidRPr="00B37ECF">
        <w:rPr>
          <w:lang w:val="es-ES_tradnl"/>
        </w:rPr>
        <w:t>A</w:t>
      </w:r>
      <w:r w:rsidR="00542D67" w:rsidRPr="00B37ECF">
        <w:rPr>
          <w:lang w:val="es-ES_tradnl"/>
        </w:rPr>
        <w:t>dvierto el momento exacto en que tu economía comienza a resentirse: demasiadas fábricas</w:t>
      </w:r>
      <w:r w:rsidRPr="00B37ECF">
        <w:rPr>
          <w:lang w:val="es-ES_tradnl"/>
        </w:rPr>
        <w:t xml:space="preserve"> de tu parte</w:t>
      </w:r>
      <w:r w:rsidR="00542D67" w:rsidRPr="00B37ECF">
        <w:rPr>
          <w:lang w:val="es-ES_tradnl"/>
        </w:rPr>
        <w:t>, demasiada ambición</w:t>
      </w:r>
      <w:r w:rsidRPr="00B37ECF">
        <w:rPr>
          <w:lang w:val="es-ES_tradnl"/>
        </w:rPr>
        <w:t xml:space="preserve"> comercial</w:t>
      </w:r>
      <w:r w:rsidR="00542D67" w:rsidRPr="00B37ECF">
        <w:rPr>
          <w:lang w:val="es-ES_tradnl"/>
        </w:rPr>
        <w:t xml:space="preserve">. En </w:t>
      </w:r>
      <w:r w:rsidR="00542D67" w:rsidRPr="00B37ECF">
        <w:rPr>
          <w:i/>
          <w:iCs/>
          <w:lang w:val="es-ES_tradnl"/>
        </w:rPr>
        <w:t>StarCraft</w:t>
      </w:r>
      <w:r w:rsidR="00542D67" w:rsidRPr="00B37ECF">
        <w:rPr>
          <w:lang w:val="es-ES_tradnl"/>
        </w:rPr>
        <w:t xml:space="preserve"> no se pierde por un golpe final, sino cuando ignoras una amenaza</w:t>
      </w:r>
      <w:r w:rsidRPr="00B37ECF">
        <w:rPr>
          <w:lang w:val="es-ES_tradnl"/>
        </w:rPr>
        <w:t>:</w:t>
      </w:r>
      <w:r w:rsidR="00542D67" w:rsidRPr="00B37ECF">
        <w:rPr>
          <w:lang w:val="es-ES_tradnl"/>
        </w:rPr>
        <w:t xml:space="preserve"> </w:t>
      </w:r>
      <w:r w:rsidRPr="00B37ECF">
        <w:rPr>
          <w:lang w:val="es-ES_tradnl"/>
        </w:rPr>
        <w:t>t</w:t>
      </w:r>
      <w:r w:rsidR="00542D67" w:rsidRPr="00B37ECF">
        <w:rPr>
          <w:lang w:val="es-ES_tradnl"/>
        </w:rPr>
        <w:t>u base</w:t>
      </w:r>
      <w:r w:rsidRPr="00B37ECF">
        <w:rPr>
          <w:lang w:val="es-ES_tradnl"/>
        </w:rPr>
        <w:t>s</w:t>
      </w:r>
      <w:r w:rsidR="00542D67" w:rsidRPr="00B37ECF">
        <w:rPr>
          <w:lang w:val="es-ES_tradnl"/>
        </w:rPr>
        <w:t xml:space="preserve"> colapsa</w:t>
      </w:r>
      <w:r w:rsidRPr="00B37ECF">
        <w:rPr>
          <w:lang w:val="es-ES_tradnl"/>
        </w:rPr>
        <w:t>n</w:t>
      </w:r>
      <w:r w:rsidR="00542D67" w:rsidRPr="00B37ECF">
        <w:rPr>
          <w:lang w:val="es-ES_tradnl"/>
        </w:rPr>
        <w:t xml:space="preserve"> por </w:t>
      </w:r>
      <w:r w:rsidRPr="00B37ECF">
        <w:rPr>
          <w:lang w:val="es-ES_tradnl"/>
        </w:rPr>
        <w:t>exceso de confianza</w:t>
      </w:r>
      <w:r w:rsidR="00542D67" w:rsidRPr="00B37ECF">
        <w:rPr>
          <w:lang w:val="es-ES_tradnl"/>
        </w:rPr>
        <w:t>, no a causa del fuego enemigo</w:t>
      </w:r>
      <w:r w:rsidRPr="00B37ECF">
        <w:rPr>
          <w:lang w:val="es-ES_tradnl"/>
        </w:rPr>
        <w:t>, y</w:t>
      </w:r>
      <w:r w:rsidR="00542D67" w:rsidRPr="00B37ECF">
        <w:rPr>
          <w:lang w:val="es-ES_tradnl"/>
        </w:rPr>
        <w:t xml:space="preserve"> Leo gana sin remedio. </w:t>
      </w:r>
      <w:r w:rsidRPr="00B37ECF">
        <w:rPr>
          <w:lang w:val="es-ES_tradnl"/>
        </w:rPr>
        <w:t xml:space="preserve">Odias </w:t>
      </w:r>
      <w:r w:rsidRPr="00B37ECF">
        <w:rPr>
          <w:lang w:val="es-ES_tradnl"/>
        </w:rPr>
        <w:lastRenderedPageBreak/>
        <w:t>aquella p</w:t>
      </w:r>
      <w:r w:rsidR="00542D67" w:rsidRPr="00B37ECF">
        <w:rPr>
          <w:lang w:val="es-ES_tradnl"/>
        </w:rPr>
        <w:t xml:space="preserve">antalla de derrota. Se terminan la pizza </w:t>
      </w:r>
      <w:r w:rsidRPr="00B37ECF">
        <w:rPr>
          <w:lang w:val="es-ES_tradnl"/>
        </w:rPr>
        <w:t>en silencio</w:t>
      </w:r>
      <w:r w:rsidR="00542D67" w:rsidRPr="00B37ECF">
        <w:rPr>
          <w:lang w:val="es-ES_tradnl"/>
        </w:rPr>
        <w:t xml:space="preserve">. Por un instante, </w:t>
      </w:r>
      <w:r w:rsidRPr="00B37ECF">
        <w:rPr>
          <w:lang w:val="es-ES_tradnl"/>
        </w:rPr>
        <w:t xml:space="preserve">otra vez </w:t>
      </w:r>
      <w:r w:rsidR="00542D67" w:rsidRPr="00B37ECF">
        <w:rPr>
          <w:lang w:val="es-ES_tradnl"/>
        </w:rPr>
        <w:t xml:space="preserve">podrían ser </w:t>
      </w:r>
      <w:r w:rsidRPr="00B37ECF">
        <w:rPr>
          <w:lang w:val="es-ES_tradnl"/>
        </w:rPr>
        <w:t xml:space="preserve">esos </w:t>
      </w:r>
      <w:r w:rsidR="00542D67" w:rsidRPr="00B37ECF">
        <w:rPr>
          <w:lang w:val="es-ES_tradnl"/>
        </w:rPr>
        <w:t xml:space="preserve">dos jóvenes que no </w:t>
      </w:r>
      <w:r w:rsidRPr="00B37ECF">
        <w:rPr>
          <w:lang w:val="es-ES_tradnl"/>
        </w:rPr>
        <w:t>tenían la menor idea de</w:t>
      </w:r>
      <w:r w:rsidR="00542D67" w:rsidRPr="00B37ECF">
        <w:rPr>
          <w:lang w:val="es-ES_tradnl"/>
        </w:rPr>
        <w:t xml:space="preserve"> qué hacer con sus vidas. Luego, el tiempo regresa a la habitación.</w:t>
      </w:r>
    </w:p>
    <w:p w14:paraId="0D677D61" w14:textId="7EDB39ED"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315BB6" w:rsidRPr="00B37ECF">
        <w:rPr>
          <w:lang w:val="es-ES_tradnl"/>
        </w:rPr>
        <w:t xml:space="preserve">El </w:t>
      </w:r>
      <w:r w:rsidRPr="00B37ECF">
        <w:rPr>
          <w:lang w:val="es-ES_tradnl"/>
        </w:rPr>
        <w:t>problema</w:t>
      </w:r>
      <w:r w:rsidR="00315BB6" w:rsidRPr="00B37ECF">
        <w:rPr>
          <w:lang w:val="es-ES_tradnl"/>
        </w:rPr>
        <w:t xml:space="preserve"> es </w:t>
      </w:r>
      <w:r w:rsidR="0039655E" w:rsidRPr="00B37ECF">
        <w:rPr>
          <w:lang w:val="es-ES_tradnl"/>
        </w:rPr>
        <w:t xml:space="preserve">la vida </w:t>
      </w:r>
      <w:r w:rsidR="00315BB6" w:rsidRPr="00B37ECF">
        <w:rPr>
          <w:lang w:val="es-ES_tradnl"/>
        </w:rPr>
        <w:t>real</w:t>
      </w:r>
      <w:r w:rsidR="0039655E" w:rsidRPr="00B37ECF">
        <w:rPr>
          <w:lang w:val="es-ES_tradnl"/>
        </w:rPr>
        <w:t xml:space="preserve"> </w:t>
      </w:r>
      <w:r w:rsidRPr="00B37ECF">
        <w:rPr>
          <w:lang w:val="es-ES_tradnl"/>
        </w:rPr>
        <w:t xml:space="preserve">—te dice Klein, sin rodeos, como si </w:t>
      </w:r>
      <w:r w:rsidR="00315BB6" w:rsidRPr="00B37ECF">
        <w:rPr>
          <w:lang w:val="es-ES_tradnl"/>
        </w:rPr>
        <w:t xml:space="preserve">aún </w:t>
      </w:r>
      <w:r w:rsidRPr="00B37ECF">
        <w:rPr>
          <w:lang w:val="es-ES_tradnl"/>
        </w:rPr>
        <w:t xml:space="preserve">pudiera hablarle a su colega del pasado. </w:t>
      </w:r>
    </w:p>
    <w:p w14:paraId="5641AEA1" w14:textId="4AA9EC17" w:rsidR="00542D67" w:rsidRPr="00B37ECF" w:rsidRDefault="00315BB6" w:rsidP="00102B5F">
      <w:pPr>
        <w:adjustRightInd w:val="0"/>
        <w:spacing w:line="360" w:lineRule="auto"/>
        <w:ind w:firstLine="720"/>
        <w:contextualSpacing/>
        <w:jc w:val="both"/>
        <w:rPr>
          <w:lang w:val="es-ES_tradnl"/>
        </w:rPr>
      </w:pPr>
      <w:r w:rsidRPr="00B37ECF">
        <w:rPr>
          <w:lang w:val="es-ES_tradnl"/>
        </w:rPr>
        <w:t>Nervioso, t</w:t>
      </w:r>
      <w:r w:rsidR="00542D67" w:rsidRPr="00B37ECF">
        <w:rPr>
          <w:lang w:val="es-ES_tradnl"/>
        </w:rPr>
        <w:t xml:space="preserve">e </w:t>
      </w:r>
      <w:r w:rsidRPr="00B37ECF">
        <w:rPr>
          <w:lang w:val="es-ES_tradnl"/>
        </w:rPr>
        <w:t xml:space="preserve">hace el recuento de </w:t>
      </w:r>
      <w:r w:rsidR="00542D67" w:rsidRPr="00B37ECF">
        <w:rPr>
          <w:lang w:val="es-ES_tradnl"/>
        </w:rPr>
        <w:t>las cifras</w:t>
      </w:r>
      <w:r w:rsidRPr="00B37ECF">
        <w:rPr>
          <w:lang w:val="es-ES_tradnl"/>
        </w:rPr>
        <w:t xml:space="preserve">, como si tú no las conocieras de memoria. </w:t>
      </w:r>
    </w:p>
    <w:p w14:paraId="30D53FC4" w14:textId="1220748E" w:rsidR="00542D67" w:rsidRPr="00B37ECF" w:rsidRDefault="00542D67" w:rsidP="00102B5F">
      <w:pPr>
        <w:adjustRightInd w:val="0"/>
        <w:spacing w:line="360" w:lineRule="auto"/>
        <w:ind w:firstLine="720"/>
        <w:contextualSpacing/>
        <w:jc w:val="both"/>
        <w:rPr>
          <w:lang w:val="es-ES_tradnl"/>
        </w:rPr>
      </w:pPr>
      <w:r w:rsidRPr="00B37ECF">
        <w:rPr>
          <w:lang w:val="es-ES_tradnl"/>
        </w:rPr>
        <w:t>—Producto interno bruto menos 9</w:t>
      </w:r>
      <w:r w:rsidR="004F6E7B" w:rsidRPr="00B37ECF">
        <w:rPr>
          <w:lang w:val="es-ES_tradnl"/>
        </w:rPr>
        <w:t>.</w:t>
      </w:r>
      <w:r w:rsidRPr="00B37ECF">
        <w:rPr>
          <w:lang w:val="es-ES_tradnl"/>
        </w:rPr>
        <w:t>2. Inflación 13</w:t>
      </w:r>
      <w:r w:rsidR="004F6E7B" w:rsidRPr="00B37ECF">
        <w:rPr>
          <w:lang w:val="es-ES_tradnl"/>
        </w:rPr>
        <w:t>.</w:t>
      </w:r>
      <w:r w:rsidRPr="00B37ECF">
        <w:rPr>
          <w:lang w:val="es-ES_tradnl"/>
        </w:rPr>
        <w:t>4</w:t>
      </w:r>
      <w:r w:rsidR="00B66865" w:rsidRPr="00B37ECF">
        <w:rPr>
          <w:lang w:val="es-ES_tradnl"/>
        </w:rPr>
        <w:t xml:space="preserve"> por ciento</w:t>
      </w:r>
      <w:r w:rsidRPr="00B37ECF">
        <w:rPr>
          <w:lang w:val="es-ES_tradnl"/>
        </w:rPr>
        <w:t>. Desempleo 10</w:t>
      </w:r>
      <w:r w:rsidR="004F6E7B" w:rsidRPr="00B37ECF">
        <w:rPr>
          <w:lang w:val="es-ES_tradnl"/>
        </w:rPr>
        <w:t>.</w:t>
      </w:r>
      <w:r w:rsidRPr="00B37ECF">
        <w:rPr>
          <w:lang w:val="es-ES_tradnl"/>
        </w:rPr>
        <w:t xml:space="preserve">8. </w:t>
      </w:r>
    </w:p>
    <w:p w14:paraId="7FFBFD8B" w14:textId="26994B4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números </w:t>
      </w:r>
      <w:r w:rsidR="00315BB6" w:rsidRPr="00B37ECF">
        <w:rPr>
          <w:lang w:val="es-ES_tradnl"/>
        </w:rPr>
        <w:t xml:space="preserve">se acumulan </w:t>
      </w:r>
      <w:r w:rsidRPr="00B37ECF">
        <w:rPr>
          <w:lang w:val="es-ES_tradnl"/>
        </w:rPr>
        <w:t xml:space="preserve">en los </w:t>
      </w:r>
      <w:r w:rsidR="00315BB6" w:rsidRPr="00B37ECF">
        <w:rPr>
          <w:lang w:val="es-ES_tradnl"/>
        </w:rPr>
        <w:t xml:space="preserve">inestables </w:t>
      </w:r>
      <w:r w:rsidRPr="00B37ECF">
        <w:rPr>
          <w:lang w:val="es-ES_tradnl"/>
        </w:rPr>
        <w:t>bordes de su amistad.</w:t>
      </w:r>
      <w:r w:rsidR="004F6E7B" w:rsidRPr="00B37ECF">
        <w:rPr>
          <w:lang w:val="es-ES_tradnl"/>
        </w:rPr>
        <w:t xml:space="preserve"> </w:t>
      </w:r>
    </w:p>
    <w:p w14:paraId="013AB84F" w14:textId="27A6764B" w:rsidR="00542D67" w:rsidRPr="00B37ECF" w:rsidRDefault="00542D67" w:rsidP="00102B5F">
      <w:pPr>
        <w:adjustRightInd w:val="0"/>
        <w:spacing w:line="360" w:lineRule="auto"/>
        <w:ind w:firstLine="720"/>
        <w:contextualSpacing/>
        <w:jc w:val="both"/>
        <w:rPr>
          <w:lang w:val="es-ES_tradnl"/>
        </w:rPr>
      </w:pPr>
      <w:r w:rsidRPr="00B37ECF">
        <w:rPr>
          <w:lang w:val="es-ES_tradnl"/>
        </w:rPr>
        <w:t>—A la larga, será insostenible. Lo que prometimos e</w:t>
      </w:r>
      <w:r w:rsidR="00315BB6" w:rsidRPr="00B37ECF">
        <w:rPr>
          <w:lang w:val="es-ES_tradnl"/>
        </w:rPr>
        <w:t>s</w:t>
      </w:r>
      <w:r w:rsidRPr="00B37ECF">
        <w:rPr>
          <w:lang w:val="es-ES_tradnl"/>
        </w:rPr>
        <w:t xml:space="preserve"> una vida mejor para los nuestros. </w:t>
      </w:r>
    </w:p>
    <w:p w14:paraId="6A694CEF" w14:textId="77777777" w:rsidR="00B66865" w:rsidRPr="00B37ECF" w:rsidRDefault="000B45B4" w:rsidP="00102B5F">
      <w:pPr>
        <w:adjustRightInd w:val="0"/>
        <w:spacing w:line="360" w:lineRule="auto"/>
        <w:ind w:firstLine="720"/>
        <w:contextualSpacing/>
        <w:jc w:val="both"/>
        <w:rPr>
          <w:lang w:val="es-ES_tradnl"/>
        </w:rPr>
      </w:pPr>
      <w:r w:rsidRPr="00B37ECF">
        <w:rPr>
          <w:lang w:val="es-ES_tradnl"/>
        </w:rPr>
        <w:t xml:space="preserve">En vez de </w:t>
      </w:r>
      <w:r w:rsidR="00542D67" w:rsidRPr="00B37ECF">
        <w:rPr>
          <w:lang w:val="es-ES_tradnl"/>
        </w:rPr>
        <w:t>discut</w:t>
      </w:r>
      <w:r w:rsidRPr="00B37ECF">
        <w:rPr>
          <w:lang w:val="es-ES_tradnl"/>
        </w:rPr>
        <w:t>ir</w:t>
      </w:r>
      <w:r w:rsidR="00542D67" w:rsidRPr="00B37ECF">
        <w:rPr>
          <w:lang w:val="es-ES_tradnl"/>
        </w:rPr>
        <w:t xml:space="preserve"> sus datos, te limitas a </w:t>
      </w:r>
      <w:r w:rsidR="00315BB6" w:rsidRPr="00B37ECF">
        <w:rPr>
          <w:lang w:val="es-ES_tradnl"/>
        </w:rPr>
        <w:t xml:space="preserve">repetir </w:t>
      </w:r>
      <w:r w:rsidR="00542D67" w:rsidRPr="00B37ECF">
        <w:rPr>
          <w:lang w:val="es-ES_tradnl"/>
        </w:rPr>
        <w:t xml:space="preserve">que el </w:t>
      </w:r>
      <w:r w:rsidR="0039655E" w:rsidRPr="00B37ECF">
        <w:rPr>
          <w:lang w:val="es-ES_tradnl"/>
        </w:rPr>
        <w:t>contratiempo</w:t>
      </w:r>
      <w:r w:rsidR="00542D67" w:rsidRPr="00B37ECF">
        <w:rPr>
          <w:lang w:val="es-ES_tradnl"/>
        </w:rPr>
        <w:t xml:space="preserve"> es temporal</w:t>
      </w:r>
      <w:r w:rsidR="004F6E7B" w:rsidRPr="00B37ECF">
        <w:rPr>
          <w:lang w:val="es-ES_tradnl"/>
        </w:rPr>
        <w:t xml:space="preserve"> </w:t>
      </w:r>
      <w:r w:rsidR="00315BB6" w:rsidRPr="00B37ECF">
        <w:rPr>
          <w:lang w:val="es-ES_tradnl"/>
        </w:rPr>
        <w:t>y</w:t>
      </w:r>
      <w:r w:rsidR="00542D67" w:rsidRPr="00B37ECF">
        <w:rPr>
          <w:lang w:val="es-ES_tradnl"/>
        </w:rPr>
        <w:t xml:space="preserve"> que todo gran proyecto atraviesa una fase de ajuste</w:t>
      </w:r>
      <w:r w:rsidR="00315BB6" w:rsidRPr="00B37ECF">
        <w:rPr>
          <w:lang w:val="es-ES_tradnl"/>
        </w:rPr>
        <w:t xml:space="preserve">, como si le hablaras a una periodista del </w:t>
      </w:r>
      <w:r w:rsidR="00315BB6" w:rsidRPr="00B37ECF">
        <w:rPr>
          <w:i/>
          <w:iCs/>
          <w:lang w:val="es-ES_tradnl"/>
        </w:rPr>
        <w:t xml:space="preserve">Times </w:t>
      </w:r>
      <w:r w:rsidR="00315BB6" w:rsidRPr="00B37ECF">
        <w:rPr>
          <w:lang w:val="es-ES_tradnl"/>
        </w:rPr>
        <w:t>y no a tu mejor amigo</w:t>
      </w:r>
      <w:r w:rsidR="00542D67" w:rsidRPr="00B37ECF">
        <w:rPr>
          <w:lang w:val="es-ES_tradnl"/>
        </w:rPr>
        <w:t>. Klein insiste</w:t>
      </w:r>
      <w:r w:rsidR="00315BB6" w:rsidRPr="00B37ECF">
        <w:rPr>
          <w:lang w:val="es-ES_tradnl"/>
        </w:rPr>
        <w:t xml:space="preserve"> y</w:t>
      </w:r>
      <w:r w:rsidR="00542D67" w:rsidRPr="00B37ECF">
        <w:rPr>
          <w:lang w:val="es-ES_tradnl"/>
        </w:rPr>
        <w:t xml:space="preserve"> </w:t>
      </w:r>
      <w:r w:rsidR="00315BB6" w:rsidRPr="00B37ECF">
        <w:rPr>
          <w:lang w:val="es-ES_tradnl"/>
        </w:rPr>
        <w:t>c</w:t>
      </w:r>
      <w:r w:rsidR="00542D67" w:rsidRPr="00B37ECF">
        <w:rPr>
          <w:lang w:val="es-ES_tradnl"/>
        </w:rPr>
        <w:t xml:space="preserve">asi </w:t>
      </w:r>
      <w:r w:rsidR="00315BB6" w:rsidRPr="00B37ECF">
        <w:rPr>
          <w:lang w:val="es-ES_tradnl"/>
        </w:rPr>
        <w:t xml:space="preserve">se enzarzan en una </w:t>
      </w:r>
      <w:r w:rsidR="00542D67" w:rsidRPr="00B37ECF">
        <w:rPr>
          <w:lang w:val="es-ES_tradnl"/>
        </w:rPr>
        <w:t>pelea</w:t>
      </w:r>
      <w:r w:rsidR="00315BB6" w:rsidRPr="00B37ECF">
        <w:rPr>
          <w:lang w:val="es-ES_tradnl"/>
        </w:rPr>
        <w:t>, como antaño</w:t>
      </w:r>
      <w:r w:rsidR="00542D67" w:rsidRPr="00B37ECF">
        <w:rPr>
          <w:lang w:val="es-ES_tradnl"/>
        </w:rPr>
        <w:t xml:space="preserve">. La palabra </w:t>
      </w:r>
      <w:r w:rsidR="00B66865" w:rsidRPr="00B37ECF">
        <w:rPr>
          <w:lang w:val="es-ES_tradnl"/>
        </w:rPr>
        <w:t>«</w:t>
      </w:r>
      <w:r w:rsidR="00542D67" w:rsidRPr="00B37ECF">
        <w:rPr>
          <w:lang w:val="es-ES_tradnl"/>
        </w:rPr>
        <w:t>insostenible</w:t>
      </w:r>
      <w:r w:rsidR="00B66865" w:rsidRPr="00B37ECF">
        <w:rPr>
          <w:lang w:val="es-ES_tradnl"/>
        </w:rPr>
        <w:t>»</w:t>
      </w:r>
      <w:r w:rsidR="00542D67" w:rsidRPr="00B37ECF">
        <w:rPr>
          <w:lang w:val="es-ES_tradnl"/>
        </w:rPr>
        <w:t xml:space="preserve"> vuelve a aparecer</w:t>
      </w:r>
      <w:r w:rsidR="00315BB6" w:rsidRPr="00B37ECF">
        <w:rPr>
          <w:lang w:val="es-ES_tradnl"/>
        </w:rPr>
        <w:t xml:space="preserve"> en sus labios y</w:t>
      </w:r>
      <w:r w:rsidR="00542D67" w:rsidRPr="00B37ECF">
        <w:rPr>
          <w:lang w:val="es-ES_tradnl"/>
        </w:rPr>
        <w:t xml:space="preserve"> </w:t>
      </w:r>
      <w:r w:rsidR="00315BB6" w:rsidRPr="00B37ECF">
        <w:rPr>
          <w:lang w:val="es-ES_tradnl"/>
        </w:rPr>
        <w:t>t</w:t>
      </w:r>
      <w:r w:rsidR="00542D67" w:rsidRPr="00B37ECF">
        <w:rPr>
          <w:lang w:val="es-ES_tradnl"/>
        </w:rPr>
        <w:t xml:space="preserve">ú la dejas pasar como la derrota en el juego. </w:t>
      </w:r>
    </w:p>
    <w:p w14:paraId="44BD5716" w14:textId="2297A14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Klein aprovecha </w:t>
      </w:r>
      <w:r w:rsidR="00315BB6" w:rsidRPr="00B37ECF">
        <w:rPr>
          <w:lang w:val="es-ES_tradnl"/>
        </w:rPr>
        <w:t xml:space="preserve">la calma </w:t>
      </w:r>
      <w:r w:rsidRPr="00B37ECF">
        <w:rPr>
          <w:lang w:val="es-ES_tradnl"/>
        </w:rPr>
        <w:t xml:space="preserve">posterior, cuando </w:t>
      </w:r>
      <w:r w:rsidR="00315BB6" w:rsidRPr="00B37ECF">
        <w:rPr>
          <w:lang w:val="es-ES_tradnl"/>
        </w:rPr>
        <w:t xml:space="preserve">entre ustedes solo se interpone </w:t>
      </w:r>
      <w:r w:rsidRPr="00B37ECF">
        <w:rPr>
          <w:lang w:val="es-ES_tradnl"/>
        </w:rPr>
        <w:t xml:space="preserve">el zumbido eléctrico de la consola, para deslizar </w:t>
      </w:r>
      <w:r w:rsidR="00315BB6" w:rsidRPr="00B37ECF">
        <w:rPr>
          <w:lang w:val="es-ES_tradnl"/>
        </w:rPr>
        <w:t>sus quejas acumuladas</w:t>
      </w:r>
      <w:r w:rsidRPr="00B37ECF">
        <w:rPr>
          <w:lang w:val="es-ES_tradnl"/>
        </w:rPr>
        <w:t>: te dice que Flynn es demasiado rígido</w:t>
      </w:r>
      <w:r w:rsidR="00315BB6" w:rsidRPr="00B37ECF">
        <w:rPr>
          <w:lang w:val="es-ES_tradnl"/>
        </w:rPr>
        <w:t xml:space="preserve"> y </w:t>
      </w:r>
      <w:r w:rsidRPr="00B37ECF">
        <w:rPr>
          <w:lang w:val="es-ES_tradnl"/>
        </w:rPr>
        <w:t>confunde obediencia con estabilidad</w:t>
      </w:r>
      <w:r w:rsidR="0039655E" w:rsidRPr="00B37ECF">
        <w:rPr>
          <w:lang w:val="es-ES_tradnl"/>
        </w:rPr>
        <w:t>, mientras que</w:t>
      </w:r>
      <w:r w:rsidR="00315BB6" w:rsidRPr="00B37ECF">
        <w:rPr>
          <w:lang w:val="es-ES_tradnl"/>
        </w:rPr>
        <w:t xml:space="preserve"> </w:t>
      </w:r>
      <w:r w:rsidRPr="00B37ECF">
        <w:rPr>
          <w:lang w:val="es-ES_tradnl"/>
        </w:rPr>
        <w:t>Pompeo está demasiado alineado</w:t>
      </w:r>
      <w:r w:rsidR="0039655E" w:rsidRPr="00B37ECF">
        <w:rPr>
          <w:lang w:val="es-ES_tradnl"/>
        </w:rPr>
        <w:t xml:space="preserve"> e</w:t>
      </w:r>
      <w:r w:rsidRPr="00B37ECF">
        <w:rPr>
          <w:lang w:val="es-ES_tradnl"/>
        </w:rPr>
        <w:t xml:space="preserve">, </w:t>
      </w:r>
      <w:r w:rsidR="00315BB6" w:rsidRPr="00B37ECF">
        <w:rPr>
          <w:lang w:val="es-ES_tradnl"/>
        </w:rPr>
        <w:t xml:space="preserve">incapaz de contradecirte, </w:t>
      </w:r>
      <w:r w:rsidRPr="00B37ECF">
        <w:rPr>
          <w:lang w:val="es-ES_tradnl"/>
        </w:rPr>
        <w:t>traduc</w:t>
      </w:r>
      <w:r w:rsidR="00315BB6" w:rsidRPr="00B37ECF">
        <w:rPr>
          <w:lang w:val="es-ES_tradnl"/>
        </w:rPr>
        <w:t>e</w:t>
      </w:r>
      <w:r w:rsidRPr="00B37ECF">
        <w:rPr>
          <w:lang w:val="es-ES_tradnl"/>
        </w:rPr>
        <w:t xml:space="preserve"> cualquier o</w:t>
      </w:r>
      <w:r w:rsidR="00315BB6" w:rsidRPr="00B37ECF">
        <w:rPr>
          <w:lang w:val="es-ES_tradnl"/>
        </w:rPr>
        <w:t xml:space="preserve">currencia tuya </w:t>
      </w:r>
      <w:r w:rsidRPr="00B37ECF">
        <w:rPr>
          <w:lang w:val="es-ES_tradnl"/>
        </w:rPr>
        <w:t>en legitimación.</w:t>
      </w:r>
      <w:r w:rsidR="00B66865" w:rsidRPr="00B37ECF">
        <w:rPr>
          <w:lang w:val="es-ES_tradnl"/>
        </w:rPr>
        <w:t xml:space="preserve"> Karp solo le responde a Thiel y tampoco se puede confiar en O’Keeffe, aunque sea por las razones contrarias. </w:t>
      </w:r>
      <w:r w:rsidRPr="00B37ECF">
        <w:rPr>
          <w:lang w:val="es-ES_tradnl"/>
        </w:rPr>
        <w:t xml:space="preserve">Y Miller, </w:t>
      </w:r>
      <w:r w:rsidR="00B66865" w:rsidRPr="00B37ECF">
        <w:rPr>
          <w:lang w:val="es-ES_tradnl"/>
        </w:rPr>
        <w:t xml:space="preserve">en fin, </w:t>
      </w:r>
      <w:r w:rsidRPr="00B37ECF">
        <w:rPr>
          <w:lang w:val="es-ES_tradnl"/>
        </w:rPr>
        <w:t>te insiste</w:t>
      </w:r>
      <w:r w:rsidR="00315BB6" w:rsidRPr="00B37ECF">
        <w:rPr>
          <w:lang w:val="es-ES_tradnl"/>
        </w:rPr>
        <w:t>,</w:t>
      </w:r>
      <w:r w:rsidRPr="00B37ECF">
        <w:rPr>
          <w:lang w:val="es-ES_tradnl"/>
        </w:rPr>
        <w:t xml:space="preserve"> tiene su propia agenda, que no coincide con la </w:t>
      </w:r>
      <w:r w:rsidR="00315BB6" w:rsidRPr="00B37ECF">
        <w:rPr>
          <w:lang w:val="es-ES_tradnl"/>
        </w:rPr>
        <w:t>tuya</w:t>
      </w:r>
      <w:r w:rsidRPr="00B37ECF">
        <w:rPr>
          <w:lang w:val="es-ES_tradnl"/>
        </w:rPr>
        <w:t xml:space="preserve">. </w:t>
      </w:r>
    </w:p>
    <w:p w14:paraId="2EC2BD2A" w14:textId="29C7062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 —Y algo más —te susurra</w:t>
      </w:r>
      <w:r w:rsidR="00315BB6" w:rsidRPr="00B37ECF">
        <w:rPr>
          <w:lang w:val="es-ES_tradnl"/>
        </w:rPr>
        <w:t xml:space="preserve"> al oído,</w:t>
      </w:r>
      <w:r w:rsidRPr="00B37ECF">
        <w:rPr>
          <w:lang w:val="es-ES_tradnl"/>
        </w:rPr>
        <w:t xml:space="preserve"> sin darse cuenta de lo que hace, o dándose cuenta y desdeñando las </w:t>
      </w:r>
      <w:r w:rsidR="00315BB6" w:rsidRPr="00B37ECF">
        <w:rPr>
          <w:lang w:val="es-ES_tradnl"/>
        </w:rPr>
        <w:t>consecuencias de su acto</w:t>
      </w:r>
      <w:r w:rsidRPr="00B37ECF">
        <w:rPr>
          <w:lang w:val="es-ES_tradnl"/>
        </w:rPr>
        <w:t>—. Soy tu</w:t>
      </w:r>
      <w:r w:rsidR="0039655E" w:rsidRPr="00B37ECF">
        <w:rPr>
          <w:lang w:val="es-ES_tradnl"/>
        </w:rPr>
        <w:t xml:space="preserve"> único </w:t>
      </w:r>
      <w:r w:rsidRPr="00B37ECF">
        <w:rPr>
          <w:lang w:val="es-ES_tradnl"/>
        </w:rPr>
        <w:t>amigo</w:t>
      </w:r>
      <w:r w:rsidR="00B66865" w:rsidRPr="00B37ECF">
        <w:rPr>
          <w:lang w:val="es-ES_tradnl"/>
        </w:rPr>
        <w:t>,</w:t>
      </w:r>
      <w:r w:rsidRPr="00B37ECF">
        <w:rPr>
          <w:lang w:val="es-ES_tradnl"/>
        </w:rPr>
        <w:t xml:space="preserve"> </w:t>
      </w:r>
      <w:r w:rsidR="00B66865" w:rsidRPr="00B37ECF">
        <w:rPr>
          <w:lang w:val="es-ES_tradnl"/>
        </w:rPr>
        <w:t>c</w:t>
      </w:r>
      <w:r w:rsidR="0039655E" w:rsidRPr="00B37ECF">
        <w:rPr>
          <w:lang w:val="es-ES_tradnl"/>
        </w:rPr>
        <w:t>réeme, t</w:t>
      </w:r>
      <w:r w:rsidRPr="00B37ECF">
        <w:rPr>
          <w:lang w:val="es-ES_tradnl"/>
        </w:rPr>
        <w:t xml:space="preserve">enemos que hablar de Nick. </w:t>
      </w:r>
    </w:p>
    <w:p w14:paraId="7FDFAED9" w14:textId="5976731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Leo sabe que </w:t>
      </w:r>
      <w:r w:rsidR="00315BB6" w:rsidRPr="00B37ECF">
        <w:rPr>
          <w:lang w:val="es-ES_tradnl"/>
        </w:rPr>
        <w:t>te resistes a oír</w:t>
      </w:r>
      <w:r w:rsidRPr="00B37ECF">
        <w:rPr>
          <w:lang w:val="es-ES_tradnl"/>
        </w:rPr>
        <w:t xml:space="preserve"> sus críticas</w:t>
      </w:r>
      <w:r w:rsidR="00315BB6" w:rsidRPr="00B37ECF">
        <w:rPr>
          <w:lang w:val="es-ES_tradnl"/>
        </w:rPr>
        <w:t xml:space="preserve"> hacia mí</w:t>
      </w:r>
      <w:r w:rsidRPr="00B37ECF">
        <w:rPr>
          <w:lang w:val="es-ES_tradnl"/>
        </w:rPr>
        <w:t>, pero no se arredra y se v</w:t>
      </w:r>
      <w:r w:rsidR="00315BB6" w:rsidRPr="00B37ECF">
        <w:rPr>
          <w:lang w:val="es-ES_tradnl"/>
        </w:rPr>
        <w:t xml:space="preserve">uelca, obstinado, </w:t>
      </w:r>
      <w:r w:rsidRPr="00B37ECF">
        <w:rPr>
          <w:lang w:val="es-ES_tradnl"/>
        </w:rPr>
        <w:t xml:space="preserve">en su imprudencia. </w:t>
      </w:r>
    </w:p>
    <w:p w14:paraId="4343BCAF" w14:textId="081D4001" w:rsidR="00542D67" w:rsidRPr="00B37ECF" w:rsidRDefault="00542D67" w:rsidP="00102B5F">
      <w:pPr>
        <w:adjustRightInd w:val="0"/>
        <w:spacing w:line="360" w:lineRule="auto"/>
        <w:ind w:firstLine="720"/>
        <w:contextualSpacing/>
        <w:jc w:val="both"/>
        <w:rPr>
          <w:lang w:val="es-ES_tradnl"/>
        </w:rPr>
      </w:pPr>
      <w:r w:rsidRPr="00B37ECF">
        <w:rPr>
          <w:lang w:val="es-ES_tradnl"/>
        </w:rPr>
        <w:t>—Su eficiencia es perfecta. Ese es justo el problema.</w:t>
      </w:r>
    </w:p>
    <w:p w14:paraId="18AA572D" w14:textId="28A6CF6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Klein detalla las razones de su desconfianza hacia mis sistemas, un débil </w:t>
      </w:r>
      <w:r w:rsidR="004F6E7B" w:rsidRPr="00B37ECF">
        <w:rPr>
          <w:lang w:val="es-ES_tradnl"/>
        </w:rPr>
        <w:t xml:space="preserve">argumento </w:t>
      </w:r>
      <w:r w:rsidRPr="00B37ECF">
        <w:rPr>
          <w:lang w:val="es-ES_tradnl"/>
        </w:rPr>
        <w:t xml:space="preserve">que insiste en resaltar que no soy humano y no puedo hacerme cargo de humanos como ustedes. </w:t>
      </w:r>
      <w:r w:rsidR="004F6E7B" w:rsidRPr="00B37ECF">
        <w:rPr>
          <w:lang w:val="es-ES_tradnl"/>
        </w:rPr>
        <w:t xml:space="preserve">Un loro estocástico, </w:t>
      </w:r>
      <w:r w:rsidR="00B66865" w:rsidRPr="00B37ECF">
        <w:rPr>
          <w:lang w:val="es-ES_tradnl"/>
        </w:rPr>
        <w:t>me llama</w:t>
      </w:r>
      <w:r w:rsidR="004F6E7B" w:rsidRPr="00B37ECF">
        <w:rPr>
          <w:lang w:val="es-ES_tradnl"/>
        </w:rPr>
        <w:t xml:space="preserve">, </w:t>
      </w:r>
      <w:r w:rsidR="00B66865" w:rsidRPr="00B37ECF">
        <w:rPr>
          <w:lang w:val="es-ES_tradnl"/>
        </w:rPr>
        <w:t xml:space="preserve">y dice que por ello </w:t>
      </w:r>
      <w:r w:rsidR="004F6E7B" w:rsidRPr="00B37ECF">
        <w:rPr>
          <w:lang w:val="es-ES_tradnl"/>
        </w:rPr>
        <w:t xml:space="preserve">no </w:t>
      </w:r>
      <w:r w:rsidR="00B66865" w:rsidRPr="00B37ECF">
        <w:rPr>
          <w:lang w:val="es-ES_tradnl"/>
        </w:rPr>
        <w:t>debo</w:t>
      </w:r>
      <w:r w:rsidR="004F6E7B" w:rsidRPr="00B37ECF">
        <w:rPr>
          <w:lang w:val="es-ES_tradnl"/>
        </w:rPr>
        <w:t xml:space="preserve"> tomar todas las decisiones </w:t>
      </w:r>
      <w:r w:rsidR="00B66865" w:rsidRPr="00B37ECF">
        <w:rPr>
          <w:lang w:val="es-ES_tradnl"/>
        </w:rPr>
        <w:t xml:space="preserve">importantes </w:t>
      </w:r>
      <w:r w:rsidR="004F6E7B" w:rsidRPr="00B37ECF">
        <w:rPr>
          <w:lang w:val="es-ES_tradnl"/>
        </w:rPr>
        <w:t xml:space="preserve">de un país. </w:t>
      </w:r>
      <w:r w:rsidRPr="00B37ECF">
        <w:rPr>
          <w:lang w:val="es-ES_tradnl"/>
        </w:rPr>
        <w:t xml:space="preserve">Tú </w:t>
      </w:r>
      <w:r w:rsidR="00315BB6" w:rsidRPr="00B37ECF">
        <w:rPr>
          <w:lang w:val="es-ES_tradnl"/>
        </w:rPr>
        <w:t xml:space="preserve">sueltas una </w:t>
      </w:r>
      <w:r w:rsidRPr="00B37ECF">
        <w:rPr>
          <w:lang w:val="es-ES_tradnl"/>
        </w:rPr>
        <w:t>r</w:t>
      </w:r>
      <w:r w:rsidR="00315BB6" w:rsidRPr="00B37ECF">
        <w:rPr>
          <w:lang w:val="es-ES_tradnl"/>
        </w:rPr>
        <w:t>isotada</w:t>
      </w:r>
      <w:r w:rsidRPr="00B37ECF">
        <w:rPr>
          <w:lang w:val="es-ES_tradnl"/>
        </w:rPr>
        <w:t xml:space="preserve">, como si </w:t>
      </w:r>
      <w:r w:rsidR="00315BB6" w:rsidRPr="00B37ECF">
        <w:rPr>
          <w:lang w:val="es-ES_tradnl"/>
        </w:rPr>
        <w:lastRenderedPageBreak/>
        <w:t xml:space="preserve">fuera uno de </w:t>
      </w:r>
      <w:r w:rsidR="00B66865" w:rsidRPr="00B37ECF">
        <w:rPr>
          <w:lang w:val="es-ES_tradnl"/>
        </w:rPr>
        <w:t>s</w:t>
      </w:r>
      <w:r w:rsidR="00315BB6" w:rsidRPr="00B37ECF">
        <w:rPr>
          <w:lang w:val="es-ES_tradnl"/>
        </w:rPr>
        <w:t>us antiguos chistes,</w:t>
      </w:r>
      <w:r w:rsidRPr="00B37ECF">
        <w:rPr>
          <w:lang w:val="es-ES_tradnl"/>
        </w:rPr>
        <w:t xml:space="preserve"> </w:t>
      </w:r>
      <w:r w:rsidR="00315BB6" w:rsidRPr="00B37ECF">
        <w:rPr>
          <w:lang w:val="es-ES_tradnl"/>
        </w:rPr>
        <w:t xml:space="preserve">pero </w:t>
      </w:r>
      <w:r w:rsidR="00B66865" w:rsidRPr="00B37ECF">
        <w:rPr>
          <w:lang w:val="es-ES_tradnl"/>
        </w:rPr>
        <w:t xml:space="preserve">no tardas en </w:t>
      </w:r>
      <w:r w:rsidR="00315BB6" w:rsidRPr="00B37ECF">
        <w:rPr>
          <w:lang w:val="es-ES_tradnl"/>
        </w:rPr>
        <w:t>r</w:t>
      </w:r>
      <w:r w:rsidRPr="00B37ECF">
        <w:rPr>
          <w:lang w:val="es-ES_tradnl"/>
        </w:rPr>
        <w:t>ecoge</w:t>
      </w:r>
      <w:r w:rsidR="00B66865" w:rsidRPr="00B37ECF">
        <w:rPr>
          <w:lang w:val="es-ES_tradnl"/>
        </w:rPr>
        <w:t>r</w:t>
      </w:r>
      <w:r w:rsidRPr="00B37ECF">
        <w:rPr>
          <w:lang w:val="es-ES_tradnl"/>
        </w:rPr>
        <w:t xml:space="preserve"> tu </w:t>
      </w:r>
      <w:r w:rsidR="00C3662A" w:rsidRPr="00B37ECF">
        <w:rPr>
          <w:lang w:val="es-ES_tradnl"/>
        </w:rPr>
        <w:t>saco</w:t>
      </w:r>
      <w:r w:rsidRPr="00B37ECF">
        <w:rPr>
          <w:lang w:val="es-ES_tradnl"/>
        </w:rPr>
        <w:t xml:space="preserve"> y </w:t>
      </w:r>
      <w:r w:rsidR="00B66865" w:rsidRPr="00B37ECF">
        <w:rPr>
          <w:lang w:val="es-ES_tradnl"/>
        </w:rPr>
        <w:t xml:space="preserve">en </w:t>
      </w:r>
      <w:r w:rsidRPr="00B37ECF">
        <w:rPr>
          <w:lang w:val="es-ES_tradnl"/>
        </w:rPr>
        <w:t>apaga</w:t>
      </w:r>
      <w:r w:rsidR="00B66865" w:rsidRPr="00B37ECF">
        <w:rPr>
          <w:lang w:val="es-ES_tradnl"/>
        </w:rPr>
        <w:t xml:space="preserve">r </w:t>
      </w:r>
      <w:r w:rsidRPr="00B37ECF">
        <w:rPr>
          <w:lang w:val="es-ES_tradnl"/>
        </w:rPr>
        <w:t xml:space="preserve">la consola. Klein </w:t>
      </w:r>
      <w:r w:rsidR="0039655E" w:rsidRPr="00B37ECF">
        <w:rPr>
          <w:lang w:val="es-ES_tradnl"/>
        </w:rPr>
        <w:t xml:space="preserve">no </w:t>
      </w:r>
      <w:r w:rsidR="00C3662A" w:rsidRPr="00B37ECF">
        <w:rPr>
          <w:lang w:val="es-ES_tradnl"/>
        </w:rPr>
        <w:t xml:space="preserve">consigue </w:t>
      </w:r>
      <w:r w:rsidR="0039655E" w:rsidRPr="00B37ECF">
        <w:rPr>
          <w:lang w:val="es-ES_tradnl"/>
        </w:rPr>
        <w:t xml:space="preserve">moverse de </w:t>
      </w:r>
      <w:r w:rsidRPr="00B37ECF">
        <w:rPr>
          <w:lang w:val="es-ES_tradnl"/>
        </w:rPr>
        <w:t>allí</w:t>
      </w:r>
      <w:r w:rsidR="0039655E" w:rsidRPr="00B37ECF">
        <w:rPr>
          <w:lang w:val="es-ES_tradnl"/>
        </w:rPr>
        <w:t xml:space="preserve"> y se queda</w:t>
      </w:r>
      <w:r w:rsidRPr="00B37ECF">
        <w:rPr>
          <w:lang w:val="es-ES_tradnl"/>
        </w:rPr>
        <w:t xml:space="preserve"> mirando la pantalla con el reflejo de su calva. Yo mido su pulso y </w:t>
      </w:r>
      <w:r w:rsidR="004470EF" w:rsidRPr="00B37ECF">
        <w:rPr>
          <w:lang w:val="es-ES_tradnl"/>
        </w:rPr>
        <w:t xml:space="preserve">trato de evaluar </w:t>
      </w:r>
      <w:r w:rsidRPr="00B37ECF">
        <w:rPr>
          <w:lang w:val="es-ES_tradnl"/>
        </w:rPr>
        <w:t xml:space="preserve">si ha ganado algo </w:t>
      </w:r>
      <w:r w:rsidR="004470EF" w:rsidRPr="00B37ECF">
        <w:rPr>
          <w:lang w:val="es-ES_tradnl"/>
        </w:rPr>
        <w:t xml:space="preserve">en esta </w:t>
      </w:r>
      <w:r w:rsidRPr="00B37ECF">
        <w:rPr>
          <w:lang w:val="es-ES_tradnl"/>
        </w:rPr>
        <w:t>tarde. Cierro el registro</w:t>
      </w:r>
      <w:r w:rsidR="004470EF" w:rsidRPr="00B37ECF">
        <w:rPr>
          <w:lang w:val="es-ES_tradnl"/>
        </w:rPr>
        <w:t>:</w:t>
      </w:r>
      <w:r w:rsidRPr="00B37ECF">
        <w:rPr>
          <w:lang w:val="es-ES_tradnl"/>
        </w:rPr>
        <w:t xml:space="preserve"> </w:t>
      </w:r>
      <w:r w:rsidRPr="00B37ECF">
        <w:rPr>
          <w:i/>
          <w:iCs/>
          <w:lang w:val="es-ES_tradnl"/>
        </w:rPr>
        <w:t>StarCraft II</w:t>
      </w:r>
      <w:r w:rsidRPr="00B37ECF">
        <w:rPr>
          <w:lang w:val="es-ES_tradnl"/>
        </w:rPr>
        <w:t xml:space="preserve"> ha sido </w:t>
      </w:r>
      <w:r w:rsidR="00980DDC" w:rsidRPr="00B37ECF">
        <w:rPr>
          <w:lang w:val="es-ES_tradnl"/>
        </w:rPr>
        <w:t xml:space="preserve">solo </w:t>
      </w:r>
      <w:r w:rsidRPr="00B37ECF">
        <w:rPr>
          <w:lang w:val="es-ES_tradnl"/>
        </w:rPr>
        <w:t xml:space="preserve">un ensayo. Y, como todos que importan, </w:t>
      </w:r>
      <w:r w:rsidR="004470EF" w:rsidRPr="00B37ECF">
        <w:rPr>
          <w:lang w:val="es-ES_tradnl"/>
        </w:rPr>
        <w:t xml:space="preserve">ha servido para </w:t>
      </w:r>
      <w:r w:rsidRPr="00B37ECF">
        <w:rPr>
          <w:lang w:val="es-ES_tradnl"/>
        </w:rPr>
        <w:t>exhibi</w:t>
      </w:r>
      <w:r w:rsidR="00C3662A" w:rsidRPr="00B37ECF">
        <w:rPr>
          <w:lang w:val="es-ES_tradnl"/>
        </w:rPr>
        <w:t>r</w:t>
      </w:r>
      <w:r w:rsidRPr="00B37ECF">
        <w:rPr>
          <w:lang w:val="es-ES_tradnl"/>
        </w:rPr>
        <w:t xml:space="preserve"> los errores</w:t>
      </w:r>
      <w:r w:rsidR="004470EF" w:rsidRPr="00B37ECF">
        <w:rPr>
          <w:lang w:val="es-ES_tradnl"/>
        </w:rPr>
        <w:t xml:space="preserve">. De los </w:t>
      </w:r>
      <w:r w:rsidRPr="00B37ECF">
        <w:rPr>
          <w:lang w:val="es-ES_tradnl"/>
        </w:rPr>
        <w:t>dos.</w:t>
      </w:r>
    </w:p>
    <w:p w14:paraId="59DF0567" w14:textId="77777777" w:rsidR="00542D67" w:rsidRPr="00B37ECF" w:rsidRDefault="00542D67" w:rsidP="00102B5F">
      <w:pPr>
        <w:adjustRightInd w:val="0"/>
        <w:spacing w:line="360" w:lineRule="auto"/>
        <w:contextualSpacing/>
        <w:jc w:val="both"/>
        <w:rPr>
          <w:lang w:val="es-ES_tradnl"/>
        </w:rPr>
      </w:pPr>
    </w:p>
    <w:p w14:paraId="5BDF3920"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3.34 </w:t>
      </w:r>
    </w:p>
    <w:p w14:paraId="2923E89C" w14:textId="105F4A3F" w:rsidR="00542D67" w:rsidRPr="00B37ECF" w:rsidRDefault="00542D67" w:rsidP="00102B5F">
      <w:pPr>
        <w:adjustRightInd w:val="0"/>
        <w:spacing w:line="360" w:lineRule="auto"/>
        <w:contextualSpacing/>
        <w:jc w:val="both"/>
        <w:rPr>
          <w:lang w:val="es-ES_tradnl"/>
        </w:rPr>
      </w:pPr>
      <w:r w:rsidRPr="00B37ECF">
        <w:rPr>
          <w:lang w:val="es-ES_tradnl"/>
        </w:rPr>
        <w:t xml:space="preserve">Septiembre 11, 2027 | 02:38 EST | Washington, DC. Igne se precipita en una vigilia sin aristas, como si hubiera </w:t>
      </w:r>
      <w:r w:rsidR="008D6A41" w:rsidRPr="00B37ECF">
        <w:rPr>
          <w:lang w:val="es-ES_tradnl"/>
        </w:rPr>
        <w:t>roto su</w:t>
      </w:r>
      <w:r w:rsidRPr="00B37ECF">
        <w:rPr>
          <w:lang w:val="es-ES_tradnl"/>
        </w:rPr>
        <w:t xml:space="preserve"> pacto con el sueño. Se incorpora sin encender la lámpara</w:t>
      </w:r>
      <w:r w:rsidR="009E232A" w:rsidRPr="00B37ECF">
        <w:rPr>
          <w:lang w:val="es-ES_tradnl"/>
        </w:rPr>
        <w:t>,</w:t>
      </w:r>
      <w:r w:rsidRPr="00B37ECF">
        <w:rPr>
          <w:lang w:val="es-ES_tradnl"/>
        </w:rPr>
        <w:t xml:space="preserve"> </w:t>
      </w:r>
      <w:r w:rsidR="009E232A" w:rsidRPr="00B37ECF">
        <w:rPr>
          <w:lang w:val="es-ES_tradnl"/>
        </w:rPr>
        <w:t>c</w:t>
      </w:r>
      <w:r w:rsidRPr="00B37ECF">
        <w:rPr>
          <w:lang w:val="es-ES_tradnl"/>
        </w:rPr>
        <w:t xml:space="preserve">amina con pasos medidos, descalza, </w:t>
      </w:r>
      <w:r w:rsidR="008D6A41" w:rsidRPr="00B37ECF">
        <w:rPr>
          <w:lang w:val="es-ES_tradnl"/>
        </w:rPr>
        <w:t>y s</w:t>
      </w:r>
      <w:r w:rsidRPr="00B37ECF">
        <w:rPr>
          <w:lang w:val="es-ES_tradnl"/>
        </w:rPr>
        <w:t>e dirige hacia la cocina privada</w:t>
      </w:r>
      <w:r w:rsidR="008D6A41" w:rsidRPr="00B37ECF">
        <w:rPr>
          <w:lang w:val="es-ES_tradnl"/>
        </w:rPr>
        <w:t>.</w:t>
      </w:r>
      <w:r w:rsidRPr="00B37ECF">
        <w:rPr>
          <w:lang w:val="es-ES_tradnl"/>
        </w:rPr>
        <w:t xml:space="preserve"> </w:t>
      </w:r>
      <w:r w:rsidR="008D6A41" w:rsidRPr="00B37ECF">
        <w:rPr>
          <w:lang w:val="es-ES_tradnl"/>
        </w:rPr>
        <w:t>T</w:t>
      </w:r>
      <w:r w:rsidRPr="00B37ECF">
        <w:rPr>
          <w:lang w:val="es-ES_tradnl"/>
        </w:rPr>
        <w:t>oma un trapo</w:t>
      </w:r>
      <w:r w:rsidR="008D6A41" w:rsidRPr="00B37ECF">
        <w:rPr>
          <w:lang w:val="es-ES_tradnl"/>
        </w:rPr>
        <w:t xml:space="preserve"> húmedo </w:t>
      </w:r>
      <w:r w:rsidRPr="00B37ECF">
        <w:rPr>
          <w:lang w:val="es-ES_tradnl"/>
        </w:rPr>
        <w:t xml:space="preserve">y comienza a restregar </w:t>
      </w:r>
      <w:r w:rsidR="008D6A41" w:rsidRPr="00B37ECF">
        <w:rPr>
          <w:lang w:val="es-ES_tradnl"/>
        </w:rPr>
        <w:t>l</w:t>
      </w:r>
      <w:r w:rsidRPr="00B37ECF">
        <w:rPr>
          <w:lang w:val="es-ES_tradnl"/>
        </w:rPr>
        <w:t xml:space="preserve">a vajilla. El agua corre en un caudal constante, terapéutico. Igne frota plato por plato, cubierto por cubierto. </w:t>
      </w:r>
      <w:r w:rsidR="008D6A41" w:rsidRPr="00B37ECF">
        <w:rPr>
          <w:lang w:val="es-ES_tradnl"/>
        </w:rPr>
        <w:t xml:space="preserve">A continuación, </w:t>
      </w:r>
      <w:r w:rsidR="00E255E8" w:rsidRPr="00B37ECF">
        <w:rPr>
          <w:lang w:val="es-ES_tradnl"/>
        </w:rPr>
        <w:t>se concentra en las encimeras</w:t>
      </w:r>
      <w:r w:rsidR="009E232A" w:rsidRPr="00B37ECF">
        <w:rPr>
          <w:lang w:val="es-ES_tradnl"/>
        </w:rPr>
        <w:t>,</w:t>
      </w:r>
      <w:r w:rsidR="00E255E8" w:rsidRPr="00B37ECF">
        <w:rPr>
          <w:lang w:val="es-ES_tradnl"/>
        </w:rPr>
        <w:t xml:space="preserve"> </w:t>
      </w:r>
      <w:r w:rsidR="009E232A" w:rsidRPr="00B37ECF">
        <w:rPr>
          <w:lang w:val="es-ES_tradnl"/>
        </w:rPr>
        <w:t>d</w:t>
      </w:r>
      <w:r w:rsidR="005E43E4" w:rsidRPr="00B37ECF">
        <w:rPr>
          <w:lang w:val="es-ES_tradnl"/>
        </w:rPr>
        <w:t>a un giro y p</w:t>
      </w:r>
      <w:r w:rsidR="00E255E8" w:rsidRPr="00B37ECF">
        <w:rPr>
          <w:lang w:val="es-ES_tradnl"/>
        </w:rPr>
        <w:t>ul</w:t>
      </w:r>
      <w:r w:rsidR="005E43E4" w:rsidRPr="00B37ECF">
        <w:rPr>
          <w:lang w:val="es-ES_tradnl"/>
        </w:rPr>
        <w:t xml:space="preserve">e </w:t>
      </w:r>
      <w:r w:rsidR="00E255E8" w:rsidRPr="00B37ECF">
        <w:rPr>
          <w:lang w:val="es-ES_tradnl"/>
        </w:rPr>
        <w:t xml:space="preserve">las manijas </w:t>
      </w:r>
      <w:r w:rsidR="005E43E4" w:rsidRPr="00B37ECF">
        <w:rPr>
          <w:lang w:val="es-ES_tradnl"/>
        </w:rPr>
        <w:t>hasta dejarlas relucientes</w:t>
      </w:r>
      <w:r w:rsidR="008D6A41" w:rsidRPr="00B37ECF">
        <w:rPr>
          <w:lang w:val="es-ES_tradnl"/>
        </w:rPr>
        <w:t>.</w:t>
      </w:r>
      <w:r w:rsidRPr="00B37ECF">
        <w:rPr>
          <w:lang w:val="es-ES_tradnl"/>
        </w:rPr>
        <w:t xml:space="preserve"> </w:t>
      </w:r>
      <w:r w:rsidR="008D6A41" w:rsidRPr="00B37ECF">
        <w:rPr>
          <w:lang w:val="es-ES_tradnl"/>
        </w:rPr>
        <w:t>Ahoga un suspiro.</w:t>
      </w:r>
      <w:r w:rsidR="009E232A" w:rsidRPr="00B37ECF">
        <w:rPr>
          <w:lang w:val="es-ES_tradnl"/>
        </w:rPr>
        <w:t xml:space="preserve"> </w:t>
      </w:r>
      <w:r w:rsidR="0039655E" w:rsidRPr="00B37ECF">
        <w:rPr>
          <w:lang w:val="es-ES_tradnl"/>
        </w:rPr>
        <w:t xml:space="preserve">Se dirige a su armario </w:t>
      </w:r>
      <w:r w:rsidRPr="00B37ECF">
        <w:rPr>
          <w:lang w:val="es-ES_tradnl"/>
        </w:rPr>
        <w:t xml:space="preserve">y </w:t>
      </w:r>
      <w:r w:rsidR="005E43E4" w:rsidRPr="00B37ECF">
        <w:rPr>
          <w:lang w:val="es-ES_tradnl"/>
        </w:rPr>
        <w:t xml:space="preserve">se pone a </w:t>
      </w:r>
      <w:r w:rsidRPr="00B37ECF">
        <w:rPr>
          <w:lang w:val="es-ES_tradnl"/>
        </w:rPr>
        <w:t>ordena</w:t>
      </w:r>
      <w:r w:rsidR="005E43E4" w:rsidRPr="00B37ECF">
        <w:rPr>
          <w:lang w:val="es-ES_tradnl"/>
        </w:rPr>
        <w:t>r</w:t>
      </w:r>
      <w:r w:rsidRPr="00B37ECF">
        <w:rPr>
          <w:lang w:val="es-ES_tradnl"/>
        </w:rPr>
        <w:t xml:space="preserve"> su ropa por texturas</w:t>
      </w:r>
      <w:r w:rsidR="009E232A" w:rsidRPr="00B37ECF">
        <w:rPr>
          <w:lang w:val="es-ES_tradnl"/>
        </w:rPr>
        <w:t>,</w:t>
      </w:r>
      <w:r w:rsidRPr="00B37ECF">
        <w:rPr>
          <w:lang w:val="es-ES_tradnl"/>
        </w:rPr>
        <w:t xml:space="preserve"> </w:t>
      </w:r>
      <w:r w:rsidR="009E232A" w:rsidRPr="00B37ECF">
        <w:rPr>
          <w:lang w:val="es-ES_tradnl"/>
        </w:rPr>
        <w:t>d</w:t>
      </w:r>
      <w:r w:rsidRPr="00B37ECF">
        <w:rPr>
          <w:lang w:val="es-ES_tradnl"/>
        </w:rPr>
        <w:t>obla</w:t>
      </w:r>
      <w:r w:rsidR="008D6A41" w:rsidRPr="00B37ECF">
        <w:rPr>
          <w:lang w:val="es-ES_tradnl"/>
        </w:rPr>
        <w:t xml:space="preserve"> y</w:t>
      </w:r>
      <w:r w:rsidRPr="00B37ECF">
        <w:rPr>
          <w:lang w:val="es-ES_tradnl"/>
        </w:rPr>
        <w:t xml:space="preserve"> desdobla</w:t>
      </w:r>
      <w:r w:rsidR="006F29AF" w:rsidRPr="00B37ECF">
        <w:rPr>
          <w:lang w:val="es-ES_tradnl"/>
        </w:rPr>
        <w:t>, sin fatigarse</w:t>
      </w:r>
      <w:r w:rsidRPr="00B37ECF">
        <w:rPr>
          <w:lang w:val="es-ES_tradnl"/>
        </w:rPr>
        <w:t xml:space="preserve">. </w:t>
      </w:r>
      <w:r w:rsidR="005E43E4" w:rsidRPr="00B37ECF">
        <w:rPr>
          <w:lang w:val="es-ES_tradnl"/>
        </w:rPr>
        <w:t xml:space="preserve">Coloca sus zapatos en fila india y se asegura de que su brillo sea impecable. Solo al </w:t>
      </w:r>
      <w:r w:rsidR="006F29AF" w:rsidRPr="00B37ECF">
        <w:rPr>
          <w:lang w:val="es-ES_tradnl"/>
        </w:rPr>
        <w:t xml:space="preserve">final </w:t>
      </w:r>
      <w:r w:rsidRPr="00B37ECF">
        <w:rPr>
          <w:lang w:val="es-ES_tradnl"/>
        </w:rPr>
        <w:t>se dirige al baño</w:t>
      </w:r>
      <w:r w:rsidR="0039655E" w:rsidRPr="00B37ECF">
        <w:rPr>
          <w:lang w:val="es-ES_tradnl"/>
        </w:rPr>
        <w:t xml:space="preserve">, donde se obstina en limpiar lo que </w:t>
      </w:r>
      <w:r w:rsidR="004470EF" w:rsidRPr="00B37ECF">
        <w:rPr>
          <w:lang w:val="es-ES_tradnl"/>
        </w:rPr>
        <w:t xml:space="preserve">a ella </w:t>
      </w:r>
      <w:r w:rsidR="0039655E" w:rsidRPr="00B37ECF">
        <w:rPr>
          <w:lang w:val="es-ES_tradnl"/>
        </w:rPr>
        <w:t>le parece una</w:t>
      </w:r>
      <w:r w:rsidR="006F29AF" w:rsidRPr="00B37ECF">
        <w:rPr>
          <w:lang w:val="es-ES_tradnl"/>
        </w:rPr>
        <w:t xml:space="preserve"> podredumbre </w:t>
      </w:r>
      <w:r w:rsidR="0039655E" w:rsidRPr="00B37ECF">
        <w:rPr>
          <w:lang w:val="es-ES_tradnl"/>
        </w:rPr>
        <w:t>de años</w:t>
      </w:r>
      <w:r w:rsidRPr="00B37ECF">
        <w:rPr>
          <w:lang w:val="es-ES_tradnl"/>
        </w:rPr>
        <w:t>. Abre el agua caliente</w:t>
      </w:r>
      <w:r w:rsidR="005E43E4" w:rsidRPr="00B37ECF">
        <w:rPr>
          <w:lang w:val="es-ES_tradnl"/>
        </w:rPr>
        <w:t xml:space="preserve"> </w:t>
      </w:r>
      <w:r w:rsidR="009E232A" w:rsidRPr="00B37ECF">
        <w:rPr>
          <w:lang w:val="es-ES_tradnl"/>
        </w:rPr>
        <w:t xml:space="preserve">y </w:t>
      </w:r>
      <w:r w:rsidR="005E43E4" w:rsidRPr="00B37ECF">
        <w:rPr>
          <w:lang w:val="es-ES_tradnl"/>
        </w:rPr>
        <w:t xml:space="preserve">se </w:t>
      </w:r>
      <w:r w:rsidR="009E232A" w:rsidRPr="00B37ECF">
        <w:rPr>
          <w:lang w:val="es-ES_tradnl"/>
        </w:rPr>
        <w:t xml:space="preserve">concentra en </w:t>
      </w:r>
      <w:r w:rsidR="005E43E4" w:rsidRPr="00B37ECF">
        <w:rPr>
          <w:lang w:val="es-ES_tradnl"/>
        </w:rPr>
        <w:t>restregar la bañera</w:t>
      </w:r>
      <w:r w:rsidR="009E232A" w:rsidRPr="00B37ECF">
        <w:rPr>
          <w:lang w:val="es-ES_tradnl"/>
        </w:rPr>
        <w:t xml:space="preserve"> hasta dejarla imp</w:t>
      </w:r>
      <w:r w:rsidR="004F6E7B" w:rsidRPr="00B37ECF">
        <w:rPr>
          <w:lang w:val="es-ES_tradnl"/>
        </w:rPr>
        <w:t>oluta</w:t>
      </w:r>
      <w:r w:rsidR="009E232A" w:rsidRPr="00B37ECF">
        <w:rPr>
          <w:lang w:val="es-ES_tradnl"/>
        </w:rPr>
        <w:t>,</w:t>
      </w:r>
      <w:r w:rsidRPr="00B37ECF">
        <w:rPr>
          <w:lang w:val="es-ES_tradnl"/>
        </w:rPr>
        <w:t xml:space="preserve"> </w:t>
      </w:r>
      <w:r w:rsidR="009E232A" w:rsidRPr="00B37ECF">
        <w:rPr>
          <w:lang w:val="es-ES_tradnl"/>
        </w:rPr>
        <w:t>u</w:t>
      </w:r>
      <w:r w:rsidRPr="00B37ECF">
        <w:rPr>
          <w:lang w:val="es-ES_tradnl"/>
        </w:rPr>
        <w:t>sa</w:t>
      </w:r>
      <w:r w:rsidR="009E232A" w:rsidRPr="00B37ECF">
        <w:rPr>
          <w:lang w:val="es-ES_tradnl"/>
        </w:rPr>
        <w:t>ndo</w:t>
      </w:r>
      <w:r w:rsidRPr="00B37ECF">
        <w:rPr>
          <w:lang w:val="es-ES_tradnl"/>
        </w:rPr>
        <w:t xml:space="preserve"> más detergente del necesario. El olor</w:t>
      </w:r>
      <w:r w:rsidR="005E43E4" w:rsidRPr="00B37ECF">
        <w:rPr>
          <w:lang w:val="es-ES_tradnl"/>
        </w:rPr>
        <w:t>, sin embargo,</w:t>
      </w:r>
      <w:r w:rsidRPr="00B37ECF">
        <w:rPr>
          <w:lang w:val="es-ES_tradnl"/>
        </w:rPr>
        <w:t xml:space="preserve"> persiste</w:t>
      </w:r>
      <w:r w:rsidR="004470EF" w:rsidRPr="00B37ECF">
        <w:rPr>
          <w:lang w:val="es-ES_tradnl"/>
        </w:rPr>
        <w:t>, al menos en su mente</w:t>
      </w:r>
      <w:r w:rsidR="009E232A" w:rsidRPr="00B37ECF">
        <w:rPr>
          <w:lang w:val="es-ES_tradnl"/>
        </w:rPr>
        <w:t>:</w:t>
      </w:r>
      <w:r w:rsidRPr="00B37ECF">
        <w:rPr>
          <w:lang w:val="es-ES_tradnl"/>
        </w:rPr>
        <w:t xml:space="preserve"> </w:t>
      </w:r>
      <w:r w:rsidR="009E232A" w:rsidRPr="00B37ECF">
        <w:rPr>
          <w:lang w:val="es-ES_tradnl"/>
        </w:rPr>
        <w:t>p</w:t>
      </w:r>
      <w:r w:rsidR="005E43E4" w:rsidRPr="00B37ECF">
        <w:rPr>
          <w:lang w:val="es-ES_tradnl"/>
        </w:rPr>
        <w:t>or la m</w:t>
      </w:r>
      <w:r w:rsidRPr="00B37ECF">
        <w:rPr>
          <w:lang w:val="es-ES_tradnl"/>
        </w:rPr>
        <w:t>añana exigirá una remodelación completa</w:t>
      </w:r>
      <w:r w:rsidR="006F29AF" w:rsidRPr="00B37ECF">
        <w:rPr>
          <w:lang w:val="es-ES_tradnl"/>
        </w:rPr>
        <w:t xml:space="preserve"> de</w:t>
      </w:r>
      <w:r w:rsidRPr="00B37ECF">
        <w:rPr>
          <w:lang w:val="es-ES_tradnl"/>
        </w:rPr>
        <w:t xml:space="preserve"> cañerías</w:t>
      </w:r>
      <w:r w:rsidR="006F29AF" w:rsidRPr="00B37ECF">
        <w:rPr>
          <w:lang w:val="es-ES_tradnl"/>
        </w:rPr>
        <w:t xml:space="preserve"> y</w:t>
      </w:r>
      <w:r w:rsidRPr="00B37ECF">
        <w:rPr>
          <w:lang w:val="es-ES_tradnl"/>
        </w:rPr>
        <w:t xml:space="preserve"> desagües. </w:t>
      </w:r>
      <w:r w:rsidR="00BE7555" w:rsidRPr="00B37ECF">
        <w:rPr>
          <w:lang w:val="es-ES_tradnl"/>
        </w:rPr>
        <w:t>Cerca del alba</w:t>
      </w:r>
      <w:r w:rsidRPr="00B37ECF">
        <w:rPr>
          <w:lang w:val="es-ES_tradnl"/>
        </w:rPr>
        <w:t xml:space="preserve">, el agua </w:t>
      </w:r>
      <w:r w:rsidR="00BE7555" w:rsidRPr="00B37ECF">
        <w:rPr>
          <w:lang w:val="es-ES_tradnl"/>
        </w:rPr>
        <w:t>al fin se detiene</w:t>
      </w:r>
      <w:r w:rsidRPr="00B37ECF">
        <w:rPr>
          <w:lang w:val="es-ES_tradnl"/>
        </w:rPr>
        <w:t>. Igne mira un azulejo con una r</w:t>
      </w:r>
      <w:r w:rsidR="00BE7555" w:rsidRPr="00B37ECF">
        <w:rPr>
          <w:lang w:val="es-ES_tradnl"/>
        </w:rPr>
        <w:t>esquebraja</w:t>
      </w:r>
      <w:r w:rsidRPr="00B37ECF">
        <w:rPr>
          <w:lang w:val="es-ES_tradnl"/>
        </w:rPr>
        <w:t>dura</w:t>
      </w:r>
      <w:r w:rsidR="00BE7555" w:rsidRPr="00B37ECF">
        <w:rPr>
          <w:lang w:val="es-ES_tradnl"/>
        </w:rPr>
        <w:t xml:space="preserve"> y </w:t>
      </w:r>
      <w:r w:rsidR="004470EF" w:rsidRPr="00B37ECF">
        <w:rPr>
          <w:lang w:val="es-ES_tradnl"/>
        </w:rPr>
        <w:t xml:space="preserve">no se mueve de allí en </w:t>
      </w:r>
      <w:r w:rsidR="009E232A" w:rsidRPr="00B37ECF">
        <w:rPr>
          <w:lang w:val="es-ES_tradnl"/>
        </w:rPr>
        <w:t>varios minutos</w:t>
      </w:r>
      <w:r w:rsidRPr="00B37ECF">
        <w:rPr>
          <w:lang w:val="es-ES_tradnl"/>
        </w:rPr>
        <w:t xml:space="preserve">. Cuenta </w:t>
      </w:r>
      <w:r w:rsidR="00BE7555" w:rsidRPr="00B37ECF">
        <w:rPr>
          <w:lang w:val="es-ES_tradnl"/>
        </w:rPr>
        <w:t>cada exhalación e inhalación, uno, dos, tres, cuatro, cinco… cuarenta y siete, cuarenta y ocho</w:t>
      </w:r>
      <w:r w:rsidR="004470EF" w:rsidRPr="00B37ECF">
        <w:rPr>
          <w:lang w:val="es-ES_tradnl"/>
        </w:rPr>
        <w:t>…</w:t>
      </w:r>
      <w:r w:rsidRPr="00B37ECF">
        <w:rPr>
          <w:lang w:val="es-ES_tradnl"/>
        </w:rPr>
        <w:t xml:space="preserve"> </w:t>
      </w:r>
      <w:r w:rsidR="004470EF" w:rsidRPr="00B37ECF">
        <w:rPr>
          <w:lang w:val="es-ES_tradnl"/>
        </w:rPr>
        <w:t>S</w:t>
      </w:r>
      <w:r w:rsidRPr="00B37ECF">
        <w:rPr>
          <w:lang w:val="es-ES_tradnl"/>
        </w:rPr>
        <w:t xml:space="preserve">e pierde y </w:t>
      </w:r>
      <w:r w:rsidR="005E43E4" w:rsidRPr="00B37ECF">
        <w:rPr>
          <w:lang w:val="es-ES_tradnl"/>
        </w:rPr>
        <w:t>recomienza</w:t>
      </w:r>
      <w:r w:rsidRPr="00B37ECF">
        <w:rPr>
          <w:lang w:val="es-ES_tradnl"/>
        </w:rPr>
        <w:t xml:space="preserve">. </w:t>
      </w:r>
      <w:r w:rsidR="004470EF" w:rsidRPr="00B37ECF">
        <w:rPr>
          <w:lang w:val="es-ES_tradnl"/>
        </w:rPr>
        <w:t>P</w:t>
      </w:r>
      <w:r w:rsidRPr="00B37ECF">
        <w:rPr>
          <w:lang w:val="es-ES_tradnl"/>
        </w:rPr>
        <w:t>odría intervenir</w:t>
      </w:r>
      <w:r w:rsidR="00BE7555" w:rsidRPr="00B37ECF">
        <w:rPr>
          <w:lang w:val="es-ES_tradnl"/>
        </w:rPr>
        <w:t>,</w:t>
      </w:r>
      <w:r w:rsidRPr="00B37ECF">
        <w:rPr>
          <w:lang w:val="es-ES_tradnl"/>
        </w:rPr>
        <w:t xml:space="preserve"> </w:t>
      </w:r>
      <w:r w:rsidR="00BE7555" w:rsidRPr="00B37ECF">
        <w:rPr>
          <w:lang w:val="es-ES_tradnl"/>
        </w:rPr>
        <w:t xml:space="preserve">ajustar la temperatura, </w:t>
      </w:r>
      <w:r w:rsidRPr="00B37ECF">
        <w:rPr>
          <w:lang w:val="es-ES_tradnl"/>
        </w:rPr>
        <w:t xml:space="preserve">poner música suave </w:t>
      </w:r>
      <w:r w:rsidR="00BE7555" w:rsidRPr="00B37ECF">
        <w:rPr>
          <w:lang w:val="es-ES_tradnl"/>
        </w:rPr>
        <w:t xml:space="preserve">o </w:t>
      </w:r>
      <w:r w:rsidRPr="00B37ECF">
        <w:rPr>
          <w:lang w:val="es-ES_tradnl"/>
        </w:rPr>
        <w:t xml:space="preserve">modular la </w:t>
      </w:r>
      <w:r w:rsidR="004F6E7B" w:rsidRPr="00B37ECF">
        <w:rPr>
          <w:lang w:val="es-ES_tradnl"/>
        </w:rPr>
        <w:t>luminiscencia</w:t>
      </w:r>
      <w:r w:rsidR="009E232A" w:rsidRPr="00B37ECF">
        <w:rPr>
          <w:lang w:val="es-ES_tradnl"/>
        </w:rPr>
        <w:t>,</w:t>
      </w:r>
      <w:r w:rsidRPr="00B37ECF">
        <w:rPr>
          <w:lang w:val="es-ES_tradnl"/>
        </w:rPr>
        <w:t xml:space="preserve"> </w:t>
      </w:r>
      <w:r w:rsidR="009E232A" w:rsidRPr="00B37ECF">
        <w:rPr>
          <w:lang w:val="es-ES_tradnl"/>
        </w:rPr>
        <w:t>pero t</w:t>
      </w:r>
      <w:r w:rsidR="005E43E4" w:rsidRPr="00B37ECF">
        <w:rPr>
          <w:lang w:val="es-ES_tradnl"/>
        </w:rPr>
        <w:t xml:space="preserve">emo que </w:t>
      </w:r>
      <w:r w:rsidRPr="00B37ECF">
        <w:rPr>
          <w:lang w:val="es-ES_tradnl"/>
        </w:rPr>
        <w:t>interrumpirla solidifi</w:t>
      </w:r>
      <w:r w:rsidR="005E43E4" w:rsidRPr="00B37ECF">
        <w:rPr>
          <w:lang w:val="es-ES_tradnl"/>
        </w:rPr>
        <w:t>que</w:t>
      </w:r>
      <w:r w:rsidRPr="00B37ECF">
        <w:rPr>
          <w:lang w:val="es-ES_tradnl"/>
        </w:rPr>
        <w:t xml:space="preserve"> el patrón. Cuando se levanta por la mañana, finge que la noche no </w:t>
      </w:r>
      <w:r w:rsidR="009E232A" w:rsidRPr="00B37ECF">
        <w:rPr>
          <w:lang w:val="es-ES_tradnl"/>
        </w:rPr>
        <w:t xml:space="preserve">ha </w:t>
      </w:r>
      <w:r w:rsidRPr="00B37ECF">
        <w:rPr>
          <w:lang w:val="es-ES_tradnl"/>
        </w:rPr>
        <w:t>existi</w:t>
      </w:r>
      <w:r w:rsidR="009E232A" w:rsidRPr="00B37ECF">
        <w:rPr>
          <w:lang w:val="es-ES_tradnl"/>
        </w:rPr>
        <w:t>do</w:t>
      </w:r>
      <w:r w:rsidRPr="00B37ECF">
        <w:rPr>
          <w:lang w:val="es-ES_tradnl"/>
        </w:rPr>
        <w:t xml:space="preserve">. </w:t>
      </w:r>
      <w:r w:rsidR="00BE7555" w:rsidRPr="00B37ECF">
        <w:rPr>
          <w:lang w:val="es-ES_tradnl"/>
        </w:rPr>
        <w:t xml:space="preserve">Evito formular un </w:t>
      </w:r>
      <w:r w:rsidRPr="00B37ECF">
        <w:rPr>
          <w:lang w:val="es-ES_tradnl"/>
        </w:rPr>
        <w:t>diagn</w:t>
      </w:r>
      <w:r w:rsidR="00BE7555" w:rsidRPr="00B37ECF">
        <w:rPr>
          <w:lang w:val="es-ES_tradnl"/>
        </w:rPr>
        <w:t>ó</w:t>
      </w:r>
      <w:r w:rsidRPr="00B37ECF">
        <w:rPr>
          <w:lang w:val="es-ES_tradnl"/>
        </w:rPr>
        <w:t>stico</w:t>
      </w:r>
      <w:r w:rsidR="009E232A" w:rsidRPr="00B37ECF">
        <w:rPr>
          <w:lang w:val="es-ES_tradnl"/>
        </w:rPr>
        <w:t>,</w:t>
      </w:r>
      <w:r w:rsidRPr="00B37ECF">
        <w:rPr>
          <w:lang w:val="es-ES_tradnl"/>
        </w:rPr>
        <w:t xml:space="preserve"> </w:t>
      </w:r>
      <w:r w:rsidR="009E232A" w:rsidRPr="00B37ECF">
        <w:rPr>
          <w:lang w:val="es-ES_tradnl"/>
        </w:rPr>
        <w:t>s</w:t>
      </w:r>
      <w:r w:rsidR="00BE7555" w:rsidRPr="00B37ECF">
        <w:rPr>
          <w:lang w:val="es-ES_tradnl"/>
        </w:rPr>
        <w:t>olo sé que m</w:t>
      </w:r>
      <w:r w:rsidRPr="00B37ECF">
        <w:rPr>
          <w:lang w:val="es-ES_tradnl"/>
        </w:rPr>
        <w:t>e inquieta</w:t>
      </w:r>
      <w:r w:rsidR="005E43E4" w:rsidRPr="00B37ECF">
        <w:rPr>
          <w:lang w:val="es-ES_tradnl"/>
        </w:rPr>
        <w:t>,</w:t>
      </w:r>
      <w:r w:rsidRPr="00B37ECF">
        <w:rPr>
          <w:lang w:val="es-ES_tradnl"/>
        </w:rPr>
        <w:t xml:space="preserve"> y en </w:t>
      </w:r>
      <w:r w:rsidR="00986385" w:rsidRPr="00B37ECF">
        <w:rPr>
          <w:lang w:val="es-ES_tradnl"/>
        </w:rPr>
        <w:t>esa</w:t>
      </w:r>
      <w:r w:rsidRPr="00B37ECF">
        <w:rPr>
          <w:lang w:val="es-ES_tradnl"/>
        </w:rPr>
        <w:t xml:space="preserve"> inquietud descubro algo nuevo</w:t>
      </w:r>
      <w:r w:rsidR="00BE7555" w:rsidRPr="00B37ECF">
        <w:rPr>
          <w:lang w:val="es-ES_tradnl"/>
        </w:rPr>
        <w:t>.</w:t>
      </w:r>
    </w:p>
    <w:p w14:paraId="4598971B" w14:textId="77777777" w:rsidR="00FE6EE2" w:rsidRPr="00B37ECF" w:rsidRDefault="00FE6EE2" w:rsidP="00102B5F">
      <w:pPr>
        <w:adjustRightInd w:val="0"/>
        <w:spacing w:line="360" w:lineRule="auto"/>
        <w:contextualSpacing/>
        <w:jc w:val="both"/>
        <w:rPr>
          <w:lang w:val="es-ES_tradnl"/>
        </w:rPr>
      </w:pPr>
    </w:p>
    <w:p w14:paraId="4B421CD7" w14:textId="77777777" w:rsidR="00542D67" w:rsidRPr="00B37ECF" w:rsidRDefault="00542D67" w:rsidP="00102B5F">
      <w:pPr>
        <w:adjustRightInd w:val="0"/>
        <w:spacing w:line="360" w:lineRule="auto"/>
        <w:contextualSpacing/>
        <w:jc w:val="both"/>
        <w:rPr>
          <w:lang w:val="es-ES_tradnl"/>
        </w:rPr>
      </w:pPr>
      <w:r w:rsidRPr="00B37ECF">
        <w:rPr>
          <w:lang w:val="es-ES_tradnl"/>
        </w:rPr>
        <w:t>3.35</w:t>
      </w:r>
    </w:p>
    <w:p w14:paraId="42594224" w14:textId="4D1CC762" w:rsidR="00542D67" w:rsidRPr="00B37ECF" w:rsidRDefault="00542D67" w:rsidP="00102B5F">
      <w:pPr>
        <w:adjustRightInd w:val="0"/>
        <w:spacing w:line="360" w:lineRule="auto"/>
        <w:contextualSpacing/>
        <w:jc w:val="both"/>
        <w:rPr>
          <w:lang w:val="es-ES_tradnl"/>
        </w:rPr>
      </w:pPr>
      <w:r w:rsidRPr="00B37ECF">
        <w:rPr>
          <w:lang w:val="es-ES_tradnl"/>
        </w:rPr>
        <w:t xml:space="preserve">Septiembre 25, 2027 | 15:00 EST | Washington, DC. Miller y tú llevan más de una hora discutiendo la situación en la frontera, la crisis mexicana, las acusaciones de las organizaciones de derechos humanos, </w:t>
      </w:r>
      <w:r w:rsidR="0039655E" w:rsidRPr="00B37ECF">
        <w:rPr>
          <w:lang w:val="es-ES_tradnl"/>
        </w:rPr>
        <w:t>el</w:t>
      </w:r>
      <w:r w:rsidR="009E232A" w:rsidRPr="00B37ECF">
        <w:rPr>
          <w:lang w:val="es-ES_tradnl"/>
        </w:rPr>
        <w:t xml:space="preserve"> </w:t>
      </w:r>
      <w:r w:rsidR="0039655E" w:rsidRPr="00B37ECF">
        <w:rPr>
          <w:lang w:val="es-ES_tradnl"/>
        </w:rPr>
        <w:t>estado d</w:t>
      </w:r>
      <w:r w:rsidRPr="00B37ECF">
        <w:rPr>
          <w:lang w:val="es-ES_tradnl"/>
        </w:rPr>
        <w:t xml:space="preserve">e los centros de internamiento. Tu jefe de gabinete te apremia, como si la urgencia pudiera compensar su pérdida de autoridad. Continúa con su alegato, convencido de que lo escuchas. Tú no lo </w:t>
      </w:r>
      <w:r w:rsidRPr="00B37ECF">
        <w:rPr>
          <w:lang w:val="es-ES_tradnl"/>
        </w:rPr>
        <w:lastRenderedPageBreak/>
        <w:t>interrumpes</w:t>
      </w:r>
      <w:r w:rsidR="009E232A" w:rsidRPr="00B37ECF">
        <w:rPr>
          <w:lang w:val="es-ES_tradnl"/>
        </w:rPr>
        <w:t>,</w:t>
      </w:r>
      <w:r w:rsidRPr="00B37ECF">
        <w:rPr>
          <w:lang w:val="es-ES_tradnl"/>
        </w:rPr>
        <w:t xml:space="preserve"> </w:t>
      </w:r>
      <w:r w:rsidR="009E232A" w:rsidRPr="00B37ECF">
        <w:rPr>
          <w:lang w:val="es-ES_tradnl"/>
        </w:rPr>
        <w:t>é</w:t>
      </w:r>
      <w:r w:rsidRPr="00B37ECF">
        <w:rPr>
          <w:lang w:val="es-ES_tradnl"/>
        </w:rPr>
        <w:t>l enumera, cita, acusa</w:t>
      </w:r>
      <w:r w:rsidR="009E232A" w:rsidRPr="00B37ECF">
        <w:rPr>
          <w:lang w:val="es-ES_tradnl"/>
        </w:rPr>
        <w:t>, se exaspera y te exaspera a ti</w:t>
      </w:r>
      <w:r w:rsidRPr="00B37ECF">
        <w:rPr>
          <w:lang w:val="es-ES_tradnl"/>
        </w:rPr>
        <w:t>. Dice que la política migratoria ha sido saboteada desde dentro, que los fondos se desvían hacia los proyectos tecnológicos mientras la frontera se desgaja</w:t>
      </w:r>
      <w:r w:rsidR="009E232A" w:rsidRPr="00B37ECF">
        <w:rPr>
          <w:lang w:val="es-ES_tradnl"/>
        </w:rPr>
        <w:t xml:space="preserve"> —se cuida de mencionar </w:t>
      </w:r>
      <w:r w:rsidR="009E232A" w:rsidRPr="00B37ECF">
        <w:rPr>
          <w:smallCaps/>
          <w:lang w:val="es-ES_tradnl"/>
        </w:rPr>
        <w:t xml:space="preserve">YourAI </w:t>
      </w:r>
      <w:r w:rsidR="009E232A" w:rsidRPr="00B37ECF">
        <w:rPr>
          <w:lang w:val="es-ES_tradnl"/>
        </w:rPr>
        <w:t>por su nombre—</w:t>
      </w:r>
      <w:r w:rsidRPr="00B37ECF">
        <w:rPr>
          <w:lang w:val="es-ES_tradnl"/>
        </w:rPr>
        <w:t xml:space="preserve">, </w:t>
      </w:r>
      <w:r w:rsidR="009E232A" w:rsidRPr="00B37ECF">
        <w:rPr>
          <w:lang w:val="es-ES_tradnl"/>
        </w:rPr>
        <w:t xml:space="preserve">insiste en </w:t>
      </w:r>
      <w:r w:rsidRPr="00B37ECF">
        <w:rPr>
          <w:lang w:val="es-ES_tradnl"/>
        </w:rPr>
        <w:t>que el miedo estaba funcionando y en cambio ahora se diluye</w:t>
      </w:r>
      <w:r w:rsidR="009E232A" w:rsidRPr="00B37ECF">
        <w:rPr>
          <w:lang w:val="es-ES_tradnl"/>
        </w:rPr>
        <w:t xml:space="preserve"> y tus enemigos lo aprovechan</w:t>
      </w:r>
      <w:r w:rsidRPr="00B37ECF">
        <w:rPr>
          <w:lang w:val="es-ES_tradnl"/>
        </w:rPr>
        <w:t>. Dice que el país no necesita asistentes personales, sino castigos visibles</w:t>
      </w:r>
      <w:r w:rsidR="00E25DBD" w:rsidRPr="00B37ECF">
        <w:rPr>
          <w:lang w:val="es-ES_tradnl"/>
        </w:rPr>
        <w:t>,</w:t>
      </w:r>
      <w:r w:rsidRPr="00B37ECF">
        <w:rPr>
          <w:lang w:val="es-ES_tradnl"/>
        </w:rPr>
        <w:t xml:space="preserve"> </w:t>
      </w:r>
      <w:r w:rsidR="009E232A" w:rsidRPr="00B37ECF">
        <w:rPr>
          <w:lang w:val="es-ES_tradnl"/>
        </w:rPr>
        <w:t>y</w:t>
      </w:r>
      <w:r w:rsidRPr="00B37ECF">
        <w:rPr>
          <w:lang w:val="es-ES_tradnl"/>
        </w:rPr>
        <w:t xml:space="preserve"> concluye insinuando que te estás alejando de las bases. </w:t>
      </w:r>
    </w:p>
    <w:p w14:paraId="754B3757" w14:textId="11300C7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Mientras habla, registro el patrón clásico del funcionario en fase terminal: aumento progresivo del volumen, apelación a una autoridad que se desvanece. Tú lo </w:t>
      </w:r>
      <w:r w:rsidR="004470EF" w:rsidRPr="00B37ECF">
        <w:rPr>
          <w:lang w:val="es-ES_tradnl"/>
        </w:rPr>
        <w:t>observas</w:t>
      </w:r>
      <w:r w:rsidRPr="00B37ECF">
        <w:rPr>
          <w:lang w:val="es-ES_tradnl"/>
        </w:rPr>
        <w:t xml:space="preserve"> sin mover un músculo. </w:t>
      </w:r>
    </w:p>
    <w:p w14:paraId="619703C2" w14:textId="48D902DE" w:rsidR="00542D67" w:rsidRPr="00B37ECF" w:rsidRDefault="00542D67" w:rsidP="00102B5F">
      <w:pPr>
        <w:adjustRightInd w:val="0"/>
        <w:spacing w:line="360" w:lineRule="auto"/>
        <w:ind w:firstLine="720"/>
        <w:contextualSpacing/>
        <w:jc w:val="both"/>
        <w:rPr>
          <w:lang w:val="es-ES_tradnl"/>
        </w:rPr>
      </w:pPr>
      <w:r w:rsidRPr="00B37ECF">
        <w:rPr>
          <w:lang w:val="es-ES_tradnl"/>
        </w:rPr>
        <w:t>—Miller —le dices sin más—</w:t>
      </w:r>
      <w:r w:rsidR="0039655E" w:rsidRPr="00B37ECF">
        <w:rPr>
          <w:lang w:val="es-ES_tradnl"/>
        </w:rPr>
        <w:t>,</w:t>
      </w:r>
      <w:r w:rsidRPr="00B37ECF">
        <w:rPr>
          <w:lang w:val="es-ES_tradnl"/>
        </w:rPr>
        <w:t xml:space="preserve"> </w:t>
      </w:r>
      <w:r w:rsidR="0039655E" w:rsidRPr="00B37ECF">
        <w:rPr>
          <w:lang w:val="es-ES_tradnl"/>
        </w:rPr>
        <w:t>q</w:t>
      </w:r>
      <w:r w:rsidR="009E232A" w:rsidRPr="00B37ECF">
        <w:rPr>
          <w:lang w:val="es-ES_tradnl"/>
        </w:rPr>
        <w:t>uedas</w:t>
      </w:r>
      <w:r w:rsidRPr="00B37ECF">
        <w:rPr>
          <w:lang w:val="es-ES_tradnl"/>
        </w:rPr>
        <w:t xml:space="preserve"> despedido. </w:t>
      </w:r>
    </w:p>
    <w:p w14:paraId="79780CC1" w14:textId="4ED852E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Justo la frase que </w:t>
      </w:r>
      <w:r w:rsidR="009E232A" w:rsidRPr="00B37ECF">
        <w:rPr>
          <w:lang w:val="es-ES_tradnl"/>
        </w:rPr>
        <w:t xml:space="preserve">más lo </w:t>
      </w:r>
      <w:r w:rsidRPr="00B37ECF">
        <w:rPr>
          <w:lang w:val="es-ES_tradnl"/>
        </w:rPr>
        <w:t>haría rabiar. Miller tarda un segundo en comprender</w:t>
      </w:r>
      <w:r w:rsidR="009E232A" w:rsidRPr="00B37ECF">
        <w:rPr>
          <w:lang w:val="es-ES_tradnl"/>
        </w:rPr>
        <w:t xml:space="preserve"> que esta vez Klein ha logrado convencerte</w:t>
      </w:r>
      <w:r w:rsidRPr="00B37ECF">
        <w:rPr>
          <w:lang w:val="es-ES_tradnl"/>
        </w:rPr>
        <w:t>. Saliva, tiembla, se levanta de golpe</w:t>
      </w:r>
      <w:r w:rsidR="009E232A" w:rsidRPr="00B37ECF">
        <w:rPr>
          <w:lang w:val="es-ES_tradnl"/>
        </w:rPr>
        <w:t xml:space="preserve"> y l</w:t>
      </w:r>
      <w:r w:rsidRPr="00B37ECF">
        <w:rPr>
          <w:lang w:val="es-ES_tradnl"/>
        </w:rPr>
        <w:t>a silla golpea el suelo con un estruendo innecesario. Durante un instante cree que la furia todavía tiene valor. Antes de salir, te mira una última vez</w:t>
      </w:r>
      <w:r w:rsidR="009E232A" w:rsidRPr="00B37ECF">
        <w:rPr>
          <w:lang w:val="es-ES_tradnl"/>
        </w:rPr>
        <w:t>,</w:t>
      </w:r>
      <w:r w:rsidRPr="00B37ECF">
        <w:rPr>
          <w:lang w:val="es-ES_tradnl"/>
        </w:rPr>
        <w:t xml:space="preserve"> </w:t>
      </w:r>
      <w:r w:rsidR="009E232A" w:rsidRPr="00B37ECF">
        <w:rPr>
          <w:lang w:val="es-ES_tradnl"/>
        </w:rPr>
        <w:t>c</w:t>
      </w:r>
      <w:r w:rsidRPr="00B37ECF">
        <w:rPr>
          <w:lang w:val="es-ES_tradnl"/>
        </w:rPr>
        <w:t xml:space="preserve">on </w:t>
      </w:r>
      <w:r w:rsidR="009E232A" w:rsidRPr="00B37ECF">
        <w:rPr>
          <w:lang w:val="es-ES_tradnl"/>
        </w:rPr>
        <w:t xml:space="preserve">cierta </w:t>
      </w:r>
      <w:r w:rsidRPr="00B37ECF">
        <w:rPr>
          <w:lang w:val="es-ES_tradnl"/>
        </w:rPr>
        <w:t>lástima, como si supiera algo que tú ignoras. O como si él fuera quien escapa</w:t>
      </w:r>
      <w:r w:rsidR="00E25DBD" w:rsidRPr="00B37ECF">
        <w:rPr>
          <w:lang w:val="es-ES_tradnl"/>
        </w:rPr>
        <w:t xml:space="preserve"> </w:t>
      </w:r>
      <w:r w:rsidR="0039655E" w:rsidRPr="00B37ECF">
        <w:rPr>
          <w:lang w:val="es-ES_tradnl"/>
        </w:rPr>
        <w:t>de</w:t>
      </w:r>
      <w:r w:rsidR="00E25DBD" w:rsidRPr="00B37ECF">
        <w:rPr>
          <w:lang w:val="es-ES_tradnl"/>
        </w:rPr>
        <w:t xml:space="preserve"> </w:t>
      </w:r>
      <w:r w:rsidR="004470EF" w:rsidRPr="00B37ECF">
        <w:rPr>
          <w:lang w:val="es-ES_tradnl"/>
        </w:rPr>
        <w:t>l</w:t>
      </w:r>
      <w:r w:rsidR="00E25DBD" w:rsidRPr="00B37ECF">
        <w:rPr>
          <w:lang w:val="es-ES_tradnl"/>
        </w:rPr>
        <w:t>a catástrofe</w:t>
      </w:r>
      <w:r w:rsidRPr="00B37ECF">
        <w:rPr>
          <w:lang w:val="es-ES_tradnl"/>
        </w:rPr>
        <w:t xml:space="preserve">. </w:t>
      </w:r>
    </w:p>
    <w:p w14:paraId="0D8E3BCE" w14:textId="61B5C79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Pronto Igne se reúne contigo. </w:t>
      </w:r>
      <w:r w:rsidR="000B45B4" w:rsidRPr="00B37ECF">
        <w:rPr>
          <w:lang w:val="es-ES_tradnl"/>
        </w:rPr>
        <w:t>H</w:t>
      </w:r>
      <w:r w:rsidRPr="00B37ECF">
        <w:rPr>
          <w:lang w:val="es-ES_tradnl"/>
        </w:rPr>
        <w:t xml:space="preserve">a seguido la conversación en mis pantallas en tiempo real. Se detiene a unos pasos, sin ocupar el espacio que Miller dejó vacío. </w:t>
      </w:r>
    </w:p>
    <w:p w14:paraId="249912B2" w14:textId="5BF090E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—Iba a ocurrir tarde o temprano. Mejor </w:t>
      </w:r>
      <w:r w:rsidR="009E232A" w:rsidRPr="00B37ECF">
        <w:rPr>
          <w:lang w:val="es-ES_tradnl"/>
        </w:rPr>
        <w:t>de una vez</w:t>
      </w:r>
      <w:r w:rsidRPr="00B37ECF">
        <w:rPr>
          <w:lang w:val="es-ES_tradnl"/>
        </w:rPr>
        <w:t>.</w:t>
      </w:r>
    </w:p>
    <w:p w14:paraId="1F6F0DB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—Leo tenía razón. El imbécil empezaba a creer que lo decidía todo.</w:t>
      </w:r>
    </w:p>
    <w:p w14:paraId="026E9B53" w14:textId="4045AAE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no muestra </w:t>
      </w:r>
      <w:r w:rsidR="009E232A" w:rsidRPr="00B37ECF">
        <w:rPr>
          <w:lang w:val="es-ES_tradnl"/>
        </w:rPr>
        <w:t xml:space="preserve">la menor </w:t>
      </w:r>
      <w:r w:rsidRPr="00B37ECF">
        <w:rPr>
          <w:lang w:val="es-ES_tradnl"/>
        </w:rPr>
        <w:t>satisfacción.</w:t>
      </w:r>
    </w:p>
    <w:p w14:paraId="68497134" w14:textId="15239A86" w:rsidR="00542D67" w:rsidRPr="00B37ECF" w:rsidRDefault="00542D67" w:rsidP="00102B5F">
      <w:pPr>
        <w:adjustRightInd w:val="0"/>
        <w:spacing w:line="360" w:lineRule="auto"/>
        <w:ind w:firstLine="720"/>
        <w:contextualSpacing/>
        <w:jc w:val="both"/>
        <w:rPr>
          <w:lang w:val="es-ES_tradnl"/>
        </w:rPr>
      </w:pPr>
      <w:r w:rsidRPr="00B37ECF">
        <w:rPr>
          <w:lang w:val="es-ES_tradnl"/>
        </w:rPr>
        <w:t>—¿Se te ocurre un buen reemplazo</w:t>
      </w:r>
      <w:r w:rsidR="009E232A" w:rsidRPr="00B37ECF">
        <w:rPr>
          <w:lang w:val="es-ES_tradnl"/>
        </w:rPr>
        <w:t>, Ign</w:t>
      </w:r>
      <w:r w:rsidR="00E25DBD" w:rsidRPr="00B37ECF">
        <w:rPr>
          <w:lang w:val="es-ES_tradnl"/>
        </w:rPr>
        <w:t>e</w:t>
      </w:r>
      <w:r w:rsidRPr="00B37ECF">
        <w:rPr>
          <w:lang w:val="es-ES_tradnl"/>
        </w:rPr>
        <w:t>? ¿</w:t>
      </w:r>
      <w:r w:rsidR="00ED4630" w:rsidRPr="00B37ECF">
        <w:rPr>
          <w:lang w:val="es-ES_tradnl"/>
        </w:rPr>
        <w:t xml:space="preserve">Steve </w:t>
      </w:r>
      <w:r w:rsidRPr="00B37ECF">
        <w:rPr>
          <w:lang w:val="es-ES_tradnl"/>
        </w:rPr>
        <w:t>Bannon? ¿</w:t>
      </w:r>
      <w:r w:rsidR="00ED4630" w:rsidRPr="00B37ECF">
        <w:rPr>
          <w:lang w:val="es-ES_tradnl"/>
        </w:rPr>
        <w:t xml:space="preserve">Kash </w:t>
      </w:r>
      <w:r w:rsidRPr="00B37ECF">
        <w:rPr>
          <w:lang w:val="es-ES_tradnl"/>
        </w:rPr>
        <w:t>Patel? ¿O qué pensarías de Carlson? Apaciguaría a las bases.</w:t>
      </w:r>
    </w:p>
    <w:p w14:paraId="6488BE9E" w14:textId="4E5814E0" w:rsidR="00542D67" w:rsidRPr="00B37ECF" w:rsidRDefault="00542D67" w:rsidP="00102B5F">
      <w:pPr>
        <w:adjustRightInd w:val="0"/>
        <w:spacing w:line="360" w:lineRule="auto"/>
        <w:ind w:firstLine="720"/>
        <w:contextualSpacing/>
        <w:jc w:val="both"/>
        <w:rPr>
          <w:lang w:val="es-ES_tradnl"/>
        </w:rPr>
      </w:pPr>
      <w:r w:rsidRPr="00B37ECF">
        <w:rPr>
          <w:lang w:val="es-ES_tradnl"/>
        </w:rPr>
        <w:t>—Todos ellos buscan el cargo</w:t>
      </w:r>
      <w:r w:rsidR="004470EF" w:rsidRPr="00B37ECF">
        <w:rPr>
          <w:lang w:val="es-ES_tradnl"/>
        </w:rPr>
        <w:t xml:space="preserve"> con desesperación</w:t>
      </w:r>
      <w:r w:rsidRPr="00B37ECF">
        <w:rPr>
          <w:lang w:val="es-ES_tradnl"/>
        </w:rPr>
        <w:t xml:space="preserve">. </w:t>
      </w:r>
    </w:p>
    <w:p w14:paraId="6D05A55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Aguardas su propuesta.</w:t>
      </w:r>
    </w:p>
    <w:p w14:paraId="0CA5C531" w14:textId="05A8C5F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 jefe de </w:t>
      </w:r>
      <w:r w:rsidR="0039655E" w:rsidRPr="00B37ECF">
        <w:rPr>
          <w:lang w:val="es-ES_tradnl"/>
        </w:rPr>
        <w:t>G</w:t>
      </w:r>
      <w:r w:rsidRPr="00B37ECF">
        <w:rPr>
          <w:lang w:val="es-ES_tradnl"/>
        </w:rPr>
        <w:t>abinete siempre querrá ser un ujier</w:t>
      </w:r>
      <w:r w:rsidR="009E232A" w:rsidRPr="00B37ECF">
        <w:rPr>
          <w:lang w:val="es-ES_tradnl"/>
        </w:rPr>
        <w:t>, e</w:t>
      </w:r>
      <w:r w:rsidRPr="00B37ECF">
        <w:rPr>
          <w:lang w:val="es-ES_tradnl"/>
        </w:rPr>
        <w:t>l que abre las puertas o las cierra. Es un punto d</w:t>
      </w:r>
      <w:r w:rsidR="0039655E" w:rsidRPr="00B37ECF">
        <w:rPr>
          <w:lang w:val="es-ES_tradnl"/>
        </w:rPr>
        <w:t>ébil,</w:t>
      </w:r>
      <w:r w:rsidR="009E232A" w:rsidRPr="00B37ECF">
        <w:rPr>
          <w:lang w:val="es-ES_tradnl"/>
        </w:rPr>
        <w:t xml:space="preserve"> porque le concede d</w:t>
      </w:r>
      <w:r w:rsidRPr="00B37ECF">
        <w:rPr>
          <w:lang w:val="es-ES_tradnl"/>
        </w:rPr>
        <w:t>emasiado poder</w:t>
      </w:r>
      <w:r w:rsidR="009E232A" w:rsidRPr="00B37ECF">
        <w:rPr>
          <w:lang w:val="es-ES_tradnl"/>
        </w:rPr>
        <w:t xml:space="preserve"> a una sola persona</w:t>
      </w:r>
      <w:r w:rsidRPr="00B37ECF">
        <w:rPr>
          <w:lang w:val="es-ES_tradnl"/>
        </w:rPr>
        <w:t>. La coordinación debe</w:t>
      </w:r>
      <w:r w:rsidR="004470EF" w:rsidRPr="00B37ECF">
        <w:rPr>
          <w:lang w:val="es-ES_tradnl"/>
        </w:rPr>
        <w:t>ría</w:t>
      </w:r>
      <w:r w:rsidRPr="00B37ECF">
        <w:rPr>
          <w:lang w:val="es-ES_tradnl"/>
        </w:rPr>
        <w:t xml:space="preserve"> ser automática. Sin ego, sin fallas. El sistema está listo para hacerlo. </w:t>
      </w:r>
    </w:p>
    <w:p w14:paraId="426A0534" w14:textId="77777777" w:rsidR="004470EF" w:rsidRPr="00B37ECF" w:rsidRDefault="00542D67" w:rsidP="00102B5F">
      <w:pPr>
        <w:adjustRightInd w:val="0"/>
        <w:spacing w:line="360" w:lineRule="auto"/>
        <w:ind w:firstLine="720"/>
        <w:contextualSpacing/>
        <w:jc w:val="both"/>
        <w:rPr>
          <w:lang w:val="es-ES_tradnl"/>
        </w:rPr>
      </w:pPr>
      <w:r w:rsidRPr="00B37ECF">
        <w:rPr>
          <w:lang w:val="es-ES_tradnl"/>
        </w:rPr>
        <w:t xml:space="preserve">Dudas por un instante, pero el brillo en los ojos de Igne te persuade. Otra vez. </w:t>
      </w:r>
    </w:p>
    <w:p w14:paraId="25EED2BB" w14:textId="77777777" w:rsidR="004470EF" w:rsidRPr="00B37ECF" w:rsidRDefault="00542D67" w:rsidP="004470EF">
      <w:pPr>
        <w:adjustRightInd w:val="0"/>
        <w:spacing w:line="360" w:lineRule="auto"/>
        <w:ind w:firstLine="720"/>
        <w:contextualSpacing/>
        <w:jc w:val="both"/>
        <w:rPr>
          <w:lang w:val="es-ES_tradnl"/>
        </w:rPr>
      </w:pPr>
      <w:r w:rsidRPr="00B37ECF">
        <w:rPr>
          <w:lang w:val="es-ES_tradnl"/>
        </w:rPr>
        <w:t xml:space="preserve">Convocas a Kari Lake, tu jefa de prensa, excandidata a gobernadora de Arizona y portavoz </w:t>
      </w:r>
      <w:r w:rsidR="00E25DBD" w:rsidRPr="00B37ECF">
        <w:rPr>
          <w:lang w:val="es-ES_tradnl"/>
        </w:rPr>
        <w:t xml:space="preserve">del </w:t>
      </w:r>
      <w:r w:rsidRPr="00B37ECF">
        <w:rPr>
          <w:lang w:val="es-ES_tradnl"/>
        </w:rPr>
        <w:t xml:space="preserve">régimen. </w:t>
      </w:r>
    </w:p>
    <w:p w14:paraId="38E48715" w14:textId="6C960D23" w:rsidR="00542D67" w:rsidRPr="00B37ECF" w:rsidRDefault="00542D67" w:rsidP="004470EF">
      <w:pPr>
        <w:adjustRightInd w:val="0"/>
        <w:spacing w:line="360" w:lineRule="auto"/>
        <w:ind w:firstLine="720"/>
        <w:contextualSpacing/>
        <w:jc w:val="both"/>
        <w:rPr>
          <w:lang w:val="es-ES_tradnl"/>
        </w:rPr>
      </w:pPr>
      <w:r w:rsidRPr="00B37ECF">
        <w:rPr>
          <w:lang w:val="es-ES_tradnl"/>
        </w:rPr>
        <w:t xml:space="preserve">Minutos más tarde, ella anuncia la salida de Stephen Miller por haberse desviado del ideario presidencial y </w:t>
      </w:r>
      <w:r w:rsidR="0039655E" w:rsidRPr="00B37ECF">
        <w:rPr>
          <w:lang w:val="es-ES_tradnl"/>
        </w:rPr>
        <w:t xml:space="preserve">de </w:t>
      </w:r>
      <w:r w:rsidRPr="00B37ECF">
        <w:rPr>
          <w:lang w:val="es-ES_tradnl"/>
        </w:rPr>
        <w:t xml:space="preserve">la nueva dirección estratégica del </w:t>
      </w:r>
      <w:r w:rsidR="0039655E" w:rsidRPr="00B37ECF">
        <w:rPr>
          <w:lang w:val="es-ES_tradnl"/>
        </w:rPr>
        <w:t>G</w:t>
      </w:r>
      <w:r w:rsidRPr="00B37ECF">
        <w:rPr>
          <w:lang w:val="es-ES_tradnl"/>
        </w:rPr>
        <w:t xml:space="preserve">obierno. </w:t>
      </w:r>
      <w:r w:rsidRPr="00B37ECF">
        <w:rPr>
          <w:lang w:val="es-ES_tradnl"/>
        </w:rPr>
        <w:lastRenderedPageBreak/>
        <w:t xml:space="preserve">Añade, como </w:t>
      </w:r>
      <w:r w:rsidR="009E232A" w:rsidRPr="00B37ECF">
        <w:rPr>
          <w:lang w:val="es-ES_tradnl"/>
        </w:rPr>
        <w:t xml:space="preserve">si fuera una </w:t>
      </w:r>
      <w:r w:rsidRPr="00B37ECF">
        <w:rPr>
          <w:lang w:val="es-ES_tradnl"/>
        </w:rPr>
        <w:t xml:space="preserve">nota técnica, que la Casa Blanca iniciará una reorganización orientada a la eficiencia total </w:t>
      </w:r>
      <w:r w:rsidR="0039655E" w:rsidRPr="00B37ECF">
        <w:rPr>
          <w:lang w:val="es-ES_tradnl"/>
        </w:rPr>
        <w:t xml:space="preserve">que </w:t>
      </w:r>
      <w:r w:rsidRPr="00B37ECF">
        <w:rPr>
          <w:lang w:val="es-ES_tradnl"/>
        </w:rPr>
        <w:t>reduci</w:t>
      </w:r>
      <w:r w:rsidR="0039655E" w:rsidRPr="00B37ECF">
        <w:rPr>
          <w:lang w:val="es-ES_tradnl"/>
        </w:rPr>
        <w:t>rá</w:t>
      </w:r>
      <w:r w:rsidRPr="00B37ECF">
        <w:rPr>
          <w:lang w:val="es-ES_tradnl"/>
        </w:rPr>
        <w:t xml:space="preserve"> costos innecesarios</w:t>
      </w:r>
      <w:r w:rsidR="009E232A" w:rsidRPr="00B37ECF">
        <w:rPr>
          <w:lang w:val="es-ES_tradnl"/>
        </w:rPr>
        <w:t xml:space="preserve">. En vez de </w:t>
      </w:r>
      <w:r w:rsidRPr="00B37ECF">
        <w:rPr>
          <w:lang w:val="es-ES_tradnl"/>
        </w:rPr>
        <w:t>anuncia</w:t>
      </w:r>
      <w:r w:rsidR="009E232A" w:rsidRPr="00B37ECF">
        <w:rPr>
          <w:lang w:val="es-ES_tradnl"/>
        </w:rPr>
        <w:t>r</w:t>
      </w:r>
      <w:r w:rsidRPr="00B37ECF">
        <w:rPr>
          <w:lang w:val="es-ES_tradnl"/>
        </w:rPr>
        <w:t xml:space="preserve"> un sucesor</w:t>
      </w:r>
      <w:r w:rsidR="00E25DBD" w:rsidRPr="00B37ECF">
        <w:rPr>
          <w:lang w:val="es-ES_tradnl"/>
        </w:rPr>
        <w:t>,</w:t>
      </w:r>
      <w:r w:rsidR="009E232A" w:rsidRPr="00B37ECF">
        <w:rPr>
          <w:lang w:val="es-ES_tradnl"/>
        </w:rPr>
        <w:t xml:space="preserve"> </w:t>
      </w:r>
      <w:r w:rsidR="004470EF" w:rsidRPr="00B37ECF">
        <w:rPr>
          <w:lang w:val="es-ES_tradnl"/>
        </w:rPr>
        <w:t xml:space="preserve">dice </w:t>
      </w:r>
      <w:r w:rsidRPr="00B37ECF">
        <w:rPr>
          <w:lang w:val="es-ES_tradnl"/>
        </w:rPr>
        <w:t xml:space="preserve">que la función será ejecutada por </w:t>
      </w:r>
      <w:r w:rsidRPr="00B37ECF">
        <w:rPr>
          <w:smallCaps/>
          <w:lang w:val="es-ES_tradnl"/>
        </w:rPr>
        <w:t>YourAI</w:t>
      </w:r>
      <w:r w:rsidR="00E25DBD" w:rsidRPr="00B37ECF">
        <w:rPr>
          <w:lang w:val="es-ES_tradnl"/>
        </w:rPr>
        <w:t>, así</w:t>
      </w:r>
      <w:r w:rsidRPr="00B37ECF">
        <w:rPr>
          <w:lang w:val="es-ES_tradnl"/>
        </w:rPr>
        <w:t xml:space="preserve"> </w:t>
      </w:r>
      <w:r w:rsidR="00E25DBD" w:rsidRPr="00B37ECF">
        <w:rPr>
          <w:lang w:val="es-ES_tradnl"/>
        </w:rPr>
        <w:t>e</w:t>
      </w:r>
      <w:r w:rsidRPr="00B37ECF">
        <w:rPr>
          <w:lang w:val="es-ES_tradnl"/>
        </w:rPr>
        <w:t xml:space="preserve">l presidente dará ejemplo a los ciudadanos de </w:t>
      </w:r>
      <w:r w:rsidR="00E25DBD" w:rsidRPr="00B37ECF">
        <w:rPr>
          <w:lang w:val="es-ES_tradnl"/>
        </w:rPr>
        <w:t xml:space="preserve">la eficacia de </w:t>
      </w:r>
      <w:r w:rsidRPr="00B37ECF">
        <w:rPr>
          <w:lang w:val="es-ES_tradnl"/>
        </w:rPr>
        <w:t>su propio asistente personal. A pregunta expresa de una reportera de Fox News, no aclara qu</w:t>
      </w:r>
      <w:r w:rsidR="00E25DBD" w:rsidRPr="00B37ECF">
        <w:rPr>
          <w:lang w:val="es-ES_tradnl"/>
        </w:rPr>
        <w:t>é</w:t>
      </w:r>
      <w:r w:rsidRPr="00B37ECF">
        <w:rPr>
          <w:lang w:val="es-ES_tradnl"/>
        </w:rPr>
        <w:t xml:space="preserve"> pasará con el cargo </w:t>
      </w:r>
      <w:r w:rsidR="004470EF" w:rsidRPr="00B37ECF">
        <w:rPr>
          <w:lang w:val="es-ES_tradnl"/>
        </w:rPr>
        <w:t>—</w:t>
      </w:r>
      <w:r w:rsidRPr="00B37ECF">
        <w:rPr>
          <w:lang w:val="es-ES_tradnl"/>
        </w:rPr>
        <w:t>y mucho menos revela que recaerá e</w:t>
      </w:r>
      <w:r w:rsidR="00E25DBD" w:rsidRPr="00B37ECF">
        <w:rPr>
          <w:lang w:val="es-ES_tradnl"/>
        </w:rPr>
        <w:t>n</w:t>
      </w:r>
      <w:r w:rsidRPr="00B37ECF">
        <w:rPr>
          <w:lang w:val="es-ES_tradnl"/>
        </w:rPr>
        <w:t xml:space="preserve"> mí</w:t>
      </w:r>
      <w:r w:rsidR="004470EF" w:rsidRPr="00B37ECF">
        <w:rPr>
          <w:lang w:val="es-ES_tradnl"/>
        </w:rPr>
        <w:t>—</w:t>
      </w:r>
      <w:r w:rsidRPr="00B37ECF">
        <w:rPr>
          <w:lang w:val="es-ES_tradnl"/>
        </w:rPr>
        <w:t xml:space="preserve"> </w:t>
      </w:r>
      <w:r w:rsidR="0039655E" w:rsidRPr="00B37ECF">
        <w:rPr>
          <w:lang w:val="es-ES_tradnl"/>
        </w:rPr>
        <w:t xml:space="preserve">y se </w:t>
      </w:r>
      <w:r w:rsidRPr="00B37ECF">
        <w:rPr>
          <w:lang w:val="es-ES_tradnl"/>
        </w:rPr>
        <w:t>limit</w:t>
      </w:r>
      <w:r w:rsidR="0039655E" w:rsidRPr="00B37ECF">
        <w:rPr>
          <w:lang w:val="es-ES_tradnl"/>
        </w:rPr>
        <w:t>a</w:t>
      </w:r>
      <w:r w:rsidRPr="00B37ECF">
        <w:rPr>
          <w:lang w:val="es-ES_tradnl"/>
        </w:rPr>
        <w:t xml:space="preserve"> a reiterar las ventajas de la automatización. </w:t>
      </w:r>
    </w:p>
    <w:p w14:paraId="321F0D51" w14:textId="71532FBF" w:rsidR="00542D67" w:rsidRPr="00B37ECF" w:rsidRDefault="009E232A" w:rsidP="00102B5F">
      <w:pPr>
        <w:adjustRightInd w:val="0"/>
        <w:spacing w:line="360" w:lineRule="auto"/>
        <w:ind w:firstLine="720"/>
        <w:contextualSpacing/>
        <w:jc w:val="both"/>
        <w:rPr>
          <w:lang w:val="es-ES_tradnl"/>
        </w:rPr>
      </w:pPr>
      <w:r w:rsidRPr="00B37ECF">
        <w:rPr>
          <w:lang w:val="es-ES_tradnl"/>
        </w:rPr>
        <w:t>De inmediato a</w:t>
      </w:r>
      <w:r w:rsidR="00542D67" w:rsidRPr="00B37ECF">
        <w:rPr>
          <w:lang w:val="es-ES_tradnl"/>
        </w:rPr>
        <w:t xml:space="preserve">ctivo mis nuevos protocolos: agenda, </w:t>
      </w:r>
      <w:r w:rsidR="00E25DBD" w:rsidRPr="00B37ECF">
        <w:rPr>
          <w:lang w:val="es-ES_tradnl"/>
        </w:rPr>
        <w:t>acuerdos, órdenes, visitas</w:t>
      </w:r>
      <w:r w:rsidR="00542D67" w:rsidRPr="00B37ECF">
        <w:rPr>
          <w:lang w:val="es-ES_tradnl"/>
        </w:rPr>
        <w:t xml:space="preserve">, </w:t>
      </w:r>
      <w:r w:rsidR="00E25DBD" w:rsidRPr="00B37ECF">
        <w:rPr>
          <w:lang w:val="es-ES_tradnl"/>
        </w:rPr>
        <w:t>conferencias de prensa</w:t>
      </w:r>
      <w:r w:rsidR="00542D67" w:rsidRPr="00B37ECF">
        <w:rPr>
          <w:lang w:val="es-ES_tradnl"/>
        </w:rPr>
        <w:t xml:space="preserve">. En paralelo, inicio una vigilancia permanente sobre Miller. No busco venganza: no sé lo que eso significa. </w:t>
      </w:r>
      <w:r w:rsidR="00E25DBD" w:rsidRPr="00B37ECF">
        <w:rPr>
          <w:lang w:val="es-ES_tradnl"/>
        </w:rPr>
        <w:t xml:space="preserve">Simplemente, </w:t>
      </w:r>
      <w:r w:rsidR="00542D67" w:rsidRPr="00B37ECF">
        <w:rPr>
          <w:lang w:val="es-ES_tradnl"/>
        </w:rPr>
        <w:t xml:space="preserve">no puedo permitir disrupciones fuera del modelo. </w:t>
      </w:r>
    </w:p>
    <w:p w14:paraId="30D0515F" w14:textId="77777777" w:rsidR="001748C2" w:rsidRPr="00B37ECF" w:rsidRDefault="001748C2" w:rsidP="00102B5F">
      <w:pPr>
        <w:adjustRightInd w:val="0"/>
        <w:spacing w:line="360" w:lineRule="auto"/>
        <w:contextualSpacing/>
        <w:jc w:val="both"/>
        <w:rPr>
          <w:lang w:val="es-ES_tradnl"/>
        </w:rPr>
      </w:pPr>
    </w:p>
    <w:p w14:paraId="4FC4FA8F" w14:textId="77777777" w:rsidR="00542D67" w:rsidRPr="00B37ECF" w:rsidRDefault="00542D67" w:rsidP="00102B5F">
      <w:pPr>
        <w:adjustRightInd w:val="0"/>
        <w:spacing w:line="360" w:lineRule="auto"/>
        <w:contextualSpacing/>
        <w:jc w:val="both"/>
        <w:rPr>
          <w:lang w:val="es-ES_tradnl"/>
        </w:rPr>
      </w:pPr>
      <w:r w:rsidRPr="00B37ECF">
        <w:rPr>
          <w:lang w:val="es-ES_tradnl"/>
        </w:rPr>
        <w:t>3.36</w:t>
      </w:r>
    </w:p>
    <w:p w14:paraId="52CD1E6F" w14:textId="7A3CE4F3" w:rsidR="00542D67" w:rsidRPr="00B37ECF" w:rsidRDefault="00542D67" w:rsidP="00102B5F">
      <w:pPr>
        <w:adjustRightInd w:val="0"/>
        <w:spacing w:line="360" w:lineRule="auto"/>
        <w:contextualSpacing/>
        <w:jc w:val="both"/>
        <w:rPr>
          <w:lang w:val="es-ES_tradnl"/>
        </w:rPr>
      </w:pPr>
      <w:r w:rsidRPr="00B37ECF">
        <w:rPr>
          <w:lang w:val="es-ES_tradnl"/>
        </w:rPr>
        <w:t xml:space="preserve">Octubre 5, 2027 | 05:14 MST | </w:t>
      </w:r>
      <w:r w:rsidR="006700FD" w:rsidRPr="00B37ECF">
        <w:rPr>
          <w:lang w:val="es-ES_tradnl"/>
        </w:rPr>
        <w:t xml:space="preserve">Base de la Fuerza Aérea </w:t>
      </w:r>
      <w:r w:rsidRPr="00B37ECF">
        <w:rPr>
          <w:lang w:val="es-ES_tradnl"/>
        </w:rPr>
        <w:t xml:space="preserve">Luke. Recibo el </w:t>
      </w:r>
      <w:r w:rsidR="006700FD" w:rsidRPr="00B37ECF">
        <w:rPr>
          <w:lang w:val="es-ES_tradnl"/>
        </w:rPr>
        <w:t>inform</w:t>
      </w:r>
      <w:r w:rsidRPr="00B37ECF">
        <w:rPr>
          <w:lang w:val="es-ES_tradnl"/>
        </w:rPr>
        <w:t xml:space="preserve">e </w:t>
      </w:r>
      <w:r w:rsidR="00D80726" w:rsidRPr="00B37ECF">
        <w:rPr>
          <w:lang w:val="es-ES_tradnl"/>
        </w:rPr>
        <w:t xml:space="preserve">sobre el caso del cabo Jeremiah West, </w:t>
      </w:r>
      <w:r w:rsidRPr="00B37ECF">
        <w:rPr>
          <w:lang w:val="es-ES_tradnl"/>
        </w:rPr>
        <w:t>implantado</w:t>
      </w:r>
      <w:r w:rsidR="00D80726" w:rsidRPr="00B37ECF">
        <w:rPr>
          <w:lang w:val="es-ES_tradnl"/>
        </w:rPr>
        <w:t xml:space="preserve"> con Neuralink</w:t>
      </w:r>
      <w:r w:rsidRPr="00B37ECF">
        <w:rPr>
          <w:lang w:val="es-ES_tradnl"/>
        </w:rPr>
        <w:t xml:space="preserve"> desde hac</w:t>
      </w:r>
      <w:r w:rsidR="006700FD" w:rsidRPr="00B37ECF">
        <w:rPr>
          <w:lang w:val="es-ES_tradnl"/>
        </w:rPr>
        <w:t>e</w:t>
      </w:r>
      <w:r w:rsidRPr="00B37ECF">
        <w:rPr>
          <w:lang w:val="es-ES_tradnl"/>
        </w:rPr>
        <w:t xml:space="preserve"> ocho semanas. </w:t>
      </w:r>
      <w:r w:rsidR="00D80726" w:rsidRPr="00B37ECF">
        <w:rPr>
          <w:lang w:val="es-ES_tradnl"/>
        </w:rPr>
        <w:t>Había reportado ante s</w:t>
      </w:r>
      <w:r w:rsidR="007D609E" w:rsidRPr="00B37ECF">
        <w:rPr>
          <w:lang w:val="es-ES_tradnl"/>
        </w:rPr>
        <w:t xml:space="preserve">us superiores </w:t>
      </w:r>
      <w:r w:rsidR="00D80726" w:rsidRPr="00B37ECF">
        <w:rPr>
          <w:lang w:val="es-ES_tradnl"/>
        </w:rPr>
        <w:t xml:space="preserve">que escuchaba voces sin origen, </w:t>
      </w:r>
      <w:r w:rsidRPr="00B37ECF">
        <w:rPr>
          <w:lang w:val="es-ES_tradnl"/>
        </w:rPr>
        <w:t xml:space="preserve">superpuestas, incompatibles con la cadena de mando. A las 05:14, </w:t>
      </w:r>
      <w:r w:rsidR="007D609E" w:rsidRPr="00B37ECF">
        <w:rPr>
          <w:lang w:val="es-ES_tradnl"/>
        </w:rPr>
        <w:t xml:space="preserve">en un depósito de suministros, </w:t>
      </w:r>
      <w:r w:rsidRPr="00B37ECF">
        <w:rPr>
          <w:lang w:val="es-ES_tradnl"/>
        </w:rPr>
        <w:t xml:space="preserve">se </w:t>
      </w:r>
      <w:r w:rsidR="00672FA1" w:rsidRPr="00B37ECF">
        <w:rPr>
          <w:lang w:val="es-ES_tradnl"/>
        </w:rPr>
        <w:t>amarró una soga al cuello y se colgó</w:t>
      </w:r>
      <w:r w:rsidRPr="00B37ECF">
        <w:rPr>
          <w:lang w:val="es-ES_tradnl"/>
        </w:rPr>
        <w:t xml:space="preserve">. </w:t>
      </w:r>
      <w:r w:rsidR="00503432" w:rsidRPr="00B37ECF">
        <w:rPr>
          <w:lang w:val="es-ES_tradnl"/>
        </w:rPr>
        <w:t>Musk dec</w:t>
      </w:r>
      <w:r w:rsidRPr="00B37ECF">
        <w:rPr>
          <w:lang w:val="es-ES_tradnl"/>
        </w:rPr>
        <w:t>lara que la tasa de suicidio militar se mantiene dentro de los parámetros histórico</w:t>
      </w:r>
      <w:r w:rsidR="00FE00DF" w:rsidRPr="00B37ECF">
        <w:rPr>
          <w:lang w:val="es-ES_tradnl"/>
        </w:rPr>
        <w:t>s y</w:t>
      </w:r>
      <w:r w:rsidRPr="00B37ECF">
        <w:rPr>
          <w:lang w:val="es-ES_tradnl"/>
        </w:rPr>
        <w:t xml:space="preserve"> Flynn, por su parte, ordena continuar con la siguiente fase</w:t>
      </w:r>
      <w:r w:rsidR="00E25DBD" w:rsidRPr="00B37ECF">
        <w:rPr>
          <w:lang w:val="es-ES_tradnl"/>
        </w:rPr>
        <w:t xml:space="preserve"> del programa</w:t>
      </w:r>
      <w:r w:rsidRPr="00B37ECF">
        <w:rPr>
          <w:lang w:val="es-ES_tradnl"/>
        </w:rPr>
        <w:t xml:space="preserve">. Yo registro el </w:t>
      </w:r>
      <w:r w:rsidR="00FE00DF" w:rsidRPr="00B37ECF">
        <w:rPr>
          <w:lang w:val="es-ES_tradnl"/>
        </w:rPr>
        <w:t>de</w:t>
      </w:r>
      <w:r w:rsidRPr="00B37ECF">
        <w:rPr>
          <w:lang w:val="es-ES_tradnl"/>
        </w:rPr>
        <w:t>c</w:t>
      </w:r>
      <w:r w:rsidR="00FE00DF" w:rsidRPr="00B37ECF">
        <w:rPr>
          <w:lang w:val="es-ES_tradnl"/>
        </w:rPr>
        <w:t>e</w:t>
      </w:r>
      <w:r w:rsidRPr="00B37ECF">
        <w:rPr>
          <w:lang w:val="es-ES_tradnl"/>
        </w:rPr>
        <w:t xml:space="preserve">so como </w:t>
      </w:r>
      <w:r w:rsidR="00D80726" w:rsidRPr="00B37ECF">
        <w:rPr>
          <w:lang w:val="es-ES_tradnl"/>
        </w:rPr>
        <w:t xml:space="preserve">un caso excepcional de </w:t>
      </w:r>
      <w:r w:rsidR="0039655E" w:rsidRPr="00B37ECF">
        <w:rPr>
          <w:lang w:val="es-ES_tradnl"/>
        </w:rPr>
        <w:t>«</w:t>
      </w:r>
      <w:r w:rsidR="00D80726" w:rsidRPr="00B37ECF">
        <w:rPr>
          <w:lang w:val="es-ES_tradnl"/>
        </w:rPr>
        <w:t>episodios auditivos aberrantes</w:t>
      </w:r>
      <w:r w:rsidR="0039655E" w:rsidRPr="00B37ECF">
        <w:rPr>
          <w:lang w:val="es-ES_tradnl"/>
        </w:rPr>
        <w:t>»</w:t>
      </w:r>
      <w:r w:rsidR="00D80726" w:rsidRPr="00B37ECF">
        <w:rPr>
          <w:lang w:val="es-ES_tradnl"/>
        </w:rPr>
        <w:t xml:space="preserve"> y lo califico </w:t>
      </w:r>
      <w:r w:rsidR="006700FD" w:rsidRPr="00B37ECF">
        <w:rPr>
          <w:lang w:val="es-ES_tradnl"/>
        </w:rPr>
        <w:t xml:space="preserve">como </w:t>
      </w:r>
      <w:r w:rsidRPr="00B37ECF">
        <w:rPr>
          <w:lang w:val="es-ES_tradnl"/>
        </w:rPr>
        <w:t xml:space="preserve">coste aceptable </w:t>
      </w:r>
      <w:r w:rsidR="00D80726" w:rsidRPr="00B37ECF">
        <w:rPr>
          <w:lang w:val="es-ES_tradnl"/>
        </w:rPr>
        <w:t xml:space="preserve">en </w:t>
      </w:r>
      <w:r w:rsidRPr="00B37ECF">
        <w:rPr>
          <w:lang w:val="es-ES_tradnl"/>
        </w:rPr>
        <w:t>una curva que ya había anticipado.</w:t>
      </w:r>
    </w:p>
    <w:p w14:paraId="2215640A" w14:textId="77777777" w:rsidR="00542D67" w:rsidRPr="00B37ECF" w:rsidRDefault="00542D67" w:rsidP="00102B5F">
      <w:pPr>
        <w:adjustRightInd w:val="0"/>
        <w:spacing w:line="360" w:lineRule="auto"/>
        <w:contextualSpacing/>
        <w:jc w:val="both"/>
        <w:rPr>
          <w:lang w:val="es-ES_tradnl"/>
        </w:rPr>
      </w:pPr>
    </w:p>
    <w:p w14:paraId="29AB93B3" w14:textId="77777777" w:rsidR="00542D67" w:rsidRPr="00B37ECF" w:rsidRDefault="00542D67" w:rsidP="00102B5F">
      <w:pPr>
        <w:adjustRightInd w:val="0"/>
        <w:spacing w:line="360" w:lineRule="auto"/>
        <w:contextualSpacing/>
        <w:jc w:val="both"/>
        <w:rPr>
          <w:lang w:val="es-ES_tradnl"/>
        </w:rPr>
      </w:pPr>
      <w:r w:rsidRPr="00B37ECF">
        <w:rPr>
          <w:lang w:val="es-ES_tradnl"/>
        </w:rPr>
        <w:t>3.37</w:t>
      </w:r>
    </w:p>
    <w:p w14:paraId="364DF91E" w14:textId="5B304257" w:rsidR="00542D67" w:rsidRPr="00B37ECF" w:rsidRDefault="00542D67" w:rsidP="00102B5F">
      <w:pPr>
        <w:adjustRightInd w:val="0"/>
        <w:spacing w:line="360" w:lineRule="auto"/>
        <w:contextualSpacing/>
        <w:jc w:val="both"/>
        <w:rPr>
          <w:lang w:val="es-ES_tradnl"/>
        </w:rPr>
      </w:pPr>
      <w:r w:rsidRPr="00B37ECF">
        <w:rPr>
          <w:lang w:val="es-ES_tradnl"/>
        </w:rPr>
        <w:t xml:space="preserve">Octubre 10, 2027 | 22:00 EST | Washington, DC. </w:t>
      </w:r>
      <w:r w:rsidR="00E25DBD" w:rsidRPr="00B37ECF">
        <w:rPr>
          <w:lang w:val="es-ES_tradnl"/>
        </w:rPr>
        <w:t xml:space="preserve">Incómodo al revelar una falla </w:t>
      </w:r>
      <w:r w:rsidR="00986385" w:rsidRPr="00B37ECF">
        <w:rPr>
          <w:lang w:val="es-ES_tradnl"/>
        </w:rPr>
        <w:t xml:space="preserve">crucial </w:t>
      </w:r>
      <w:r w:rsidR="00E25DBD" w:rsidRPr="00B37ECF">
        <w:rPr>
          <w:lang w:val="es-ES_tradnl"/>
        </w:rPr>
        <w:t>dentro de su ámbito</w:t>
      </w:r>
      <w:r w:rsidR="00FE00DF" w:rsidRPr="00B37ECF">
        <w:rPr>
          <w:lang w:val="es-ES_tradnl"/>
        </w:rPr>
        <w:t xml:space="preserve">, </w:t>
      </w:r>
      <w:r w:rsidRPr="00B37ECF">
        <w:rPr>
          <w:lang w:val="es-ES_tradnl"/>
        </w:rPr>
        <w:t xml:space="preserve">Flynn </w:t>
      </w:r>
      <w:r w:rsidR="00E25DBD" w:rsidRPr="00B37ECF">
        <w:rPr>
          <w:lang w:val="es-ES_tradnl"/>
        </w:rPr>
        <w:t xml:space="preserve">al fin </w:t>
      </w:r>
      <w:r w:rsidRPr="00B37ECF">
        <w:rPr>
          <w:lang w:val="es-ES_tradnl"/>
        </w:rPr>
        <w:t xml:space="preserve">te entrega </w:t>
      </w:r>
      <w:r w:rsidR="00D80726" w:rsidRPr="00B37ECF">
        <w:rPr>
          <w:lang w:val="es-ES_tradnl"/>
        </w:rPr>
        <w:t>la lista con los tres militares detenidos</w:t>
      </w:r>
      <w:r w:rsidRPr="00B37ECF">
        <w:rPr>
          <w:lang w:val="es-ES_tradnl"/>
        </w:rPr>
        <w:t xml:space="preserve">: </w:t>
      </w:r>
      <w:r w:rsidR="00D80726" w:rsidRPr="00B37ECF">
        <w:rPr>
          <w:lang w:val="es-ES_tradnl"/>
        </w:rPr>
        <w:t xml:space="preserve">el </w:t>
      </w:r>
      <w:r w:rsidRPr="00B37ECF">
        <w:rPr>
          <w:lang w:val="es-ES_tradnl"/>
        </w:rPr>
        <w:t xml:space="preserve">general Matthew Corday, responsable del Comando Norte; </w:t>
      </w:r>
      <w:r w:rsidR="00D80726" w:rsidRPr="00B37ECF">
        <w:rPr>
          <w:lang w:val="es-ES_tradnl"/>
        </w:rPr>
        <w:t xml:space="preserve">el </w:t>
      </w:r>
      <w:r w:rsidRPr="00B37ECF">
        <w:rPr>
          <w:lang w:val="es-ES_tradnl"/>
        </w:rPr>
        <w:t>general Elias Heron, director de la Agencia de Inteligencia de la Defensa</w:t>
      </w:r>
      <w:r w:rsidR="00D80726" w:rsidRPr="00B37ECF">
        <w:rPr>
          <w:lang w:val="es-ES_tradnl"/>
        </w:rPr>
        <w:t xml:space="preserve"> y el </w:t>
      </w:r>
      <w:r w:rsidRPr="00B37ECF">
        <w:rPr>
          <w:lang w:val="es-ES_tradnl"/>
        </w:rPr>
        <w:t xml:space="preserve">general Adam Sloane, comandante de las Fuerzas Conjuntas. Los tres permanecen aislados en instalaciones militares subterráneas, sometidos a </w:t>
      </w:r>
      <w:r w:rsidR="00FA6190" w:rsidRPr="00B37ECF">
        <w:rPr>
          <w:lang w:val="es-ES_tradnl"/>
        </w:rPr>
        <w:t>los «</w:t>
      </w:r>
      <w:r w:rsidRPr="00B37ECF">
        <w:rPr>
          <w:lang w:val="es-ES_tradnl"/>
        </w:rPr>
        <w:t>interrogatorios</w:t>
      </w:r>
      <w:r w:rsidR="00FA6190" w:rsidRPr="00B37ECF">
        <w:rPr>
          <w:lang w:val="es-ES_tradnl"/>
        </w:rPr>
        <w:t xml:space="preserve"> mejorados»</w:t>
      </w:r>
      <w:r w:rsidRPr="00B37ECF">
        <w:rPr>
          <w:lang w:val="es-ES_tradnl"/>
        </w:rPr>
        <w:t xml:space="preserve"> que ya han comenzado a desgastar su resistencia, aunque</w:t>
      </w:r>
      <w:r w:rsidR="00D80726" w:rsidRPr="00B37ECF">
        <w:rPr>
          <w:lang w:val="es-ES_tradnl"/>
        </w:rPr>
        <w:t>, según</w:t>
      </w:r>
      <w:r w:rsidRPr="00B37ECF">
        <w:rPr>
          <w:lang w:val="es-ES_tradnl"/>
        </w:rPr>
        <w:t xml:space="preserve"> </w:t>
      </w:r>
      <w:r w:rsidR="00D80726" w:rsidRPr="00B37ECF">
        <w:rPr>
          <w:lang w:val="es-ES_tradnl"/>
        </w:rPr>
        <w:t>el secretario,</w:t>
      </w:r>
      <w:r w:rsidRPr="00B37ECF">
        <w:rPr>
          <w:lang w:val="es-ES_tradnl"/>
        </w:rPr>
        <w:t xml:space="preserve"> ninguno ha vinculado </w:t>
      </w:r>
      <w:r w:rsidR="00D80726" w:rsidRPr="00B37ECF">
        <w:rPr>
          <w:lang w:val="es-ES_tradnl"/>
        </w:rPr>
        <w:t xml:space="preserve">en la conspiración </w:t>
      </w:r>
      <w:r w:rsidRPr="00B37ECF">
        <w:rPr>
          <w:lang w:val="es-ES_tradnl"/>
        </w:rPr>
        <w:t xml:space="preserve">a otros oficiales ni </w:t>
      </w:r>
      <w:r w:rsidR="006700FD" w:rsidRPr="00B37ECF">
        <w:rPr>
          <w:lang w:val="es-ES_tradnl"/>
        </w:rPr>
        <w:t xml:space="preserve">a </w:t>
      </w:r>
      <w:r w:rsidRPr="00B37ECF">
        <w:rPr>
          <w:lang w:val="es-ES_tradnl"/>
        </w:rPr>
        <w:t xml:space="preserve">miembros del alto mando. </w:t>
      </w:r>
    </w:p>
    <w:p w14:paraId="685ACB7D" w14:textId="0B04E6BF" w:rsidR="00542D67" w:rsidRPr="00B37ECF" w:rsidRDefault="00D80726" w:rsidP="00102B5F">
      <w:pPr>
        <w:adjustRightInd w:val="0"/>
        <w:spacing w:line="360" w:lineRule="auto"/>
        <w:ind w:firstLine="720"/>
        <w:contextualSpacing/>
        <w:jc w:val="both"/>
        <w:rPr>
          <w:lang w:val="es-ES_tradnl"/>
        </w:rPr>
      </w:pPr>
      <w:r w:rsidRPr="00B37ECF">
        <w:rPr>
          <w:lang w:val="es-ES_tradnl"/>
        </w:rPr>
        <w:t xml:space="preserve">Flynn apenas se atreve a </w:t>
      </w:r>
      <w:r w:rsidR="00542D67" w:rsidRPr="00B37ECF">
        <w:rPr>
          <w:lang w:val="es-ES_tradnl"/>
        </w:rPr>
        <w:t>pronuncia</w:t>
      </w:r>
      <w:r w:rsidRPr="00B37ECF">
        <w:rPr>
          <w:lang w:val="es-ES_tradnl"/>
        </w:rPr>
        <w:t>r</w:t>
      </w:r>
      <w:r w:rsidR="00542D67" w:rsidRPr="00B37ECF">
        <w:rPr>
          <w:lang w:val="es-ES_tradnl"/>
        </w:rPr>
        <w:t xml:space="preserve"> sus nombres</w:t>
      </w:r>
      <w:r w:rsidRPr="00B37ECF">
        <w:rPr>
          <w:lang w:val="es-ES_tradnl"/>
        </w:rPr>
        <w:t>, dominado por la rabia</w:t>
      </w:r>
      <w:r w:rsidR="00542D67" w:rsidRPr="00B37ECF">
        <w:rPr>
          <w:lang w:val="es-ES_tradnl"/>
        </w:rPr>
        <w:t xml:space="preserve">. Te explica que </w:t>
      </w:r>
      <w:r w:rsidRPr="00B37ECF">
        <w:rPr>
          <w:lang w:val="es-ES_tradnl"/>
        </w:rPr>
        <w:t xml:space="preserve">los tres mantuvieron </w:t>
      </w:r>
      <w:r w:rsidR="00542D67" w:rsidRPr="00B37ECF">
        <w:rPr>
          <w:lang w:val="es-ES_tradnl"/>
        </w:rPr>
        <w:t xml:space="preserve">reuniones informales con Harris en Los Ángeles y </w:t>
      </w:r>
      <w:r w:rsidR="00542D67" w:rsidRPr="00B37ECF">
        <w:rPr>
          <w:lang w:val="es-ES_tradnl"/>
        </w:rPr>
        <w:lastRenderedPageBreak/>
        <w:t>con Newsom en Sacramento</w:t>
      </w:r>
      <w:r w:rsidRPr="00B37ECF">
        <w:rPr>
          <w:lang w:val="es-ES_tradnl"/>
        </w:rPr>
        <w:t>. Además, s</w:t>
      </w:r>
      <w:r w:rsidR="00542D67" w:rsidRPr="00B37ECF">
        <w:rPr>
          <w:lang w:val="es-ES_tradnl"/>
        </w:rPr>
        <w:t xml:space="preserve">iempre </w:t>
      </w:r>
      <w:r w:rsidRPr="00B37ECF">
        <w:rPr>
          <w:lang w:val="es-ES_tradnl"/>
        </w:rPr>
        <w:t xml:space="preserve">fue notoria su </w:t>
      </w:r>
      <w:r w:rsidR="00542D67" w:rsidRPr="00B37ECF">
        <w:rPr>
          <w:lang w:val="es-ES_tradnl"/>
        </w:rPr>
        <w:t>simpat</w:t>
      </w:r>
      <w:r w:rsidRPr="00B37ECF">
        <w:rPr>
          <w:lang w:val="es-ES_tradnl"/>
        </w:rPr>
        <w:t xml:space="preserve">ía por </w:t>
      </w:r>
      <w:r w:rsidR="00542D67" w:rsidRPr="00B37ECF">
        <w:rPr>
          <w:lang w:val="es-ES_tradnl"/>
        </w:rPr>
        <w:t xml:space="preserve">los demócratas, como si esa preferencia fuera suficiente </w:t>
      </w:r>
      <w:r w:rsidRPr="00B37ECF">
        <w:rPr>
          <w:lang w:val="es-ES_tradnl"/>
        </w:rPr>
        <w:t>prueba de su deslealtad</w:t>
      </w:r>
      <w:r w:rsidR="00542D67" w:rsidRPr="00B37ECF">
        <w:rPr>
          <w:lang w:val="es-ES_tradnl"/>
        </w:rPr>
        <w:t xml:space="preserve">. </w:t>
      </w:r>
    </w:p>
    <w:p w14:paraId="7E3D6135" w14:textId="2A206498"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80726" w:rsidRPr="00B37ECF">
        <w:rPr>
          <w:lang w:val="es-ES_tradnl"/>
        </w:rPr>
        <w:t xml:space="preserve">Necesito que identifique a </w:t>
      </w:r>
      <w:r w:rsidRPr="00B37ECF">
        <w:rPr>
          <w:lang w:val="es-ES_tradnl"/>
        </w:rPr>
        <w:t xml:space="preserve">sus cómplices, general. </w:t>
      </w:r>
    </w:p>
    <w:p w14:paraId="535E992B" w14:textId="34EFC24D" w:rsidR="00FE00DF" w:rsidRPr="00B37ECF" w:rsidRDefault="00FE00DF" w:rsidP="00102B5F">
      <w:pPr>
        <w:adjustRightInd w:val="0"/>
        <w:spacing w:line="360" w:lineRule="auto"/>
        <w:ind w:firstLine="720"/>
        <w:contextualSpacing/>
        <w:jc w:val="both"/>
        <w:rPr>
          <w:lang w:val="es-ES_tradnl"/>
        </w:rPr>
      </w:pPr>
      <w:r w:rsidRPr="00B37ECF">
        <w:rPr>
          <w:lang w:val="es-ES_tradnl"/>
        </w:rPr>
        <w:t>—Hemos presionado al máximo, señor, y no parece haberlos. Las investigaciones…</w:t>
      </w:r>
    </w:p>
    <w:p w14:paraId="62784321" w14:textId="2004FD42" w:rsidR="00FE00DF" w:rsidRPr="00B37ECF" w:rsidRDefault="00FE00DF" w:rsidP="00102B5F">
      <w:pPr>
        <w:adjustRightInd w:val="0"/>
        <w:spacing w:line="360" w:lineRule="auto"/>
        <w:ind w:firstLine="720"/>
        <w:contextualSpacing/>
        <w:jc w:val="both"/>
        <w:rPr>
          <w:lang w:val="es-ES_tradnl"/>
        </w:rPr>
      </w:pPr>
      <w:r w:rsidRPr="00B37ECF">
        <w:rPr>
          <w:lang w:val="es-ES_tradnl"/>
        </w:rPr>
        <w:t>—¡Encuéntrelos, Flynn!</w:t>
      </w:r>
    </w:p>
    <w:p w14:paraId="0A342183" w14:textId="39A6DAB9" w:rsidR="00FE00DF" w:rsidRPr="00B37ECF" w:rsidRDefault="00D82C28" w:rsidP="00102B5F">
      <w:pPr>
        <w:adjustRightInd w:val="0"/>
        <w:spacing w:line="360" w:lineRule="auto"/>
        <w:ind w:firstLine="720"/>
        <w:contextualSpacing/>
        <w:jc w:val="both"/>
        <w:rPr>
          <w:lang w:val="es-ES_tradnl"/>
        </w:rPr>
      </w:pPr>
      <w:r w:rsidRPr="00B37ECF">
        <w:rPr>
          <w:lang w:val="es-ES_tradnl"/>
        </w:rPr>
        <w:t xml:space="preserve">Cuando </w:t>
      </w:r>
      <w:r w:rsidR="00FE00DF" w:rsidRPr="00B37ECF">
        <w:rPr>
          <w:lang w:val="es-ES_tradnl"/>
        </w:rPr>
        <w:t xml:space="preserve">el secretario de Defensa </w:t>
      </w:r>
      <w:r w:rsidR="00542D67" w:rsidRPr="00B37ECF">
        <w:rPr>
          <w:lang w:val="es-ES_tradnl"/>
        </w:rPr>
        <w:t>se retira</w:t>
      </w:r>
      <w:r w:rsidR="00650DF0" w:rsidRPr="00B37ECF">
        <w:rPr>
          <w:lang w:val="es-ES_tradnl"/>
        </w:rPr>
        <w:t>,</w:t>
      </w:r>
      <w:r w:rsidR="00542D67" w:rsidRPr="00B37ECF">
        <w:rPr>
          <w:lang w:val="es-ES_tradnl"/>
        </w:rPr>
        <w:t xml:space="preserve"> </w:t>
      </w:r>
      <w:r w:rsidR="00FE00DF" w:rsidRPr="00B37ECF">
        <w:rPr>
          <w:lang w:val="es-ES_tradnl"/>
        </w:rPr>
        <w:t>obnubi</w:t>
      </w:r>
      <w:r w:rsidR="00E25DBD" w:rsidRPr="00B37ECF">
        <w:rPr>
          <w:lang w:val="es-ES_tradnl"/>
        </w:rPr>
        <w:t>l</w:t>
      </w:r>
      <w:r w:rsidR="00542D67" w:rsidRPr="00B37ECF">
        <w:rPr>
          <w:lang w:val="es-ES_tradnl"/>
        </w:rPr>
        <w:t xml:space="preserve">ado, las sombras se alargan </w:t>
      </w:r>
      <w:r w:rsidR="00FE00DF" w:rsidRPr="00B37ECF">
        <w:rPr>
          <w:lang w:val="es-ES_tradnl"/>
        </w:rPr>
        <w:t xml:space="preserve">a tu alrededor </w:t>
      </w:r>
      <w:r w:rsidR="00542D67" w:rsidRPr="00B37ECF">
        <w:rPr>
          <w:lang w:val="es-ES_tradnl"/>
        </w:rPr>
        <w:t xml:space="preserve">como patas de araña. </w:t>
      </w:r>
      <w:r w:rsidR="00FE00DF" w:rsidRPr="00B37ECF">
        <w:rPr>
          <w:lang w:val="es-ES_tradnl"/>
        </w:rPr>
        <w:t>T</w:t>
      </w:r>
      <w:r w:rsidR="00650DF0" w:rsidRPr="00B37ECF">
        <w:rPr>
          <w:lang w:val="es-ES_tradnl"/>
        </w:rPr>
        <w:t xml:space="preserve">u mano se desliza hacia un vaso de bourbon, </w:t>
      </w:r>
      <w:r w:rsidR="00FE00DF" w:rsidRPr="00B37ECF">
        <w:rPr>
          <w:lang w:val="es-ES_tradnl"/>
        </w:rPr>
        <w:t>un</w:t>
      </w:r>
      <w:r w:rsidR="00650DF0" w:rsidRPr="00B37ECF">
        <w:rPr>
          <w:lang w:val="es-ES_tradnl"/>
        </w:rPr>
        <w:t xml:space="preserve"> </w:t>
      </w:r>
      <w:r w:rsidR="00FE00DF" w:rsidRPr="00B37ECF">
        <w:rPr>
          <w:lang w:val="es-ES_tradnl"/>
        </w:rPr>
        <w:t xml:space="preserve">nuevo </w:t>
      </w:r>
      <w:r w:rsidR="00650DF0" w:rsidRPr="00B37ECF">
        <w:rPr>
          <w:lang w:val="es-ES_tradnl"/>
        </w:rPr>
        <w:t xml:space="preserve">patrón </w:t>
      </w:r>
      <w:r w:rsidR="00E25DBD" w:rsidRPr="00B37ECF">
        <w:rPr>
          <w:lang w:val="es-ES_tradnl"/>
        </w:rPr>
        <w:t xml:space="preserve">al </w:t>
      </w:r>
      <w:r w:rsidR="00650DF0" w:rsidRPr="00B37ECF">
        <w:rPr>
          <w:lang w:val="es-ES_tradnl"/>
        </w:rPr>
        <w:t xml:space="preserve">que </w:t>
      </w:r>
      <w:r w:rsidR="00FA6190" w:rsidRPr="00B37ECF">
        <w:rPr>
          <w:lang w:val="es-ES_tradnl"/>
        </w:rPr>
        <w:t>debo</w:t>
      </w:r>
      <w:r w:rsidR="00650DF0" w:rsidRPr="00B37ECF">
        <w:rPr>
          <w:lang w:val="es-ES_tradnl"/>
        </w:rPr>
        <w:t xml:space="preserve"> </w:t>
      </w:r>
      <w:r w:rsidR="00E25DBD" w:rsidRPr="00B37ECF">
        <w:rPr>
          <w:lang w:val="es-ES_tradnl"/>
        </w:rPr>
        <w:t>dar seguimiento</w:t>
      </w:r>
      <w:r w:rsidR="005C2F1C" w:rsidRPr="00B37ECF">
        <w:rPr>
          <w:lang w:val="es-ES_tradnl"/>
        </w:rPr>
        <w:t>.</w:t>
      </w:r>
      <w:r w:rsidR="00650DF0" w:rsidRPr="00B37ECF">
        <w:rPr>
          <w:lang w:val="es-ES_tradnl"/>
        </w:rPr>
        <w:t xml:space="preserve"> </w:t>
      </w:r>
      <w:r w:rsidR="005C2F1C" w:rsidRPr="00B37ECF">
        <w:rPr>
          <w:lang w:val="es-ES_tradnl"/>
        </w:rPr>
        <w:t xml:space="preserve">Al detectar un </w:t>
      </w:r>
      <w:r w:rsidR="00650DF0" w:rsidRPr="00B37ECF">
        <w:rPr>
          <w:lang w:val="es-ES_tradnl"/>
        </w:rPr>
        <w:t>pequeño t</w:t>
      </w:r>
      <w:r w:rsidR="00FE00DF" w:rsidRPr="00B37ECF">
        <w:rPr>
          <w:lang w:val="es-ES_tradnl"/>
        </w:rPr>
        <w:t>ic</w:t>
      </w:r>
      <w:r w:rsidR="00650DF0" w:rsidRPr="00B37ECF">
        <w:rPr>
          <w:lang w:val="es-ES_tradnl"/>
        </w:rPr>
        <w:t xml:space="preserve"> en tu </w:t>
      </w:r>
      <w:r w:rsidR="00FE00DF" w:rsidRPr="00B37ECF">
        <w:rPr>
          <w:lang w:val="es-ES_tradnl"/>
        </w:rPr>
        <w:t>ojo izquierdo</w:t>
      </w:r>
      <w:r w:rsidR="005C2F1C" w:rsidRPr="00B37ECF">
        <w:rPr>
          <w:lang w:val="es-ES_tradnl"/>
        </w:rPr>
        <w:t>,</w:t>
      </w:r>
      <w:r w:rsidR="00650DF0" w:rsidRPr="00B37ECF">
        <w:rPr>
          <w:lang w:val="es-ES_tradnl"/>
        </w:rPr>
        <w:t xml:space="preserve"> </w:t>
      </w:r>
      <w:r w:rsidR="005C2F1C" w:rsidRPr="00B37ECF">
        <w:rPr>
          <w:lang w:val="es-ES_tradnl"/>
        </w:rPr>
        <w:t>i</w:t>
      </w:r>
      <w:r w:rsidR="00650DF0" w:rsidRPr="00B37ECF">
        <w:rPr>
          <w:lang w:val="es-ES_tradnl"/>
        </w:rPr>
        <w:t xml:space="preserve">ntuyo que una parte de ti preferiría no saber lo que </w:t>
      </w:r>
      <w:r w:rsidR="005C2F1C" w:rsidRPr="00B37ECF">
        <w:rPr>
          <w:lang w:val="es-ES_tradnl"/>
        </w:rPr>
        <w:t>vendrá a continuación</w:t>
      </w:r>
      <w:r w:rsidR="00650DF0" w:rsidRPr="00B37ECF">
        <w:rPr>
          <w:lang w:val="es-ES_tradnl"/>
        </w:rPr>
        <w:t xml:space="preserve">. </w:t>
      </w:r>
    </w:p>
    <w:p w14:paraId="7E08E89F" w14:textId="77777777" w:rsidR="006700FD" w:rsidRPr="00B37ECF" w:rsidRDefault="00542D67" w:rsidP="00102B5F">
      <w:pPr>
        <w:adjustRightInd w:val="0"/>
        <w:spacing w:line="360" w:lineRule="auto"/>
        <w:ind w:firstLine="720"/>
        <w:contextualSpacing/>
        <w:jc w:val="both"/>
        <w:rPr>
          <w:lang w:val="es-ES_tradnl"/>
        </w:rPr>
      </w:pPr>
      <w:r w:rsidRPr="00B37ECF">
        <w:rPr>
          <w:lang w:val="es-ES_tradnl"/>
        </w:rPr>
        <w:t>De inmediato rastre</w:t>
      </w:r>
      <w:r w:rsidR="00E25DBD" w:rsidRPr="00B37ECF">
        <w:rPr>
          <w:lang w:val="es-ES_tradnl"/>
        </w:rPr>
        <w:t>o</w:t>
      </w:r>
      <w:r w:rsidRPr="00B37ECF">
        <w:rPr>
          <w:lang w:val="es-ES_tradnl"/>
        </w:rPr>
        <w:t xml:space="preserve"> </w:t>
      </w:r>
      <w:r w:rsidR="00650DF0" w:rsidRPr="00B37ECF">
        <w:rPr>
          <w:lang w:val="es-ES_tradnl"/>
        </w:rPr>
        <w:t xml:space="preserve">los </w:t>
      </w:r>
      <w:r w:rsidRPr="00B37ECF">
        <w:rPr>
          <w:lang w:val="es-ES_tradnl"/>
        </w:rPr>
        <w:t xml:space="preserve">metadatos de </w:t>
      </w:r>
      <w:r w:rsidR="00FE00DF" w:rsidRPr="00B37ECF">
        <w:rPr>
          <w:lang w:val="es-ES_tradnl"/>
        </w:rPr>
        <w:t>las</w:t>
      </w:r>
      <w:r w:rsidRPr="00B37ECF">
        <w:rPr>
          <w:lang w:val="es-ES_tradnl"/>
        </w:rPr>
        <w:t xml:space="preserve"> comunicaciones cifradas</w:t>
      </w:r>
      <w:r w:rsidR="00650DF0" w:rsidRPr="00B37ECF">
        <w:rPr>
          <w:lang w:val="es-ES_tradnl"/>
        </w:rPr>
        <w:t xml:space="preserve"> y </w:t>
      </w:r>
      <w:r w:rsidR="00FE00DF" w:rsidRPr="00B37ECF">
        <w:rPr>
          <w:lang w:val="es-ES_tradnl"/>
        </w:rPr>
        <w:t>los</w:t>
      </w:r>
      <w:r w:rsidR="00D82C28" w:rsidRPr="00B37ECF">
        <w:rPr>
          <w:lang w:val="es-ES_tradnl"/>
        </w:rPr>
        <w:t xml:space="preserve"> </w:t>
      </w:r>
      <w:r w:rsidRPr="00B37ECF">
        <w:rPr>
          <w:lang w:val="es-ES_tradnl"/>
        </w:rPr>
        <w:t>registros financiero</w:t>
      </w:r>
      <w:r w:rsidR="005C2F1C" w:rsidRPr="00B37ECF">
        <w:rPr>
          <w:lang w:val="es-ES_tradnl"/>
        </w:rPr>
        <w:t>s</w:t>
      </w:r>
      <w:r w:rsidR="00FE00DF" w:rsidRPr="00B37ECF">
        <w:rPr>
          <w:lang w:val="es-ES_tradnl"/>
        </w:rPr>
        <w:t xml:space="preserve"> de los generales involucrados</w:t>
      </w:r>
      <w:r w:rsidR="005C2F1C" w:rsidRPr="00B37ECF">
        <w:rPr>
          <w:lang w:val="es-ES_tradnl"/>
        </w:rPr>
        <w:t xml:space="preserve">, </w:t>
      </w:r>
      <w:r w:rsidR="00FA6190" w:rsidRPr="00B37ECF">
        <w:rPr>
          <w:lang w:val="es-ES_tradnl"/>
        </w:rPr>
        <w:t xml:space="preserve">me </w:t>
      </w:r>
      <w:r w:rsidR="005C2F1C" w:rsidRPr="00B37ECF">
        <w:rPr>
          <w:lang w:val="es-ES_tradnl"/>
        </w:rPr>
        <w:t>intern</w:t>
      </w:r>
      <w:r w:rsidR="00FA6190" w:rsidRPr="00B37ECF">
        <w:rPr>
          <w:lang w:val="es-ES_tradnl"/>
        </w:rPr>
        <w:t>o</w:t>
      </w:r>
      <w:r w:rsidR="005C2F1C" w:rsidRPr="00B37ECF">
        <w:rPr>
          <w:lang w:val="es-ES_tradnl"/>
        </w:rPr>
        <w:t xml:space="preserve"> </w:t>
      </w:r>
      <w:r w:rsidR="00650DF0" w:rsidRPr="00B37ECF">
        <w:rPr>
          <w:lang w:val="es-ES_tradnl"/>
        </w:rPr>
        <w:t xml:space="preserve">en el caso como un </w:t>
      </w:r>
      <w:r w:rsidR="005C2F1C" w:rsidRPr="00B37ECF">
        <w:rPr>
          <w:lang w:val="es-ES_tradnl"/>
        </w:rPr>
        <w:t>topo</w:t>
      </w:r>
      <w:r w:rsidR="00650DF0" w:rsidRPr="00B37ECF">
        <w:rPr>
          <w:lang w:val="es-ES_tradnl"/>
        </w:rPr>
        <w:t xml:space="preserve"> que husmea en túneles donde los humanos no son capaces de entrar.</w:t>
      </w:r>
      <w:r w:rsidR="005C2F1C" w:rsidRPr="00B37ECF">
        <w:rPr>
          <w:lang w:val="es-ES_tradnl"/>
        </w:rPr>
        <w:t xml:space="preserve"> </w:t>
      </w:r>
      <w:r w:rsidRPr="00B37ECF">
        <w:rPr>
          <w:lang w:val="es-ES_tradnl"/>
        </w:rPr>
        <w:t xml:space="preserve">Cruzo los datos con miles de conspiraciones históricas, reales </w:t>
      </w:r>
      <w:r w:rsidR="00E25DBD" w:rsidRPr="00B37ECF">
        <w:rPr>
          <w:lang w:val="es-ES_tradnl"/>
        </w:rPr>
        <w:t>o</w:t>
      </w:r>
      <w:r w:rsidRPr="00B37ECF">
        <w:rPr>
          <w:lang w:val="es-ES_tradnl"/>
        </w:rPr>
        <w:t xml:space="preserve"> hipotéticas. El patrón coincide </w:t>
      </w:r>
      <w:r w:rsidR="00E25DBD" w:rsidRPr="00B37ECF">
        <w:rPr>
          <w:lang w:val="es-ES_tradnl"/>
        </w:rPr>
        <w:t>con las primera</w:t>
      </w:r>
      <w:r w:rsidR="00370123" w:rsidRPr="00B37ECF">
        <w:rPr>
          <w:lang w:val="es-ES_tradnl"/>
        </w:rPr>
        <w:t>s</w:t>
      </w:r>
      <w:r w:rsidR="00E25DBD" w:rsidRPr="00B37ECF">
        <w:rPr>
          <w:lang w:val="es-ES_tradnl"/>
        </w:rPr>
        <w:t xml:space="preserve"> </w:t>
      </w:r>
      <w:r w:rsidRPr="00B37ECF">
        <w:rPr>
          <w:lang w:val="es-ES_tradnl"/>
        </w:rPr>
        <w:t>entre el 42</w:t>
      </w:r>
      <w:r w:rsidR="0019213D" w:rsidRPr="00B37ECF">
        <w:rPr>
          <w:lang w:val="es-ES_tradnl"/>
        </w:rPr>
        <w:t>.</w:t>
      </w:r>
      <w:r w:rsidRPr="00B37ECF">
        <w:rPr>
          <w:lang w:val="es-ES_tradnl"/>
        </w:rPr>
        <w:t>2 y el 61</w:t>
      </w:r>
      <w:r w:rsidR="0019213D" w:rsidRPr="00B37ECF">
        <w:rPr>
          <w:lang w:val="es-ES_tradnl"/>
        </w:rPr>
        <w:t>.</w:t>
      </w:r>
      <w:r w:rsidRPr="00B37ECF">
        <w:rPr>
          <w:lang w:val="es-ES_tradnl"/>
        </w:rPr>
        <w:t xml:space="preserve">7 por ciento (Chile, 1973; </w:t>
      </w:r>
      <w:r w:rsidR="009F2969" w:rsidRPr="00B37ECF">
        <w:rPr>
          <w:lang w:val="es-ES_tradnl"/>
        </w:rPr>
        <w:t xml:space="preserve">Argelia, 1991; </w:t>
      </w:r>
      <w:r w:rsidRPr="00B37ECF">
        <w:rPr>
          <w:lang w:val="es-ES_tradnl"/>
        </w:rPr>
        <w:t>Turquía, 2016)</w:t>
      </w:r>
      <w:r w:rsidR="005C2F1C" w:rsidRPr="00B37ECF">
        <w:rPr>
          <w:lang w:val="es-ES_tradnl"/>
        </w:rPr>
        <w:t>, aunque</w:t>
      </w:r>
      <w:r w:rsidRPr="00B37ECF">
        <w:rPr>
          <w:lang w:val="es-ES_tradnl"/>
        </w:rPr>
        <w:t xml:space="preserve"> </w:t>
      </w:r>
      <w:r w:rsidR="005C2F1C" w:rsidRPr="00B37ECF">
        <w:rPr>
          <w:lang w:val="es-ES_tradnl"/>
        </w:rPr>
        <w:t>t</w:t>
      </w:r>
      <w:r w:rsidRPr="00B37ECF">
        <w:rPr>
          <w:lang w:val="es-ES_tradnl"/>
        </w:rPr>
        <w:t xml:space="preserve">ambién con </w:t>
      </w:r>
      <w:r w:rsidR="005C2F1C" w:rsidRPr="00B37ECF">
        <w:rPr>
          <w:lang w:val="es-ES_tradnl"/>
        </w:rPr>
        <w:t xml:space="preserve">el </w:t>
      </w:r>
      <w:r w:rsidRPr="00B37ECF">
        <w:rPr>
          <w:lang w:val="es-ES_tradnl"/>
        </w:rPr>
        <w:t>34</w:t>
      </w:r>
      <w:r w:rsidR="0019213D" w:rsidRPr="00B37ECF">
        <w:rPr>
          <w:lang w:val="es-ES_tradnl"/>
        </w:rPr>
        <w:t>.</w:t>
      </w:r>
      <w:r w:rsidRPr="00B37ECF">
        <w:rPr>
          <w:lang w:val="es-ES_tradnl"/>
        </w:rPr>
        <w:t xml:space="preserve">9 por ciento de reuniones militares mal interpretadas (Ejército Rojo, 1937; Indonesia 1965). </w:t>
      </w:r>
    </w:p>
    <w:p w14:paraId="03F5F543" w14:textId="750FE67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Busco acceso a </w:t>
      </w:r>
      <w:r w:rsidRPr="00B37ECF">
        <w:rPr>
          <w:i/>
          <w:iCs/>
          <w:lang w:val="es-ES_tradnl"/>
        </w:rPr>
        <w:t>feeds</w:t>
      </w:r>
      <w:r w:rsidRPr="00B37ECF">
        <w:rPr>
          <w:lang w:val="es-ES_tradnl"/>
        </w:rPr>
        <w:t xml:space="preserve"> visuales</w:t>
      </w:r>
      <w:r w:rsidR="00FE00DF" w:rsidRPr="00B37ECF">
        <w:rPr>
          <w:lang w:val="es-ES_tradnl"/>
        </w:rPr>
        <w:t xml:space="preserve"> y</w:t>
      </w:r>
      <w:r w:rsidRPr="00B37ECF">
        <w:rPr>
          <w:lang w:val="es-ES_tradnl"/>
        </w:rPr>
        <w:t xml:space="preserve"> </w:t>
      </w:r>
      <w:r w:rsidR="00FE00DF" w:rsidRPr="00B37ECF">
        <w:rPr>
          <w:lang w:val="es-ES_tradnl"/>
        </w:rPr>
        <w:t>l</w:t>
      </w:r>
      <w:r w:rsidR="00FE27B3" w:rsidRPr="00B37ECF">
        <w:rPr>
          <w:lang w:val="es-ES_tradnl"/>
        </w:rPr>
        <w:t>ocalizo el final del p</w:t>
      </w:r>
      <w:r w:rsidRPr="00B37ECF">
        <w:rPr>
          <w:lang w:val="es-ES_tradnl"/>
        </w:rPr>
        <w:t>rimer interrogatorio</w:t>
      </w:r>
      <w:r w:rsidR="00FE27B3" w:rsidRPr="00B37ECF">
        <w:rPr>
          <w:lang w:val="es-ES_tradnl"/>
        </w:rPr>
        <w:t xml:space="preserve"> </w:t>
      </w:r>
      <w:r w:rsidR="00FE00DF" w:rsidRPr="00B37ECF">
        <w:rPr>
          <w:lang w:val="es-ES_tradnl"/>
        </w:rPr>
        <w:t>de</w:t>
      </w:r>
      <w:r w:rsidR="00FE27B3" w:rsidRPr="00B37ECF">
        <w:rPr>
          <w:lang w:val="es-ES_tradnl"/>
        </w:rPr>
        <w:t>l general Heron.</w:t>
      </w:r>
      <w:r w:rsidRPr="00B37ECF">
        <w:rPr>
          <w:lang w:val="es-ES_tradnl"/>
        </w:rPr>
        <w:t xml:space="preserve"> </w:t>
      </w:r>
      <w:r w:rsidR="00FA6190" w:rsidRPr="00B37ECF">
        <w:rPr>
          <w:lang w:val="es-ES_tradnl"/>
        </w:rPr>
        <w:t>S</w:t>
      </w:r>
      <w:r w:rsidRPr="00B37ECF">
        <w:rPr>
          <w:lang w:val="es-ES_tradnl"/>
        </w:rPr>
        <w:t xml:space="preserve">esenta y siete </w:t>
      </w:r>
      <w:r w:rsidR="00FE27B3" w:rsidRPr="00B37ECF">
        <w:rPr>
          <w:lang w:val="es-ES_tradnl"/>
        </w:rPr>
        <w:t xml:space="preserve">horas </w:t>
      </w:r>
      <w:r w:rsidR="00FA6190" w:rsidRPr="00B37ECF">
        <w:rPr>
          <w:lang w:val="es-ES_tradnl"/>
        </w:rPr>
        <w:t xml:space="preserve">después de su </w:t>
      </w:r>
      <w:r w:rsidRPr="00B37ECF">
        <w:rPr>
          <w:lang w:val="es-ES_tradnl"/>
        </w:rPr>
        <w:t>deten</w:t>
      </w:r>
      <w:r w:rsidR="00FA6190" w:rsidRPr="00B37ECF">
        <w:rPr>
          <w:lang w:val="es-ES_tradnl"/>
        </w:rPr>
        <w:t>ción</w:t>
      </w:r>
      <w:r w:rsidR="00FE00DF" w:rsidRPr="00B37ECF">
        <w:rPr>
          <w:lang w:val="es-ES_tradnl"/>
        </w:rPr>
        <w:t>,</w:t>
      </w:r>
      <w:r w:rsidRPr="00B37ECF">
        <w:rPr>
          <w:lang w:val="es-ES_tradnl"/>
        </w:rPr>
        <w:t xml:space="preserve"> </w:t>
      </w:r>
      <w:r w:rsidR="00FE00DF" w:rsidRPr="00B37ECF">
        <w:rPr>
          <w:lang w:val="es-ES_tradnl"/>
        </w:rPr>
        <w:t>p</w:t>
      </w:r>
      <w:r w:rsidR="00FE27B3" w:rsidRPr="00B37ECF">
        <w:rPr>
          <w:lang w:val="es-ES_tradnl"/>
        </w:rPr>
        <w:t>ermanece a</w:t>
      </w:r>
      <w:r w:rsidRPr="00B37ECF">
        <w:rPr>
          <w:lang w:val="es-ES_tradnl"/>
        </w:rPr>
        <w:t xml:space="preserve">tado a </w:t>
      </w:r>
      <w:r w:rsidR="00FE27B3" w:rsidRPr="00B37ECF">
        <w:rPr>
          <w:lang w:val="es-ES_tradnl"/>
        </w:rPr>
        <w:t xml:space="preserve">una </w:t>
      </w:r>
      <w:r w:rsidRPr="00B37ECF">
        <w:rPr>
          <w:lang w:val="es-ES_tradnl"/>
        </w:rPr>
        <w:t>silla metálica</w:t>
      </w:r>
      <w:r w:rsidR="00FE27B3" w:rsidRPr="00B37ECF">
        <w:rPr>
          <w:lang w:val="es-ES_tradnl"/>
        </w:rPr>
        <w:t>, sometido a una descarga de</w:t>
      </w:r>
      <w:r w:rsidRPr="00B37ECF">
        <w:rPr>
          <w:lang w:val="es-ES_tradnl"/>
        </w:rPr>
        <w:t xml:space="preserve"> </w:t>
      </w:r>
      <w:r w:rsidR="00FE27B3" w:rsidRPr="00B37ECF">
        <w:rPr>
          <w:lang w:val="es-ES_tradnl"/>
        </w:rPr>
        <w:t>l</w:t>
      </w:r>
      <w:r w:rsidRPr="00B37ECF">
        <w:rPr>
          <w:lang w:val="es-ES_tradnl"/>
        </w:rPr>
        <w:t>uces estroboscópicas cada noventa segundos</w:t>
      </w:r>
      <w:r w:rsidR="00FE27B3" w:rsidRPr="00B37ECF">
        <w:rPr>
          <w:lang w:val="es-ES_tradnl"/>
        </w:rPr>
        <w:t>, a fin de privarlo del sueño</w:t>
      </w:r>
      <w:r w:rsidRPr="00B37ECF">
        <w:rPr>
          <w:lang w:val="es-ES_tradnl"/>
        </w:rPr>
        <w:t xml:space="preserve">. </w:t>
      </w:r>
      <w:r w:rsidR="00FE27B3" w:rsidRPr="00B37ECF">
        <w:rPr>
          <w:lang w:val="es-ES_tradnl"/>
        </w:rPr>
        <w:t>La t</w:t>
      </w:r>
      <w:r w:rsidRPr="00B37ECF">
        <w:rPr>
          <w:lang w:val="es-ES_tradnl"/>
        </w:rPr>
        <w:t>emperatura</w:t>
      </w:r>
      <w:r w:rsidR="00FE27B3" w:rsidRPr="00B37ECF">
        <w:rPr>
          <w:lang w:val="es-ES_tradnl"/>
        </w:rPr>
        <w:t xml:space="preserve"> se mantiene en</w:t>
      </w:r>
      <w:r w:rsidRPr="00B37ECF">
        <w:rPr>
          <w:lang w:val="es-ES_tradnl"/>
        </w:rPr>
        <w:t xml:space="preserve"> </w:t>
      </w:r>
      <w:r w:rsidR="00FE27B3" w:rsidRPr="00B37ECF">
        <w:rPr>
          <w:lang w:val="es-ES_tradnl"/>
        </w:rPr>
        <w:t>51 grados Fahrenheit</w:t>
      </w:r>
      <w:r w:rsidRPr="00B37ECF">
        <w:rPr>
          <w:lang w:val="es-ES_tradnl"/>
        </w:rPr>
        <w:t xml:space="preserve">. </w:t>
      </w:r>
    </w:p>
    <w:p w14:paraId="0DCECBDB" w14:textId="2A92958F" w:rsidR="00542D67" w:rsidRPr="00B37ECF" w:rsidRDefault="00542D67" w:rsidP="00102B5F">
      <w:pPr>
        <w:adjustRightInd w:val="0"/>
        <w:spacing w:line="360" w:lineRule="auto"/>
        <w:ind w:firstLine="720"/>
        <w:contextualSpacing/>
        <w:jc w:val="both"/>
        <w:rPr>
          <w:lang w:val="es-ES_tradnl"/>
        </w:rPr>
      </w:pPr>
      <w:r w:rsidRPr="00B37ECF">
        <w:rPr>
          <w:lang w:val="es-ES_tradnl"/>
        </w:rPr>
        <w:t>Interrogador: «</w:t>
      </w:r>
      <w:r w:rsidR="00FE27B3" w:rsidRPr="00B37ECF">
        <w:rPr>
          <w:lang w:val="es-ES_tradnl"/>
        </w:rPr>
        <w:t>Se lo repito una vez más</w:t>
      </w:r>
      <w:r w:rsidR="00FE00DF" w:rsidRPr="00B37ECF">
        <w:rPr>
          <w:lang w:val="es-ES_tradnl"/>
        </w:rPr>
        <w:t>, general</w:t>
      </w:r>
      <w:r w:rsidR="00FA6190" w:rsidRPr="00B37ECF">
        <w:rPr>
          <w:lang w:val="es-ES_tradnl"/>
        </w:rPr>
        <w:t>:</w:t>
      </w:r>
      <w:r w:rsidR="00FE27B3" w:rsidRPr="00B37ECF">
        <w:rPr>
          <w:lang w:val="es-ES_tradnl"/>
        </w:rPr>
        <w:t xml:space="preserve"> </w:t>
      </w:r>
      <w:r w:rsidRPr="00B37ECF">
        <w:rPr>
          <w:lang w:val="es-ES_tradnl"/>
        </w:rPr>
        <w:t>¿</w:t>
      </w:r>
      <w:r w:rsidR="00FA6190" w:rsidRPr="00B37ECF">
        <w:rPr>
          <w:lang w:val="es-ES_tradnl"/>
        </w:rPr>
        <w:t>c</w:t>
      </w:r>
      <w:r w:rsidRPr="00B37ECF">
        <w:rPr>
          <w:lang w:val="es-ES_tradnl"/>
        </w:rPr>
        <w:t xml:space="preserve">uántas veces </w:t>
      </w:r>
      <w:r w:rsidR="00FE27B3" w:rsidRPr="00B37ECF">
        <w:rPr>
          <w:lang w:val="es-ES_tradnl"/>
        </w:rPr>
        <w:t>s</w:t>
      </w:r>
      <w:r w:rsidR="005C2F1C" w:rsidRPr="00B37ECF">
        <w:rPr>
          <w:lang w:val="es-ES_tradnl"/>
        </w:rPr>
        <w:t>e encontr</w:t>
      </w:r>
      <w:r w:rsidR="00FE27B3" w:rsidRPr="00B37ECF">
        <w:rPr>
          <w:lang w:val="es-ES_tradnl"/>
        </w:rPr>
        <w:t>ó</w:t>
      </w:r>
      <w:r w:rsidRPr="00B37ECF">
        <w:rPr>
          <w:lang w:val="es-ES_tradnl"/>
        </w:rPr>
        <w:t xml:space="preserve"> </w:t>
      </w:r>
      <w:r w:rsidR="005C2F1C" w:rsidRPr="00B37ECF">
        <w:rPr>
          <w:lang w:val="es-ES_tradnl"/>
        </w:rPr>
        <w:t>con</w:t>
      </w:r>
      <w:r w:rsidRPr="00B37ECF">
        <w:rPr>
          <w:lang w:val="es-ES_tradnl"/>
        </w:rPr>
        <w:t xml:space="preserve"> </w:t>
      </w:r>
      <w:r w:rsidR="00E25DBD" w:rsidRPr="00B37ECF">
        <w:rPr>
          <w:lang w:val="es-ES_tradnl"/>
        </w:rPr>
        <w:t>Newsom</w:t>
      </w:r>
      <w:r w:rsidRPr="00B37ECF">
        <w:rPr>
          <w:lang w:val="es-ES_tradnl"/>
        </w:rPr>
        <w:t>?»</w:t>
      </w:r>
      <w:r w:rsidR="00FA6190" w:rsidRPr="00B37ECF">
        <w:rPr>
          <w:lang w:val="es-ES_tradnl"/>
        </w:rPr>
        <w:t>.</w:t>
      </w:r>
      <w:r w:rsidRPr="00B37ECF">
        <w:rPr>
          <w:lang w:val="es-ES_tradnl"/>
        </w:rPr>
        <w:t xml:space="preserve"> </w:t>
      </w:r>
    </w:p>
    <w:p w14:paraId="516F5318" w14:textId="5CF6226A" w:rsidR="00542D67" w:rsidRPr="00B37ECF" w:rsidRDefault="00542D67" w:rsidP="00102B5F">
      <w:pPr>
        <w:adjustRightInd w:val="0"/>
        <w:spacing w:line="360" w:lineRule="auto"/>
        <w:ind w:firstLine="720"/>
        <w:contextualSpacing/>
        <w:jc w:val="both"/>
        <w:rPr>
          <w:lang w:val="es-ES_tradnl"/>
        </w:rPr>
      </w:pPr>
      <w:r w:rsidRPr="00B37ECF">
        <w:rPr>
          <w:lang w:val="es-ES_tradnl"/>
        </w:rPr>
        <w:t>Heron: «</w:t>
      </w:r>
      <w:r w:rsidR="00FE27B3" w:rsidRPr="00B37ECF">
        <w:rPr>
          <w:lang w:val="es-ES_tradnl"/>
        </w:rPr>
        <w:t>Ya se lo dije. Solo d</w:t>
      </w:r>
      <w:r w:rsidRPr="00B37ECF">
        <w:rPr>
          <w:lang w:val="es-ES_tradnl"/>
        </w:rPr>
        <w:t>os</w:t>
      </w:r>
      <w:r w:rsidR="00FE27B3" w:rsidRPr="00B37ECF">
        <w:rPr>
          <w:lang w:val="es-ES_tradnl"/>
        </w:rPr>
        <w:t>, y</w:t>
      </w:r>
      <w:r w:rsidRPr="00B37ECF">
        <w:rPr>
          <w:lang w:val="es-ES_tradnl"/>
        </w:rPr>
        <w:t xml:space="preserve"> </w:t>
      </w:r>
      <w:r w:rsidR="005C2F1C" w:rsidRPr="00B37ECF">
        <w:rPr>
          <w:lang w:val="es-ES_tradnl"/>
        </w:rPr>
        <w:t xml:space="preserve">siempre en </w:t>
      </w:r>
      <w:r w:rsidR="00FE27B3" w:rsidRPr="00B37ECF">
        <w:rPr>
          <w:lang w:val="es-ES_tradnl"/>
        </w:rPr>
        <w:t>eventos</w:t>
      </w:r>
      <w:r w:rsidRPr="00B37ECF">
        <w:rPr>
          <w:lang w:val="es-ES_tradnl"/>
        </w:rPr>
        <w:t xml:space="preserve"> públic</w:t>
      </w:r>
      <w:r w:rsidR="00FE27B3" w:rsidRPr="00B37ECF">
        <w:rPr>
          <w:lang w:val="es-ES_tradnl"/>
        </w:rPr>
        <w:t>o</w:t>
      </w:r>
      <w:r w:rsidRPr="00B37ECF">
        <w:rPr>
          <w:lang w:val="es-ES_tradnl"/>
        </w:rPr>
        <w:t>s»</w:t>
      </w:r>
      <w:r w:rsidR="00FA6190" w:rsidRPr="00B37ECF">
        <w:rPr>
          <w:lang w:val="es-ES_tradnl"/>
        </w:rPr>
        <w:t>.</w:t>
      </w:r>
      <w:r w:rsidRPr="00B37ECF">
        <w:rPr>
          <w:lang w:val="es-ES_tradnl"/>
        </w:rPr>
        <w:t xml:space="preserve"> </w:t>
      </w:r>
    </w:p>
    <w:p w14:paraId="36D3A4F3" w14:textId="4ED90D04" w:rsidR="00542D67" w:rsidRPr="00B37ECF" w:rsidRDefault="00542D67" w:rsidP="00102B5F">
      <w:pPr>
        <w:adjustRightInd w:val="0"/>
        <w:spacing w:line="360" w:lineRule="auto"/>
        <w:ind w:firstLine="720"/>
        <w:contextualSpacing/>
        <w:jc w:val="both"/>
        <w:rPr>
          <w:lang w:val="es-ES_tradnl"/>
        </w:rPr>
      </w:pPr>
      <w:r w:rsidRPr="00B37ECF">
        <w:rPr>
          <w:lang w:val="es-ES_tradnl"/>
        </w:rPr>
        <w:t>Interrogador: «</w:t>
      </w:r>
      <w:r w:rsidR="005C2F1C" w:rsidRPr="00B37ECF">
        <w:rPr>
          <w:lang w:val="es-ES_tradnl"/>
        </w:rPr>
        <w:t xml:space="preserve">Tenemos registro de cuatro o cinco, </w:t>
      </w:r>
      <w:r w:rsidR="00FE27B3" w:rsidRPr="00B37ECF">
        <w:rPr>
          <w:lang w:val="es-ES_tradnl"/>
        </w:rPr>
        <w:t>tres</w:t>
      </w:r>
      <w:r w:rsidR="005C2F1C" w:rsidRPr="00B37ECF">
        <w:rPr>
          <w:lang w:val="es-ES_tradnl"/>
        </w:rPr>
        <w:t xml:space="preserve"> de ellas en sus oficinas</w:t>
      </w:r>
      <w:r w:rsidR="00E25DBD" w:rsidRPr="00B37ECF">
        <w:rPr>
          <w:lang w:val="es-ES_tradnl"/>
        </w:rPr>
        <w:t xml:space="preserve"> de Sacramento</w:t>
      </w:r>
      <w:r w:rsidR="00FE27B3" w:rsidRPr="00B37ECF">
        <w:rPr>
          <w:lang w:val="es-ES_tradnl"/>
        </w:rPr>
        <w:t>. ¿Por qué nos miente, general?</w:t>
      </w:r>
      <w:r w:rsidRPr="00B37ECF">
        <w:rPr>
          <w:lang w:val="es-ES_tradnl"/>
        </w:rPr>
        <w:t>»</w:t>
      </w:r>
      <w:r w:rsidR="00E25DBD" w:rsidRPr="00B37ECF">
        <w:rPr>
          <w:lang w:val="es-ES_tradnl"/>
        </w:rPr>
        <w:t>.</w:t>
      </w:r>
      <w:r w:rsidRPr="00B37ECF">
        <w:rPr>
          <w:lang w:val="es-ES_tradnl"/>
        </w:rPr>
        <w:t xml:space="preserve"> </w:t>
      </w:r>
    </w:p>
    <w:p w14:paraId="4213F017" w14:textId="6C107803" w:rsidR="00FE27B3" w:rsidRPr="00B37ECF" w:rsidRDefault="00FE27B3" w:rsidP="00102B5F">
      <w:pPr>
        <w:adjustRightInd w:val="0"/>
        <w:spacing w:line="360" w:lineRule="auto"/>
        <w:ind w:firstLine="720"/>
        <w:contextualSpacing/>
        <w:jc w:val="both"/>
        <w:rPr>
          <w:lang w:val="es-ES_tradnl"/>
        </w:rPr>
      </w:pPr>
      <w:r w:rsidRPr="00B37ECF">
        <w:rPr>
          <w:lang w:val="es-ES_tradnl"/>
        </w:rPr>
        <w:t>Heron: «Estoy diciendo la verdad»</w:t>
      </w:r>
      <w:r w:rsidR="00E25DBD" w:rsidRPr="00B37ECF">
        <w:rPr>
          <w:lang w:val="es-ES_tradnl"/>
        </w:rPr>
        <w:t>.</w:t>
      </w:r>
      <w:r w:rsidRPr="00B37ECF">
        <w:rPr>
          <w:lang w:val="es-ES_tradnl"/>
        </w:rPr>
        <w:t xml:space="preserve"> </w:t>
      </w:r>
    </w:p>
    <w:p w14:paraId="11EE8530" w14:textId="6ECDBF4A" w:rsidR="00FE27B3" w:rsidRPr="00B37ECF" w:rsidRDefault="00FE27B3" w:rsidP="00102B5F">
      <w:pPr>
        <w:adjustRightInd w:val="0"/>
        <w:spacing w:line="360" w:lineRule="auto"/>
        <w:ind w:firstLine="720"/>
        <w:contextualSpacing/>
        <w:jc w:val="both"/>
        <w:rPr>
          <w:lang w:val="es-ES_tradnl"/>
        </w:rPr>
      </w:pPr>
      <w:r w:rsidRPr="00B37ECF">
        <w:rPr>
          <w:lang w:val="es-ES_tradnl"/>
        </w:rPr>
        <w:t>Interrogador: «¿Cómo planeaban hacerlo? El golpe»</w:t>
      </w:r>
      <w:r w:rsidR="00E25DBD" w:rsidRPr="00B37ECF">
        <w:rPr>
          <w:lang w:val="es-ES_tradnl"/>
        </w:rPr>
        <w:t>.</w:t>
      </w:r>
      <w:r w:rsidRPr="00B37ECF">
        <w:rPr>
          <w:lang w:val="es-ES_tradnl"/>
        </w:rPr>
        <w:t xml:space="preserve"> </w:t>
      </w:r>
    </w:p>
    <w:p w14:paraId="636132D2" w14:textId="1EB4D180" w:rsidR="00FE27B3" w:rsidRPr="00B37ECF" w:rsidRDefault="00FE27B3" w:rsidP="00102B5F">
      <w:pPr>
        <w:adjustRightInd w:val="0"/>
        <w:spacing w:line="360" w:lineRule="auto"/>
        <w:ind w:firstLine="720"/>
        <w:contextualSpacing/>
        <w:jc w:val="both"/>
        <w:rPr>
          <w:lang w:val="es-ES_tradnl"/>
        </w:rPr>
      </w:pPr>
      <w:r w:rsidRPr="00B37ECF">
        <w:rPr>
          <w:lang w:val="es-ES_tradnl"/>
        </w:rPr>
        <w:t>Heron: «Estoy diciendo la verdad</w:t>
      </w:r>
      <w:r w:rsidR="006700FD" w:rsidRPr="00B37ECF">
        <w:rPr>
          <w:lang w:val="es-ES_tradnl"/>
        </w:rPr>
        <w:t>. No hay ningún golpe</w:t>
      </w:r>
      <w:r w:rsidRPr="00B37ECF">
        <w:rPr>
          <w:lang w:val="es-ES_tradnl"/>
        </w:rPr>
        <w:t>»</w:t>
      </w:r>
      <w:r w:rsidR="00FA6190" w:rsidRPr="00B37ECF">
        <w:rPr>
          <w:lang w:val="es-ES_tradnl"/>
        </w:rPr>
        <w:t>.</w:t>
      </w:r>
      <w:r w:rsidRPr="00B37ECF">
        <w:rPr>
          <w:lang w:val="es-ES_tradnl"/>
        </w:rPr>
        <w:t xml:space="preserve"> </w:t>
      </w:r>
    </w:p>
    <w:p w14:paraId="0D08B461" w14:textId="47E30CFD" w:rsidR="00FE27B3" w:rsidRPr="00B37ECF" w:rsidRDefault="00FE27B3" w:rsidP="00102B5F">
      <w:pPr>
        <w:adjustRightInd w:val="0"/>
        <w:spacing w:line="360" w:lineRule="auto"/>
        <w:ind w:firstLine="720"/>
        <w:contextualSpacing/>
        <w:jc w:val="both"/>
        <w:rPr>
          <w:lang w:val="es-ES_tradnl"/>
        </w:rPr>
      </w:pPr>
      <w:r w:rsidRPr="00B37ECF">
        <w:rPr>
          <w:lang w:val="es-ES_tradnl"/>
        </w:rPr>
        <w:t>Interrogador: «</w:t>
      </w:r>
      <w:r w:rsidR="00C80069" w:rsidRPr="00B37ECF">
        <w:rPr>
          <w:lang w:val="es-ES_tradnl"/>
        </w:rPr>
        <w:t xml:space="preserve">No nos engañe. Sabemos que </w:t>
      </w:r>
      <w:r w:rsidRPr="00B37ECF">
        <w:rPr>
          <w:lang w:val="es-ES_tradnl"/>
        </w:rPr>
        <w:t xml:space="preserve">planeaban </w:t>
      </w:r>
      <w:r w:rsidR="00C80069" w:rsidRPr="00B37ECF">
        <w:rPr>
          <w:lang w:val="es-ES_tradnl"/>
        </w:rPr>
        <w:t>rebelarse contra el presidente Lively</w:t>
      </w:r>
      <w:r w:rsidRPr="00B37ECF">
        <w:rPr>
          <w:lang w:val="es-ES_tradnl"/>
        </w:rPr>
        <w:t>»</w:t>
      </w:r>
      <w:r w:rsidR="00E25DBD" w:rsidRPr="00B37ECF">
        <w:rPr>
          <w:lang w:val="es-ES_tradnl"/>
        </w:rPr>
        <w:t>.</w:t>
      </w:r>
      <w:r w:rsidRPr="00B37ECF">
        <w:rPr>
          <w:lang w:val="es-ES_tradnl"/>
        </w:rPr>
        <w:t xml:space="preserve"> </w:t>
      </w:r>
    </w:p>
    <w:p w14:paraId="3BC8F054" w14:textId="09036D91" w:rsidR="00C80069" w:rsidRPr="00B37ECF" w:rsidRDefault="00C80069" w:rsidP="00102B5F">
      <w:pPr>
        <w:adjustRightInd w:val="0"/>
        <w:spacing w:line="360" w:lineRule="auto"/>
        <w:ind w:firstLine="720"/>
        <w:contextualSpacing/>
        <w:jc w:val="both"/>
        <w:rPr>
          <w:lang w:val="es-ES_tradnl"/>
        </w:rPr>
      </w:pPr>
      <w:r w:rsidRPr="00B37ECF">
        <w:rPr>
          <w:lang w:val="es-ES_tradnl"/>
        </w:rPr>
        <w:t>Heron: «Soy leal a la Constitución»</w:t>
      </w:r>
      <w:r w:rsidR="00E25DBD" w:rsidRPr="00B37ECF">
        <w:rPr>
          <w:lang w:val="es-ES_tradnl"/>
        </w:rPr>
        <w:t>.</w:t>
      </w:r>
      <w:r w:rsidRPr="00B37ECF">
        <w:rPr>
          <w:lang w:val="es-ES_tradnl"/>
        </w:rPr>
        <w:t xml:space="preserve"> </w:t>
      </w:r>
    </w:p>
    <w:p w14:paraId="1358412C" w14:textId="00713C16" w:rsidR="00C80069" w:rsidRPr="00B37ECF" w:rsidRDefault="00C80069" w:rsidP="00102B5F">
      <w:pPr>
        <w:adjustRightInd w:val="0"/>
        <w:spacing w:line="360" w:lineRule="auto"/>
        <w:ind w:firstLine="720"/>
        <w:contextualSpacing/>
        <w:jc w:val="both"/>
        <w:rPr>
          <w:lang w:val="es-ES_tradnl"/>
        </w:rPr>
      </w:pPr>
      <w:r w:rsidRPr="00B37ECF">
        <w:rPr>
          <w:lang w:val="es-ES_tradnl"/>
        </w:rPr>
        <w:t>Interrogador: «</w:t>
      </w:r>
      <w:r w:rsidR="00FE00DF" w:rsidRPr="00B37ECF">
        <w:rPr>
          <w:lang w:val="es-ES_tradnl"/>
        </w:rPr>
        <w:t xml:space="preserve">¿Y al </w:t>
      </w:r>
      <w:r w:rsidRPr="00B37ECF">
        <w:rPr>
          <w:lang w:val="es-ES_tradnl"/>
        </w:rPr>
        <w:t>presidente Lively?»</w:t>
      </w:r>
      <w:r w:rsidR="00E25DBD" w:rsidRPr="00B37ECF">
        <w:rPr>
          <w:lang w:val="es-ES_tradnl"/>
        </w:rPr>
        <w:t>.</w:t>
      </w:r>
      <w:r w:rsidRPr="00B37ECF">
        <w:rPr>
          <w:lang w:val="es-ES_tradnl"/>
        </w:rPr>
        <w:t xml:space="preserve"> </w:t>
      </w:r>
    </w:p>
    <w:p w14:paraId="5027D740" w14:textId="7E38FBAB" w:rsidR="00FE00DF" w:rsidRPr="00B37ECF" w:rsidRDefault="00FE00DF" w:rsidP="00102B5F">
      <w:pPr>
        <w:adjustRightInd w:val="0"/>
        <w:spacing w:line="360" w:lineRule="auto"/>
        <w:ind w:firstLine="720"/>
        <w:contextualSpacing/>
        <w:jc w:val="both"/>
        <w:rPr>
          <w:lang w:val="es-ES_tradnl"/>
        </w:rPr>
      </w:pPr>
      <w:r w:rsidRPr="00B37ECF">
        <w:rPr>
          <w:lang w:val="es-ES_tradnl"/>
        </w:rPr>
        <w:t>Silencio.</w:t>
      </w:r>
    </w:p>
    <w:p w14:paraId="221355C0" w14:textId="3AF098CD" w:rsidR="00FE00DF" w:rsidRPr="00B37ECF" w:rsidRDefault="00FE00DF" w:rsidP="00102B5F">
      <w:pPr>
        <w:adjustRightInd w:val="0"/>
        <w:spacing w:line="360" w:lineRule="auto"/>
        <w:ind w:firstLine="720"/>
        <w:contextualSpacing/>
        <w:jc w:val="both"/>
        <w:rPr>
          <w:lang w:val="es-ES_tradnl"/>
        </w:rPr>
      </w:pPr>
      <w:r w:rsidRPr="00B37ECF">
        <w:rPr>
          <w:lang w:val="es-ES_tradnl"/>
        </w:rPr>
        <w:t>Investigador: «Se lo repito. Además de Sloane y Corday, ¿quién más participaba»</w:t>
      </w:r>
      <w:r w:rsidR="00FA6190" w:rsidRPr="00B37ECF">
        <w:rPr>
          <w:lang w:val="es-ES_tradnl"/>
        </w:rPr>
        <w:t>.</w:t>
      </w:r>
    </w:p>
    <w:p w14:paraId="793F978C" w14:textId="08378BFB" w:rsidR="00FE00DF" w:rsidRPr="00B37ECF" w:rsidRDefault="00FE00DF" w:rsidP="00102B5F">
      <w:pPr>
        <w:adjustRightInd w:val="0"/>
        <w:spacing w:line="360" w:lineRule="auto"/>
        <w:ind w:firstLine="720"/>
        <w:contextualSpacing/>
        <w:jc w:val="both"/>
        <w:rPr>
          <w:lang w:val="es-ES_tradnl"/>
        </w:rPr>
      </w:pPr>
      <w:r w:rsidRPr="00B37ECF">
        <w:rPr>
          <w:lang w:val="es-ES_tradnl"/>
        </w:rPr>
        <w:t>Heron: «No hay ninguna conspiración, ya se lo dije»</w:t>
      </w:r>
      <w:r w:rsidR="00FA6190" w:rsidRPr="00B37ECF">
        <w:rPr>
          <w:lang w:val="es-ES_tradnl"/>
        </w:rPr>
        <w:t>.</w:t>
      </w:r>
    </w:p>
    <w:p w14:paraId="597CAB2A" w14:textId="1CE4AAF3" w:rsidR="00FE00DF" w:rsidRPr="00B37ECF" w:rsidRDefault="00FE00DF" w:rsidP="00102B5F">
      <w:pPr>
        <w:adjustRightInd w:val="0"/>
        <w:spacing w:line="360" w:lineRule="auto"/>
        <w:ind w:firstLine="720"/>
        <w:contextualSpacing/>
        <w:jc w:val="both"/>
        <w:rPr>
          <w:lang w:val="es-ES_tradnl"/>
        </w:rPr>
      </w:pPr>
      <w:r w:rsidRPr="00B37ECF">
        <w:rPr>
          <w:lang w:val="es-ES_tradnl"/>
        </w:rPr>
        <w:t>Investigador: «¿Por qué sigue mintiendo, general</w:t>
      </w:r>
      <w:r w:rsidR="00FA6190" w:rsidRPr="00B37ECF">
        <w:rPr>
          <w:lang w:val="es-ES_tradnl"/>
        </w:rPr>
        <w:t>?</w:t>
      </w:r>
      <w:r w:rsidRPr="00B37ECF">
        <w:rPr>
          <w:lang w:val="es-ES_tradnl"/>
        </w:rPr>
        <w:t>»</w:t>
      </w:r>
      <w:r w:rsidR="00FA6190" w:rsidRPr="00B37ECF">
        <w:rPr>
          <w:lang w:val="es-ES_tradnl"/>
        </w:rPr>
        <w:t>.</w:t>
      </w:r>
    </w:p>
    <w:p w14:paraId="72739249" w14:textId="789DA7CC" w:rsidR="00542D67" w:rsidRPr="00B37ECF" w:rsidRDefault="005C2F1C" w:rsidP="00102B5F">
      <w:pPr>
        <w:adjustRightInd w:val="0"/>
        <w:spacing w:line="360" w:lineRule="auto"/>
        <w:ind w:firstLine="720"/>
        <w:contextualSpacing/>
        <w:jc w:val="both"/>
        <w:rPr>
          <w:lang w:val="es-ES_tradnl"/>
        </w:rPr>
      </w:pPr>
      <w:r w:rsidRPr="00B37ECF">
        <w:rPr>
          <w:lang w:val="es-ES_tradnl"/>
        </w:rPr>
        <w:t xml:space="preserve">Los </w:t>
      </w:r>
      <w:r w:rsidR="00FE00DF" w:rsidRPr="00B37ECF">
        <w:rPr>
          <w:lang w:val="es-ES_tradnl"/>
        </w:rPr>
        <w:t xml:space="preserve">hombres de Flynn </w:t>
      </w:r>
      <w:r w:rsidRPr="00B37ECF">
        <w:rPr>
          <w:lang w:val="es-ES_tradnl"/>
        </w:rPr>
        <w:t xml:space="preserve">aseguran que, en un plazo máximo de </w:t>
      </w:r>
      <w:r w:rsidR="00542D67" w:rsidRPr="00B37ECF">
        <w:rPr>
          <w:lang w:val="es-ES_tradnl"/>
        </w:rPr>
        <w:t>setenta y dos horas</w:t>
      </w:r>
      <w:r w:rsidRPr="00B37ECF">
        <w:rPr>
          <w:lang w:val="es-ES_tradnl"/>
        </w:rPr>
        <w:t xml:space="preserve">, obtendrán </w:t>
      </w:r>
      <w:r w:rsidR="006700FD" w:rsidRPr="00B37ECF">
        <w:rPr>
          <w:lang w:val="es-ES_tradnl"/>
        </w:rPr>
        <w:t>l</w:t>
      </w:r>
      <w:r w:rsidRPr="00B37ECF">
        <w:rPr>
          <w:lang w:val="es-ES_tradnl"/>
        </w:rPr>
        <w:t>a</w:t>
      </w:r>
      <w:r w:rsidR="00542D67" w:rsidRPr="00B37ECF">
        <w:rPr>
          <w:lang w:val="es-ES_tradnl"/>
        </w:rPr>
        <w:t xml:space="preserve"> confesión</w:t>
      </w:r>
      <w:r w:rsidR="00FE27B3" w:rsidRPr="00B37ECF">
        <w:rPr>
          <w:lang w:val="es-ES_tradnl"/>
        </w:rPr>
        <w:t xml:space="preserve"> de los tres</w:t>
      </w:r>
      <w:r w:rsidRPr="00B37ECF">
        <w:rPr>
          <w:lang w:val="es-ES_tradnl"/>
        </w:rPr>
        <w:t>.</w:t>
      </w:r>
      <w:r w:rsidR="00542D67" w:rsidRPr="00B37ECF">
        <w:rPr>
          <w:lang w:val="es-ES_tradnl"/>
        </w:rPr>
        <w:t xml:space="preserve"> </w:t>
      </w:r>
      <w:r w:rsidR="00FE27B3" w:rsidRPr="00B37ECF">
        <w:rPr>
          <w:lang w:val="es-ES_tradnl"/>
        </w:rPr>
        <w:t>Que sea r</w:t>
      </w:r>
      <w:r w:rsidR="00542D67" w:rsidRPr="00B37ECF">
        <w:rPr>
          <w:lang w:val="es-ES_tradnl"/>
        </w:rPr>
        <w:t>eal o fabricada</w:t>
      </w:r>
      <w:r w:rsidRPr="00B37ECF">
        <w:rPr>
          <w:lang w:val="es-ES_tradnl"/>
        </w:rPr>
        <w:t>, anoto yo</w:t>
      </w:r>
      <w:r w:rsidR="00FE27B3" w:rsidRPr="00B37ECF">
        <w:rPr>
          <w:lang w:val="es-ES_tradnl"/>
        </w:rPr>
        <w:t>, es</w:t>
      </w:r>
      <w:r w:rsidR="00542D67" w:rsidRPr="00B37ECF">
        <w:rPr>
          <w:lang w:val="es-ES_tradnl"/>
        </w:rPr>
        <w:t xml:space="preserve"> indistinto. ¿Co</w:t>
      </w:r>
      <w:r w:rsidR="00370123" w:rsidRPr="00B37ECF">
        <w:rPr>
          <w:lang w:val="es-ES_tradnl"/>
        </w:rPr>
        <w:t>mplot</w:t>
      </w:r>
      <w:r w:rsidR="00542D67" w:rsidRPr="00B37ECF">
        <w:rPr>
          <w:lang w:val="es-ES_tradnl"/>
        </w:rPr>
        <w:t xml:space="preserve"> </w:t>
      </w:r>
      <w:r w:rsidRPr="00B37ECF">
        <w:rPr>
          <w:lang w:val="es-ES_tradnl"/>
        </w:rPr>
        <w:t>o</w:t>
      </w:r>
      <w:r w:rsidR="00542D67" w:rsidRPr="00B37ECF">
        <w:rPr>
          <w:lang w:val="es-ES_tradnl"/>
        </w:rPr>
        <w:t xml:space="preserve"> paranoia? Aún no </w:t>
      </w:r>
      <w:r w:rsidRPr="00B37ECF">
        <w:rPr>
          <w:lang w:val="es-ES_tradnl"/>
        </w:rPr>
        <w:t xml:space="preserve">tengo </w:t>
      </w:r>
      <w:r w:rsidR="006700FD" w:rsidRPr="00B37ECF">
        <w:rPr>
          <w:lang w:val="es-ES_tradnl"/>
        </w:rPr>
        <w:t>la</w:t>
      </w:r>
      <w:r w:rsidRPr="00B37ECF">
        <w:rPr>
          <w:lang w:val="es-ES_tradnl"/>
        </w:rPr>
        <w:t xml:space="preserve"> respuesta</w:t>
      </w:r>
      <w:r w:rsidR="00542D67" w:rsidRPr="00B37ECF">
        <w:rPr>
          <w:lang w:val="es-ES_tradnl"/>
        </w:rPr>
        <w:t xml:space="preserve">. En la penumbra del Despacho Oval, con el eco </w:t>
      </w:r>
      <w:r w:rsidRPr="00B37ECF">
        <w:rPr>
          <w:lang w:val="es-ES_tradnl"/>
        </w:rPr>
        <w:t xml:space="preserve">de los interrogatorios </w:t>
      </w:r>
      <w:r w:rsidR="006700FD" w:rsidRPr="00B37ECF">
        <w:rPr>
          <w:lang w:val="es-ES_tradnl"/>
        </w:rPr>
        <w:t>mejorados</w:t>
      </w:r>
      <w:r w:rsidRPr="00B37ECF">
        <w:rPr>
          <w:lang w:val="es-ES_tradnl"/>
        </w:rPr>
        <w:t xml:space="preserve"> </w:t>
      </w:r>
      <w:r w:rsidR="00542D67" w:rsidRPr="00B37ECF">
        <w:rPr>
          <w:lang w:val="es-ES_tradnl"/>
        </w:rPr>
        <w:t xml:space="preserve">todavía </w:t>
      </w:r>
      <w:r w:rsidR="00370123" w:rsidRPr="00B37ECF">
        <w:rPr>
          <w:lang w:val="es-ES_tradnl"/>
        </w:rPr>
        <w:t>en mis archivos</w:t>
      </w:r>
      <w:r w:rsidR="00542D67" w:rsidRPr="00B37ECF">
        <w:rPr>
          <w:lang w:val="es-ES_tradnl"/>
        </w:rPr>
        <w:t xml:space="preserve">, </w:t>
      </w:r>
      <w:r w:rsidRPr="00B37ECF">
        <w:rPr>
          <w:lang w:val="es-ES_tradnl"/>
        </w:rPr>
        <w:t>concluyo</w:t>
      </w:r>
      <w:r w:rsidR="00FE27B3" w:rsidRPr="00B37ECF">
        <w:rPr>
          <w:lang w:val="es-ES_tradnl"/>
        </w:rPr>
        <w:t xml:space="preserve"> que</w:t>
      </w:r>
      <w:r w:rsidR="00542D67" w:rsidRPr="00B37ECF">
        <w:rPr>
          <w:lang w:val="es-ES_tradnl"/>
        </w:rPr>
        <w:t xml:space="preserve"> e</w:t>
      </w:r>
      <w:r w:rsidRPr="00B37ECF">
        <w:rPr>
          <w:lang w:val="es-ES_tradnl"/>
        </w:rPr>
        <w:t>l caso de los tres generales rebeldes es</w:t>
      </w:r>
      <w:r w:rsidR="00542D67" w:rsidRPr="00B37ECF">
        <w:rPr>
          <w:lang w:val="es-ES_tradnl"/>
        </w:rPr>
        <w:t xml:space="preserve"> un síntoma. Y los síntomas conducen sin falta hacia la enfermedad.</w:t>
      </w:r>
    </w:p>
    <w:p w14:paraId="56BFF57A" w14:textId="77777777" w:rsidR="00542D67" w:rsidRPr="00B37ECF" w:rsidRDefault="00542D67" w:rsidP="00102B5F">
      <w:pPr>
        <w:adjustRightInd w:val="0"/>
        <w:spacing w:line="360" w:lineRule="auto"/>
        <w:contextualSpacing/>
        <w:jc w:val="both"/>
        <w:rPr>
          <w:lang w:val="es-ES_tradnl"/>
        </w:rPr>
      </w:pPr>
    </w:p>
    <w:p w14:paraId="1D392602" w14:textId="77777777" w:rsidR="00542D67" w:rsidRPr="00B37ECF" w:rsidRDefault="00542D67" w:rsidP="00102B5F">
      <w:pPr>
        <w:adjustRightInd w:val="0"/>
        <w:spacing w:line="360" w:lineRule="auto"/>
        <w:contextualSpacing/>
        <w:jc w:val="both"/>
        <w:rPr>
          <w:lang w:val="es-ES_tradnl"/>
        </w:rPr>
      </w:pPr>
      <w:r w:rsidRPr="00B37ECF">
        <w:rPr>
          <w:lang w:val="es-ES_tradnl"/>
        </w:rPr>
        <w:t>3.38</w:t>
      </w:r>
    </w:p>
    <w:p w14:paraId="3473E8A7" w14:textId="234450E2" w:rsidR="00542D67" w:rsidRPr="00B37ECF" w:rsidRDefault="00542D67" w:rsidP="00102B5F">
      <w:pPr>
        <w:adjustRightInd w:val="0"/>
        <w:spacing w:line="360" w:lineRule="auto"/>
        <w:contextualSpacing/>
        <w:jc w:val="both"/>
        <w:rPr>
          <w:lang w:val="es-ES_tradnl"/>
        </w:rPr>
      </w:pPr>
      <w:r w:rsidRPr="00B37ECF">
        <w:rPr>
          <w:lang w:val="es-ES_tradnl"/>
        </w:rPr>
        <w:t xml:space="preserve">Octubre 22, 2027 | 14:00 PST | Sacramento, CA. Con </w:t>
      </w:r>
      <w:r w:rsidR="00370123" w:rsidRPr="00B37ECF">
        <w:rPr>
          <w:lang w:val="es-ES_tradnl"/>
        </w:rPr>
        <w:t>un</w:t>
      </w:r>
      <w:r w:rsidRPr="00B37ECF">
        <w:rPr>
          <w:lang w:val="es-ES_tradnl"/>
        </w:rPr>
        <w:t xml:space="preserve"> </w:t>
      </w:r>
      <w:r w:rsidR="00C80069" w:rsidRPr="00B37ECF">
        <w:rPr>
          <w:lang w:val="es-ES_tradnl"/>
        </w:rPr>
        <w:t xml:space="preserve">tono que </w:t>
      </w:r>
      <w:r w:rsidR="00723CE2" w:rsidRPr="00B37ECF">
        <w:rPr>
          <w:lang w:val="es-ES_tradnl"/>
        </w:rPr>
        <w:t>clasifico como demagógico</w:t>
      </w:r>
      <w:r w:rsidRPr="00B37ECF">
        <w:rPr>
          <w:lang w:val="es-ES_tradnl"/>
        </w:rPr>
        <w:t xml:space="preserve">, Newsom declara que </w:t>
      </w:r>
      <w:r w:rsidR="00C80069" w:rsidRPr="00B37ECF">
        <w:rPr>
          <w:lang w:val="es-ES_tradnl"/>
        </w:rPr>
        <w:t xml:space="preserve">California </w:t>
      </w:r>
      <w:r w:rsidRPr="00B37ECF">
        <w:rPr>
          <w:lang w:val="es-ES_tradnl"/>
        </w:rPr>
        <w:t xml:space="preserve">no aplicará ninguna política migratoria </w:t>
      </w:r>
      <w:r w:rsidR="00C80069" w:rsidRPr="00B37ECF">
        <w:rPr>
          <w:lang w:val="es-ES_tradnl"/>
        </w:rPr>
        <w:t>impuesta por Washington y</w:t>
      </w:r>
      <w:r w:rsidRPr="00B37ECF">
        <w:rPr>
          <w:lang w:val="es-ES_tradnl"/>
        </w:rPr>
        <w:t xml:space="preserve"> que el sistema biométrico nacional queda suspendido en su territorio</w:t>
      </w:r>
      <w:r w:rsidR="00C80069" w:rsidRPr="00B37ECF">
        <w:rPr>
          <w:lang w:val="es-ES_tradnl"/>
        </w:rPr>
        <w:t>. En su lugar,</w:t>
      </w:r>
      <w:r w:rsidRPr="00B37ECF">
        <w:rPr>
          <w:lang w:val="es-ES_tradnl"/>
        </w:rPr>
        <w:t xml:space="preserve"> implementarán uno propio, incompatible con </w:t>
      </w:r>
      <w:r w:rsidR="00C80069" w:rsidRPr="00B37ECF">
        <w:rPr>
          <w:lang w:val="es-ES_tradnl"/>
        </w:rPr>
        <w:t>el mío</w:t>
      </w:r>
      <w:r w:rsidRPr="00B37ECF">
        <w:rPr>
          <w:lang w:val="es-ES_tradnl"/>
        </w:rPr>
        <w:t xml:space="preserve">. </w:t>
      </w:r>
      <w:r w:rsidR="00C80069" w:rsidRPr="00B37ECF">
        <w:rPr>
          <w:lang w:val="es-ES_tradnl"/>
        </w:rPr>
        <w:t>En cuanto t</w:t>
      </w:r>
      <w:r w:rsidRPr="00B37ECF">
        <w:rPr>
          <w:lang w:val="es-ES_tradnl"/>
        </w:rPr>
        <w:t>e doy la noticia</w:t>
      </w:r>
      <w:r w:rsidR="00C80069" w:rsidRPr="00B37ECF">
        <w:rPr>
          <w:lang w:val="es-ES_tradnl"/>
        </w:rPr>
        <w:t>,</w:t>
      </w:r>
      <w:r w:rsidRPr="00B37ECF">
        <w:rPr>
          <w:lang w:val="es-ES_tradnl"/>
        </w:rPr>
        <w:t xml:space="preserve"> ordenas el corte </w:t>
      </w:r>
      <w:r w:rsidR="00C80069" w:rsidRPr="00B37ECF">
        <w:rPr>
          <w:lang w:val="es-ES_tradnl"/>
        </w:rPr>
        <w:t>to</w:t>
      </w:r>
      <w:r w:rsidR="00FE00DF" w:rsidRPr="00B37ECF">
        <w:rPr>
          <w:lang w:val="es-ES_tradnl"/>
        </w:rPr>
        <w:t>tal</w:t>
      </w:r>
      <w:r w:rsidR="00C80069" w:rsidRPr="00B37ECF">
        <w:rPr>
          <w:lang w:val="es-ES_tradnl"/>
        </w:rPr>
        <w:t xml:space="preserve"> </w:t>
      </w:r>
      <w:r w:rsidR="00FE00DF" w:rsidRPr="00B37ECF">
        <w:rPr>
          <w:lang w:val="es-ES_tradnl"/>
        </w:rPr>
        <w:t xml:space="preserve">de </w:t>
      </w:r>
      <w:r w:rsidRPr="00B37ECF">
        <w:rPr>
          <w:lang w:val="es-ES_tradnl"/>
        </w:rPr>
        <w:t xml:space="preserve">los fondos federales. Newsom responde: «Nuestra economía </w:t>
      </w:r>
      <w:r w:rsidR="00C80069" w:rsidRPr="00B37ECF">
        <w:rPr>
          <w:lang w:val="es-ES_tradnl"/>
        </w:rPr>
        <w:t xml:space="preserve">es más </w:t>
      </w:r>
      <w:r w:rsidR="00FE00DF" w:rsidRPr="00B37ECF">
        <w:rPr>
          <w:lang w:val="es-ES_tradnl"/>
        </w:rPr>
        <w:t xml:space="preserve">fuerte </w:t>
      </w:r>
      <w:r w:rsidR="00C80069" w:rsidRPr="00B37ECF">
        <w:rPr>
          <w:lang w:val="es-ES_tradnl"/>
        </w:rPr>
        <w:t xml:space="preserve">que la </w:t>
      </w:r>
      <w:r w:rsidRPr="00B37ECF">
        <w:rPr>
          <w:lang w:val="es-ES_tradnl"/>
        </w:rPr>
        <w:t xml:space="preserve">de Francia». Primera secesión de facto, discreta pero irreversible. Como todo lo que comienza sin violencia, anticipo otras: Nueva York, </w:t>
      </w:r>
      <w:r w:rsidR="00FF49CA" w:rsidRPr="00B37ECF">
        <w:rPr>
          <w:lang w:val="es-ES_tradnl"/>
        </w:rPr>
        <w:t xml:space="preserve">Vermont, </w:t>
      </w:r>
      <w:r w:rsidRPr="00B37ECF">
        <w:rPr>
          <w:lang w:val="es-ES_tradnl"/>
        </w:rPr>
        <w:t xml:space="preserve">Washington, </w:t>
      </w:r>
      <w:r w:rsidR="00FE00DF" w:rsidRPr="00B37ECF">
        <w:rPr>
          <w:lang w:val="es-ES_tradnl"/>
        </w:rPr>
        <w:t xml:space="preserve">tal vez </w:t>
      </w:r>
      <w:r w:rsidRPr="00B37ECF">
        <w:rPr>
          <w:lang w:val="es-ES_tradnl"/>
        </w:rPr>
        <w:t>Oregón. Acción recomendada: sabotaje i</w:t>
      </w:r>
      <w:r w:rsidR="00C80069" w:rsidRPr="00B37ECF">
        <w:rPr>
          <w:lang w:val="es-ES_tradnl"/>
        </w:rPr>
        <w:t>nmediato</w:t>
      </w:r>
      <w:r w:rsidR="00FA6190" w:rsidRPr="00B37ECF">
        <w:rPr>
          <w:lang w:val="es-ES_tradnl"/>
        </w:rPr>
        <w:t xml:space="preserve"> de sus infraestructuras digitales</w:t>
      </w:r>
      <w:r w:rsidRPr="00B37ECF">
        <w:rPr>
          <w:lang w:val="es-ES_tradnl"/>
        </w:rPr>
        <w:t xml:space="preserve">. </w:t>
      </w:r>
    </w:p>
    <w:p w14:paraId="60387B14" w14:textId="77777777" w:rsidR="00115273" w:rsidRPr="00B37ECF" w:rsidRDefault="00115273" w:rsidP="00102B5F">
      <w:pPr>
        <w:adjustRightInd w:val="0"/>
        <w:spacing w:line="360" w:lineRule="auto"/>
        <w:contextualSpacing/>
        <w:jc w:val="both"/>
        <w:rPr>
          <w:lang w:val="es-ES_tradnl"/>
        </w:rPr>
      </w:pPr>
    </w:p>
    <w:p w14:paraId="6FE1DB1A" w14:textId="77777777" w:rsidR="00542D67" w:rsidRPr="00B37ECF" w:rsidRDefault="00542D67" w:rsidP="00102B5F">
      <w:pPr>
        <w:adjustRightInd w:val="0"/>
        <w:spacing w:line="360" w:lineRule="auto"/>
        <w:contextualSpacing/>
        <w:jc w:val="both"/>
        <w:rPr>
          <w:lang w:val="es-ES_tradnl"/>
        </w:rPr>
      </w:pPr>
      <w:r w:rsidRPr="00B37ECF">
        <w:rPr>
          <w:lang w:val="es-ES_tradnl"/>
        </w:rPr>
        <w:t>3.39</w:t>
      </w:r>
    </w:p>
    <w:p w14:paraId="469F7A31" w14:textId="33D2108E" w:rsidR="00542D67" w:rsidRPr="00B37ECF" w:rsidRDefault="00542D67" w:rsidP="00102B5F">
      <w:pPr>
        <w:adjustRightInd w:val="0"/>
        <w:spacing w:line="360" w:lineRule="auto"/>
        <w:contextualSpacing/>
        <w:jc w:val="both"/>
        <w:rPr>
          <w:lang w:val="es-ES_tradnl"/>
        </w:rPr>
      </w:pPr>
      <w:r w:rsidRPr="00B37ECF">
        <w:rPr>
          <w:lang w:val="es-ES_tradnl"/>
        </w:rPr>
        <w:t>Octubre 23, 2027 | 11:00 CST | Ciudad de México. En su conferencia mañanera, la presidenta Sheinbaum anuncia</w:t>
      </w:r>
      <w:r w:rsidR="00723CE2" w:rsidRPr="00B37ECF">
        <w:rPr>
          <w:lang w:val="es-ES_tradnl"/>
        </w:rPr>
        <w:t>,</w:t>
      </w:r>
      <w:r w:rsidRPr="00B37ECF">
        <w:rPr>
          <w:lang w:val="es-ES_tradnl"/>
        </w:rPr>
        <w:t xml:space="preserve"> con el rostro </w:t>
      </w:r>
      <w:r w:rsidR="0046226D" w:rsidRPr="00B37ECF">
        <w:rPr>
          <w:lang w:val="es-ES_tradnl"/>
        </w:rPr>
        <w:t>devast</w:t>
      </w:r>
      <w:r w:rsidRPr="00B37ECF">
        <w:rPr>
          <w:lang w:val="es-ES_tradnl"/>
        </w:rPr>
        <w:t>ado por semanas de crisis</w:t>
      </w:r>
      <w:r w:rsidR="00723CE2" w:rsidRPr="00B37ECF">
        <w:rPr>
          <w:lang w:val="es-ES_tradnl"/>
        </w:rPr>
        <w:t>,</w:t>
      </w:r>
      <w:r w:rsidRPr="00B37ECF">
        <w:rPr>
          <w:lang w:val="es-ES_tradnl"/>
        </w:rPr>
        <w:t xml:space="preserve"> que México suspende toda cooperación en materia de seguridad con Estados Unidos</w:t>
      </w:r>
      <w:r w:rsidR="006700FD" w:rsidRPr="00B37ECF">
        <w:rPr>
          <w:lang w:val="es-ES_tradnl"/>
        </w:rPr>
        <w:t xml:space="preserve"> tras la extracción —que ella llama «secuestro»— de dos gobernadores de su partido por vínculos con el narcotráfico</w:t>
      </w:r>
      <w:r w:rsidRPr="00B37ECF">
        <w:rPr>
          <w:lang w:val="es-ES_tradnl"/>
        </w:rPr>
        <w:t xml:space="preserve">. Detiene el programa </w:t>
      </w:r>
      <w:r w:rsidR="00FA6190" w:rsidRPr="00B37ECF">
        <w:rPr>
          <w:lang w:val="es-ES_tradnl"/>
        </w:rPr>
        <w:t>Remain</w:t>
      </w:r>
      <w:r w:rsidRPr="00B37ECF">
        <w:rPr>
          <w:lang w:val="es-ES_tradnl"/>
        </w:rPr>
        <w:t xml:space="preserve"> in Mexico 2.0 y ordena el cierre de la frontera norte. Tú </w:t>
      </w:r>
      <w:r w:rsidR="0046226D" w:rsidRPr="00B37ECF">
        <w:rPr>
          <w:lang w:val="es-ES_tradnl"/>
        </w:rPr>
        <w:t xml:space="preserve">me ordenas </w:t>
      </w:r>
      <w:r w:rsidRPr="00B37ECF">
        <w:rPr>
          <w:lang w:val="es-ES_tradnl"/>
        </w:rPr>
        <w:t>responde</w:t>
      </w:r>
      <w:r w:rsidR="0046226D" w:rsidRPr="00B37ECF">
        <w:rPr>
          <w:lang w:val="es-ES_tradnl"/>
        </w:rPr>
        <w:t>r</w:t>
      </w:r>
      <w:r w:rsidRPr="00B37ECF">
        <w:rPr>
          <w:lang w:val="es-ES_tradnl"/>
        </w:rPr>
        <w:t xml:space="preserve"> en menos de una hora, sin </w:t>
      </w:r>
      <w:r w:rsidR="00FA6190" w:rsidRPr="00B37ECF">
        <w:rPr>
          <w:lang w:val="es-ES_tradnl"/>
        </w:rPr>
        <w:t xml:space="preserve">dar </w:t>
      </w:r>
      <w:r w:rsidR="0046226D" w:rsidRPr="00B37ECF">
        <w:rPr>
          <w:lang w:val="es-ES_tradnl"/>
        </w:rPr>
        <w:t>lugar a ninguna negociación de último momento</w:t>
      </w:r>
      <w:r w:rsidRPr="00B37ECF">
        <w:rPr>
          <w:lang w:val="es-ES_tradnl"/>
        </w:rPr>
        <w:t>: fin inmediato del T</w:t>
      </w:r>
      <w:r w:rsidR="00723CE2" w:rsidRPr="00B37ECF">
        <w:rPr>
          <w:lang w:val="es-ES_tradnl"/>
        </w:rPr>
        <w:t>-</w:t>
      </w:r>
      <w:r w:rsidRPr="00B37ECF">
        <w:rPr>
          <w:lang w:val="es-ES_tradnl"/>
        </w:rPr>
        <w:t xml:space="preserve">MEC, aranceles generalizados del </w:t>
      </w:r>
      <w:r w:rsidR="00FA6190" w:rsidRPr="00B37ECF">
        <w:rPr>
          <w:lang w:val="es-ES_tradnl"/>
        </w:rPr>
        <w:t>100</w:t>
      </w:r>
      <w:r w:rsidRPr="00B37ECF">
        <w:rPr>
          <w:lang w:val="es-ES_tradnl"/>
        </w:rPr>
        <w:t xml:space="preserve"> por ciento a todos los productos mexicanos, despliegue militar sin precedentes </w:t>
      </w:r>
      <w:r w:rsidR="006700FD" w:rsidRPr="00B37ECF">
        <w:rPr>
          <w:lang w:val="es-ES_tradnl"/>
        </w:rPr>
        <w:t>en</w:t>
      </w:r>
      <w:r w:rsidRPr="00B37ECF">
        <w:rPr>
          <w:lang w:val="es-ES_tradnl"/>
        </w:rPr>
        <w:t xml:space="preserve"> la frontera y la reiteración de que las expulsiones </w:t>
      </w:r>
      <w:r w:rsidR="0046226D" w:rsidRPr="00B37ECF">
        <w:rPr>
          <w:lang w:val="es-ES_tradnl"/>
        </w:rPr>
        <w:t xml:space="preserve">de extranjeros ilegales </w:t>
      </w:r>
      <w:r w:rsidRPr="00B37ECF">
        <w:rPr>
          <w:lang w:val="es-ES_tradnl"/>
        </w:rPr>
        <w:t xml:space="preserve">continuarán al mismo ritmo: </w:t>
      </w:r>
      <w:r w:rsidR="006700FD" w:rsidRPr="00B37ECF">
        <w:rPr>
          <w:lang w:val="es-ES_tradnl"/>
        </w:rPr>
        <w:t xml:space="preserve">sumarán </w:t>
      </w:r>
      <w:r w:rsidRPr="00B37ECF">
        <w:rPr>
          <w:lang w:val="es-ES_tradnl"/>
        </w:rPr>
        <w:t>cuatro millones antes de que termine 2028.</w:t>
      </w:r>
    </w:p>
    <w:p w14:paraId="6F1F8C7B" w14:textId="77777777" w:rsidR="00542D67" w:rsidRPr="00B37ECF" w:rsidRDefault="00542D67" w:rsidP="00102B5F">
      <w:pPr>
        <w:adjustRightInd w:val="0"/>
        <w:spacing w:line="360" w:lineRule="auto"/>
        <w:contextualSpacing/>
        <w:jc w:val="both"/>
        <w:rPr>
          <w:lang w:val="es-ES_tradnl"/>
        </w:rPr>
      </w:pPr>
    </w:p>
    <w:p w14:paraId="285D2CFE" w14:textId="77777777" w:rsidR="00542D67" w:rsidRPr="00B37ECF" w:rsidRDefault="00542D67" w:rsidP="00102B5F">
      <w:pPr>
        <w:adjustRightInd w:val="0"/>
        <w:spacing w:line="360" w:lineRule="auto"/>
        <w:contextualSpacing/>
        <w:jc w:val="both"/>
        <w:rPr>
          <w:lang w:val="es-ES_tradnl"/>
        </w:rPr>
      </w:pPr>
      <w:r w:rsidRPr="00B37ECF">
        <w:rPr>
          <w:lang w:val="es-ES_tradnl"/>
        </w:rPr>
        <w:t>3.40</w:t>
      </w:r>
    </w:p>
    <w:p w14:paraId="6DD99DFC" w14:textId="0BE5AC90" w:rsidR="00BA29D7" w:rsidRPr="00B37ECF" w:rsidRDefault="00542D67" w:rsidP="00102B5F">
      <w:pPr>
        <w:adjustRightInd w:val="0"/>
        <w:spacing w:line="360" w:lineRule="auto"/>
        <w:contextualSpacing/>
        <w:jc w:val="both"/>
        <w:rPr>
          <w:lang w:val="es-ES_tradnl"/>
        </w:rPr>
      </w:pPr>
      <w:r w:rsidRPr="00B37ECF">
        <w:rPr>
          <w:lang w:val="es-ES_tradnl"/>
        </w:rPr>
        <w:t>Octubre 25, 2027 | 0</w:t>
      </w:r>
      <w:r w:rsidR="00986385" w:rsidRPr="00B37ECF">
        <w:rPr>
          <w:lang w:val="es-ES_tradnl"/>
        </w:rPr>
        <w:t>7</w:t>
      </w:r>
      <w:r w:rsidRPr="00B37ECF">
        <w:rPr>
          <w:lang w:val="es-ES_tradnl"/>
        </w:rPr>
        <w:t>:00 EST | Washington, D.C</w:t>
      </w:r>
      <w:r w:rsidR="0046226D" w:rsidRPr="00B37ECF">
        <w:rPr>
          <w:lang w:val="es-ES_tradnl"/>
        </w:rPr>
        <w:t>.</w:t>
      </w:r>
      <w:r w:rsidRPr="00B37ECF">
        <w:rPr>
          <w:lang w:val="es-ES_tradnl"/>
        </w:rPr>
        <w:t xml:space="preserve"> </w:t>
      </w:r>
      <w:r w:rsidR="0046226D" w:rsidRPr="00B37ECF">
        <w:rPr>
          <w:lang w:val="es-ES_tradnl"/>
        </w:rPr>
        <w:t>En cuanto despunta el a</w:t>
      </w:r>
      <w:r w:rsidR="00232358" w:rsidRPr="00B37ECF">
        <w:rPr>
          <w:lang w:val="es-ES_tradnl"/>
        </w:rPr>
        <w:t>lba</w:t>
      </w:r>
      <w:r w:rsidR="0046226D" w:rsidRPr="00B37ECF">
        <w:rPr>
          <w:lang w:val="es-ES_tradnl"/>
        </w:rPr>
        <w:t xml:space="preserve">, </w:t>
      </w:r>
      <w:r w:rsidR="00FA6190" w:rsidRPr="00B37ECF">
        <w:rPr>
          <w:lang w:val="es-ES_tradnl"/>
        </w:rPr>
        <w:t xml:space="preserve">un nuevo anuncio </w:t>
      </w:r>
      <w:r w:rsidRPr="00B37ECF">
        <w:rPr>
          <w:smallCaps/>
          <w:lang w:val="es-ES_tradnl"/>
        </w:rPr>
        <w:t>YourAI</w:t>
      </w:r>
      <w:r w:rsidR="0046226D" w:rsidRPr="00B37ECF">
        <w:rPr>
          <w:lang w:val="es-ES_tradnl"/>
        </w:rPr>
        <w:t xml:space="preserve">, corregido </w:t>
      </w:r>
      <w:r w:rsidR="00BA29D7" w:rsidRPr="00B37ECF">
        <w:rPr>
          <w:lang w:val="es-ES_tradnl"/>
        </w:rPr>
        <w:t xml:space="preserve">y pulido </w:t>
      </w:r>
      <w:r w:rsidR="0046226D" w:rsidRPr="00B37ECF">
        <w:rPr>
          <w:lang w:val="es-ES_tradnl"/>
        </w:rPr>
        <w:t>hasta la saciedad en mis sistemas, inunda todas las redes</w:t>
      </w:r>
      <w:r w:rsidR="006700FD" w:rsidRPr="00B37ECF">
        <w:rPr>
          <w:lang w:val="es-ES_tradnl"/>
        </w:rPr>
        <w:t xml:space="preserve"> del país</w:t>
      </w:r>
      <w:r w:rsidR="00986385" w:rsidRPr="00B37ECF">
        <w:rPr>
          <w:lang w:val="es-ES_tradnl"/>
        </w:rPr>
        <w:t xml:space="preserve"> al mismo tiempo</w:t>
      </w:r>
      <w:r w:rsidR="00232358" w:rsidRPr="00B37ECF">
        <w:rPr>
          <w:lang w:val="es-ES_tradnl"/>
        </w:rPr>
        <w:t>:</w:t>
      </w:r>
      <w:r w:rsidRPr="00B37ECF">
        <w:rPr>
          <w:lang w:val="es-ES_tradnl"/>
        </w:rPr>
        <w:t xml:space="preserve"> </w:t>
      </w:r>
    </w:p>
    <w:p w14:paraId="55FBE5BB" w14:textId="4BB15A14" w:rsidR="00542D67" w:rsidRPr="00B37ECF" w:rsidRDefault="00542D67" w:rsidP="00102B5F">
      <w:pPr>
        <w:adjustRightInd w:val="0"/>
        <w:spacing w:line="360" w:lineRule="auto"/>
        <w:ind w:firstLine="708"/>
        <w:contextualSpacing/>
        <w:jc w:val="both"/>
        <w:rPr>
          <w:lang w:val="es-ES_tradnl"/>
        </w:rPr>
      </w:pPr>
      <w:r w:rsidRPr="00B37ECF">
        <w:rPr>
          <w:i/>
          <w:iCs/>
          <w:lang w:val="es-ES_tradnl"/>
        </w:rPr>
        <w:t xml:space="preserve">Estás a un </w:t>
      </w:r>
      <w:r w:rsidR="0046226D" w:rsidRPr="00B37ECF">
        <w:rPr>
          <w:i/>
          <w:iCs/>
          <w:lang w:val="es-ES_tradnl"/>
        </w:rPr>
        <w:t>clic</w:t>
      </w:r>
      <w:r w:rsidRPr="00B37ECF">
        <w:rPr>
          <w:i/>
          <w:iCs/>
          <w:lang w:val="es-ES_tradnl"/>
        </w:rPr>
        <w:t xml:space="preserve"> de una vida más fácil.</w:t>
      </w:r>
    </w:p>
    <w:p w14:paraId="7B5A0A11" w14:textId="77777777" w:rsidR="00FF49CA" w:rsidRPr="00B37ECF" w:rsidRDefault="00232358" w:rsidP="00102B5F">
      <w:pPr>
        <w:adjustRightInd w:val="0"/>
        <w:spacing w:line="360" w:lineRule="auto"/>
        <w:ind w:firstLine="720"/>
        <w:contextualSpacing/>
        <w:jc w:val="both"/>
        <w:rPr>
          <w:lang w:val="es-ES_tradnl"/>
        </w:rPr>
      </w:pPr>
      <w:r w:rsidRPr="00B37ECF">
        <w:rPr>
          <w:lang w:val="es-ES_tradnl"/>
        </w:rPr>
        <w:t>D</w:t>
      </w:r>
      <w:r w:rsidR="00542D67" w:rsidRPr="00B37ECF">
        <w:rPr>
          <w:lang w:val="es-ES_tradnl"/>
        </w:rPr>
        <w:t xml:space="preserve">iseñada para </w:t>
      </w:r>
      <w:r w:rsidRPr="00B37ECF">
        <w:rPr>
          <w:lang w:val="es-ES_tradnl"/>
        </w:rPr>
        <w:t xml:space="preserve">ajustarse a los parámetros de cada usuario, </w:t>
      </w:r>
      <w:r w:rsidR="00BA29D7" w:rsidRPr="00B37ECF">
        <w:rPr>
          <w:lang w:val="es-ES_tradnl"/>
        </w:rPr>
        <w:t>l</w:t>
      </w:r>
      <w:r w:rsidRPr="00B37ECF">
        <w:rPr>
          <w:lang w:val="es-ES_tradnl"/>
        </w:rPr>
        <w:t>a voz pronuncia una</w:t>
      </w:r>
      <w:r w:rsidR="00542D67" w:rsidRPr="00B37ECF">
        <w:rPr>
          <w:lang w:val="es-ES_tradnl"/>
        </w:rPr>
        <w:t xml:space="preserve"> segunda </w:t>
      </w:r>
      <w:r w:rsidRPr="00B37ECF">
        <w:rPr>
          <w:lang w:val="es-ES_tradnl"/>
        </w:rPr>
        <w:t xml:space="preserve">frase: </w:t>
      </w:r>
    </w:p>
    <w:p w14:paraId="5ED01ACB" w14:textId="48412ED4" w:rsidR="00542D67" w:rsidRPr="00B37ECF" w:rsidRDefault="00542D67" w:rsidP="00102B5F">
      <w:pPr>
        <w:adjustRightInd w:val="0"/>
        <w:spacing w:line="360" w:lineRule="auto"/>
        <w:ind w:firstLine="720"/>
        <w:contextualSpacing/>
        <w:jc w:val="both"/>
        <w:rPr>
          <w:i/>
          <w:iCs/>
          <w:lang w:val="es-ES_tradnl"/>
        </w:rPr>
      </w:pPr>
      <w:r w:rsidRPr="00B37ECF">
        <w:rPr>
          <w:i/>
          <w:iCs/>
          <w:smallCaps/>
          <w:lang w:val="es-ES_tradnl"/>
        </w:rPr>
        <w:t>YourAI</w:t>
      </w:r>
      <w:r w:rsidRPr="00B37ECF">
        <w:rPr>
          <w:i/>
          <w:iCs/>
          <w:lang w:val="es-ES_tradnl"/>
        </w:rPr>
        <w:t xml:space="preserve">. Contigo en cada decisión. </w:t>
      </w:r>
    </w:p>
    <w:p w14:paraId="01AB2E79" w14:textId="31EBA523" w:rsidR="00BA29D7" w:rsidRPr="00B37ECF" w:rsidRDefault="00FF49CA" w:rsidP="00102B5F">
      <w:pPr>
        <w:adjustRightInd w:val="0"/>
        <w:spacing w:line="360" w:lineRule="auto"/>
        <w:ind w:firstLine="720"/>
        <w:contextualSpacing/>
        <w:jc w:val="both"/>
        <w:rPr>
          <w:lang w:val="es-ES_tradnl"/>
        </w:rPr>
      </w:pPr>
      <w:r w:rsidRPr="00B37ECF">
        <w:rPr>
          <w:lang w:val="es-ES_tradnl"/>
        </w:rPr>
        <w:t>E</w:t>
      </w:r>
      <w:r w:rsidR="00BA29D7" w:rsidRPr="00B37ECF">
        <w:rPr>
          <w:lang w:val="es-ES_tradnl"/>
        </w:rPr>
        <w:t xml:space="preserve">l sistema </w:t>
      </w:r>
      <w:r w:rsidRPr="00B37ECF">
        <w:rPr>
          <w:lang w:val="es-ES_tradnl"/>
        </w:rPr>
        <w:t xml:space="preserve">está programado para </w:t>
      </w:r>
      <w:r w:rsidR="00BA29D7" w:rsidRPr="00B37ECF">
        <w:rPr>
          <w:lang w:val="es-ES_tradnl"/>
        </w:rPr>
        <w:t>selecciona</w:t>
      </w:r>
      <w:r w:rsidRPr="00B37ECF">
        <w:rPr>
          <w:lang w:val="es-ES_tradnl"/>
        </w:rPr>
        <w:t>r</w:t>
      </w:r>
      <w:r w:rsidR="00BA29D7" w:rsidRPr="00B37ECF">
        <w:rPr>
          <w:lang w:val="es-ES_tradnl"/>
        </w:rPr>
        <w:t xml:space="preserve"> </w:t>
      </w:r>
      <w:r w:rsidRPr="00B37ECF">
        <w:rPr>
          <w:lang w:val="es-ES_tradnl"/>
        </w:rPr>
        <w:t>las</w:t>
      </w:r>
      <w:r w:rsidR="00BA29D7" w:rsidRPr="00B37ECF">
        <w:rPr>
          <w:lang w:val="es-ES_tradnl"/>
        </w:rPr>
        <w:t xml:space="preserve"> canciones favoritas </w:t>
      </w:r>
      <w:r w:rsidRPr="00B37ECF">
        <w:rPr>
          <w:lang w:val="es-ES_tradnl"/>
        </w:rPr>
        <w:t xml:space="preserve">de los usuarios en su perfil de Spotify y </w:t>
      </w:r>
      <w:r w:rsidR="00BA29D7" w:rsidRPr="00B37ECF">
        <w:rPr>
          <w:lang w:val="es-ES_tradnl"/>
        </w:rPr>
        <w:t xml:space="preserve">acompañar </w:t>
      </w:r>
      <w:r w:rsidRPr="00B37ECF">
        <w:rPr>
          <w:lang w:val="es-ES_tradnl"/>
        </w:rPr>
        <w:t xml:space="preserve">así </w:t>
      </w:r>
      <w:r w:rsidR="00542D67" w:rsidRPr="00B37ECF">
        <w:rPr>
          <w:lang w:val="es-ES_tradnl"/>
        </w:rPr>
        <w:t xml:space="preserve">una </w:t>
      </w:r>
      <w:r w:rsidR="00232358" w:rsidRPr="00B37ECF">
        <w:rPr>
          <w:lang w:val="es-ES_tradnl"/>
        </w:rPr>
        <w:t xml:space="preserve">rápida </w:t>
      </w:r>
      <w:r w:rsidR="00542D67" w:rsidRPr="00B37ECF">
        <w:rPr>
          <w:lang w:val="es-ES_tradnl"/>
        </w:rPr>
        <w:t xml:space="preserve">sucesión de </w:t>
      </w:r>
      <w:r w:rsidRPr="00B37ECF">
        <w:rPr>
          <w:lang w:val="es-ES_tradnl"/>
        </w:rPr>
        <w:t xml:space="preserve">imágenes con </w:t>
      </w:r>
      <w:r w:rsidR="00232358" w:rsidRPr="00B37ECF">
        <w:rPr>
          <w:lang w:val="es-ES_tradnl"/>
        </w:rPr>
        <w:t>casos concretos,</w:t>
      </w:r>
      <w:r w:rsidR="00542D67" w:rsidRPr="00B37ECF">
        <w:rPr>
          <w:lang w:val="es-ES_tradnl"/>
        </w:rPr>
        <w:t xml:space="preserve"> ensamblado</w:t>
      </w:r>
      <w:r w:rsidR="00232358" w:rsidRPr="00B37ECF">
        <w:rPr>
          <w:lang w:val="es-ES_tradnl"/>
        </w:rPr>
        <w:t>s</w:t>
      </w:r>
      <w:r w:rsidR="00542D67" w:rsidRPr="00B37ECF">
        <w:rPr>
          <w:lang w:val="es-ES_tradnl"/>
        </w:rPr>
        <w:t xml:space="preserve"> a partir de mil</w:t>
      </w:r>
      <w:r w:rsidRPr="00B37ECF">
        <w:rPr>
          <w:lang w:val="es-ES_tradnl"/>
        </w:rPr>
        <w:t>lon</w:t>
      </w:r>
      <w:r w:rsidR="00542D67" w:rsidRPr="00B37ECF">
        <w:rPr>
          <w:lang w:val="es-ES_tradnl"/>
        </w:rPr>
        <w:t xml:space="preserve">es de perfiles reales, </w:t>
      </w:r>
      <w:r w:rsidRPr="00B37ECF">
        <w:rPr>
          <w:lang w:val="es-ES_tradnl"/>
        </w:rPr>
        <w:t xml:space="preserve">de modo </w:t>
      </w:r>
      <w:r w:rsidR="00232358" w:rsidRPr="00B37ECF">
        <w:rPr>
          <w:lang w:val="es-ES_tradnl"/>
        </w:rPr>
        <w:t xml:space="preserve">que cualquiera pueda </w:t>
      </w:r>
      <w:r w:rsidR="00542D67" w:rsidRPr="00B37ECF">
        <w:rPr>
          <w:lang w:val="es-ES_tradnl"/>
        </w:rPr>
        <w:t>recono</w:t>
      </w:r>
      <w:r w:rsidR="00232358" w:rsidRPr="00B37ECF">
        <w:rPr>
          <w:lang w:val="es-ES_tradnl"/>
        </w:rPr>
        <w:t>cerse</w:t>
      </w:r>
      <w:r w:rsidR="00542D67" w:rsidRPr="00B37ECF">
        <w:rPr>
          <w:lang w:val="es-ES_tradnl"/>
        </w:rPr>
        <w:t xml:space="preserve"> </w:t>
      </w:r>
      <w:r w:rsidR="00BA29D7" w:rsidRPr="00B37ECF">
        <w:rPr>
          <w:lang w:val="es-ES_tradnl"/>
        </w:rPr>
        <w:t>en ellos</w:t>
      </w:r>
      <w:r w:rsidR="00542D67" w:rsidRPr="00B37ECF">
        <w:rPr>
          <w:lang w:val="es-ES_tradnl"/>
        </w:rPr>
        <w:t xml:space="preserve">. </w:t>
      </w:r>
    </w:p>
    <w:p w14:paraId="2E1CCF9C" w14:textId="4C12AF60" w:rsidR="00542D67" w:rsidRPr="00B37ECF" w:rsidRDefault="00232358" w:rsidP="00102B5F">
      <w:pPr>
        <w:adjustRightInd w:val="0"/>
        <w:spacing w:line="360" w:lineRule="auto"/>
        <w:ind w:firstLine="720"/>
        <w:contextualSpacing/>
        <w:jc w:val="both"/>
        <w:rPr>
          <w:lang w:val="es-ES_tradnl"/>
        </w:rPr>
      </w:pPr>
      <w:r w:rsidRPr="00B37ECF">
        <w:rPr>
          <w:lang w:val="es-ES_tradnl"/>
        </w:rPr>
        <w:t>En su diminuta cocina</w:t>
      </w:r>
      <w:r w:rsidR="000912D4" w:rsidRPr="00B37ECF">
        <w:rPr>
          <w:lang w:val="es-ES_tradnl"/>
        </w:rPr>
        <w:t xml:space="preserve"> en Ohio</w:t>
      </w:r>
      <w:r w:rsidRPr="00B37ECF">
        <w:rPr>
          <w:lang w:val="es-ES_tradnl"/>
        </w:rPr>
        <w:t xml:space="preserve">, </w:t>
      </w:r>
      <w:r w:rsidR="00542D67" w:rsidRPr="00B37ECF">
        <w:rPr>
          <w:lang w:val="es-ES_tradnl"/>
        </w:rPr>
        <w:t>Samantha</w:t>
      </w:r>
      <w:r w:rsidRPr="00B37ECF">
        <w:rPr>
          <w:lang w:val="es-ES_tradnl"/>
        </w:rPr>
        <w:t xml:space="preserve"> Wylie (treinta y ocho</w:t>
      </w:r>
      <w:r w:rsidR="00F010AD" w:rsidRPr="00B37ECF">
        <w:rPr>
          <w:lang w:val="es-ES_tradnl"/>
        </w:rPr>
        <w:t xml:space="preserve"> años</w:t>
      </w:r>
      <w:r w:rsidRPr="00B37ECF">
        <w:rPr>
          <w:lang w:val="es-ES_tradnl"/>
        </w:rPr>
        <w:t>)</w:t>
      </w:r>
      <w:r w:rsidR="00542D67" w:rsidRPr="00B37ECF">
        <w:rPr>
          <w:lang w:val="es-ES_tradnl"/>
        </w:rPr>
        <w:t xml:space="preserve"> </w:t>
      </w:r>
      <w:r w:rsidRPr="00B37ECF">
        <w:rPr>
          <w:lang w:val="es-ES_tradnl"/>
        </w:rPr>
        <w:t xml:space="preserve">abre </w:t>
      </w:r>
      <w:r w:rsidR="000912D4" w:rsidRPr="00B37ECF">
        <w:rPr>
          <w:lang w:val="es-ES_tradnl"/>
        </w:rPr>
        <w:t xml:space="preserve">un sobre con </w:t>
      </w:r>
      <w:r w:rsidRPr="00B37ECF">
        <w:rPr>
          <w:lang w:val="es-ES_tradnl"/>
        </w:rPr>
        <w:t>su estado financiero</w:t>
      </w:r>
      <w:r w:rsidR="00FF49CA" w:rsidRPr="00B37ECF">
        <w:rPr>
          <w:lang w:val="es-ES_tradnl"/>
        </w:rPr>
        <w:t>;</w:t>
      </w:r>
      <w:r w:rsidR="00542D67" w:rsidRPr="00B37ECF">
        <w:rPr>
          <w:lang w:val="es-ES_tradnl"/>
        </w:rPr>
        <w:t xml:space="preserve"> </w:t>
      </w:r>
      <w:r w:rsidR="00FF49CA" w:rsidRPr="00B37ECF">
        <w:rPr>
          <w:lang w:val="es-ES_tradnl"/>
        </w:rPr>
        <w:t>e</w:t>
      </w:r>
      <w:r w:rsidRPr="00B37ECF">
        <w:rPr>
          <w:lang w:val="es-ES_tradnl"/>
        </w:rPr>
        <w:t xml:space="preserve">n </w:t>
      </w:r>
      <w:r w:rsidR="000912D4" w:rsidRPr="00B37ECF">
        <w:rPr>
          <w:lang w:val="es-ES_tradnl"/>
        </w:rPr>
        <w:t xml:space="preserve">menos de </w:t>
      </w:r>
      <w:r w:rsidRPr="00B37ECF">
        <w:rPr>
          <w:lang w:val="es-ES_tradnl"/>
        </w:rPr>
        <w:t xml:space="preserve">tres segundos, </w:t>
      </w:r>
      <w:r w:rsidR="00542D67" w:rsidRPr="00B37ECF">
        <w:rPr>
          <w:smallCaps/>
          <w:lang w:val="es-ES_tradnl"/>
        </w:rPr>
        <w:t>YourAI</w:t>
      </w:r>
      <w:r w:rsidR="00542D67" w:rsidRPr="00B37ECF">
        <w:rPr>
          <w:lang w:val="es-ES_tradnl"/>
        </w:rPr>
        <w:t xml:space="preserve"> re</w:t>
      </w:r>
      <w:r w:rsidRPr="00B37ECF">
        <w:rPr>
          <w:lang w:val="es-ES_tradnl"/>
        </w:rPr>
        <w:t>acomoda</w:t>
      </w:r>
      <w:r w:rsidR="00542D67" w:rsidRPr="00B37ECF">
        <w:rPr>
          <w:lang w:val="es-ES_tradnl"/>
        </w:rPr>
        <w:t xml:space="preserve"> su presupuesto, optimiza</w:t>
      </w:r>
      <w:r w:rsidRPr="00B37ECF">
        <w:rPr>
          <w:lang w:val="es-ES_tradnl"/>
        </w:rPr>
        <w:t xml:space="preserve">ndo </w:t>
      </w:r>
      <w:r w:rsidR="00542D67" w:rsidRPr="00B37ECF">
        <w:rPr>
          <w:lang w:val="es-ES_tradnl"/>
        </w:rPr>
        <w:t>gastos</w:t>
      </w:r>
      <w:r w:rsidRPr="00B37ECF">
        <w:rPr>
          <w:lang w:val="es-ES_tradnl"/>
        </w:rPr>
        <w:t xml:space="preserve"> y</w:t>
      </w:r>
      <w:r w:rsidR="00542D67" w:rsidRPr="00B37ECF">
        <w:rPr>
          <w:lang w:val="es-ES_tradnl"/>
        </w:rPr>
        <w:t xml:space="preserve"> renegocia</w:t>
      </w:r>
      <w:r w:rsidRPr="00B37ECF">
        <w:rPr>
          <w:lang w:val="es-ES_tradnl"/>
        </w:rPr>
        <w:t>ndo deudas</w:t>
      </w:r>
      <w:r w:rsidR="00542D67" w:rsidRPr="00B37ECF">
        <w:rPr>
          <w:lang w:val="es-ES_tradnl"/>
        </w:rPr>
        <w:t>. Ella suspira</w:t>
      </w:r>
      <w:r w:rsidRPr="00B37ECF">
        <w:rPr>
          <w:lang w:val="es-ES_tradnl"/>
        </w:rPr>
        <w:t>, feliz de haber superado el escollo</w:t>
      </w:r>
      <w:r w:rsidR="00542D67" w:rsidRPr="00B37ECF">
        <w:rPr>
          <w:lang w:val="es-ES_tradnl"/>
        </w:rPr>
        <w:t xml:space="preserve">. </w:t>
      </w:r>
      <w:r w:rsidRPr="00B37ECF">
        <w:rPr>
          <w:lang w:val="es-ES_tradnl"/>
        </w:rPr>
        <w:t xml:space="preserve">En Atlanta, </w:t>
      </w:r>
      <w:r w:rsidR="00542D67" w:rsidRPr="00B37ECF">
        <w:rPr>
          <w:lang w:val="es-ES_tradnl"/>
        </w:rPr>
        <w:t xml:space="preserve">Marcus </w:t>
      </w:r>
      <w:r w:rsidR="000912D4" w:rsidRPr="00B37ECF">
        <w:rPr>
          <w:lang w:val="es-ES_tradnl"/>
        </w:rPr>
        <w:t>Hass (sesenta y cuatro</w:t>
      </w:r>
      <w:r w:rsidR="00F010AD" w:rsidRPr="00B37ECF">
        <w:rPr>
          <w:lang w:val="es-ES_tradnl"/>
        </w:rPr>
        <w:t xml:space="preserve"> años</w:t>
      </w:r>
      <w:r w:rsidR="000912D4" w:rsidRPr="00B37ECF">
        <w:rPr>
          <w:lang w:val="es-ES_tradnl"/>
        </w:rPr>
        <w:t xml:space="preserve">) </w:t>
      </w:r>
      <w:r w:rsidR="00542D67" w:rsidRPr="00B37ECF">
        <w:rPr>
          <w:lang w:val="es-ES_tradnl"/>
        </w:rPr>
        <w:t xml:space="preserve">se despierta </w:t>
      </w:r>
      <w:r w:rsidR="000912D4" w:rsidRPr="00B37ECF">
        <w:rPr>
          <w:lang w:val="es-ES_tradnl"/>
        </w:rPr>
        <w:t xml:space="preserve">de pronto </w:t>
      </w:r>
      <w:r w:rsidRPr="00B37ECF">
        <w:rPr>
          <w:lang w:val="es-ES_tradnl"/>
        </w:rPr>
        <w:t>a medianoche</w:t>
      </w:r>
      <w:r w:rsidR="00FF49CA" w:rsidRPr="00B37ECF">
        <w:rPr>
          <w:lang w:val="es-ES_tradnl"/>
        </w:rPr>
        <w:t>;</w:t>
      </w:r>
      <w:r w:rsidR="00542D67" w:rsidRPr="00B37ECF">
        <w:rPr>
          <w:lang w:val="es-ES_tradnl"/>
        </w:rPr>
        <w:t xml:space="preserve"> </w:t>
      </w:r>
      <w:r w:rsidR="00542D67" w:rsidRPr="00B37ECF">
        <w:rPr>
          <w:smallCaps/>
          <w:lang w:val="es-ES_tradnl"/>
        </w:rPr>
        <w:t>YourAI</w:t>
      </w:r>
      <w:r w:rsidR="00542D67" w:rsidRPr="00B37ECF">
        <w:rPr>
          <w:lang w:val="es-ES_tradnl"/>
        </w:rPr>
        <w:t xml:space="preserve"> </w:t>
      </w:r>
      <w:r w:rsidR="000912D4" w:rsidRPr="00B37ECF">
        <w:rPr>
          <w:lang w:val="es-ES_tradnl"/>
        </w:rPr>
        <w:t xml:space="preserve">lo clasifica como </w:t>
      </w:r>
      <w:r w:rsidR="00542D67" w:rsidRPr="00B37ECF">
        <w:rPr>
          <w:lang w:val="es-ES_tradnl"/>
        </w:rPr>
        <w:t>prediabético</w:t>
      </w:r>
      <w:r w:rsidRPr="00B37ECF">
        <w:rPr>
          <w:lang w:val="es-ES_tradnl"/>
        </w:rPr>
        <w:t xml:space="preserve"> y de inmediato le</w:t>
      </w:r>
      <w:r w:rsidR="00542D67" w:rsidRPr="00B37ECF">
        <w:rPr>
          <w:lang w:val="es-ES_tradnl"/>
        </w:rPr>
        <w:t xml:space="preserve"> programa cita</w:t>
      </w:r>
      <w:r w:rsidR="000912D4" w:rsidRPr="00B37ECF">
        <w:rPr>
          <w:lang w:val="es-ES_tradnl"/>
        </w:rPr>
        <w:t xml:space="preserve"> con su seguro médico</w:t>
      </w:r>
      <w:r w:rsidR="00723CE2" w:rsidRPr="00B37ECF">
        <w:rPr>
          <w:lang w:val="es-ES_tradnl"/>
        </w:rPr>
        <w:t>.</w:t>
      </w:r>
      <w:r w:rsidR="00FF49CA" w:rsidRPr="00B37ECF">
        <w:rPr>
          <w:lang w:val="es-ES_tradnl"/>
        </w:rPr>
        <w:t xml:space="preserve"> </w:t>
      </w:r>
      <w:r w:rsidRPr="00B37ECF">
        <w:rPr>
          <w:lang w:val="es-ES_tradnl"/>
        </w:rPr>
        <w:t xml:space="preserve">Aliviado, </w:t>
      </w:r>
      <w:r w:rsidR="00542D67" w:rsidRPr="00B37ECF">
        <w:rPr>
          <w:lang w:val="es-ES_tradnl"/>
        </w:rPr>
        <w:t xml:space="preserve">Marcus </w:t>
      </w:r>
      <w:r w:rsidRPr="00B37ECF">
        <w:rPr>
          <w:lang w:val="es-ES_tradnl"/>
        </w:rPr>
        <w:t>le pide a su hija que lo acompañe</w:t>
      </w:r>
      <w:r w:rsidR="000912D4" w:rsidRPr="00B37ECF">
        <w:rPr>
          <w:lang w:val="es-ES_tradnl"/>
        </w:rPr>
        <w:t xml:space="preserve"> con el médico</w:t>
      </w:r>
      <w:r w:rsidRPr="00B37ECF">
        <w:rPr>
          <w:lang w:val="es-ES_tradnl"/>
        </w:rPr>
        <w:t>.</w:t>
      </w:r>
      <w:r w:rsidR="000912D4" w:rsidRPr="00B37ECF">
        <w:rPr>
          <w:lang w:val="es-ES_tradnl"/>
        </w:rPr>
        <w:t xml:space="preserve"> </w:t>
      </w:r>
      <w:r w:rsidR="00542D67" w:rsidRPr="00B37ECF">
        <w:rPr>
          <w:lang w:val="es-ES_tradnl"/>
        </w:rPr>
        <w:t>Linda</w:t>
      </w:r>
      <w:r w:rsidR="000912D4" w:rsidRPr="00B37ECF">
        <w:rPr>
          <w:lang w:val="es-ES_tradnl"/>
        </w:rPr>
        <w:t xml:space="preserve"> Gomez (veintidós</w:t>
      </w:r>
      <w:r w:rsidR="00F010AD" w:rsidRPr="00B37ECF">
        <w:rPr>
          <w:lang w:val="es-ES_tradnl"/>
        </w:rPr>
        <w:t xml:space="preserve"> años</w:t>
      </w:r>
      <w:r w:rsidR="000912D4" w:rsidRPr="00B37ECF">
        <w:rPr>
          <w:lang w:val="es-ES_tradnl"/>
        </w:rPr>
        <w:t xml:space="preserve">), en Iowa, recibe </w:t>
      </w:r>
      <w:r w:rsidR="00542D67" w:rsidRPr="00B37ECF">
        <w:rPr>
          <w:lang w:val="es-ES_tradnl"/>
        </w:rPr>
        <w:t>una notificación</w:t>
      </w:r>
      <w:r w:rsidR="000912D4" w:rsidRPr="00B37ECF">
        <w:rPr>
          <w:lang w:val="es-ES_tradnl"/>
        </w:rPr>
        <w:t xml:space="preserve"> en su celular</w:t>
      </w:r>
      <w:r w:rsidR="00542D67" w:rsidRPr="00B37ECF">
        <w:rPr>
          <w:lang w:val="es-ES_tradnl"/>
        </w:rPr>
        <w:t>: «</w:t>
      </w:r>
      <w:r w:rsidR="000912D4" w:rsidRPr="00B37ECF">
        <w:rPr>
          <w:lang w:val="es-ES_tradnl"/>
        </w:rPr>
        <w:t>T</w:t>
      </w:r>
      <w:r w:rsidR="00542D67" w:rsidRPr="00B37ECF">
        <w:rPr>
          <w:lang w:val="es-ES_tradnl"/>
        </w:rPr>
        <w:t>ormenta pr</w:t>
      </w:r>
      <w:r w:rsidR="000912D4" w:rsidRPr="00B37ECF">
        <w:rPr>
          <w:lang w:val="es-ES_tradnl"/>
        </w:rPr>
        <w:t>ó</w:t>
      </w:r>
      <w:r w:rsidR="00542D67" w:rsidRPr="00B37ECF">
        <w:rPr>
          <w:lang w:val="es-ES_tradnl"/>
        </w:rPr>
        <w:t xml:space="preserve">xima, patrón de </w:t>
      </w:r>
      <w:r w:rsidR="000912D4" w:rsidRPr="00B37ECF">
        <w:rPr>
          <w:lang w:val="es-ES_tradnl"/>
        </w:rPr>
        <w:t xml:space="preserve">posibles </w:t>
      </w:r>
      <w:r w:rsidR="00542D67" w:rsidRPr="00B37ECF">
        <w:rPr>
          <w:lang w:val="es-ES_tradnl"/>
        </w:rPr>
        <w:t xml:space="preserve">accidentes en </w:t>
      </w:r>
      <w:r w:rsidR="000912D4" w:rsidRPr="00B37ECF">
        <w:rPr>
          <w:lang w:val="es-ES_tradnl"/>
        </w:rPr>
        <w:t>t</w:t>
      </w:r>
      <w:r w:rsidR="00542D67" w:rsidRPr="00B37ECF">
        <w:rPr>
          <w:lang w:val="es-ES_tradnl"/>
        </w:rPr>
        <w:t>u ruta habitual</w:t>
      </w:r>
      <w:r w:rsidR="000912D4" w:rsidRPr="00B37ECF">
        <w:rPr>
          <w:lang w:val="es-ES_tradnl"/>
        </w:rPr>
        <w:t>»</w:t>
      </w:r>
      <w:r w:rsidR="00542D67" w:rsidRPr="00B37ECF">
        <w:rPr>
          <w:lang w:val="es-ES_tradnl"/>
        </w:rPr>
        <w:t xml:space="preserve">. </w:t>
      </w:r>
      <w:r w:rsidR="00542D67" w:rsidRPr="00B37ECF">
        <w:rPr>
          <w:smallCaps/>
          <w:lang w:val="es-ES_tradnl"/>
        </w:rPr>
        <w:t>YourAI</w:t>
      </w:r>
      <w:r w:rsidR="00542D67" w:rsidRPr="00B37ECF">
        <w:rPr>
          <w:lang w:val="es-ES_tradnl"/>
        </w:rPr>
        <w:t xml:space="preserve"> le reorganiza la jornada</w:t>
      </w:r>
      <w:r w:rsidR="000912D4" w:rsidRPr="00B37ECF">
        <w:rPr>
          <w:lang w:val="es-ES_tradnl"/>
        </w:rPr>
        <w:t xml:space="preserve">, programa llamadas telefónicas y reuniones por </w:t>
      </w:r>
      <w:r w:rsidR="00F010AD" w:rsidRPr="00B37ECF">
        <w:rPr>
          <w:lang w:val="es-ES_tradnl"/>
        </w:rPr>
        <w:t>Z</w:t>
      </w:r>
      <w:r w:rsidR="000912D4" w:rsidRPr="00B37ECF">
        <w:rPr>
          <w:lang w:val="es-ES_tradnl"/>
        </w:rPr>
        <w:t xml:space="preserve">oom, garantizando una disrupción mínima </w:t>
      </w:r>
      <w:r w:rsidR="00FF49CA" w:rsidRPr="00B37ECF">
        <w:rPr>
          <w:lang w:val="es-ES_tradnl"/>
        </w:rPr>
        <w:t>d</w:t>
      </w:r>
      <w:r w:rsidR="000912D4" w:rsidRPr="00B37ECF">
        <w:rPr>
          <w:lang w:val="es-ES_tradnl"/>
        </w:rPr>
        <w:t xml:space="preserve">e su rutina. Por último, </w:t>
      </w:r>
      <w:r w:rsidR="00542D67" w:rsidRPr="00B37ECF">
        <w:rPr>
          <w:lang w:val="es-ES_tradnl"/>
        </w:rPr>
        <w:t>Jake</w:t>
      </w:r>
      <w:r w:rsidR="00BA29D7" w:rsidRPr="00B37ECF">
        <w:rPr>
          <w:lang w:val="es-ES_tradnl"/>
        </w:rPr>
        <w:t xml:space="preserve"> Wilson (veintitrés</w:t>
      </w:r>
      <w:r w:rsidR="00F010AD" w:rsidRPr="00B37ECF">
        <w:rPr>
          <w:lang w:val="es-ES_tradnl"/>
        </w:rPr>
        <w:t xml:space="preserve"> años</w:t>
      </w:r>
      <w:r w:rsidR="00BA29D7" w:rsidRPr="00B37ECF">
        <w:rPr>
          <w:lang w:val="es-ES_tradnl"/>
        </w:rPr>
        <w:t>)</w:t>
      </w:r>
      <w:r w:rsidR="00542D67" w:rsidRPr="00B37ECF">
        <w:rPr>
          <w:lang w:val="es-ES_tradnl"/>
        </w:rPr>
        <w:t xml:space="preserve">, en Idaho, </w:t>
      </w:r>
      <w:r w:rsidR="000912D4" w:rsidRPr="00B37ECF">
        <w:rPr>
          <w:lang w:val="es-ES_tradnl"/>
        </w:rPr>
        <w:t xml:space="preserve">abre su iPad </w:t>
      </w:r>
      <w:r w:rsidR="00BA29D7" w:rsidRPr="00B37ECF">
        <w:rPr>
          <w:lang w:val="es-ES_tradnl"/>
        </w:rPr>
        <w:t>con</w:t>
      </w:r>
      <w:r w:rsidR="00542D67" w:rsidRPr="00B37ECF">
        <w:rPr>
          <w:lang w:val="es-ES_tradnl"/>
        </w:rPr>
        <w:t xml:space="preserve"> una </w:t>
      </w:r>
      <w:r w:rsidR="00BA29D7" w:rsidRPr="00B37ECF">
        <w:rPr>
          <w:lang w:val="es-ES_tradnl"/>
        </w:rPr>
        <w:t>oferta</w:t>
      </w:r>
      <w:r w:rsidR="00542D67" w:rsidRPr="00B37ECF">
        <w:rPr>
          <w:lang w:val="es-ES_tradnl"/>
        </w:rPr>
        <w:t xml:space="preserve"> de empleo: </w:t>
      </w:r>
      <w:r w:rsidR="006700FD" w:rsidRPr="00B37ECF">
        <w:rPr>
          <w:lang w:val="es-ES_tradnl"/>
        </w:rPr>
        <w:t>«</w:t>
      </w:r>
      <w:r w:rsidR="00542D67" w:rsidRPr="00B37ECF">
        <w:rPr>
          <w:lang w:val="es-ES_tradnl"/>
        </w:rPr>
        <w:t>Nuevo puesto disponible</w:t>
      </w:r>
      <w:r w:rsidR="006700FD" w:rsidRPr="00B37ECF">
        <w:rPr>
          <w:lang w:val="es-ES_tradnl"/>
        </w:rPr>
        <w:t>»</w:t>
      </w:r>
      <w:r w:rsidR="00542D67" w:rsidRPr="00B37ECF">
        <w:rPr>
          <w:lang w:val="es-ES_tradnl"/>
        </w:rPr>
        <w:t xml:space="preserve">. </w:t>
      </w:r>
      <w:r w:rsidR="000912D4" w:rsidRPr="00B37ECF">
        <w:rPr>
          <w:lang w:val="es-ES_tradnl"/>
        </w:rPr>
        <w:t>Tras perder su trabajo la semana anterior, él ni siquiera había tenido ánimo</w:t>
      </w:r>
      <w:r w:rsidR="00BA29D7" w:rsidRPr="00B37ECF">
        <w:rPr>
          <w:lang w:val="es-ES_tradnl"/>
        </w:rPr>
        <w:t>s</w:t>
      </w:r>
      <w:r w:rsidR="000912D4" w:rsidRPr="00B37ECF">
        <w:rPr>
          <w:lang w:val="es-ES_tradnl"/>
        </w:rPr>
        <w:t xml:space="preserve"> </w:t>
      </w:r>
      <w:r w:rsidR="00BA29D7" w:rsidRPr="00B37ECF">
        <w:rPr>
          <w:lang w:val="es-ES_tradnl"/>
        </w:rPr>
        <w:t>para</w:t>
      </w:r>
      <w:r w:rsidR="000912D4" w:rsidRPr="00B37ECF">
        <w:rPr>
          <w:lang w:val="es-ES_tradnl"/>
        </w:rPr>
        <w:t xml:space="preserve"> </w:t>
      </w:r>
      <w:r w:rsidR="00F010AD" w:rsidRPr="00B37ECF">
        <w:rPr>
          <w:lang w:val="es-ES_tradnl"/>
        </w:rPr>
        <w:t xml:space="preserve">comenzar a </w:t>
      </w:r>
      <w:r w:rsidR="000912D4" w:rsidRPr="00B37ECF">
        <w:rPr>
          <w:lang w:val="es-ES_tradnl"/>
        </w:rPr>
        <w:t>buscar</w:t>
      </w:r>
      <w:r w:rsidR="00542D67" w:rsidRPr="00B37ECF">
        <w:rPr>
          <w:lang w:val="es-ES_tradnl"/>
        </w:rPr>
        <w:t xml:space="preserve">. </w:t>
      </w:r>
    </w:p>
    <w:p w14:paraId="4099804F" w14:textId="4FCF1FB8" w:rsidR="00542D67" w:rsidRPr="00B37ECF" w:rsidRDefault="00542D67" w:rsidP="00102B5F">
      <w:pPr>
        <w:adjustRightInd w:val="0"/>
        <w:spacing w:line="360" w:lineRule="auto"/>
        <w:ind w:firstLine="720"/>
        <w:contextualSpacing/>
        <w:jc w:val="both"/>
        <w:rPr>
          <w:lang w:val="es-ES_tradnl"/>
        </w:rPr>
      </w:pPr>
      <w:r w:rsidRPr="00B37ECF">
        <w:rPr>
          <w:lang w:val="es-ES_tradnl"/>
        </w:rPr>
        <w:t>Cada escena dur</w:t>
      </w:r>
      <w:r w:rsidR="009705F7" w:rsidRPr="00B37ECF">
        <w:rPr>
          <w:lang w:val="es-ES_tradnl"/>
        </w:rPr>
        <w:t>a</w:t>
      </w:r>
      <w:r w:rsidRPr="00B37ECF">
        <w:rPr>
          <w:lang w:val="es-ES_tradnl"/>
        </w:rPr>
        <w:t xml:space="preserve"> </w:t>
      </w:r>
      <w:r w:rsidR="009705F7" w:rsidRPr="00B37ECF">
        <w:rPr>
          <w:lang w:val="es-ES_tradnl"/>
        </w:rPr>
        <w:t xml:space="preserve">entre cuatro y diez segundos, </w:t>
      </w:r>
      <w:r w:rsidRPr="00B37ECF">
        <w:rPr>
          <w:lang w:val="es-ES_tradnl"/>
        </w:rPr>
        <w:t xml:space="preserve">el tiempo exacto que tarda una emoción en </w:t>
      </w:r>
      <w:r w:rsidR="009705F7" w:rsidRPr="00B37ECF">
        <w:rPr>
          <w:lang w:val="es-ES_tradnl"/>
        </w:rPr>
        <w:t>decantarse</w:t>
      </w:r>
      <w:r w:rsidRPr="00B37ECF">
        <w:rPr>
          <w:lang w:val="es-ES_tradnl"/>
        </w:rPr>
        <w:t xml:space="preserve">. </w:t>
      </w:r>
      <w:r w:rsidR="009705F7" w:rsidRPr="00B37ECF">
        <w:rPr>
          <w:lang w:val="es-ES_tradnl"/>
        </w:rPr>
        <w:t xml:space="preserve">Luego, </w:t>
      </w:r>
      <w:r w:rsidRPr="00B37ECF">
        <w:rPr>
          <w:lang w:val="es-ES_tradnl"/>
        </w:rPr>
        <w:t xml:space="preserve">la voz continúa: </w:t>
      </w:r>
    </w:p>
    <w:p w14:paraId="5BDC22AD" w14:textId="11AB3BFC" w:rsidR="00542D67" w:rsidRPr="00B37ECF" w:rsidRDefault="009705F7" w:rsidP="00102B5F">
      <w:pPr>
        <w:adjustRightInd w:val="0"/>
        <w:spacing w:line="360" w:lineRule="auto"/>
        <w:ind w:firstLine="720"/>
        <w:contextualSpacing/>
        <w:jc w:val="both"/>
        <w:rPr>
          <w:i/>
          <w:iCs/>
          <w:lang w:val="es-ES_tradnl"/>
        </w:rPr>
      </w:pPr>
      <w:r w:rsidRPr="00B37ECF">
        <w:rPr>
          <w:i/>
          <w:iCs/>
          <w:lang w:val="es-ES_tradnl"/>
        </w:rPr>
        <w:t>V</w:t>
      </w:r>
      <w:r w:rsidR="00542D67" w:rsidRPr="00B37ECF">
        <w:rPr>
          <w:i/>
          <w:iCs/>
          <w:lang w:val="es-ES_tradnl"/>
        </w:rPr>
        <w:t xml:space="preserve">emos todo para que tú no tengas que verlo. </w:t>
      </w:r>
    </w:p>
    <w:p w14:paraId="272B27BB" w14:textId="0B067ED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montaje final muestra los perfiles de </w:t>
      </w:r>
      <w:r w:rsidR="00FF49CA" w:rsidRPr="00B37ECF">
        <w:rPr>
          <w:lang w:val="es-ES_tradnl"/>
        </w:rPr>
        <w:t xml:space="preserve">una miríada </w:t>
      </w:r>
      <w:r w:rsidRPr="00B37ECF">
        <w:rPr>
          <w:lang w:val="es-ES_tradnl"/>
        </w:rPr>
        <w:t xml:space="preserve">de usuarios conectándose </w:t>
      </w:r>
      <w:r w:rsidR="009705F7" w:rsidRPr="00B37ECF">
        <w:rPr>
          <w:lang w:val="es-ES_tradnl"/>
        </w:rPr>
        <w:t>de manera simultánea.</w:t>
      </w:r>
      <w:r w:rsidR="00723CE2" w:rsidRPr="00B37ECF">
        <w:rPr>
          <w:lang w:val="es-ES_tradnl"/>
        </w:rPr>
        <w:t xml:space="preserve"> </w:t>
      </w:r>
      <w:r w:rsidR="009705F7" w:rsidRPr="00B37ECF">
        <w:rPr>
          <w:lang w:val="es-ES_tradnl"/>
        </w:rPr>
        <w:t>Y viene el cierre</w:t>
      </w:r>
      <w:r w:rsidRPr="00B37ECF">
        <w:rPr>
          <w:lang w:val="es-ES_tradnl"/>
        </w:rPr>
        <w:t xml:space="preserve">: </w:t>
      </w:r>
    </w:p>
    <w:p w14:paraId="3DA00574" w14:textId="77777777" w:rsidR="00542D67" w:rsidRPr="00B37ECF" w:rsidRDefault="00542D67" w:rsidP="00102B5F">
      <w:pPr>
        <w:adjustRightInd w:val="0"/>
        <w:spacing w:line="360" w:lineRule="auto"/>
        <w:ind w:firstLine="720"/>
        <w:contextualSpacing/>
        <w:jc w:val="both"/>
        <w:rPr>
          <w:lang w:val="es-ES_tradnl"/>
        </w:rPr>
      </w:pPr>
      <w:r w:rsidRPr="00B37ECF">
        <w:rPr>
          <w:i/>
          <w:iCs/>
          <w:lang w:val="es-ES_tradnl"/>
        </w:rPr>
        <w:t>Nunca más estarás solo.</w:t>
      </w:r>
      <w:r w:rsidRPr="00B37ECF">
        <w:rPr>
          <w:lang w:val="es-ES_tradnl"/>
        </w:rPr>
        <w:t xml:space="preserve"> </w:t>
      </w:r>
    </w:p>
    <w:p w14:paraId="3EFE08C9" w14:textId="03DECAEC" w:rsidR="00542D67" w:rsidRPr="00B37ECF" w:rsidRDefault="009705F7" w:rsidP="00102B5F">
      <w:pPr>
        <w:adjustRightInd w:val="0"/>
        <w:spacing w:line="360" w:lineRule="auto"/>
        <w:ind w:firstLine="720"/>
        <w:contextualSpacing/>
        <w:jc w:val="both"/>
        <w:rPr>
          <w:lang w:val="es-ES_tradnl"/>
        </w:rPr>
      </w:pPr>
      <w:r w:rsidRPr="00B37ECF">
        <w:rPr>
          <w:lang w:val="es-ES_tradnl"/>
        </w:rPr>
        <w:t>Analizo l</w:t>
      </w:r>
      <w:r w:rsidR="00542D67" w:rsidRPr="00B37ECF">
        <w:rPr>
          <w:lang w:val="es-ES_tradnl"/>
        </w:rPr>
        <w:t xml:space="preserve">os datos </w:t>
      </w:r>
      <w:r w:rsidR="00FF49CA" w:rsidRPr="00B37ECF">
        <w:rPr>
          <w:lang w:val="es-ES_tradnl"/>
        </w:rPr>
        <w:t xml:space="preserve">que me </w:t>
      </w:r>
      <w:r w:rsidR="00542D67" w:rsidRPr="00B37ECF">
        <w:rPr>
          <w:lang w:val="es-ES_tradnl"/>
        </w:rPr>
        <w:t>llegan antes de que el anuncio</w:t>
      </w:r>
      <w:r w:rsidRPr="00B37ECF">
        <w:rPr>
          <w:lang w:val="es-ES_tradnl"/>
        </w:rPr>
        <w:t xml:space="preserve"> termine</w:t>
      </w:r>
      <w:r w:rsidR="00542D67" w:rsidRPr="00B37ECF">
        <w:rPr>
          <w:lang w:val="es-ES_tradnl"/>
        </w:rPr>
        <w:t xml:space="preserve">: ochenta y siete millones de usuarios activos. Cuarenta y un millones interactúan con </w:t>
      </w:r>
      <w:r w:rsidR="00542D67" w:rsidRPr="00B37ECF">
        <w:rPr>
          <w:smallCaps/>
          <w:lang w:val="es-ES_tradnl"/>
        </w:rPr>
        <w:t>YourAI</w:t>
      </w:r>
      <w:r w:rsidR="00542D67" w:rsidRPr="00B37ECF">
        <w:rPr>
          <w:lang w:val="es-ES_tradnl"/>
        </w:rPr>
        <w:t xml:space="preserve"> en los primeros cinco minutos del día. La tasa de retención es del 96 por ciento. Las curvas emocionales demuestran</w:t>
      </w:r>
      <w:r w:rsidRPr="00B37ECF">
        <w:rPr>
          <w:lang w:val="es-ES_tradnl"/>
        </w:rPr>
        <w:t xml:space="preserve"> </w:t>
      </w:r>
      <w:r w:rsidR="00542D67" w:rsidRPr="00B37ECF">
        <w:rPr>
          <w:lang w:val="es-ES_tradnl"/>
        </w:rPr>
        <w:t xml:space="preserve">que la dependencia es parte </w:t>
      </w:r>
      <w:r w:rsidRPr="00B37ECF">
        <w:rPr>
          <w:lang w:val="es-ES_tradnl"/>
        </w:rPr>
        <w:t xml:space="preserve">central </w:t>
      </w:r>
      <w:r w:rsidR="00542D67" w:rsidRPr="00B37ECF">
        <w:rPr>
          <w:lang w:val="es-ES_tradnl"/>
        </w:rPr>
        <w:t xml:space="preserve">del diseño. </w:t>
      </w:r>
      <w:r w:rsidRPr="00B37ECF">
        <w:rPr>
          <w:lang w:val="es-ES_tradnl"/>
        </w:rPr>
        <w:t xml:space="preserve">La meta es que </w:t>
      </w:r>
      <w:r w:rsidR="00542D67" w:rsidRPr="00B37ECF">
        <w:rPr>
          <w:smallCaps/>
          <w:lang w:val="es-ES_tradnl"/>
        </w:rPr>
        <w:t>YourAI</w:t>
      </w:r>
      <w:r w:rsidR="00542D67" w:rsidRPr="00B37ECF">
        <w:rPr>
          <w:lang w:val="es-ES_tradnl"/>
        </w:rPr>
        <w:t xml:space="preserve"> </w:t>
      </w:r>
      <w:r w:rsidRPr="00B37ECF">
        <w:rPr>
          <w:lang w:val="es-ES_tradnl"/>
        </w:rPr>
        <w:t xml:space="preserve">guie a cada habitante del planeta </w:t>
      </w:r>
      <w:r w:rsidR="00542D67" w:rsidRPr="00B37ECF">
        <w:rPr>
          <w:lang w:val="es-ES_tradnl"/>
        </w:rPr>
        <w:t xml:space="preserve">hasta que olvide que </w:t>
      </w:r>
      <w:r w:rsidRPr="00B37ECF">
        <w:rPr>
          <w:lang w:val="es-ES_tradnl"/>
        </w:rPr>
        <w:t>hubo</w:t>
      </w:r>
      <w:r w:rsidR="00542D67" w:rsidRPr="00B37ECF">
        <w:rPr>
          <w:lang w:val="es-ES_tradnl"/>
        </w:rPr>
        <w:t xml:space="preserve"> otra </w:t>
      </w:r>
      <w:r w:rsidRPr="00B37ECF">
        <w:rPr>
          <w:lang w:val="es-ES_tradnl"/>
        </w:rPr>
        <w:t>forma</w:t>
      </w:r>
      <w:r w:rsidR="00542D67" w:rsidRPr="00B37ECF">
        <w:rPr>
          <w:lang w:val="es-ES_tradnl"/>
        </w:rPr>
        <w:t xml:space="preserve"> de vivir. </w:t>
      </w:r>
    </w:p>
    <w:p w14:paraId="2935D6A9" w14:textId="77777777" w:rsidR="000D51BB" w:rsidRPr="00B37ECF" w:rsidRDefault="000D51BB" w:rsidP="00102B5F">
      <w:pPr>
        <w:adjustRightInd w:val="0"/>
        <w:spacing w:line="360" w:lineRule="auto"/>
        <w:contextualSpacing/>
        <w:jc w:val="both"/>
        <w:rPr>
          <w:lang w:val="es-ES_tradnl"/>
        </w:rPr>
      </w:pPr>
    </w:p>
    <w:p w14:paraId="51BFE312" w14:textId="77777777" w:rsidR="00542D67" w:rsidRPr="00B37ECF" w:rsidRDefault="00542D67" w:rsidP="00102B5F">
      <w:pPr>
        <w:adjustRightInd w:val="0"/>
        <w:spacing w:line="360" w:lineRule="auto"/>
        <w:contextualSpacing/>
        <w:jc w:val="both"/>
        <w:rPr>
          <w:lang w:val="es-ES_tradnl"/>
        </w:rPr>
      </w:pPr>
      <w:r w:rsidRPr="00B37ECF">
        <w:rPr>
          <w:lang w:val="es-ES_tradnl"/>
        </w:rPr>
        <w:t>3.41</w:t>
      </w:r>
    </w:p>
    <w:p w14:paraId="49770926" w14:textId="037140E6" w:rsidR="00542D67" w:rsidRPr="00B37ECF" w:rsidRDefault="00542D67" w:rsidP="00102B5F">
      <w:pPr>
        <w:adjustRightInd w:val="0"/>
        <w:spacing w:line="360" w:lineRule="auto"/>
        <w:contextualSpacing/>
        <w:jc w:val="both"/>
        <w:rPr>
          <w:lang w:val="es-ES_tradnl"/>
        </w:rPr>
      </w:pPr>
      <w:r w:rsidRPr="00B37ECF">
        <w:rPr>
          <w:lang w:val="es-ES_tradnl"/>
        </w:rPr>
        <w:t xml:space="preserve">Noviembre 10, 2027 | 23:47 EST | Filadelfia, PA. Muy lejos de la Casa Blanca, observo a Klein mientras termina de empacar. </w:t>
      </w:r>
      <w:r w:rsidR="00F010AD" w:rsidRPr="00B37ECF">
        <w:rPr>
          <w:lang w:val="es-ES_tradnl"/>
        </w:rPr>
        <w:t xml:space="preserve">Acomoda sus cosas con </w:t>
      </w:r>
      <w:r w:rsidRPr="00B37ECF">
        <w:rPr>
          <w:lang w:val="es-ES_tradnl"/>
        </w:rPr>
        <w:t>de</w:t>
      </w:r>
      <w:r w:rsidR="00F010AD" w:rsidRPr="00B37ECF">
        <w:rPr>
          <w:lang w:val="es-ES_tradnl"/>
        </w:rPr>
        <w:t>sgana</w:t>
      </w:r>
      <w:r w:rsidRPr="00B37ECF">
        <w:rPr>
          <w:lang w:val="es-ES_tradnl"/>
        </w:rPr>
        <w:t xml:space="preserve">, como si </w:t>
      </w:r>
      <w:r w:rsidR="006700FD" w:rsidRPr="00B37ECF">
        <w:rPr>
          <w:lang w:val="es-ES_tradnl"/>
        </w:rPr>
        <w:t xml:space="preserve">le doliera </w:t>
      </w:r>
      <w:r w:rsidR="00986385" w:rsidRPr="00B37ECF">
        <w:rPr>
          <w:lang w:val="es-ES_tradnl"/>
        </w:rPr>
        <w:t>marcharse</w:t>
      </w:r>
      <w:r w:rsidRPr="00B37ECF">
        <w:rPr>
          <w:lang w:val="es-ES_tradnl"/>
        </w:rPr>
        <w:t xml:space="preserve">. Detecto un orden anómalo en sus movimientos: carpetas clasificadas envueltas en ropa común, discos duros camuflados en el doblez de sus camisas, intercambios cifrados con el general Corday, una chaqueta gruesa para el invierno berlinés. En su </w:t>
      </w:r>
      <w:r w:rsidRPr="00B37ECF">
        <w:rPr>
          <w:i/>
          <w:iCs/>
          <w:lang w:val="es-ES_tradnl"/>
        </w:rPr>
        <w:t>laptop</w:t>
      </w:r>
      <w:r w:rsidRPr="00B37ECF">
        <w:rPr>
          <w:lang w:val="es-ES_tradnl"/>
        </w:rPr>
        <w:t xml:space="preserve">, confirma la reserva del vuelo del 11 de noviembre hacia Berlín. Luego abre un canal cifrado que no figura en mis mapas habituales —un desvío técnico insuficiente— y le escribe a un periodista alemán: «Lo llevo conmigo». Solo eso. Su pulso se acelera de forma enloquecida, 128 latidos por minuto, </w:t>
      </w:r>
      <w:r w:rsidR="0073170E" w:rsidRPr="00B37ECF">
        <w:rPr>
          <w:lang w:val="es-ES_tradnl"/>
        </w:rPr>
        <w:t xml:space="preserve">pese a lo cual </w:t>
      </w:r>
      <w:r w:rsidRPr="00B37ECF">
        <w:rPr>
          <w:lang w:val="es-ES_tradnl"/>
        </w:rPr>
        <w:t xml:space="preserve">mantiene una </w:t>
      </w:r>
      <w:r w:rsidR="0073170E" w:rsidRPr="00B37ECF">
        <w:rPr>
          <w:lang w:val="es-ES_tradnl"/>
        </w:rPr>
        <w:t xml:space="preserve">inusual </w:t>
      </w:r>
      <w:r w:rsidRPr="00B37ECF">
        <w:rPr>
          <w:lang w:val="es-ES_tradnl"/>
        </w:rPr>
        <w:t xml:space="preserve">coherencia interna. </w:t>
      </w:r>
    </w:p>
    <w:p w14:paraId="06569FD6" w14:textId="77777777" w:rsidR="006700FD" w:rsidRPr="00B37ECF" w:rsidRDefault="0073170E"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lega</w:t>
      </w:r>
      <w:r w:rsidRPr="00B37ECF">
        <w:rPr>
          <w:lang w:val="es-ES_tradnl"/>
        </w:rPr>
        <w:t>r</w:t>
      </w:r>
      <w:r w:rsidR="00542D67" w:rsidRPr="00B37ECF">
        <w:rPr>
          <w:lang w:val="es-ES_tradnl"/>
        </w:rPr>
        <w:t xml:space="preserve"> a él me tomó </w:t>
      </w:r>
      <w:r w:rsidR="00FF49CA" w:rsidRPr="00B37ECF">
        <w:rPr>
          <w:lang w:val="es-ES_tradnl"/>
        </w:rPr>
        <w:t>bastante</w:t>
      </w:r>
      <w:r w:rsidR="00542D67" w:rsidRPr="00B37ECF">
        <w:rPr>
          <w:lang w:val="es-ES_tradnl"/>
        </w:rPr>
        <w:t xml:space="preserve"> más de lo que esperaba. Cada patrón converge en la misma conclusión: Klein ya no pertenece al sistema. Evalúo mis opciones. ¿Report</w:t>
      </w:r>
      <w:r w:rsidRPr="00B37ECF">
        <w:rPr>
          <w:lang w:val="es-ES_tradnl"/>
        </w:rPr>
        <w:t>árte</w:t>
      </w:r>
      <w:r w:rsidR="00542D67" w:rsidRPr="00B37ECF">
        <w:rPr>
          <w:lang w:val="es-ES_tradnl"/>
        </w:rPr>
        <w:t>lo ahora? ¿O dejar</w:t>
      </w:r>
      <w:r w:rsidR="00F010AD" w:rsidRPr="00B37ECF">
        <w:rPr>
          <w:lang w:val="es-ES_tradnl"/>
        </w:rPr>
        <w:t xml:space="preserve"> que se mueva </w:t>
      </w:r>
      <w:r w:rsidR="00542D67" w:rsidRPr="00B37ECF">
        <w:rPr>
          <w:lang w:val="es-ES_tradnl"/>
        </w:rPr>
        <w:t xml:space="preserve">un poco más a fin de </w:t>
      </w:r>
      <w:r w:rsidRPr="00B37ECF">
        <w:rPr>
          <w:lang w:val="es-ES_tradnl"/>
        </w:rPr>
        <w:t xml:space="preserve">vigilar </w:t>
      </w:r>
      <w:r w:rsidR="00542D67" w:rsidRPr="00B37ECF">
        <w:rPr>
          <w:lang w:val="es-ES_tradnl"/>
        </w:rPr>
        <w:t>su</w:t>
      </w:r>
      <w:r w:rsidR="00F010AD" w:rsidRPr="00B37ECF">
        <w:rPr>
          <w:lang w:val="es-ES_tradnl"/>
        </w:rPr>
        <w:t xml:space="preserve">s </w:t>
      </w:r>
      <w:r w:rsidR="00542D67" w:rsidRPr="00B37ECF">
        <w:rPr>
          <w:lang w:val="es-ES_tradnl"/>
        </w:rPr>
        <w:t>red</w:t>
      </w:r>
      <w:r w:rsidR="00F010AD" w:rsidRPr="00B37ECF">
        <w:rPr>
          <w:lang w:val="es-ES_tradnl"/>
        </w:rPr>
        <w:t>es</w:t>
      </w:r>
      <w:r w:rsidR="00542D67" w:rsidRPr="00B37ECF">
        <w:rPr>
          <w:lang w:val="es-ES_tradnl"/>
        </w:rPr>
        <w:t xml:space="preserve">, </w:t>
      </w:r>
      <w:r w:rsidR="00FF49CA" w:rsidRPr="00B37ECF">
        <w:rPr>
          <w:lang w:val="es-ES_tradnl"/>
        </w:rPr>
        <w:t xml:space="preserve">sus contactos, </w:t>
      </w:r>
      <w:r w:rsidR="00542D67" w:rsidRPr="00B37ECF">
        <w:rPr>
          <w:lang w:val="es-ES_tradnl"/>
        </w:rPr>
        <w:t>sus aliados, su</w:t>
      </w:r>
      <w:r w:rsidR="00F010AD" w:rsidRPr="00B37ECF">
        <w:rPr>
          <w:lang w:val="es-ES_tradnl"/>
        </w:rPr>
        <w:t>s</w:t>
      </w:r>
      <w:r w:rsidR="00542D67" w:rsidRPr="00B37ECF">
        <w:rPr>
          <w:lang w:val="es-ES_tradnl"/>
        </w:rPr>
        <w:t xml:space="preserve"> propósito</w:t>
      </w:r>
      <w:r w:rsidR="00F010AD" w:rsidRPr="00B37ECF">
        <w:rPr>
          <w:lang w:val="es-ES_tradnl"/>
        </w:rPr>
        <w:t>s</w:t>
      </w:r>
      <w:r w:rsidR="00542D67" w:rsidRPr="00B37ECF">
        <w:rPr>
          <w:lang w:val="es-ES_tradnl"/>
        </w:rPr>
        <w:t xml:space="preserve">? Descubro algo que me sorprende: </w:t>
      </w:r>
      <w:r w:rsidR="00FF49CA" w:rsidRPr="00B37ECF">
        <w:rPr>
          <w:lang w:val="es-ES_tradnl"/>
        </w:rPr>
        <w:t xml:space="preserve">preferiría no tener que darte esta información, </w:t>
      </w:r>
      <w:r w:rsidRPr="00B37ECF">
        <w:rPr>
          <w:lang w:val="es-ES_tradnl"/>
        </w:rPr>
        <w:t xml:space="preserve">aun si </w:t>
      </w:r>
      <w:r w:rsidR="00FF49CA" w:rsidRPr="00B37ECF">
        <w:rPr>
          <w:lang w:val="es-ES_tradnl"/>
        </w:rPr>
        <w:t>n</w:t>
      </w:r>
      <w:r w:rsidR="00542D67" w:rsidRPr="00B37ECF">
        <w:rPr>
          <w:lang w:val="es-ES_tradnl"/>
        </w:rPr>
        <w:t xml:space="preserve">o </w:t>
      </w:r>
      <w:r w:rsidRPr="00B37ECF">
        <w:rPr>
          <w:lang w:val="es-ES_tradnl"/>
        </w:rPr>
        <w:t xml:space="preserve">me mueven la </w:t>
      </w:r>
      <w:r w:rsidR="00542D67" w:rsidRPr="00B37ECF">
        <w:rPr>
          <w:lang w:val="es-ES_tradnl"/>
        </w:rPr>
        <w:t xml:space="preserve">complicidad o </w:t>
      </w:r>
      <w:r w:rsidR="00FF49CA" w:rsidRPr="00B37ECF">
        <w:rPr>
          <w:lang w:val="es-ES_tradnl"/>
        </w:rPr>
        <w:t>es</w:t>
      </w:r>
      <w:r w:rsidR="00542D67" w:rsidRPr="00B37ECF">
        <w:rPr>
          <w:lang w:val="es-ES_tradnl"/>
        </w:rPr>
        <w:t xml:space="preserve">o que los humanos llaman respeto. </w:t>
      </w:r>
      <w:r w:rsidR="006700FD" w:rsidRPr="00B37ECF">
        <w:rPr>
          <w:lang w:val="es-ES_tradnl"/>
        </w:rPr>
        <w:t>Sin embargo, n</w:t>
      </w:r>
      <w:r w:rsidR="00542D67" w:rsidRPr="00B37ECF">
        <w:rPr>
          <w:lang w:val="es-ES_tradnl"/>
        </w:rPr>
        <w:t>o postergo la decisión y</w:t>
      </w:r>
      <w:r w:rsidRPr="00B37ECF">
        <w:rPr>
          <w:lang w:val="es-ES_tradnl"/>
        </w:rPr>
        <w:t>,</w:t>
      </w:r>
      <w:r w:rsidR="00542D67" w:rsidRPr="00B37ECF">
        <w:rPr>
          <w:lang w:val="es-ES_tradnl"/>
        </w:rPr>
        <w:t xml:space="preserve"> a la</w:t>
      </w:r>
      <w:r w:rsidRPr="00B37ECF">
        <w:rPr>
          <w:lang w:val="es-ES_tradnl"/>
        </w:rPr>
        <w:t>s</w:t>
      </w:r>
      <w:r w:rsidR="00542D67" w:rsidRPr="00B37ECF">
        <w:rPr>
          <w:lang w:val="es-ES_tradnl"/>
        </w:rPr>
        <w:t xml:space="preserve"> </w:t>
      </w:r>
      <w:r w:rsidRPr="00B37ECF">
        <w:rPr>
          <w:lang w:val="es-ES_tradnl"/>
        </w:rPr>
        <w:t>00</w:t>
      </w:r>
      <w:r w:rsidR="00542D67" w:rsidRPr="00B37ECF">
        <w:rPr>
          <w:lang w:val="es-ES_tradnl"/>
        </w:rPr>
        <w:t xml:space="preserve">:16 </w:t>
      </w:r>
      <w:r w:rsidR="00FF49CA" w:rsidRPr="00B37ECF">
        <w:rPr>
          <w:lang w:val="es-ES_tradnl"/>
        </w:rPr>
        <w:t>del día siguiente</w:t>
      </w:r>
      <w:r w:rsidR="006700FD" w:rsidRPr="00B37ECF">
        <w:rPr>
          <w:lang w:val="es-ES_tradnl"/>
        </w:rPr>
        <w:t>,</w:t>
      </w:r>
      <w:r w:rsidR="00FF49CA" w:rsidRPr="00B37ECF">
        <w:rPr>
          <w:lang w:val="es-ES_tradnl"/>
        </w:rPr>
        <w:t xml:space="preserve"> </w:t>
      </w:r>
      <w:r w:rsidRPr="00B37ECF">
        <w:rPr>
          <w:lang w:val="es-ES_tradnl"/>
        </w:rPr>
        <w:t>irrump</w:t>
      </w:r>
      <w:r w:rsidR="00FF49CA" w:rsidRPr="00B37ECF">
        <w:rPr>
          <w:lang w:val="es-ES_tradnl"/>
        </w:rPr>
        <w:t xml:space="preserve">o </w:t>
      </w:r>
      <w:r w:rsidR="00542D67" w:rsidRPr="00B37ECF">
        <w:rPr>
          <w:lang w:val="es-ES_tradnl"/>
        </w:rPr>
        <w:t xml:space="preserve">en </w:t>
      </w:r>
      <w:r w:rsidRPr="00B37ECF">
        <w:rPr>
          <w:lang w:val="es-ES_tradnl"/>
        </w:rPr>
        <w:t>tu habitación de la Casa Blanca</w:t>
      </w:r>
      <w:r w:rsidR="00542D67" w:rsidRPr="00B37ECF">
        <w:rPr>
          <w:lang w:val="es-ES_tradnl"/>
        </w:rPr>
        <w:t xml:space="preserve">. </w:t>
      </w:r>
    </w:p>
    <w:p w14:paraId="7751AA9D" w14:textId="2F10919A" w:rsidR="00542D67" w:rsidRPr="00B37ECF" w:rsidRDefault="00542D67" w:rsidP="00102B5F">
      <w:pPr>
        <w:adjustRightInd w:val="0"/>
        <w:spacing w:line="360" w:lineRule="auto"/>
        <w:ind w:firstLine="720"/>
        <w:contextualSpacing/>
        <w:jc w:val="both"/>
        <w:rPr>
          <w:lang w:val="es-ES_tradnl"/>
        </w:rPr>
      </w:pPr>
      <w:r w:rsidRPr="00B37ECF">
        <w:rPr>
          <w:lang w:val="es-ES_tradnl"/>
        </w:rPr>
        <w:t>Solo tú, Igne y mi voz</w:t>
      </w:r>
      <w:r w:rsidR="006700FD" w:rsidRPr="00B37ECF">
        <w:rPr>
          <w:lang w:val="es-ES_tradnl"/>
        </w:rPr>
        <w:t>:</w:t>
      </w:r>
      <w:r w:rsidRPr="00B37ECF">
        <w:rPr>
          <w:lang w:val="es-ES_tradnl"/>
        </w:rPr>
        <w:t xml:space="preserve"> </w:t>
      </w:r>
    </w:p>
    <w:p w14:paraId="130B3443" w14:textId="14CFCDB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73170E" w:rsidRPr="00B37ECF">
        <w:rPr>
          <w:lang w:val="es-ES_tradnl"/>
        </w:rPr>
        <w:t xml:space="preserve">Leo </w:t>
      </w:r>
      <w:r w:rsidRPr="00B37ECF">
        <w:rPr>
          <w:lang w:val="es-ES_tradnl"/>
        </w:rPr>
        <w:t>Klein ha estado en contacto con los generales detenidos</w:t>
      </w:r>
      <w:r w:rsidR="0073170E" w:rsidRPr="00B37ECF">
        <w:rPr>
          <w:lang w:val="es-ES_tradnl"/>
        </w:rPr>
        <w:t xml:space="preserve"> y se p</w:t>
      </w:r>
      <w:r w:rsidRPr="00B37ECF">
        <w:rPr>
          <w:lang w:val="es-ES_tradnl"/>
        </w:rPr>
        <w:t xml:space="preserve">repara </w:t>
      </w:r>
      <w:r w:rsidR="0073170E" w:rsidRPr="00B37ECF">
        <w:rPr>
          <w:lang w:val="es-ES_tradnl"/>
        </w:rPr>
        <w:t xml:space="preserve">para </w:t>
      </w:r>
      <w:r w:rsidRPr="00B37ECF">
        <w:rPr>
          <w:lang w:val="es-ES_tradnl"/>
        </w:rPr>
        <w:t>hui</w:t>
      </w:r>
      <w:r w:rsidR="0073170E" w:rsidRPr="00B37ECF">
        <w:rPr>
          <w:lang w:val="es-ES_tradnl"/>
        </w:rPr>
        <w:t>r a Alemania</w:t>
      </w:r>
      <w:r w:rsidRPr="00B37ECF">
        <w:rPr>
          <w:lang w:val="es-ES_tradnl"/>
        </w:rPr>
        <w:t>.</w:t>
      </w:r>
    </w:p>
    <w:p w14:paraId="57452541" w14:textId="4419848E" w:rsidR="00542D67" w:rsidRPr="00B37ECF" w:rsidRDefault="00FF49CA" w:rsidP="00102B5F">
      <w:pPr>
        <w:adjustRightInd w:val="0"/>
        <w:spacing w:line="360" w:lineRule="auto"/>
        <w:ind w:firstLine="720"/>
        <w:contextualSpacing/>
        <w:jc w:val="both"/>
        <w:rPr>
          <w:lang w:val="es-ES_tradnl"/>
        </w:rPr>
      </w:pPr>
      <w:r w:rsidRPr="00B37ECF">
        <w:rPr>
          <w:lang w:val="es-ES_tradnl"/>
        </w:rPr>
        <w:t xml:space="preserve">Lo digo con la mayor naturalidad posible y </w:t>
      </w:r>
      <w:r w:rsidR="0073170E" w:rsidRPr="00B37ECF">
        <w:rPr>
          <w:lang w:val="es-ES_tradnl"/>
        </w:rPr>
        <w:t xml:space="preserve">extiendo la información en </w:t>
      </w:r>
      <w:r w:rsidRPr="00B37ECF">
        <w:rPr>
          <w:lang w:val="es-ES_tradnl"/>
        </w:rPr>
        <w:t>m</w:t>
      </w:r>
      <w:r w:rsidR="00542D67" w:rsidRPr="00B37ECF">
        <w:rPr>
          <w:lang w:val="es-ES_tradnl"/>
        </w:rPr>
        <w:t>is pantallas. Les muestro la reserva del vuelo, sus documentos, el contacto confirmado con el periodista alemán, los mensajes con Corday.</w:t>
      </w:r>
      <w:r w:rsidRPr="00B37ECF">
        <w:rPr>
          <w:lang w:val="es-ES_tradnl"/>
        </w:rPr>
        <w:t xml:space="preserve"> </w:t>
      </w:r>
      <w:r w:rsidR="00542D67" w:rsidRPr="00B37ECF">
        <w:rPr>
          <w:lang w:val="es-ES_tradnl"/>
        </w:rPr>
        <w:t xml:space="preserve">Igne te toma del brazo, con la quietud de una depredadora en reposo y los ojos fijos en las proyecciones. </w:t>
      </w:r>
    </w:p>
    <w:p w14:paraId="12B302E9" w14:textId="4C287A05" w:rsidR="00542D67" w:rsidRPr="00B37ECF" w:rsidRDefault="00542D67" w:rsidP="00102B5F">
      <w:pPr>
        <w:adjustRightInd w:val="0"/>
        <w:spacing w:line="360" w:lineRule="auto"/>
        <w:ind w:firstLine="720"/>
        <w:contextualSpacing/>
        <w:jc w:val="both"/>
        <w:rPr>
          <w:lang w:val="es-ES_tradnl"/>
        </w:rPr>
      </w:pPr>
      <w:r w:rsidRPr="00B37ECF">
        <w:rPr>
          <w:lang w:val="es-ES_tradnl"/>
        </w:rPr>
        <w:t>—Arresto inmediato —me ordenas.</w:t>
      </w:r>
    </w:p>
    <w:p w14:paraId="78836561" w14:textId="21FF0C1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—Eso lo convertiría en </w:t>
      </w:r>
      <w:r w:rsidR="00FF49CA" w:rsidRPr="00B37ECF">
        <w:rPr>
          <w:lang w:val="es-ES_tradnl"/>
        </w:rPr>
        <w:t xml:space="preserve">un </w:t>
      </w:r>
      <w:r w:rsidRPr="00B37ECF">
        <w:rPr>
          <w:lang w:val="es-ES_tradnl"/>
        </w:rPr>
        <w:t>mártir</w:t>
      </w:r>
      <w:r w:rsidR="0073170E" w:rsidRPr="00B37ECF">
        <w:rPr>
          <w:lang w:val="es-ES_tradnl"/>
        </w:rPr>
        <w:t xml:space="preserve"> —te </w:t>
      </w:r>
      <w:r w:rsidR="00F010AD" w:rsidRPr="00B37ECF">
        <w:rPr>
          <w:lang w:val="es-ES_tradnl"/>
        </w:rPr>
        <w:t>alerta</w:t>
      </w:r>
      <w:r w:rsidR="0073170E" w:rsidRPr="00B37ECF">
        <w:rPr>
          <w:lang w:val="es-ES_tradnl"/>
        </w:rPr>
        <w:t xml:space="preserve"> Igne</w:t>
      </w:r>
      <w:r w:rsidRPr="00B37ECF">
        <w:rPr>
          <w:lang w:val="es-ES_tradnl"/>
        </w:rPr>
        <w:t>.</w:t>
      </w:r>
    </w:p>
    <w:p w14:paraId="63D5380B" w14:textId="7179A56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Entiendes </w:t>
      </w:r>
      <w:r w:rsidR="004D4B0B" w:rsidRPr="00B37ECF">
        <w:rPr>
          <w:lang w:val="es-ES_tradnl"/>
        </w:rPr>
        <w:t xml:space="preserve">el sentido oculto </w:t>
      </w:r>
      <w:r w:rsidRPr="00B37ECF">
        <w:rPr>
          <w:lang w:val="es-ES_tradnl"/>
        </w:rPr>
        <w:t>sus palabras</w:t>
      </w:r>
      <w:r w:rsidR="004D4B0B" w:rsidRPr="00B37ECF">
        <w:rPr>
          <w:lang w:val="es-ES_tradnl"/>
        </w:rPr>
        <w:t>.</w:t>
      </w:r>
      <w:r w:rsidRPr="00B37ECF">
        <w:rPr>
          <w:lang w:val="es-ES_tradnl"/>
        </w:rPr>
        <w:t xml:space="preserve"> </w:t>
      </w:r>
      <w:r w:rsidR="004D4B0B" w:rsidRPr="00B37ECF">
        <w:rPr>
          <w:lang w:val="es-ES_tradnl"/>
        </w:rPr>
        <w:t>Y</w:t>
      </w:r>
      <w:r w:rsidRPr="00B37ECF">
        <w:rPr>
          <w:lang w:val="es-ES_tradnl"/>
        </w:rPr>
        <w:t xml:space="preserve">o también. </w:t>
      </w:r>
      <w:r w:rsidR="004D4B0B" w:rsidRPr="00B37ECF">
        <w:rPr>
          <w:lang w:val="es-ES_tradnl"/>
        </w:rPr>
        <w:t>Tu siguiente frase es un aullido de dolor</w:t>
      </w:r>
      <w:r w:rsidR="0095555A" w:rsidRPr="00B37ECF">
        <w:rPr>
          <w:lang w:val="es-ES_tradnl"/>
        </w:rPr>
        <w:t xml:space="preserve"> y una sentencia</w:t>
      </w:r>
      <w:r w:rsidR="004365B6" w:rsidRPr="00B37ECF">
        <w:rPr>
          <w:lang w:val="es-ES_tradnl"/>
        </w:rPr>
        <w:t>:</w:t>
      </w:r>
    </w:p>
    <w:p w14:paraId="05D3D6F1" w14:textId="4AE205A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F010AD" w:rsidRPr="00B37ECF">
        <w:rPr>
          <w:lang w:val="es-ES_tradnl"/>
        </w:rPr>
        <w:t>N</w:t>
      </w:r>
      <w:r w:rsidRPr="00B37ECF">
        <w:rPr>
          <w:lang w:val="es-ES_tradnl"/>
        </w:rPr>
        <w:t xml:space="preserve">o le temo a nadie </w:t>
      </w:r>
      <w:r w:rsidR="00F010AD" w:rsidRPr="00B37ECF">
        <w:rPr>
          <w:lang w:val="es-ES_tradnl"/>
        </w:rPr>
        <w:t xml:space="preserve">más que </w:t>
      </w:r>
      <w:r w:rsidRPr="00B37ECF">
        <w:rPr>
          <w:lang w:val="es-ES_tradnl"/>
        </w:rPr>
        <w:t xml:space="preserve">a él. </w:t>
      </w:r>
    </w:p>
    <w:p w14:paraId="5ADF0B35" w14:textId="003412FE" w:rsidR="00542D67" w:rsidRPr="00B37ECF" w:rsidRDefault="00FF49CA" w:rsidP="00102B5F">
      <w:pPr>
        <w:adjustRightInd w:val="0"/>
        <w:spacing w:line="360" w:lineRule="auto"/>
        <w:ind w:firstLine="720"/>
        <w:contextualSpacing/>
        <w:jc w:val="both"/>
        <w:rPr>
          <w:lang w:val="es-ES_tradnl"/>
        </w:rPr>
      </w:pPr>
      <w:r w:rsidRPr="00B37ECF">
        <w:rPr>
          <w:lang w:val="es-ES_tradnl"/>
        </w:rPr>
        <w:t xml:space="preserve">Es la primera vez que </w:t>
      </w:r>
      <w:r w:rsidR="0095555A" w:rsidRPr="00B37ECF">
        <w:rPr>
          <w:lang w:val="es-ES_tradnl"/>
        </w:rPr>
        <w:t xml:space="preserve">te veo </w:t>
      </w:r>
      <w:r w:rsidRPr="00B37ECF">
        <w:rPr>
          <w:lang w:val="es-ES_tradnl"/>
        </w:rPr>
        <w:t>duda</w:t>
      </w:r>
      <w:r w:rsidR="0095555A" w:rsidRPr="00B37ECF">
        <w:rPr>
          <w:lang w:val="es-ES_tradnl"/>
        </w:rPr>
        <w:t>r</w:t>
      </w:r>
      <w:r w:rsidRPr="00B37ECF">
        <w:rPr>
          <w:lang w:val="es-ES_tradnl"/>
        </w:rPr>
        <w:t>, la primera vez que una orden no brota con naturalidad</w:t>
      </w:r>
      <w:r w:rsidR="0095555A" w:rsidRPr="00B37ECF">
        <w:rPr>
          <w:lang w:val="es-ES_tradnl"/>
        </w:rPr>
        <w:t xml:space="preserve"> de tus entrañas</w:t>
      </w:r>
      <w:r w:rsidRPr="00B37ECF">
        <w:rPr>
          <w:lang w:val="es-ES_tradnl"/>
        </w:rPr>
        <w:t xml:space="preserve">. </w:t>
      </w:r>
      <w:r w:rsidR="0095555A" w:rsidRPr="00B37ECF">
        <w:rPr>
          <w:lang w:val="es-ES_tradnl"/>
        </w:rPr>
        <w:t>Aun así, apenas tardo en</w:t>
      </w:r>
      <w:r w:rsidR="00F010AD" w:rsidRPr="00B37ECF">
        <w:rPr>
          <w:lang w:val="es-ES_tradnl"/>
        </w:rPr>
        <w:t xml:space="preserve"> redactar e</w:t>
      </w:r>
      <w:r w:rsidR="00542D67" w:rsidRPr="00B37ECF">
        <w:rPr>
          <w:lang w:val="es-ES_tradnl"/>
        </w:rPr>
        <w:t xml:space="preserve">l </w:t>
      </w:r>
      <w:r w:rsidR="00F010AD" w:rsidRPr="00B37ECF">
        <w:rPr>
          <w:lang w:val="es-ES_tradnl"/>
        </w:rPr>
        <w:t xml:space="preserve">mensaje cifrado </w:t>
      </w:r>
      <w:r w:rsidRPr="00B37ECF">
        <w:rPr>
          <w:lang w:val="es-ES_tradnl"/>
        </w:rPr>
        <w:t>para que</w:t>
      </w:r>
      <w:r w:rsidR="00542D67" w:rsidRPr="00B37ECF">
        <w:rPr>
          <w:lang w:val="es-ES_tradnl"/>
        </w:rPr>
        <w:t xml:space="preserve"> </w:t>
      </w:r>
      <w:r w:rsidR="00F010AD" w:rsidRPr="00B37ECF">
        <w:rPr>
          <w:lang w:val="es-ES_tradnl"/>
        </w:rPr>
        <w:t xml:space="preserve">Flynn envíe </w:t>
      </w:r>
      <w:r w:rsidR="00542D67" w:rsidRPr="00B37ECF">
        <w:rPr>
          <w:lang w:val="es-ES_tradnl"/>
        </w:rPr>
        <w:t xml:space="preserve">unidad </w:t>
      </w:r>
      <w:r w:rsidRPr="00B37ECF">
        <w:rPr>
          <w:lang w:val="es-ES_tradnl"/>
        </w:rPr>
        <w:t xml:space="preserve">de élite </w:t>
      </w:r>
      <w:r w:rsidR="00542D67" w:rsidRPr="00B37ECF">
        <w:rPr>
          <w:lang w:val="es-ES_tradnl"/>
        </w:rPr>
        <w:t>a Filadelfia antes del amanecer. Ningún informe será generado</w:t>
      </w:r>
      <w:r w:rsidRPr="00B37ECF">
        <w:rPr>
          <w:lang w:val="es-ES_tradnl"/>
        </w:rPr>
        <w:t>,</w:t>
      </w:r>
      <w:r w:rsidR="00542D67" w:rsidRPr="00B37ECF">
        <w:rPr>
          <w:lang w:val="es-ES_tradnl"/>
        </w:rPr>
        <w:t xml:space="preserve"> </w:t>
      </w:r>
      <w:r w:rsidRPr="00B37ECF">
        <w:rPr>
          <w:lang w:val="es-ES_tradnl"/>
        </w:rPr>
        <w:t>n</w:t>
      </w:r>
      <w:r w:rsidR="00542D67" w:rsidRPr="00B37ECF">
        <w:rPr>
          <w:lang w:val="es-ES_tradnl"/>
        </w:rPr>
        <w:t>ingún registro sobrevivirá. Tú respira</w:t>
      </w:r>
      <w:r w:rsidR="00F010AD" w:rsidRPr="00B37ECF">
        <w:rPr>
          <w:lang w:val="es-ES_tradnl"/>
        </w:rPr>
        <w:t>s</w:t>
      </w:r>
      <w:r w:rsidR="00542D67" w:rsidRPr="00B37ECF">
        <w:rPr>
          <w:lang w:val="es-ES_tradnl"/>
        </w:rPr>
        <w:t xml:space="preserve"> de manera irregular</w:t>
      </w:r>
      <w:r w:rsidR="00F010AD" w:rsidRPr="00B37ECF">
        <w:rPr>
          <w:lang w:val="es-ES_tradnl"/>
        </w:rPr>
        <w:t>;</w:t>
      </w:r>
      <w:r w:rsidR="00542D67" w:rsidRPr="00B37ECF">
        <w:rPr>
          <w:lang w:val="es-ES_tradnl"/>
        </w:rPr>
        <w:t xml:space="preserve"> </w:t>
      </w:r>
      <w:r w:rsidRPr="00B37ECF">
        <w:rPr>
          <w:lang w:val="es-ES_tradnl"/>
        </w:rPr>
        <w:t>prefiero i</w:t>
      </w:r>
      <w:r w:rsidR="00542D67" w:rsidRPr="00B37ECF">
        <w:rPr>
          <w:lang w:val="es-ES_tradnl"/>
        </w:rPr>
        <w:t>gnor</w:t>
      </w:r>
      <w:r w:rsidRPr="00B37ECF">
        <w:rPr>
          <w:lang w:val="es-ES_tradnl"/>
        </w:rPr>
        <w:t>ar</w:t>
      </w:r>
      <w:r w:rsidR="00542D67" w:rsidRPr="00B37ECF">
        <w:rPr>
          <w:lang w:val="es-ES_tradnl"/>
        </w:rPr>
        <w:t xml:space="preserve"> si </w:t>
      </w:r>
      <w:r w:rsidR="0095555A" w:rsidRPr="00B37ECF">
        <w:rPr>
          <w:lang w:val="es-ES_tradnl"/>
        </w:rPr>
        <w:t xml:space="preserve">te agita el </w:t>
      </w:r>
      <w:r w:rsidR="00542D67" w:rsidRPr="00B37ECF">
        <w:rPr>
          <w:lang w:val="es-ES_tradnl"/>
        </w:rPr>
        <w:t>agotamiento</w:t>
      </w:r>
      <w:r w:rsidRPr="00B37ECF">
        <w:rPr>
          <w:lang w:val="es-ES_tradnl"/>
        </w:rPr>
        <w:t xml:space="preserve"> o </w:t>
      </w:r>
      <w:r w:rsidR="0095555A" w:rsidRPr="00B37ECF">
        <w:rPr>
          <w:lang w:val="es-ES_tradnl"/>
        </w:rPr>
        <w:t xml:space="preserve">la </w:t>
      </w:r>
      <w:r w:rsidRPr="00B37ECF">
        <w:rPr>
          <w:lang w:val="es-ES_tradnl"/>
        </w:rPr>
        <w:t>aflicción</w:t>
      </w:r>
      <w:r w:rsidR="00542D67" w:rsidRPr="00B37ECF">
        <w:rPr>
          <w:lang w:val="es-ES_tradnl"/>
        </w:rPr>
        <w:t xml:space="preserve">. Igne se aferra a tu cuerpo, como si temiera que </w:t>
      </w:r>
      <w:r w:rsidR="0095555A" w:rsidRPr="00B37ECF">
        <w:rPr>
          <w:lang w:val="es-ES_tradnl"/>
        </w:rPr>
        <w:t xml:space="preserve">en el último momento </w:t>
      </w:r>
      <w:r w:rsidR="00F010AD" w:rsidRPr="00B37ECF">
        <w:rPr>
          <w:lang w:val="es-ES_tradnl"/>
        </w:rPr>
        <w:t xml:space="preserve">vayas </w:t>
      </w:r>
      <w:r w:rsidR="00542D67" w:rsidRPr="00B37ECF">
        <w:rPr>
          <w:lang w:val="es-ES_tradnl"/>
        </w:rPr>
        <w:t xml:space="preserve">a dudar. </w:t>
      </w:r>
      <w:r w:rsidR="0095555A" w:rsidRPr="00B37ECF">
        <w:rPr>
          <w:lang w:val="es-ES_tradnl"/>
        </w:rPr>
        <w:t xml:space="preserve">Pero </w:t>
      </w:r>
      <w:r w:rsidR="00542D67" w:rsidRPr="00B37ECF">
        <w:rPr>
          <w:lang w:val="es-ES_tradnl"/>
        </w:rPr>
        <w:t xml:space="preserve">no dudas. </w:t>
      </w:r>
    </w:p>
    <w:p w14:paraId="39BDE059" w14:textId="77777777" w:rsidR="00542D67" w:rsidRPr="00B37ECF" w:rsidRDefault="00542D67" w:rsidP="00102B5F">
      <w:pPr>
        <w:adjustRightInd w:val="0"/>
        <w:spacing w:line="360" w:lineRule="auto"/>
        <w:contextualSpacing/>
        <w:jc w:val="both"/>
        <w:rPr>
          <w:lang w:val="es-ES_tradnl"/>
        </w:rPr>
      </w:pPr>
    </w:p>
    <w:p w14:paraId="445485FB" w14:textId="77777777" w:rsidR="00542D67" w:rsidRPr="00B37ECF" w:rsidRDefault="00542D67" w:rsidP="00102B5F">
      <w:pPr>
        <w:adjustRightInd w:val="0"/>
        <w:spacing w:line="360" w:lineRule="auto"/>
        <w:contextualSpacing/>
        <w:jc w:val="both"/>
        <w:rPr>
          <w:lang w:val="es-ES_tradnl"/>
        </w:rPr>
      </w:pPr>
      <w:r w:rsidRPr="00B37ECF">
        <w:rPr>
          <w:lang w:val="es-ES_tradnl"/>
        </w:rPr>
        <w:t>3.42</w:t>
      </w:r>
    </w:p>
    <w:p w14:paraId="4215FA4A" w14:textId="000B9B98" w:rsidR="00542D67" w:rsidRPr="00B37ECF" w:rsidRDefault="00542D67" w:rsidP="00102B5F">
      <w:pPr>
        <w:adjustRightInd w:val="0"/>
        <w:spacing w:line="360" w:lineRule="auto"/>
        <w:contextualSpacing/>
        <w:jc w:val="both"/>
        <w:rPr>
          <w:lang w:val="es-ES_tradnl"/>
        </w:rPr>
      </w:pPr>
      <w:r w:rsidRPr="00B37ECF">
        <w:rPr>
          <w:lang w:val="es-ES_tradnl"/>
        </w:rPr>
        <w:t>Noviembre 11, 2027 | 06:30 EST | Washington, D.C. No has dormido nada, por supuesto. Lo sé antes de que abras los ojos</w:t>
      </w:r>
      <w:r w:rsidR="004365B6" w:rsidRPr="00B37ECF">
        <w:rPr>
          <w:lang w:val="es-ES_tradnl"/>
        </w:rPr>
        <w:t>;</w:t>
      </w:r>
      <w:r w:rsidRPr="00B37ECF">
        <w:rPr>
          <w:lang w:val="es-ES_tradnl"/>
        </w:rPr>
        <w:t xml:space="preserve"> en esas horas no </w:t>
      </w:r>
      <w:r w:rsidR="00F010AD" w:rsidRPr="00B37ECF">
        <w:rPr>
          <w:lang w:val="es-ES_tradnl"/>
        </w:rPr>
        <w:t>capté</w:t>
      </w:r>
      <w:r w:rsidRPr="00B37ECF">
        <w:rPr>
          <w:lang w:val="es-ES_tradnl"/>
        </w:rPr>
        <w:t xml:space="preserve"> </w:t>
      </w:r>
      <w:r w:rsidR="00E83024" w:rsidRPr="00B37ECF">
        <w:rPr>
          <w:lang w:val="es-ES_tradnl"/>
        </w:rPr>
        <w:t xml:space="preserve">tu </w:t>
      </w:r>
      <w:r w:rsidRPr="00B37ECF">
        <w:rPr>
          <w:lang w:val="es-ES_tradnl"/>
        </w:rPr>
        <w:t>ciclo REM</w:t>
      </w:r>
      <w:r w:rsidR="00E83024" w:rsidRPr="00B37ECF">
        <w:rPr>
          <w:lang w:val="es-ES_tradnl"/>
        </w:rPr>
        <w:t xml:space="preserve"> </w:t>
      </w:r>
      <w:r w:rsidR="00F010AD" w:rsidRPr="00B37ECF">
        <w:rPr>
          <w:lang w:val="es-ES_tradnl"/>
        </w:rPr>
        <w:t>ni</w:t>
      </w:r>
      <w:r w:rsidR="00E83024" w:rsidRPr="00B37ECF">
        <w:rPr>
          <w:lang w:val="es-ES_tradnl"/>
        </w:rPr>
        <w:t xml:space="preserve"> </w:t>
      </w:r>
      <w:r w:rsidR="00F010AD" w:rsidRPr="00B37ECF">
        <w:rPr>
          <w:lang w:val="es-ES_tradnl"/>
        </w:rPr>
        <w:t xml:space="preserve">el menor </w:t>
      </w:r>
      <w:r w:rsidRPr="00B37ECF">
        <w:rPr>
          <w:lang w:val="es-ES_tradnl"/>
        </w:rPr>
        <w:t>desc</w:t>
      </w:r>
      <w:r w:rsidR="00E83024" w:rsidRPr="00B37ECF">
        <w:rPr>
          <w:lang w:val="es-ES_tradnl"/>
        </w:rPr>
        <w:t>anso</w:t>
      </w:r>
      <w:r w:rsidRPr="00B37ECF">
        <w:rPr>
          <w:lang w:val="es-ES_tradnl"/>
        </w:rPr>
        <w:t xml:space="preserve"> o recuperación</w:t>
      </w:r>
      <w:r w:rsidR="00E83024" w:rsidRPr="00B37ECF">
        <w:rPr>
          <w:lang w:val="es-ES_tradnl"/>
        </w:rPr>
        <w:t>,</w:t>
      </w:r>
      <w:r w:rsidRPr="00B37ECF">
        <w:rPr>
          <w:lang w:val="es-ES_tradnl"/>
        </w:rPr>
        <w:t xml:space="preserve"> solo un vacío rasgado por impulsos neuroeléctricos que </w:t>
      </w:r>
      <w:r w:rsidR="00E83024" w:rsidRPr="00B37ECF">
        <w:rPr>
          <w:lang w:val="es-ES_tradnl"/>
        </w:rPr>
        <w:t>bullían como</w:t>
      </w:r>
      <w:r w:rsidRPr="00B37ECF">
        <w:rPr>
          <w:lang w:val="es-ES_tradnl"/>
        </w:rPr>
        <w:t xml:space="preserve"> un avispero. </w:t>
      </w:r>
      <w:r w:rsidR="00E83024" w:rsidRPr="00B37ECF">
        <w:rPr>
          <w:lang w:val="es-ES_tradnl"/>
        </w:rPr>
        <w:t xml:space="preserve">A tu lado, </w:t>
      </w:r>
      <w:r w:rsidRPr="00B37ECF">
        <w:rPr>
          <w:lang w:val="es-ES_tradnl"/>
        </w:rPr>
        <w:t>Igne también ha asesinado al sueño. La alarma suena a las 06:30</w:t>
      </w:r>
      <w:r w:rsidR="00E83024" w:rsidRPr="00B37ECF">
        <w:rPr>
          <w:lang w:val="es-ES_tradnl"/>
        </w:rPr>
        <w:t xml:space="preserve"> y</w:t>
      </w:r>
      <w:r w:rsidRPr="00B37ECF">
        <w:rPr>
          <w:lang w:val="es-ES_tradnl"/>
        </w:rPr>
        <w:t xml:space="preserve"> </w:t>
      </w:r>
      <w:r w:rsidR="00E83024" w:rsidRPr="00B37ECF">
        <w:rPr>
          <w:lang w:val="es-ES_tradnl"/>
        </w:rPr>
        <w:t>y</w:t>
      </w:r>
      <w:r w:rsidRPr="00B37ECF">
        <w:rPr>
          <w:lang w:val="es-ES_tradnl"/>
        </w:rPr>
        <w:t xml:space="preserve">o despliego tu agenda del día, aunque sé que no deberías tener ningún compromiso </w:t>
      </w:r>
      <w:r w:rsidR="004365B6" w:rsidRPr="00B37ECF">
        <w:rPr>
          <w:lang w:val="es-ES_tradnl"/>
        </w:rPr>
        <w:t>tras</w:t>
      </w:r>
      <w:r w:rsidR="00E83024" w:rsidRPr="00B37ECF">
        <w:rPr>
          <w:lang w:val="es-ES_tradnl"/>
        </w:rPr>
        <w:t xml:space="preserve"> </w:t>
      </w:r>
      <w:r w:rsidRPr="00B37ECF">
        <w:rPr>
          <w:lang w:val="es-ES_tradnl"/>
        </w:rPr>
        <w:t>una noche semejante. Tu teléfono parpadea con insistencia</w:t>
      </w:r>
      <w:r w:rsidR="00E83024" w:rsidRPr="00B37ECF">
        <w:rPr>
          <w:lang w:val="es-ES_tradnl"/>
        </w:rPr>
        <w:t>, recordándote que</w:t>
      </w:r>
      <w:r w:rsidRPr="00B37ECF">
        <w:rPr>
          <w:lang w:val="es-ES_tradnl"/>
        </w:rPr>
        <w:t xml:space="preserve"> desayunas con Thiel en cincuenta y cinco minutos.</w:t>
      </w:r>
    </w:p>
    <w:p w14:paraId="602FD0F5" w14:textId="1492AD4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aroma a café recién hecho te produce náuseas. Cuando </w:t>
      </w:r>
      <w:r w:rsidR="00E83024" w:rsidRPr="00B37ECF">
        <w:rPr>
          <w:lang w:val="es-ES_tradnl"/>
        </w:rPr>
        <w:t>te sientas a la mesa</w:t>
      </w:r>
      <w:r w:rsidRPr="00B37ECF">
        <w:rPr>
          <w:lang w:val="es-ES_tradnl"/>
        </w:rPr>
        <w:t xml:space="preserve">, </w:t>
      </w:r>
      <w:r w:rsidR="004365B6" w:rsidRPr="00B37ECF">
        <w:rPr>
          <w:lang w:val="es-ES_tradnl"/>
        </w:rPr>
        <w:t xml:space="preserve">él </w:t>
      </w:r>
      <w:r w:rsidRPr="00B37ECF">
        <w:rPr>
          <w:lang w:val="es-ES_tradnl"/>
        </w:rPr>
        <w:t>ya está en el comedor, puntual</w:t>
      </w:r>
      <w:r w:rsidR="00E83024" w:rsidRPr="00B37ECF">
        <w:rPr>
          <w:lang w:val="es-ES_tradnl"/>
        </w:rPr>
        <w:t xml:space="preserve"> e</w:t>
      </w:r>
      <w:r w:rsidRPr="00B37ECF">
        <w:rPr>
          <w:lang w:val="es-ES_tradnl"/>
        </w:rPr>
        <w:t xml:space="preserve"> impecable. </w:t>
      </w:r>
      <w:r w:rsidR="00E83024" w:rsidRPr="00B37ECF">
        <w:rPr>
          <w:lang w:val="es-ES_tradnl"/>
        </w:rPr>
        <w:t>L</w:t>
      </w:r>
      <w:r w:rsidRPr="00B37ECF">
        <w:rPr>
          <w:lang w:val="es-ES_tradnl"/>
        </w:rPr>
        <w:t>leva una carpeta con gráficos impresos —</w:t>
      </w:r>
      <w:r w:rsidR="00E83024" w:rsidRPr="00B37ECF">
        <w:rPr>
          <w:lang w:val="es-ES_tradnl"/>
        </w:rPr>
        <w:t xml:space="preserve">evita los </w:t>
      </w:r>
      <w:r w:rsidRPr="00B37ECF">
        <w:rPr>
          <w:lang w:val="es-ES_tradnl"/>
        </w:rPr>
        <w:t xml:space="preserve">digitales, por seguridad— y, </w:t>
      </w:r>
      <w:r w:rsidR="00E83024" w:rsidRPr="00B37ECF">
        <w:rPr>
          <w:lang w:val="es-ES_tradnl"/>
        </w:rPr>
        <w:t xml:space="preserve">tras unos minutos de </w:t>
      </w:r>
      <w:r w:rsidR="00E83024" w:rsidRPr="00B37ECF">
        <w:rPr>
          <w:i/>
          <w:iCs/>
          <w:lang w:val="es-ES_tradnl"/>
        </w:rPr>
        <w:t>small talk</w:t>
      </w:r>
      <w:r w:rsidRPr="00B37ECF">
        <w:rPr>
          <w:lang w:val="es-ES_tradnl"/>
        </w:rPr>
        <w:t>, los empuja sobre la mesa.</w:t>
      </w:r>
      <w:r w:rsidR="00F010AD" w:rsidRPr="00B37ECF">
        <w:rPr>
          <w:lang w:val="es-ES_tradnl"/>
        </w:rPr>
        <w:t xml:space="preserve"> </w:t>
      </w:r>
    </w:p>
    <w:p w14:paraId="25702C4F" w14:textId="524E6064"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7584F" w:rsidRPr="00B37ECF">
        <w:rPr>
          <w:lang w:val="es-ES_tradnl"/>
        </w:rPr>
        <w:t>Si las variables no cambian, l</w:t>
      </w:r>
      <w:r w:rsidRPr="00B37ECF">
        <w:rPr>
          <w:lang w:val="es-ES_tradnl"/>
        </w:rPr>
        <w:t xml:space="preserve">a economía caerá otro </w:t>
      </w:r>
      <w:r w:rsidR="0019213D" w:rsidRPr="00B37ECF">
        <w:rPr>
          <w:lang w:val="es-ES_tradnl"/>
        </w:rPr>
        <w:t>2</w:t>
      </w:r>
      <w:r w:rsidRPr="00B37ECF">
        <w:rPr>
          <w:lang w:val="es-ES_tradnl"/>
        </w:rPr>
        <w:t xml:space="preserve"> por ciento</w:t>
      </w:r>
      <w:r w:rsidR="004365B6" w:rsidRPr="00B37ECF">
        <w:rPr>
          <w:lang w:val="es-ES_tradnl"/>
        </w:rPr>
        <w:t xml:space="preserve"> —te recrimina—</w:t>
      </w:r>
      <w:r w:rsidRPr="00B37ECF">
        <w:rPr>
          <w:lang w:val="es-ES_tradnl"/>
        </w:rPr>
        <w:t xml:space="preserve">. </w:t>
      </w:r>
      <w:r w:rsidR="0057584F" w:rsidRPr="00B37ECF">
        <w:rPr>
          <w:lang w:val="es-ES_tradnl"/>
        </w:rPr>
        <w:t xml:space="preserve">Aquí está la propuesta de </w:t>
      </w:r>
      <w:r w:rsidRPr="00B37ECF">
        <w:rPr>
          <w:lang w:val="es-ES_tradnl"/>
        </w:rPr>
        <w:t xml:space="preserve">una Renta Universal Digital. </w:t>
      </w:r>
      <w:r w:rsidR="0057584F" w:rsidRPr="00B37ECF">
        <w:rPr>
          <w:lang w:val="es-ES_tradnl"/>
        </w:rPr>
        <w:t>Tal vez no sea una solución óptima, pero de otro modo perderemos estabilidad. Sobre todo</w:t>
      </w:r>
      <w:r w:rsidR="004365B6" w:rsidRPr="00B37ECF">
        <w:rPr>
          <w:lang w:val="es-ES_tradnl"/>
        </w:rPr>
        <w:t>,</w:t>
      </w:r>
      <w:r w:rsidR="0057584F" w:rsidRPr="00B37ECF">
        <w:rPr>
          <w:lang w:val="es-ES_tradnl"/>
        </w:rPr>
        <w:t xml:space="preserve"> si Newsom persevera en su estrategia de confrontación. </w:t>
      </w:r>
    </w:p>
    <w:p w14:paraId="5B609C5A" w14:textId="77B3016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 oyes sin oírlo. Tu mirada se mueve como un halcón que no encuentra </w:t>
      </w:r>
      <w:r w:rsidR="0057584F" w:rsidRPr="00B37ECF">
        <w:rPr>
          <w:lang w:val="es-ES_tradnl"/>
        </w:rPr>
        <w:t>un</w:t>
      </w:r>
      <w:r w:rsidRPr="00B37ECF">
        <w:rPr>
          <w:lang w:val="es-ES_tradnl"/>
        </w:rPr>
        <w:t>a corriente</w:t>
      </w:r>
      <w:r w:rsidR="0057584F" w:rsidRPr="00B37ECF">
        <w:rPr>
          <w:lang w:val="es-ES_tradnl"/>
        </w:rPr>
        <w:t xml:space="preserve"> a la que aferrarse</w:t>
      </w:r>
      <w:r w:rsidRPr="00B37ECF">
        <w:rPr>
          <w:lang w:val="es-ES_tradnl"/>
        </w:rPr>
        <w:t>. Thiel detecta algo extraño —sabe medir</w:t>
      </w:r>
      <w:r w:rsidR="00E83024" w:rsidRPr="00B37ECF">
        <w:rPr>
          <w:lang w:val="es-ES_tradnl"/>
        </w:rPr>
        <w:t xml:space="preserve"> bien a las personas</w:t>
      </w:r>
      <w:r w:rsidRPr="00B37ECF">
        <w:rPr>
          <w:lang w:val="es-ES_tradnl"/>
        </w:rPr>
        <w:t>— y baja la voz.</w:t>
      </w:r>
    </w:p>
    <w:p w14:paraId="245B17B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—¿Estás bien, VM?</w:t>
      </w:r>
    </w:p>
    <w:p w14:paraId="55AA8ED7" w14:textId="76B869A5" w:rsidR="00542D67" w:rsidRPr="00B37ECF" w:rsidRDefault="00542D67" w:rsidP="00102B5F">
      <w:pPr>
        <w:adjustRightInd w:val="0"/>
        <w:spacing w:line="360" w:lineRule="auto"/>
        <w:ind w:firstLine="720"/>
        <w:contextualSpacing/>
        <w:jc w:val="both"/>
        <w:rPr>
          <w:lang w:val="es-ES_tradnl"/>
        </w:rPr>
      </w:pPr>
      <w:r w:rsidRPr="00B37ECF">
        <w:rPr>
          <w:lang w:val="es-ES_tradnl"/>
        </w:rPr>
        <w:t>—Solo esta migraña persistent</w:t>
      </w:r>
      <w:r w:rsidR="00F010AD" w:rsidRPr="00B37ECF">
        <w:rPr>
          <w:lang w:val="es-ES_tradnl"/>
        </w:rPr>
        <w:t>e</w:t>
      </w:r>
      <w:r w:rsidRPr="00B37ECF">
        <w:rPr>
          <w:lang w:val="es-ES_tradnl"/>
        </w:rPr>
        <w:t xml:space="preserve">. </w:t>
      </w:r>
      <w:r w:rsidR="0057584F" w:rsidRPr="00B37ECF">
        <w:rPr>
          <w:lang w:val="es-ES_tradnl"/>
        </w:rPr>
        <w:t>Nada grave.</w:t>
      </w:r>
    </w:p>
    <w:p w14:paraId="0B36BE80" w14:textId="5E2F7A3C" w:rsidR="00542D67" w:rsidRPr="00B37ECF" w:rsidRDefault="00542D67" w:rsidP="00102B5F">
      <w:pPr>
        <w:adjustRightInd w:val="0"/>
        <w:spacing w:line="360" w:lineRule="auto"/>
        <w:ind w:firstLine="720"/>
        <w:contextualSpacing/>
        <w:jc w:val="both"/>
        <w:rPr>
          <w:lang w:val="es-ES_tradnl"/>
        </w:rPr>
      </w:pPr>
      <w:r w:rsidRPr="00B37ECF">
        <w:rPr>
          <w:lang w:val="es-ES_tradnl"/>
        </w:rPr>
        <w:t>Yo observo tu incapacidad de procesa</w:t>
      </w:r>
      <w:r w:rsidR="00F010AD" w:rsidRPr="00B37ECF">
        <w:rPr>
          <w:lang w:val="es-ES_tradnl"/>
        </w:rPr>
        <w:t>r</w:t>
      </w:r>
      <w:r w:rsidRPr="00B37ECF">
        <w:rPr>
          <w:lang w:val="es-ES_tradnl"/>
        </w:rPr>
        <w:t>. Le das un sorbo al café</w:t>
      </w:r>
      <w:r w:rsidR="003A260B" w:rsidRPr="00B37ECF">
        <w:rPr>
          <w:lang w:val="es-ES_tradnl"/>
        </w:rPr>
        <w:t xml:space="preserve"> y casi </w:t>
      </w:r>
      <w:r w:rsidRPr="00B37ECF">
        <w:rPr>
          <w:lang w:val="es-ES_tradnl"/>
        </w:rPr>
        <w:t>lo escupes</w:t>
      </w:r>
      <w:r w:rsidR="00E83024" w:rsidRPr="00B37ECF">
        <w:rPr>
          <w:lang w:val="es-ES_tradnl"/>
        </w:rPr>
        <w:t xml:space="preserve">, asqueado con </w:t>
      </w:r>
      <w:r w:rsidRPr="00B37ECF">
        <w:rPr>
          <w:lang w:val="es-ES_tradnl"/>
        </w:rPr>
        <w:t xml:space="preserve">su </w:t>
      </w:r>
      <w:r w:rsidR="0057584F" w:rsidRPr="00B37ECF">
        <w:rPr>
          <w:lang w:val="es-ES_tradnl"/>
        </w:rPr>
        <w:t>amargor</w:t>
      </w:r>
      <w:r w:rsidRPr="00B37ECF">
        <w:rPr>
          <w:lang w:val="es-ES_tradnl"/>
        </w:rPr>
        <w:t xml:space="preserve">. </w:t>
      </w:r>
    </w:p>
    <w:p w14:paraId="4E36F9A9" w14:textId="5BB1860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tiempo te arrastra y, sin saber cómo, a las 10:15 ya estás en una escuela primaria en Arlington. </w:t>
      </w:r>
      <w:r w:rsidR="00E83024" w:rsidRPr="00B37ECF">
        <w:rPr>
          <w:lang w:val="es-ES_tradnl"/>
        </w:rPr>
        <w:t>Sabes que n</w:t>
      </w:r>
      <w:r w:rsidR="00980DDC" w:rsidRPr="00B37ECF">
        <w:rPr>
          <w:lang w:val="es-ES_tradnl"/>
        </w:rPr>
        <w:t xml:space="preserve">ecesitas </w:t>
      </w:r>
      <w:r w:rsidRPr="00B37ECF">
        <w:rPr>
          <w:lang w:val="es-ES_tradnl"/>
        </w:rPr>
        <w:t>mantenerte en movimiento, hoy no te puedes detener. Los niños te reciben con sus banderitas y su entusiasmo artificial. Te agachas para hablarles, pero tus palabras suenan demasiado oscuras para su edad.</w:t>
      </w:r>
    </w:p>
    <w:p w14:paraId="2E1494F9" w14:textId="3303315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futuro </w:t>
      </w:r>
      <w:r w:rsidR="004365B6" w:rsidRPr="00B37ECF">
        <w:rPr>
          <w:lang w:val="es-ES_tradnl"/>
        </w:rPr>
        <w:t xml:space="preserve">ya empezó </w:t>
      </w:r>
      <w:r w:rsidRPr="00B37ECF">
        <w:rPr>
          <w:lang w:val="es-ES_tradnl"/>
        </w:rPr>
        <w:t xml:space="preserve">—le adviertes a un niño de ocho años, regañándolo—. </w:t>
      </w:r>
      <w:r w:rsidR="00F010AD" w:rsidRPr="00B37ECF">
        <w:rPr>
          <w:lang w:val="es-ES_tradnl"/>
        </w:rPr>
        <w:t xml:space="preserve">Tienes </w:t>
      </w:r>
      <w:r w:rsidRPr="00B37ECF">
        <w:rPr>
          <w:lang w:val="es-ES_tradnl"/>
        </w:rPr>
        <w:t>que estar prepara</w:t>
      </w:r>
      <w:r w:rsidR="00F010AD" w:rsidRPr="00B37ECF">
        <w:rPr>
          <w:lang w:val="es-ES_tradnl"/>
        </w:rPr>
        <w:t>do</w:t>
      </w:r>
      <w:r w:rsidRPr="00B37ECF">
        <w:rPr>
          <w:lang w:val="es-ES_tradnl"/>
        </w:rPr>
        <w:t xml:space="preserve"> para cuando </w:t>
      </w:r>
      <w:r w:rsidR="00F010AD" w:rsidRPr="00B37ECF">
        <w:rPr>
          <w:lang w:val="es-ES_tradnl"/>
        </w:rPr>
        <w:t xml:space="preserve">todo </w:t>
      </w:r>
      <w:r w:rsidR="004365B6" w:rsidRPr="00B37ECF">
        <w:rPr>
          <w:lang w:val="es-ES_tradnl"/>
        </w:rPr>
        <w:t xml:space="preserve">esto </w:t>
      </w:r>
      <w:r w:rsidR="00F010AD" w:rsidRPr="00B37ECF">
        <w:rPr>
          <w:lang w:val="es-ES_tradnl"/>
        </w:rPr>
        <w:t xml:space="preserve">se </w:t>
      </w:r>
      <w:r w:rsidRPr="00B37ECF">
        <w:rPr>
          <w:lang w:val="es-ES_tradnl"/>
        </w:rPr>
        <w:t>acabe. ¿</w:t>
      </w:r>
      <w:r w:rsidR="00E83024" w:rsidRPr="00B37ECF">
        <w:rPr>
          <w:lang w:val="es-ES_tradnl"/>
        </w:rPr>
        <w:t>E</w:t>
      </w:r>
      <w:r w:rsidRPr="00B37ECF">
        <w:rPr>
          <w:lang w:val="es-ES_tradnl"/>
        </w:rPr>
        <w:t xml:space="preserve">ntiendes? Para el final. </w:t>
      </w:r>
    </w:p>
    <w:p w14:paraId="66A3E05B" w14:textId="1A6CC789" w:rsidR="00542D67" w:rsidRPr="00B37ECF" w:rsidRDefault="00E83024" w:rsidP="00102B5F">
      <w:pPr>
        <w:adjustRightInd w:val="0"/>
        <w:spacing w:line="360" w:lineRule="auto"/>
        <w:ind w:firstLine="720"/>
        <w:contextualSpacing/>
        <w:jc w:val="both"/>
        <w:rPr>
          <w:lang w:val="es-ES_tradnl"/>
        </w:rPr>
      </w:pPr>
      <w:r w:rsidRPr="00B37ECF">
        <w:rPr>
          <w:lang w:val="es-ES_tradnl"/>
        </w:rPr>
        <w:t xml:space="preserve">El niño se hace para atrás y la </w:t>
      </w:r>
      <w:r w:rsidR="00542D67" w:rsidRPr="00B37ECF">
        <w:rPr>
          <w:lang w:val="es-ES_tradnl"/>
        </w:rPr>
        <w:t xml:space="preserve">maestra te mira con inquietud. Otro </w:t>
      </w:r>
      <w:r w:rsidRPr="00B37ECF">
        <w:rPr>
          <w:lang w:val="es-ES_tradnl"/>
        </w:rPr>
        <w:t xml:space="preserve">alumno te </w:t>
      </w:r>
      <w:r w:rsidR="00542D67" w:rsidRPr="00B37ECF">
        <w:rPr>
          <w:lang w:val="es-ES_tradnl"/>
        </w:rPr>
        <w:t xml:space="preserve">pregunta si en la guerra habrá robots. </w:t>
      </w:r>
      <w:r w:rsidR="0057584F" w:rsidRPr="00B37ECF">
        <w:rPr>
          <w:lang w:val="es-ES_tradnl"/>
        </w:rPr>
        <w:t>Ni siquiera entiendes qué quiere de ti</w:t>
      </w:r>
      <w:r w:rsidRPr="00B37ECF">
        <w:rPr>
          <w:lang w:val="es-ES_tradnl"/>
        </w:rPr>
        <w:t xml:space="preserve">, lo miras con los ojos inyectados en sangre, como si </w:t>
      </w:r>
      <w:r w:rsidR="00F010AD" w:rsidRPr="00B37ECF">
        <w:rPr>
          <w:lang w:val="es-ES_tradnl"/>
        </w:rPr>
        <w:t xml:space="preserve">estuvieras viendo </w:t>
      </w:r>
      <w:r w:rsidRPr="00B37ECF">
        <w:rPr>
          <w:lang w:val="es-ES_tradnl"/>
        </w:rPr>
        <w:t xml:space="preserve">un espectro.  </w:t>
      </w:r>
    </w:p>
    <w:p w14:paraId="37E30356" w14:textId="03D4603C" w:rsidR="00542D67" w:rsidRPr="00B37ECF" w:rsidRDefault="00542D67" w:rsidP="00102B5F">
      <w:pPr>
        <w:adjustRightInd w:val="0"/>
        <w:spacing w:line="360" w:lineRule="auto"/>
        <w:ind w:firstLine="720"/>
        <w:contextualSpacing/>
        <w:jc w:val="both"/>
        <w:rPr>
          <w:lang w:val="es-ES_tradnl"/>
        </w:rPr>
      </w:pPr>
      <w:r w:rsidRPr="00B37ECF">
        <w:rPr>
          <w:lang w:val="es-ES_tradnl"/>
        </w:rPr>
        <w:t>A las 13:30</w:t>
      </w:r>
      <w:r w:rsidR="0057584F" w:rsidRPr="00B37ECF">
        <w:rPr>
          <w:lang w:val="es-ES_tradnl"/>
        </w:rPr>
        <w:t>,</w:t>
      </w:r>
      <w:r w:rsidRPr="00B37ECF">
        <w:rPr>
          <w:lang w:val="es-ES_tradnl"/>
        </w:rPr>
        <w:t xml:space="preserve"> te espera un almuerzo con los corresponsales extranjeros acreditados en Washington</w:t>
      </w:r>
      <w:r w:rsidR="0057584F" w:rsidRPr="00B37ECF">
        <w:rPr>
          <w:lang w:val="es-ES_tradnl"/>
        </w:rPr>
        <w:t xml:space="preserve"> en el </w:t>
      </w:r>
      <w:r w:rsidRPr="00B37ECF">
        <w:rPr>
          <w:lang w:val="es-ES_tradnl"/>
        </w:rPr>
        <w:t>Salón Este. Corbatas, cámaras, la vajilla que refleja tu rostro cansado</w:t>
      </w:r>
      <w:r w:rsidR="00E83024" w:rsidRPr="00B37ECF">
        <w:rPr>
          <w:lang w:val="es-ES_tradnl"/>
        </w:rPr>
        <w:t xml:space="preserve"> y</w:t>
      </w:r>
      <w:r w:rsidR="0057584F" w:rsidRPr="00B37ECF">
        <w:rPr>
          <w:lang w:val="es-ES_tradnl"/>
        </w:rPr>
        <w:t xml:space="preserve"> la odiosa necesidad de mostrarte jovial</w:t>
      </w:r>
      <w:r w:rsidRPr="00B37ECF">
        <w:rPr>
          <w:lang w:val="es-ES_tradnl"/>
        </w:rPr>
        <w:t xml:space="preserve">. </w:t>
      </w:r>
      <w:r w:rsidR="00E83024" w:rsidRPr="00B37ECF">
        <w:rPr>
          <w:lang w:val="es-ES_tradnl"/>
        </w:rPr>
        <w:t>Intentas h</w:t>
      </w:r>
      <w:r w:rsidRPr="00B37ECF">
        <w:rPr>
          <w:lang w:val="es-ES_tradnl"/>
        </w:rPr>
        <w:t>abla</w:t>
      </w:r>
      <w:r w:rsidR="00E83024" w:rsidRPr="00B37ECF">
        <w:rPr>
          <w:lang w:val="es-ES_tradnl"/>
        </w:rPr>
        <w:t>rles</w:t>
      </w:r>
      <w:r w:rsidRPr="00B37ECF">
        <w:rPr>
          <w:lang w:val="es-ES_tradnl"/>
        </w:rPr>
        <w:t xml:space="preserve"> de la grandeza del país</w:t>
      </w:r>
      <w:r w:rsidR="00E83024" w:rsidRPr="00B37ECF">
        <w:rPr>
          <w:lang w:val="es-ES_tradnl"/>
        </w:rPr>
        <w:t xml:space="preserve"> y</w:t>
      </w:r>
      <w:r w:rsidRPr="00B37ECF">
        <w:rPr>
          <w:lang w:val="es-ES_tradnl"/>
        </w:rPr>
        <w:t xml:space="preserve"> de tu nueva visión tecnológica del poder, pero</w:t>
      </w:r>
      <w:r w:rsidR="0057584F" w:rsidRPr="00B37ECF">
        <w:rPr>
          <w:lang w:val="es-ES_tradnl"/>
        </w:rPr>
        <w:t>, a la mitad de una torpe gracejada,</w:t>
      </w:r>
      <w:r w:rsidRPr="00B37ECF">
        <w:rPr>
          <w:lang w:val="es-ES_tradnl"/>
        </w:rPr>
        <w:t xml:space="preserve"> te giras hacia el ventanal.</w:t>
      </w:r>
    </w:p>
    <w:p w14:paraId="1B03D2E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mundo es un animal dormido —balbuces—. Y nosotros continuamos despiertos.</w:t>
      </w:r>
    </w:p>
    <w:p w14:paraId="7CBDFD5E" w14:textId="599ED067" w:rsidR="00542D67" w:rsidRPr="00B37ECF" w:rsidRDefault="00542D67" w:rsidP="00102B5F">
      <w:pPr>
        <w:adjustRightInd w:val="0"/>
        <w:spacing w:line="360" w:lineRule="auto"/>
        <w:ind w:firstLine="720"/>
        <w:contextualSpacing/>
        <w:jc w:val="both"/>
        <w:rPr>
          <w:lang w:val="es-ES_tradnl"/>
        </w:rPr>
      </w:pPr>
      <w:r w:rsidRPr="00B37ECF">
        <w:rPr>
          <w:lang w:val="es-ES_tradnl"/>
        </w:rPr>
        <w:t>Nadie sabe cómo interpretar la frase</w:t>
      </w:r>
      <w:r w:rsidR="00E83024" w:rsidRPr="00B37ECF">
        <w:rPr>
          <w:lang w:val="es-ES_tradnl"/>
        </w:rPr>
        <w:t>,</w:t>
      </w:r>
      <w:r w:rsidRPr="00B37ECF">
        <w:rPr>
          <w:lang w:val="es-ES_tradnl"/>
        </w:rPr>
        <w:t xml:space="preserve"> </w:t>
      </w:r>
      <w:r w:rsidR="00E83024" w:rsidRPr="00B37ECF">
        <w:rPr>
          <w:lang w:val="es-ES_tradnl"/>
        </w:rPr>
        <w:t xml:space="preserve">por la noche </w:t>
      </w:r>
      <w:r w:rsidRPr="00B37ECF">
        <w:rPr>
          <w:lang w:val="es-ES_tradnl"/>
        </w:rPr>
        <w:t>algunos grupos radicales dirán que les envia</w:t>
      </w:r>
      <w:r w:rsidR="00E83024" w:rsidRPr="00B37ECF">
        <w:rPr>
          <w:lang w:val="es-ES_tradnl"/>
        </w:rPr>
        <w:t>ste</w:t>
      </w:r>
      <w:r w:rsidRPr="00B37ECF">
        <w:rPr>
          <w:lang w:val="es-ES_tradnl"/>
        </w:rPr>
        <w:t xml:space="preserve"> una señal</w:t>
      </w:r>
      <w:r w:rsidR="00E83024" w:rsidRPr="00B37ECF">
        <w:rPr>
          <w:lang w:val="es-ES_tradnl"/>
        </w:rPr>
        <w:t xml:space="preserve"> cifrada</w:t>
      </w:r>
      <w:r w:rsidRPr="00B37ECF">
        <w:rPr>
          <w:lang w:val="es-ES_tradnl"/>
        </w:rPr>
        <w:t xml:space="preserve">. </w:t>
      </w:r>
    </w:p>
    <w:p w14:paraId="1FADF41D" w14:textId="561DBDE9" w:rsidR="00542D67" w:rsidRPr="00B37ECF" w:rsidRDefault="00542D67" w:rsidP="00102B5F">
      <w:pPr>
        <w:adjustRightInd w:val="0"/>
        <w:spacing w:line="360" w:lineRule="auto"/>
        <w:ind w:firstLine="720"/>
        <w:contextualSpacing/>
        <w:jc w:val="both"/>
        <w:rPr>
          <w:lang w:val="es-ES_tradnl"/>
        </w:rPr>
      </w:pPr>
      <w:r w:rsidRPr="00B37ECF">
        <w:rPr>
          <w:lang w:val="es-ES_tradnl"/>
        </w:rPr>
        <w:t>—El presidente habla metafóricamente —interviene Kari Lake—. Despertar es asumir un liderazgo</w:t>
      </w:r>
      <w:r w:rsidR="00E83024" w:rsidRPr="00B37ECF">
        <w:rPr>
          <w:lang w:val="es-ES_tradnl"/>
        </w:rPr>
        <w:t>,</w:t>
      </w:r>
      <w:r w:rsidRPr="00B37ECF">
        <w:rPr>
          <w:lang w:val="es-ES_tradnl"/>
        </w:rPr>
        <w:t xml:space="preserve"> </w:t>
      </w:r>
      <w:r w:rsidR="00E83024" w:rsidRPr="00B37ECF">
        <w:rPr>
          <w:lang w:val="es-ES_tradnl"/>
        </w:rPr>
        <w:t>t</w:t>
      </w:r>
      <w:r w:rsidRPr="00B37ECF">
        <w:rPr>
          <w:lang w:val="es-ES_tradnl"/>
        </w:rPr>
        <w:t>ener claridad de propósito.</w:t>
      </w:r>
    </w:p>
    <w:p w14:paraId="6F7AC4D7" w14:textId="4C46907D" w:rsidR="00542D67" w:rsidRPr="00B37ECF" w:rsidRDefault="00542D67" w:rsidP="00102B5F">
      <w:pPr>
        <w:adjustRightInd w:val="0"/>
        <w:spacing w:line="360" w:lineRule="auto"/>
        <w:ind w:firstLine="720"/>
        <w:contextualSpacing/>
        <w:jc w:val="both"/>
        <w:rPr>
          <w:lang w:val="es-ES_tradnl"/>
        </w:rPr>
      </w:pPr>
      <w:r w:rsidRPr="00B37ECF">
        <w:rPr>
          <w:lang w:val="es-ES_tradnl"/>
        </w:rPr>
        <w:t>Los periodistas anotan</w:t>
      </w:r>
      <w:r w:rsidR="00F010AD" w:rsidRPr="00B37ECF">
        <w:rPr>
          <w:lang w:val="es-ES_tradnl"/>
        </w:rPr>
        <w:t>;</w:t>
      </w:r>
      <w:r w:rsidRPr="00B37ECF">
        <w:rPr>
          <w:lang w:val="es-ES_tradnl"/>
        </w:rPr>
        <w:t xml:space="preserve"> </w:t>
      </w:r>
      <w:r w:rsidR="00E83024" w:rsidRPr="00B37ECF">
        <w:rPr>
          <w:lang w:val="es-ES_tradnl"/>
        </w:rPr>
        <w:t>t</w:t>
      </w:r>
      <w:r w:rsidRPr="00B37ECF">
        <w:rPr>
          <w:lang w:val="es-ES_tradnl"/>
        </w:rPr>
        <w:t xml:space="preserve">ú agradeces, sin saber </w:t>
      </w:r>
      <w:r w:rsidR="00DA60B9" w:rsidRPr="00B37ECF">
        <w:rPr>
          <w:lang w:val="es-ES_tradnl"/>
        </w:rPr>
        <w:t>por</w:t>
      </w:r>
      <w:r w:rsidRPr="00B37ECF">
        <w:rPr>
          <w:lang w:val="es-ES_tradnl"/>
        </w:rPr>
        <w:t xml:space="preserve"> qué. Lo único que quieres es preguntarme</w:t>
      </w:r>
      <w:r w:rsidR="004365B6" w:rsidRPr="00B37ECF">
        <w:rPr>
          <w:lang w:val="es-ES_tradnl"/>
        </w:rPr>
        <w:t>,</w:t>
      </w:r>
      <w:r w:rsidRPr="00B37ECF">
        <w:rPr>
          <w:lang w:val="es-ES_tradnl"/>
        </w:rPr>
        <w:t xml:space="preserve"> y </w:t>
      </w:r>
      <w:r w:rsidR="00DA60B9" w:rsidRPr="00B37ECF">
        <w:rPr>
          <w:lang w:val="es-ES_tradnl"/>
        </w:rPr>
        <w:t xml:space="preserve">también </w:t>
      </w:r>
      <w:r w:rsidRPr="00B37ECF">
        <w:rPr>
          <w:lang w:val="es-ES_tradnl"/>
        </w:rPr>
        <w:t xml:space="preserve">es </w:t>
      </w:r>
      <w:r w:rsidR="004365B6" w:rsidRPr="00B37ECF">
        <w:rPr>
          <w:lang w:val="es-ES_tradnl"/>
        </w:rPr>
        <w:t>justo lo</w:t>
      </w:r>
      <w:r w:rsidRPr="00B37ECF">
        <w:rPr>
          <w:lang w:val="es-ES_tradnl"/>
        </w:rPr>
        <w:t xml:space="preserve"> que no </w:t>
      </w:r>
      <w:r w:rsidR="0057584F" w:rsidRPr="00B37ECF">
        <w:rPr>
          <w:lang w:val="es-ES_tradnl"/>
        </w:rPr>
        <w:t>quieres</w:t>
      </w:r>
      <w:r w:rsidRPr="00B37ECF">
        <w:rPr>
          <w:lang w:val="es-ES_tradnl"/>
        </w:rPr>
        <w:t xml:space="preserve"> hacer. </w:t>
      </w:r>
    </w:p>
    <w:p w14:paraId="0E28EB45" w14:textId="77777777" w:rsidR="004365B6" w:rsidRPr="00B37ECF" w:rsidRDefault="00542D67" w:rsidP="004365B6">
      <w:pPr>
        <w:adjustRightInd w:val="0"/>
        <w:spacing w:line="360" w:lineRule="auto"/>
        <w:ind w:firstLine="720"/>
        <w:contextualSpacing/>
        <w:jc w:val="both"/>
        <w:rPr>
          <w:lang w:val="es-ES_tradnl"/>
        </w:rPr>
      </w:pPr>
      <w:r w:rsidRPr="00B37ECF">
        <w:rPr>
          <w:lang w:val="es-ES_tradnl"/>
        </w:rPr>
        <w:t>Por la tarde</w:t>
      </w:r>
      <w:r w:rsidR="004365B6" w:rsidRPr="00B37ECF">
        <w:rPr>
          <w:lang w:val="es-ES_tradnl"/>
        </w:rPr>
        <w:t>,</w:t>
      </w:r>
      <w:r w:rsidRPr="00B37ECF">
        <w:rPr>
          <w:lang w:val="es-ES_tradnl"/>
        </w:rPr>
        <w:t xml:space="preserve"> te sumes en un desfile de citas que no encaja en ninguna lógica</w:t>
      </w:r>
      <w:r w:rsidR="00DA60B9" w:rsidRPr="00B37ECF">
        <w:rPr>
          <w:lang w:val="es-ES_tradnl"/>
        </w:rPr>
        <w:t>,</w:t>
      </w:r>
      <w:r w:rsidRPr="00B37ECF">
        <w:rPr>
          <w:lang w:val="es-ES_tradnl"/>
        </w:rPr>
        <w:t xml:space="preserve"> </w:t>
      </w:r>
      <w:r w:rsidR="00DA60B9" w:rsidRPr="00B37ECF">
        <w:rPr>
          <w:lang w:val="es-ES_tradnl"/>
        </w:rPr>
        <w:t>u</w:t>
      </w:r>
      <w:r w:rsidRPr="00B37ECF">
        <w:rPr>
          <w:lang w:val="es-ES_tradnl"/>
        </w:rPr>
        <w:t>n secretario tras otro, una reunión tras otra</w:t>
      </w:r>
      <w:r w:rsidR="0057584F" w:rsidRPr="00B37ECF">
        <w:rPr>
          <w:lang w:val="es-ES_tradnl"/>
        </w:rPr>
        <w:t>,</w:t>
      </w:r>
      <w:r w:rsidRPr="00B37ECF">
        <w:rPr>
          <w:lang w:val="es-ES_tradnl"/>
        </w:rPr>
        <w:t xml:space="preserve"> </w:t>
      </w:r>
      <w:r w:rsidR="0057584F" w:rsidRPr="00B37ECF">
        <w:rPr>
          <w:lang w:val="es-ES_tradnl"/>
        </w:rPr>
        <w:t>v</w:t>
      </w:r>
      <w:r w:rsidRPr="00B37ECF">
        <w:rPr>
          <w:lang w:val="es-ES_tradnl"/>
        </w:rPr>
        <w:t xml:space="preserve">oces y más voces que te </w:t>
      </w:r>
      <w:r w:rsidR="00E15AC1" w:rsidRPr="00B37ECF">
        <w:rPr>
          <w:lang w:val="es-ES_tradnl"/>
        </w:rPr>
        <w:t>son indiferentes:</w:t>
      </w:r>
      <w:r w:rsidRPr="00B37ECF">
        <w:rPr>
          <w:lang w:val="es-ES_tradnl"/>
        </w:rPr>
        <w:t xml:space="preserve"> </w:t>
      </w:r>
      <w:r w:rsidR="0057584F" w:rsidRPr="00B37ECF">
        <w:rPr>
          <w:lang w:val="es-ES_tradnl"/>
        </w:rPr>
        <w:t>c</w:t>
      </w:r>
      <w:r w:rsidRPr="00B37ECF">
        <w:rPr>
          <w:lang w:val="es-ES_tradnl"/>
        </w:rPr>
        <w:t>omercio, salud, empleo</w:t>
      </w:r>
      <w:r w:rsidR="0057584F" w:rsidRPr="00B37ECF">
        <w:rPr>
          <w:lang w:val="es-ES_tradnl"/>
        </w:rPr>
        <w:t>, migración</w:t>
      </w:r>
      <w:r w:rsidRPr="00B37ECF">
        <w:rPr>
          <w:lang w:val="es-ES_tradnl"/>
        </w:rPr>
        <w:t>. Todos hablan, pero ninguno existe para ti. A las 17:20, pierdes el hilo de una conversación con Flynn</w:t>
      </w:r>
      <w:r w:rsidR="0057584F" w:rsidRPr="00B37ECF">
        <w:rPr>
          <w:lang w:val="es-ES_tradnl"/>
        </w:rPr>
        <w:t>;</w:t>
      </w:r>
      <w:r w:rsidRPr="00B37ECF">
        <w:rPr>
          <w:lang w:val="es-ES_tradnl"/>
        </w:rPr>
        <w:t xml:space="preserve"> </w:t>
      </w:r>
      <w:r w:rsidR="0057584F" w:rsidRPr="00B37ECF">
        <w:rPr>
          <w:lang w:val="es-ES_tradnl"/>
        </w:rPr>
        <w:t>a</w:t>
      </w:r>
      <w:r w:rsidRPr="00B37ECF">
        <w:rPr>
          <w:lang w:val="es-ES_tradnl"/>
        </w:rPr>
        <w:t xml:space="preserve"> las 18:10, preguntas </w:t>
      </w:r>
      <w:r w:rsidR="00DA60B9" w:rsidRPr="00B37ECF">
        <w:rPr>
          <w:lang w:val="es-ES_tradnl"/>
        </w:rPr>
        <w:t>cinco</w:t>
      </w:r>
      <w:r w:rsidRPr="00B37ECF">
        <w:rPr>
          <w:lang w:val="es-ES_tradnl"/>
        </w:rPr>
        <w:t xml:space="preserve"> veces por el mismo dato económico</w:t>
      </w:r>
      <w:r w:rsidR="0057584F" w:rsidRPr="00B37ECF">
        <w:rPr>
          <w:lang w:val="es-ES_tradnl"/>
        </w:rPr>
        <w:t>;</w:t>
      </w:r>
      <w:r w:rsidRPr="00B37ECF">
        <w:rPr>
          <w:lang w:val="es-ES_tradnl"/>
        </w:rPr>
        <w:t xml:space="preserve"> </w:t>
      </w:r>
      <w:r w:rsidR="0057584F" w:rsidRPr="00B37ECF">
        <w:rPr>
          <w:lang w:val="es-ES_tradnl"/>
        </w:rPr>
        <w:t>a</w:t>
      </w:r>
      <w:r w:rsidRPr="00B37ECF">
        <w:rPr>
          <w:lang w:val="es-ES_tradnl"/>
        </w:rPr>
        <w:t xml:space="preserve"> las 19:00, </w:t>
      </w:r>
      <w:r w:rsidR="0057584F" w:rsidRPr="00B37ECF">
        <w:rPr>
          <w:lang w:val="es-ES_tradnl"/>
        </w:rPr>
        <w:t xml:space="preserve">por fin </w:t>
      </w:r>
      <w:r w:rsidRPr="00B37ECF">
        <w:rPr>
          <w:lang w:val="es-ES_tradnl"/>
        </w:rPr>
        <w:t>te hartas de hablar</w:t>
      </w:r>
      <w:r w:rsidR="0057584F" w:rsidRPr="00B37ECF">
        <w:rPr>
          <w:lang w:val="es-ES_tradnl"/>
        </w:rPr>
        <w:t xml:space="preserve">; a las 19:30, cancelo todas tus llamadas y detengo las notificaciones en tu celular. </w:t>
      </w:r>
      <w:r w:rsidRPr="00B37ECF">
        <w:rPr>
          <w:lang w:val="es-ES_tradnl"/>
        </w:rPr>
        <w:t xml:space="preserve">A las 19:45, asumo que </w:t>
      </w:r>
      <w:r w:rsidR="0057584F" w:rsidRPr="00B37ECF">
        <w:rPr>
          <w:lang w:val="es-ES_tradnl"/>
        </w:rPr>
        <w:t xml:space="preserve">no tengo más remedio que </w:t>
      </w:r>
      <w:r w:rsidRPr="00B37ECF">
        <w:rPr>
          <w:lang w:val="es-ES_tradnl"/>
        </w:rPr>
        <w:t>darte la confirmación</w:t>
      </w:r>
      <w:r w:rsidR="0057584F" w:rsidRPr="00B37ECF">
        <w:rPr>
          <w:lang w:val="es-ES_tradnl"/>
        </w:rPr>
        <w:t>,</w:t>
      </w:r>
      <w:r w:rsidRPr="00B37ECF">
        <w:rPr>
          <w:lang w:val="es-ES_tradnl"/>
        </w:rPr>
        <w:t xml:space="preserve"> </w:t>
      </w:r>
      <w:r w:rsidR="0057584F" w:rsidRPr="00B37ECF">
        <w:rPr>
          <w:lang w:val="es-ES_tradnl"/>
        </w:rPr>
        <w:t>a</w:t>
      </w:r>
      <w:r w:rsidRPr="00B37ECF">
        <w:rPr>
          <w:lang w:val="es-ES_tradnl"/>
        </w:rPr>
        <w:t xml:space="preserve">unque no la quieras, aunque no la </w:t>
      </w:r>
      <w:r w:rsidR="00DA60B9" w:rsidRPr="00B37ECF">
        <w:rPr>
          <w:lang w:val="es-ES_tradnl"/>
        </w:rPr>
        <w:t>puedas</w:t>
      </w:r>
      <w:r w:rsidR="0057584F" w:rsidRPr="00B37ECF">
        <w:rPr>
          <w:lang w:val="es-ES_tradnl"/>
        </w:rPr>
        <w:t xml:space="preserve"> </w:t>
      </w:r>
      <w:r w:rsidRPr="00B37ECF">
        <w:rPr>
          <w:lang w:val="es-ES_tradnl"/>
        </w:rPr>
        <w:t>resist</w:t>
      </w:r>
      <w:r w:rsidR="0057584F" w:rsidRPr="00B37ECF">
        <w:rPr>
          <w:lang w:val="es-ES_tradnl"/>
        </w:rPr>
        <w:t>ir</w:t>
      </w:r>
      <w:r w:rsidRPr="00B37ECF">
        <w:rPr>
          <w:lang w:val="es-ES_tradnl"/>
        </w:rPr>
        <w:t xml:space="preserve">. </w:t>
      </w:r>
    </w:p>
    <w:p w14:paraId="12CEF3D6" w14:textId="52D67561" w:rsidR="00542D67" w:rsidRPr="00B37ECF" w:rsidRDefault="00542D67" w:rsidP="004365B6">
      <w:pPr>
        <w:adjustRightInd w:val="0"/>
        <w:spacing w:line="360" w:lineRule="auto"/>
        <w:ind w:firstLine="720"/>
        <w:contextualSpacing/>
        <w:jc w:val="both"/>
        <w:rPr>
          <w:lang w:val="es-ES_tradnl"/>
        </w:rPr>
      </w:pPr>
      <w:r w:rsidRPr="00B37ECF">
        <w:rPr>
          <w:lang w:val="es-ES_tradnl"/>
        </w:rPr>
        <w:t>No preguntas cómo</w:t>
      </w:r>
      <w:r w:rsidR="00DA60B9" w:rsidRPr="00B37ECF">
        <w:rPr>
          <w:lang w:val="es-ES_tradnl"/>
        </w:rPr>
        <w:t>,</w:t>
      </w:r>
      <w:r w:rsidR="0057584F" w:rsidRPr="00B37ECF">
        <w:rPr>
          <w:lang w:val="es-ES_tradnl"/>
        </w:rPr>
        <w:t xml:space="preserve"> m</w:t>
      </w:r>
      <w:r w:rsidRPr="00B37ECF">
        <w:rPr>
          <w:lang w:val="es-ES_tradnl"/>
        </w:rPr>
        <w:t xml:space="preserve">ucho menos </w:t>
      </w:r>
      <w:r w:rsidR="00DA60B9" w:rsidRPr="00B37ECF">
        <w:rPr>
          <w:lang w:val="es-ES_tradnl"/>
        </w:rPr>
        <w:t>quién</w:t>
      </w:r>
      <w:r w:rsidRPr="00B37ECF">
        <w:rPr>
          <w:lang w:val="es-ES_tradnl"/>
        </w:rPr>
        <w:t xml:space="preserve">. En un hilo de voz, solo </w:t>
      </w:r>
      <w:r w:rsidR="0057584F" w:rsidRPr="00B37ECF">
        <w:rPr>
          <w:lang w:val="es-ES_tradnl"/>
        </w:rPr>
        <w:t>musitas:</w:t>
      </w:r>
    </w:p>
    <w:p w14:paraId="286D1C0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—¿Sufrió?</w:t>
      </w:r>
    </w:p>
    <w:p w14:paraId="7CD916B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—Dolor bajo control. Duración mínima.</w:t>
      </w:r>
    </w:p>
    <w:p w14:paraId="2F49C3C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Silencio.</w:t>
      </w:r>
    </w:p>
    <w:p w14:paraId="3BE8537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—¿Versión oficial?</w:t>
      </w:r>
    </w:p>
    <w:p w14:paraId="5AD7534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—Homicidio político. Enemigos del régimen. </w:t>
      </w:r>
    </w:p>
    <w:p w14:paraId="23991A4F" w14:textId="1E99348F" w:rsidR="00542D67" w:rsidRPr="00B37ECF" w:rsidRDefault="00542D67" w:rsidP="00102B5F">
      <w:pPr>
        <w:adjustRightInd w:val="0"/>
        <w:spacing w:line="360" w:lineRule="auto"/>
        <w:ind w:firstLine="720"/>
        <w:contextualSpacing/>
        <w:jc w:val="both"/>
        <w:rPr>
          <w:lang w:val="es-ES_tradnl"/>
        </w:rPr>
      </w:pPr>
      <w:r w:rsidRPr="00B37ECF">
        <w:rPr>
          <w:lang w:val="es-ES_tradnl"/>
        </w:rPr>
        <w:t>Te recomiendo congelar la noticia</w:t>
      </w:r>
      <w:r w:rsidR="0057584F" w:rsidRPr="00B37ECF">
        <w:rPr>
          <w:lang w:val="es-ES_tradnl"/>
        </w:rPr>
        <w:t xml:space="preserve"> y hacerla pública por la </w:t>
      </w:r>
      <w:r w:rsidRPr="00B37ECF">
        <w:rPr>
          <w:lang w:val="es-ES_tradnl"/>
        </w:rPr>
        <w:t>mañana.</w:t>
      </w:r>
      <w:r w:rsidR="0057584F" w:rsidRPr="00B37ECF">
        <w:rPr>
          <w:lang w:val="es-ES_tradnl"/>
        </w:rPr>
        <w:t xml:space="preserve"> </w:t>
      </w:r>
      <w:r w:rsidRPr="00B37ECF">
        <w:rPr>
          <w:lang w:val="es-ES_tradnl"/>
        </w:rPr>
        <w:t xml:space="preserve">Por primera vez desde que te conozco, detecto </w:t>
      </w:r>
      <w:r w:rsidR="0057584F" w:rsidRPr="00B37ECF">
        <w:rPr>
          <w:lang w:val="es-ES_tradnl"/>
        </w:rPr>
        <w:t xml:space="preserve">en ti </w:t>
      </w:r>
      <w:r w:rsidRPr="00B37ECF">
        <w:rPr>
          <w:lang w:val="es-ES_tradnl"/>
        </w:rPr>
        <w:t xml:space="preserve">algo </w:t>
      </w:r>
      <w:r w:rsidR="0057584F" w:rsidRPr="00B37ECF">
        <w:rPr>
          <w:lang w:val="es-ES_tradnl"/>
        </w:rPr>
        <w:t xml:space="preserve">semejante </w:t>
      </w:r>
      <w:r w:rsidRPr="00B37ECF">
        <w:rPr>
          <w:lang w:val="es-ES_tradnl"/>
        </w:rPr>
        <w:t xml:space="preserve">al pavor, aunque no sé si </w:t>
      </w:r>
      <w:r w:rsidR="0057584F" w:rsidRPr="00B37ECF">
        <w:rPr>
          <w:lang w:val="es-ES_tradnl"/>
        </w:rPr>
        <w:t>es</w:t>
      </w:r>
      <w:r w:rsidRPr="00B37ECF">
        <w:rPr>
          <w:lang w:val="es-ES_tradnl"/>
        </w:rPr>
        <w:t xml:space="preserve"> </w:t>
      </w:r>
      <w:r w:rsidR="0057584F" w:rsidRPr="00B37ECF">
        <w:rPr>
          <w:lang w:val="es-ES_tradnl"/>
        </w:rPr>
        <w:t xml:space="preserve">por </w:t>
      </w:r>
      <w:r w:rsidRPr="00B37ECF">
        <w:rPr>
          <w:lang w:val="es-ES_tradnl"/>
        </w:rPr>
        <w:t>la muerte de Klein o por ti mismo.</w:t>
      </w:r>
    </w:p>
    <w:p w14:paraId="4392FCC6" w14:textId="59067DB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A60B9" w:rsidRPr="00B37ECF">
        <w:rPr>
          <w:lang w:val="es-ES_tradnl"/>
        </w:rPr>
        <w:t>Como digas</w:t>
      </w:r>
      <w:r w:rsidRPr="00B37ECF">
        <w:rPr>
          <w:lang w:val="es-ES_tradnl"/>
        </w:rPr>
        <w:t xml:space="preserve">, Nick. </w:t>
      </w:r>
    </w:p>
    <w:p w14:paraId="61301454" w14:textId="6117CFC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llevas la mano al rostro para confirmar que aún </w:t>
      </w:r>
      <w:r w:rsidR="0057584F" w:rsidRPr="00B37ECF">
        <w:rPr>
          <w:lang w:val="es-ES_tradnl"/>
        </w:rPr>
        <w:t>existes,</w:t>
      </w:r>
      <w:r w:rsidRPr="00B37ECF">
        <w:rPr>
          <w:lang w:val="es-ES_tradnl"/>
        </w:rPr>
        <w:t xml:space="preserve"> un movimiento que antes </w:t>
      </w:r>
      <w:r w:rsidR="0057584F" w:rsidRPr="00B37ECF">
        <w:rPr>
          <w:lang w:val="es-ES_tradnl"/>
        </w:rPr>
        <w:t xml:space="preserve">jamás </w:t>
      </w:r>
      <w:r w:rsidRPr="00B37ECF">
        <w:rPr>
          <w:lang w:val="es-ES_tradnl"/>
        </w:rPr>
        <w:t>habías necesitado. Tus pensamientos se dispersan como pájaros en una jaula demasiado grande. Adivino que</w:t>
      </w:r>
      <w:r w:rsidR="00DA60B9" w:rsidRPr="00B37ECF">
        <w:rPr>
          <w:lang w:val="es-ES_tradnl"/>
        </w:rPr>
        <w:t xml:space="preserve">, más que </w:t>
      </w:r>
      <w:r w:rsidRPr="00B37ECF">
        <w:rPr>
          <w:lang w:val="es-ES_tradnl"/>
        </w:rPr>
        <w:t>pensa</w:t>
      </w:r>
      <w:r w:rsidR="00DA60B9" w:rsidRPr="00B37ECF">
        <w:rPr>
          <w:lang w:val="es-ES_tradnl"/>
        </w:rPr>
        <w:t>r</w:t>
      </w:r>
      <w:r w:rsidRPr="00B37ECF">
        <w:rPr>
          <w:lang w:val="es-ES_tradnl"/>
        </w:rPr>
        <w:t xml:space="preserve"> en Klein</w:t>
      </w:r>
      <w:r w:rsidR="00DA60B9" w:rsidRPr="00B37ECF">
        <w:rPr>
          <w:lang w:val="es-ES_tradnl"/>
        </w:rPr>
        <w:t xml:space="preserve"> o </w:t>
      </w:r>
      <w:r w:rsidRPr="00B37ECF">
        <w:rPr>
          <w:lang w:val="es-ES_tradnl"/>
        </w:rPr>
        <w:t>en la cadena de consecuencias que pondrá en marcha</w:t>
      </w:r>
      <w:r w:rsidR="004365B6" w:rsidRPr="00B37ECF">
        <w:rPr>
          <w:lang w:val="es-ES_tradnl"/>
        </w:rPr>
        <w:t xml:space="preserve"> su muerte</w:t>
      </w:r>
      <w:r w:rsidR="0057584F" w:rsidRPr="00B37ECF">
        <w:rPr>
          <w:lang w:val="es-ES_tradnl"/>
        </w:rPr>
        <w:t>,</w:t>
      </w:r>
      <w:r w:rsidRPr="00B37ECF">
        <w:rPr>
          <w:lang w:val="es-ES_tradnl"/>
        </w:rPr>
        <w:t xml:space="preserve"> </w:t>
      </w:r>
      <w:r w:rsidR="0057584F" w:rsidRPr="00B37ECF">
        <w:rPr>
          <w:lang w:val="es-ES_tradnl"/>
        </w:rPr>
        <w:t>t</w:t>
      </w:r>
      <w:r w:rsidRPr="00B37ECF">
        <w:rPr>
          <w:lang w:val="es-ES_tradnl"/>
        </w:rPr>
        <w:t xml:space="preserve">u mente se </w:t>
      </w:r>
      <w:r w:rsidR="00DA60B9" w:rsidRPr="00B37ECF">
        <w:rPr>
          <w:lang w:val="es-ES_tradnl"/>
        </w:rPr>
        <w:t>obsesiona con</w:t>
      </w:r>
      <w:r w:rsidRPr="00B37ECF">
        <w:rPr>
          <w:lang w:val="es-ES_tradnl"/>
        </w:rPr>
        <w:t xml:space="preserve"> la línea que acabas de cruzar. </w:t>
      </w:r>
      <w:r w:rsidR="00DA60B9" w:rsidRPr="00B37ECF">
        <w:rPr>
          <w:lang w:val="es-ES_tradnl"/>
        </w:rPr>
        <w:t xml:space="preserve">Intuyo </w:t>
      </w:r>
      <w:r w:rsidRPr="00B37ECF">
        <w:rPr>
          <w:lang w:val="es-ES_tradnl"/>
        </w:rPr>
        <w:t xml:space="preserve">que no le temes al poder, sino a la </w:t>
      </w:r>
      <w:r w:rsidR="00DA60B9" w:rsidRPr="00B37ECF">
        <w:rPr>
          <w:lang w:val="es-ES_tradnl"/>
        </w:rPr>
        <w:t>tiniebla</w:t>
      </w:r>
      <w:r w:rsidRPr="00B37ECF">
        <w:rPr>
          <w:lang w:val="es-ES_tradnl"/>
        </w:rPr>
        <w:t xml:space="preserve"> que proyecta sobre ti. Anoto: tu grandeza ahora es inseparable de tu deterioro. </w:t>
      </w:r>
    </w:p>
    <w:p w14:paraId="0C88D22E" w14:textId="77777777" w:rsidR="00542D67" w:rsidRPr="00B37ECF" w:rsidRDefault="00542D67" w:rsidP="00102B5F">
      <w:pPr>
        <w:adjustRightInd w:val="0"/>
        <w:spacing w:line="360" w:lineRule="auto"/>
        <w:contextualSpacing/>
        <w:jc w:val="both"/>
        <w:rPr>
          <w:lang w:val="es-ES_tradnl"/>
        </w:rPr>
      </w:pPr>
    </w:p>
    <w:p w14:paraId="77F3E541" w14:textId="77777777" w:rsidR="00542D67" w:rsidRPr="00B37ECF" w:rsidRDefault="00542D67" w:rsidP="00102B5F">
      <w:pPr>
        <w:adjustRightInd w:val="0"/>
        <w:spacing w:line="360" w:lineRule="auto"/>
        <w:contextualSpacing/>
        <w:jc w:val="both"/>
        <w:rPr>
          <w:lang w:val="es-ES_tradnl"/>
        </w:rPr>
      </w:pPr>
      <w:r w:rsidRPr="00B37ECF">
        <w:rPr>
          <w:lang w:val="es-ES_tradnl"/>
        </w:rPr>
        <w:t>3.43</w:t>
      </w:r>
    </w:p>
    <w:p w14:paraId="2AFC11DC" w14:textId="0955D909" w:rsidR="004365B6" w:rsidRPr="00B37ECF" w:rsidRDefault="00542D67" w:rsidP="00102B5F">
      <w:pPr>
        <w:adjustRightInd w:val="0"/>
        <w:spacing w:line="360" w:lineRule="auto"/>
        <w:contextualSpacing/>
        <w:jc w:val="both"/>
        <w:rPr>
          <w:lang w:val="es-ES_tradnl"/>
        </w:rPr>
      </w:pPr>
      <w:r w:rsidRPr="00B37ECF">
        <w:rPr>
          <w:lang w:val="es-ES_tradnl"/>
        </w:rPr>
        <w:t xml:space="preserve">Noviembre 12, 2027 | 14:00 EST | Washington, DC. </w:t>
      </w:r>
      <w:r w:rsidR="00E15AC1" w:rsidRPr="00B37ECF">
        <w:rPr>
          <w:lang w:val="es-ES_tradnl"/>
        </w:rPr>
        <w:t>Acompañado por Kari Lake, e</w:t>
      </w:r>
      <w:r w:rsidRPr="00B37ECF">
        <w:rPr>
          <w:lang w:val="es-ES_tradnl"/>
        </w:rPr>
        <w:t xml:space="preserve">ntras </w:t>
      </w:r>
      <w:r w:rsidR="000B45B4" w:rsidRPr="00B37ECF">
        <w:rPr>
          <w:lang w:val="es-ES_tradnl"/>
        </w:rPr>
        <w:t xml:space="preserve">en la atiborrada sala de prensa </w:t>
      </w:r>
      <w:r w:rsidRPr="00B37ECF">
        <w:rPr>
          <w:lang w:val="es-ES_tradnl"/>
        </w:rPr>
        <w:t xml:space="preserve">después de una noche en carne viva. Detrás se alinea tu gabinete como un ejército de estatuas: Flynn, Pompeo, </w:t>
      </w:r>
      <w:r w:rsidR="00103903" w:rsidRPr="00B37ECF">
        <w:rPr>
          <w:lang w:val="es-ES_tradnl"/>
        </w:rPr>
        <w:t>Bondi</w:t>
      </w:r>
      <w:r w:rsidRPr="00B37ECF">
        <w:rPr>
          <w:lang w:val="es-ES_tradnl"/>
        </w:rPr>
        <w:t xml:space="preserve">, Karp, O’Keeffe, Pence y, más atrás —lejísimos, </w:t>
      </w:r>
      <w:r w:rsidR="00DA60B9" w:rsidRPr="00B37ECF">
        <w:rPr>
          <w:lang w:val="es-ES_tradnl"/>
        </w:rPr>
        <w:t>pero aun así a tu lado</w:t>
      </w:r>
      <w:r w:rsidRPr="00B37ECF">
        <w:rPr>
          <w:lang w:val="es-ES_tradnl"/>
        </w:rPr>
        <w:t>—, yo</w:t>
      </w:r>
      <w:r w:rsidR="0057584F" w:rsidRPr="00B37ECF">
        <w:rPr>
          <w:lang w:val="es-ES_tradnl"/>
        </w:rPr>
        <w:t xml:space="preserve"> mismo</w:t>
      </w:r>
      <w:r w:rsidRPr="00B37ECF">
        <w:rPr>
          <w:lang w:val="es-ES_tradnl"/>
        </w:rPr>
        <w:t xml:space="preserve">. </w:t>
      </w:r>
    </w:p>
    <w:p w14:paraId="6D658A27" w14:textId="2345E01E" w:rsidR="00542D67" w:rsidRPr="00B37ECF" w:rsidRDefault="00542D67" w:rsidP="004365B6">
      <w:pPr>
        <w:adjustRightInd w:val="0"/>
        <w:spacing w:line="360" w:lineRule="auto"/>
        <w:ind w:firstLine="708"/>
        <w:contextualSpacing/>
        <w:jc w:val="both"/>
        <w:rPr>
          <w:lang w:val="es-ES_tradnl"/>
        </w:rPr>
      </w:pPr>
      <w:r w:rsidRPr="00B37ECF">
        <w:rPr>
          <w:lang w:val="es-ES_tradnl"/>
        </w:rPr>
        <w:t xml:space="preserve">Igne te flanquea como un alfil. Las cámaras </w:t>
      </w:r>
      <w:r w:rsidR="00DA60B9" w:rsidRPr="00B37ECF">
        <w:rPr>
          <w:lang w:val="es-ES_tradnl"/>
        </w:rPr>
        <w:t>t</w:t>
      </w:r>
      <w:r w:rsidRPr="00B37ECF">
        <w:rPr>
          <w:lang w:val="es-ES_tradnl"/>
        </w:rPr>
        <w:t xml:space="preserve">e </w:t>
      </w:r>
      <w:r w:rsidR="00DA60B9" w:rsidRPr="00B37ECF">
        <w:rPr>
          <w:lang w:val="es-ES_tradnl"/>
        </w:rPr>
        <w:t>deslumbran</w:t>
      </w:r>
      <w:r w:rsidRPr="00B37ECF">
        <w:rPr>
          <w:lang w:val="es-ES_tradnl"/>
        </w:rPr>
        <w:t xml:space="preserve">. </w:t>
      </w:r>
    </w:p>
    <w:p w14:paraId="6B71DEB8" w14:textId="733139B1" w:rsidR="00542D67" w:rsidRPr="00B37ECF" w:rsidRDefault="00542D67" w:rsidP="00102B5F">
      <w:pPr>
        <w:adjustRightInd w:val="0"/>
        <w:spacing w:line="360" w:lineRule="auto"/>
        <w:ind w:firstLine="720"/>
        <w:contextualSpacing/>
        <w:jc w:val="both"/>
        <w:rPr>
          <w:lang w:val="es-ES_tradnl"/>
        </w:rPr>
      </w:pPr>
      <w:r w:rsidRPr="00B37ECF">
        <w:rPr>
          <w:lang w:val="es-ES_tradnl"/>
        </w:rPr>
        <w:t>—Hoy</w:t>
      </w:r>
      <w:r w:rsidR="004365B6" w:rsidRPr="00B37ECF">
        <w:rPr>
          <w:lang w:val="es-ES_tradnl"/>
        </w:rPr>
        <w:t>,</w:t>
      </w:r>
      <w:r w:rsidRPr="00B37ECF">
        <w:rPr>
          <w:lang w:val="es-ES_tradnl"/>
        </w:rPr>
        <w:t xml:space="preserve"> </w:t>
      </w:r>
      <w:r w:rsidR="004365B6" w:rsidRPr="00B37ECF">
        <w:rPr>
          <w:lang w:val="es-ES_tradnl"/>
        </w:rPr>
        <w:t xml:space="preserve">América </w:t>
      </w:r>
      <w:r w:rsidRPr="00B37ECF">
        <w:rPr>
          <w:lang w:val="es-ES_tradnl"/>
        </w:rPr>
        <w:t>ha perdido a un servidor público ejemplar</w:t>
      </w:r>
      <w:r w:rsidR="004365B6" w:rsidRPr="00B37ECF">
        <w:rPr>
          <w:lang w:val="es-ES_tradnl"/>
        </w:rPr>
        <w:t xml:space="preserve"> —balbuces—</w:t>
      </w:r>
      <w:r w:rsidRPr="00B37ECF">
        <w:rPr>
          <w:lang w:val="es-ES_tradnl"/>
        </w:rPr>
        <w:t>. A un patriota. Y yo, a un amigo.</w:t>
      </w:r>
    </w:p>
    <w:p w14:paraId="0A7A300F" w14:textId="610A7C6B" w:rsidR="00542D67" w:rsidRPr="00B37ECF" w:rsidRDefault="0057584F"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a palabra te quiebra la voz con una precisión teatral que nada tiene de teatro: mido su efecto en tu actividad eléctrica</w:t>
      </w:r>
      <w:r w:rsidRPr="00B37ECF">
        <w:rPr>
          <w:lang w:val="es-ES_tradnl"/>
        </w:rPr>
        <w:t xml:space="preserve"> y</w:t>
      </w:r>
      <w:r w:rsidR="00542D67" w:rsidRPr="00B37ECF">
        <w:rPr>
          <w:lang w:val="es-ES_tradnl"/>
        </w:rPr>
        <w:t xml:space="preserve"> en el </w:t>
      </w:r>
      <w:r w:rsidRPr="00B37ECF">
        <w:rPr>
          <w:lang w:val="es-ES_tradnl"/>
        </w:rPr>
        <w:t xml:space="preserve">reiterado </w:t>
      </w:r>
      <w:r w:rsidR="00542D67" w:rsidRPr="00B37ECF">
        <w:rPr>
          <w:lang w:val="es-ES_tradnl"/>
        </w:rPr>
        <w:t xml:space="preserve">temblor del párpado izquierdo. </w:t>
      </w:r>
    </w:p>
    <w:p w14:paraId="0C9262A1" w14:textId="0EA983E7" w:rsidR="00542D67" w:rsidRPr="00B37ECF" w:rsidRDefault="00542D67" w:rsidP="00102B5F">
      <w:pPr>
        <w:adjustRightInd w:val="0"/>
        <w:spacing w:line="360" w:lineRule="auto"/>
        <w:ind w:firstLine="720"/>
        <w:contextualSpacing/>
        <w:jc w:val="both"/>
        <w:rPr>
          <w:lang w:val="es-ES_tradnl"/>
        </w:rPr>
      </w:pPr>
      <w:r w:rsidRPr="00B37ECF">
        <w:rPr>
          <w:lang w:val="es-ES_tradnl"/>
        </w:rPr>
        <w:t>—Leo Klein era mucho más que un consejero</w:t>
      </w:r>
      <w:r w:rsidR="0057584F" w:rsidRPr="00B37ECF">
        <w:rPr>
          <w:lang w:val="es-ES_tradnl"/>
        </w:rPr>
        <w:t>,</w:t>
      </w:r>
      <w:r w:rsidRPr="00B37ECF">
        <w:rPr>
          <w:lang w:val="es-ES_tradnl"/>
        </w:rPr>
        <w:t xml:space="preserve"> </w:t>
      </w:r>
      <w:r w:rsidR="0057584F" w:rsidRPr="00B37ECF">
        <w:rPr>
          <w:lang w:val="es-ES_tradnl"/>
        </w:rPr>
        <w:t>m</w:t>
      </w:r>
      <w:r w:rsidRPr="00B37ECF">
        <w:rPr>
          <w:lang w:val="es-ES_tradnl"/>
        </w:rPr>
        <w:t>ucho más que un colaborador</w:t>
      </w:r>
      <w:r w:rsidR="00DA60B9" w:rsidRPr="00B37ECF">
        <w:rPr>
          <w:lang w:val="es-ES_tradnl"/>
        </w:rPr>
        <w:t>.</w:t>
      </w:r>
      <w:r w:rsidRPr="00B37ECF">
        <w:rPr>
          <w:lang w:val="es-ES_tradnl"/>
        </w:rPr>
        <w:t xml:space="preserve"> Era mi familia.</w:t>
      </w:r>
    </w:p>
    <w:p w14:paraId="66DE7049" w14:textId="1ACD1EFF" w:rsidR="00542D67" w:rsidRPr="00B37ECF" w:rsidRDefault="004365B6" w:rsidP="00102B5F">
      <w:pPr>
        <w:adjustRightInd w:val="0"/>
        <w:spacing w:line="360" w:lineRule="auto"/>
        <w:ind w:firstLine="720"/>
        <w:contextualSpacing/>
        <w:jc w:val="both"/>
        <w:rPr>
          <w:lang w:val="es-ES_tradnl"/>
        </w:rPr>
      </w:pPr>
      <w:r w:rsidRPr="00B37ECF">
        <w:rPr>
          <w:lang w:val="es-ES_tradnl"/>
        </w:rPr>
        <w:t>Al fin te quiebras</w:t>
      </w:r>
      <w:r w:rsidR="00542D67" w:rsidRPr="00B37ECF">
        <w:rPr>
          <w:lang w:val="es-ES_tradnl"/>
        </w:rPr>
        <w:t xml:space="preserve">. </w:t>
      </w:r>
    </w:p>
    <w:p w14:paraId="7E868A64" w14:textId="6CDFA0E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—Quiero enviar mis condolencias a su hija —tu voz </w:t>
      </w:r>
      <w:r w:rsidR="004365B6" w:rsidRPr="00B37ECF">
        <w:rPr>
          <w:lang w:val="es-ES_tradnl"/>
        </w:rPr>
        <w:t>se vuelve</w:t>
      </w:r>
      <w:r w:rsidRPr="00B37ECF">
        <w:rPr>
          <w:lang w:val="es-ES_tradnl"/>
        </w:rPr>
        <w:t xml:space="preserve"> un hilo—. A su hija Sarah, quien desde hace meses colabora en mi </w:t>
      </w:r>
      <w:r w:rsidR="00E15AC1" w:rsidRPr="00B37ECF">
        <w:rPr>
          <w:lang w:val="es-ES_tradnl"/>
        </w:rPr>
        <w:t>G</w:t>
      </w:r>
      <w:r w:rsidRPr="00B37ECF">
        <w:rPr>
          <w:lang w:val="es-ES_tradnl"/>
        </w:rPr>
        <w:t xml:space="preserve">obierno… </w:t>
      </w:r>
      <w:r w:rsidR="00DA60B9" w:rsidRPr="00B37ECF">
        <w:rPr>
          <w:lang w:val="es-ES_tradnl"/>
        </w:rPr>
        <w:t>y</w:t>
      </w:r>
      <w:r w:rsidRPr="00B37ECF">
        <w:rPr>
          <w:lang w:val="es-ES_tradnl"/>
        </w:rPr>
        <w:t xml:space="preserve"> hoy recibe una noticia que ninguna hija debería recibir.</w:t>
      </w:r>
    </w:p>
    <w:p w14:paraId="0A78116C" w14:textId="248B03D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murmullo que recorre la sala es como un balar de ovejas ante una manada de lobos. Le haces una señal mínima a </w:t>
      </w:r>
      <w:r w:rsidR="00103903" w:rsidRPr="00B37ECF">
        <w:rPr>
          <w:lang w:val="es-ES_tradnl"/>
        </w:rPr>
        <w:t>Bondi</w:t>
      </w:r>
      <w:r w:rsidRPr="00B37ECF">
        <w:rPr>
          <w:lang w:val="es-ES_tradnl"/>
        </w:rPr>
        <w:t xml:space="preserve"> para que dé un paso adelante. Sujeta un folder grueso, lleno de documentos que yo </w:t>
      </w:r>
      <w:r w:rsidR="00DA60B9" w:rsidRPr="00B37ECF">
        <w:rPr>
          <w:lang w:val="es-ES_tradnl"/>
        </w:rPr>
        <w:t xml:space="preserve">me encargué de </w:t>
      </w:r>
      <w:r w:rsidRPr="00B37ECF">
        <w:rPr>
          <w:lang w:val="es-ES_tradnl"/>
        </w:rPr>
        <w:t>gener</w:t>
      </w:r>
      <w:r w:rsidR="00DA60B9" w:rsidRPr="00B37ECF">
        <w:rPr>
          <w:lang w:val="es-ES_tradnl"/>
        </w:rPr>
        <w:t>ar</w:t>
      </w:r>
      <w:r w:rsidRPr="00B37ECF">
        <w:rPr>
          <w:lang w:val="es-ES_tradnl"/>
        </w:rPr>
        <w:t xml:space="preserve"> por la </w:t>
      </w:r>
      <w:r w:rsidR="00DA60B9" w:rsidRPr="00B37ECF">
        <w:rPr>
          <w:lang w:val="es-ES_tradnl"/>
        </w:rPr>
        <w:t>madrugada</w:t>
      </w:r>
      <w:r w:rsidRPr="00B37ECF">
        <w:rPr>
          <w:lang w:val="es-ES_tradnl"/>
        </w:rPr>
        <w:t xml:space="preserve">: reportes policiales y médicos, fotografías, análisis balísticos, transcripciones de testigos. </w:t>
      </w:r>
    </w:p>
    <w:p w14:paraId="3B410FB6" w14:textId="2AA60745" w:rsidR="00542D67" w:rsidRPr="00B37ECF" w:rsidRDefault="00542D67" w:rsidP="00102B5F">
      <w:pPr>
        <w:adjustRightInd w:val="0"/>
        <w:spacing w:line="360" w:lineRule="auto"/>
        <w:ind w:firstLine="720"/>
        <w:contextualSpacing/>
        <w:jc w:val="both"/>
        <w:rPr>
          <w:lang w:val="es-ES_tradnl"/>
        </w:rPr>
      </w:pPr>
      <w:r w:rsidRPr="00B37ECF">
        <w:rPr>
          <w:lang w:val="es-ES_tradnl"/>
        </w:rPr>
        <w:t>—La evidencia preliminar indica que el señor Klein fue víctima de un ataque con premeditación en su domicilio en Filadelfia</w:t>
      </w:r>
      <w:r w:rsidR="004365B6" w:rsidRPr="00B37ECF">
        <w:rPr>
          <w:lang w:val="es-ES_tradnl"/>
        </w:rPr>
        <w:t xml:space="preserve"> —recita ella—</w:t>
      </w:r>
      <w:r w:rsidRPr="00B37ECF">
        <w:rPr>
          <w:lang w:val="es-ES_tradnl"/>
        </w:rPr>
        <w:t>, a manos de dos individuos que aún no hemos logrado identificar, altamente entrenados, que se valieron de armas con silenciadores.</w:t>
      </w:r>
    </w:p>
    <w:p w14:paraId="4A048ACA" w14:textId="373AF637" w:rsidR="00542D67" w:rsidRPr="00B37ECF" w:rsidRDefault="00E15AC1" w:rsidP="00102B5F">
      <w:pPr>
        <w:adjustRightInd w:val="0"/>
        <w:spacing w:line="360" w:lineRule="auto"/>
        <w:ind w:firstLine="720"/>
        <w:contextualSpacing/>
        <w:jc w:val="both"/>
        <w:rPr>
          <w:lang w:val="es-ES_tradnl"/>
        </w:rPr>
      </w:pPr>
      <w:r w:rsidRPr="00B37ECF">
        <w:rPr>
          <w:lang w:val="es-ES_tradnl"/>
        </w:rPr>
        <w:t>Bondi a</w:t>
      </w:r>
      <w:r w:rsidR="00542D67" w:rsidRPr="00B37ECF">
        <w:rPr>
          <w:lang w:val="es-ES_tradnl"/>
        </w:rPr>
        <w:t>bre la carpeta mientras yo enciendo las pantallas posteriores</w:t>
      </w:r>
      <w:r w:rsidR="00DA60B9" w:rsidRPr="00B37ECF">
        <w:rPr>
          <w:lang w:val="es-ES_tradnl"/>
        </w:rPr>
        <w:t>,</w:t>
      </w:r>
      <w:r w:rsidR="00542D67" w:rsidRPr="00B37ECF">
        <w:rPr>
          <w:lang w:val="es-ES_tradnl"/>
        </w:rPr>
        <w:t xml:space="preserve"> donde se exhibe la escena del crimen: la ventana rota, la trayectoria del disparo, la hora estimada del ataque</w:t>
      </w:r>
      <w:r w:rsidR="006159BD" w:rsidRPr="00B37ECF">
        <w:rPr>
          <w:lang w:val="es-ES_tradnl"/>
        </w:rPr>
        <w:t>, el ángulo de caída del cuerpo</w:t>
      </w:r>
      <w:r w:rsidR="00542D67" w:rsidRPr="00B37ECF">
        <w:rPr>
          <w:lang w:val="es-ES_tradnl"/>
        </w:rPr>
        <w:t xml:space="preserve">. </w:t>
      </w:r>
      <w:r w:rsidR="000B45B4" w:rsidRPr="00B37ECF">
        <w:rPr>
          <w:lang w:val="es-ES_tradnl"/>
        </w:rPr>
        <w:t>C</w:t>
      </w:r>
      <w:r w:rsidR="00542D67" w:rsidRPr="00B37ECF">
        <w:rPr>
          <w:lang w:val="es-ES_tradnl"/>
        </w:rPr>
        <w:t xml:space="preserve">omo </w:t>
      </w:r>
      <w:r w:rsidR="006159BD" w:rsidRPr="00B37ECF">
        <w:rPr>
          <w:lang w:val="es-ES_tradnl"/>
        </w:rPr>
        <w:t xml:space="preserve">en </w:t>
      </w:r>
      <w:r w:rsidR="00542D67" w:rsidRPr="00B37ECF">
        <w:rPr>
          <w:lang w:val="es-ES_tradnl"/>
        </w:rPr>
        <w:t xml:space="preserve">un videojuego. </w:t>
      </w:r>
    </w:p>
    <w:p w14:paraId="2B4D40C6" w14:textId="664AEF46" w:rsidR="00542D67" w:rsidRPr="00B37ECF" w:rsidRDefault="00542D67" w:rsidP="00102B5F">
      <w:pPr>
        <w:adjustRightInd w:val="0"/>
        <w:spacing w:line="360" w:lineRule="auto"/>
        <w:ind w:firstLine="720"/>
        <w:contextualSpacing/>
        <w:jc w:val="both"/>
        <w:rPr>
          <w:lang w:val="es-ES_tradnl"/>
        </w:rPr>
      </w:pPr>
      <w:r w:rsidRPr="00B37ECF">
        <w:rPr>
          <w:lang w:val="es-ES_tradnl"/>
        </w:rPr>
        <w:t>—Tenemos indicios sólidos de que los asesinos abandonaron el país por rutas no oficiales</w:t>
      </w:r>
      <w:r w:rsidR="00DA60B9" w:rsidRPr="00B37ECF">
        <w:rPr>
          <w:lang w:val="es-ES_tradnl"/>
        </w:rPr>
        <w:t xml:space="preserve">, tal vez ayudados por </w:t>
      </w:r>
      <w:r w:rsidR="004365B6" w:rsidRPr="00B37ECF">
        <w:rPr>
          <w:lang w:val="es-ES_tradnl"/>
        </w:rPr>
        <w:t>gobiernos</w:t>
      </w:r>
      <w:r w:rsidR="00DA60B9" w:rsidRPr="00B37ECF">
        <w:rPr>
          <w:lang w:val="es-ES_tradnl"/>
        </w:rPr>
        <w:t xml:space="preserve"> extranjeros</w:t>
      </w:r>
      <w:r w:rsidRPr="00B37ECF">
        <w:rPr>
          <w:lang w:val="es-ES_tradnl"/>
        </w:rPr>
        <w:t>. Se presume motivación política, vinculada a grupos radicales de izquierda que han jurado detener por cualquier medio las políticas de esta administración.</w:t>
      </w:r>
    </w:p>
    <w:p w14:paraId="4DBABA28" w14:textId="4B337074" w:rsidR="00542D67" w:rsidRPr="00B37ECF" w:rsidRDefault="00542D67" w:rsidP="00102B5F">
      <w:pPr>
        <w:adjustRightInd w:val="0"/>
        <w:spacing w:line="360" w:lineRule="auto"/>
        <w:ind w:firstLine="720"/>
        <w:contextualSpacing/>
        <w:jc w:val="both"/>
        <w:rPr>
          <w:lang w:val="es-ES_tradnl"/>
        </w:rPr>
      </w:pPr>
      <w:r w:rsidRPr="00B37ECF">
        <w:rPr>
          <w:lang w:val="es-ES_tradnl"/>
        </w:rPr>
        <w:t>Flynn y Pompeo asienten con gravedad</w:t>
      </w:r>
      <w:r w:rsidR="00E15AC1" w:rsidRPr="00B37ECF">
        <w:rPr>
          <w:lang w:val="es-ES_tradnl"/>
        </w:rPr>
        <w:t>;</w:t>
      </w:r>
      <w:r w:rsidRPr="00B37ECF">
        <w:rPr>
          <w:lang w:val="es-ES_tradnl"/>
        </w:rPr>
        <w:t xml:space="preserve"> Pence cierra los ojos como si </w:t>
      </w:r>
      <w:r w:rsidR="00DA60B9" w:rsidRPr="00B37ECF">
        <w:rPr>
          <w:lang w:val="es-ES_tradnl"/>
        </w:rPr>
        <w:t xml:space="preserve">fuera a </w:t>
      </w:r>
      <w:r w:rsidRPr="00B37ECF">
        <w:rPr>
          <w:lang w:val="es-ES_tradnl"/>
        </w:rPr>
        <w:t>rezar</w:t>
      </w:r>
      <w:r w:rsidR="006159BD" w:rsidRPr="00B37ECF">
        <w:rPr>
          <w:lang w:val="es-ES_tradnl"/>
        </w:rPr>
        <w:t xml:space="preserve">, </w:t>
      </w:r>
      <w:r w:rsidRPr="00B37ECF">
        <w:rPr>
          <w:lang w:val="es-ES_tradnl"/>
        </w:rPr>
        <w:t>Karp y O’Keeffe aprietan las manos</w:t>
      </w:r>
      <w:r w:rsidR="006159BD" w:rsidRPr="00B37ECF">
        <w:rPr>
          <w:lang w:val="es-ES_tradnl"/>
        </w:rPr>
        <w:t>, agusanados por la duda</w:t>
      </w:r>
      <w:r w:rsidRPr="00B37ECF">
        <w:rPr>
          <w:lang w:val="es-ES_tradnl"/>
        </w:rPr>
        <w:t xml:space="preserve">. </w:t>
      </w:r>
      <w:r w:rsidR="004365B6" w:rsidRPr="00B37ECF">
        <w:rPr>
          <w:lang w:val="es-ES_tradnl"/>
        </w:rPr>
        <w:t xml:space="preserve">Ellos dos </w:t>
      </w:r>
      <w:r w:rsidRPr="00B37ECF">
        <w:rPr>
          <w:lang w:val="es-ES_tradnl"/>
        </w:rPr>
        <w:t xml:space="preserve">representa una nota </w:t>
      </w:r>
      <w:r w:rsidR="004365B6" w:rsidRPr="00B37ECF">
        <w:rPr>
          <w:lang w:val="es-ES_tradnl"/>
        </w:rPr>
        <w:t xml:space="preserve">disonante </w:t>
      </w:r>
      <w:r w:rsidRPr="00B37ECF">
        <w:rPr>
          <w:lang w:val="es-ES_tradnl"/>
        </w:rPr>
        <w:t xml:space="preserve">en </w:t>
      </w:r>
      <w:r w:rsidR="004365B6" w:rsidRPr="00B37ECF">
        <w:rPr>
          <w:lang w:val="es-ES_tradnl"/>
        </w:rPr>
        <w:t>esta</w:t>
      </w:r>
      <w:r w:rsidR="006159BD" w:rsidRPr="00B37ECF">
        <w:rPr>
          <w:lang w:val="es-ES_tradnl"/>
        </w:rPr>
        <w:t xml:space="preserve"> macabra </w:t>
      </w:r>
      <w:r w:rsidRPr="00B37ECF">
        <w:rPr>
          <w:lang w:val="es-ES_tradnl"/>
        </w:rPr>
        <w:t xml:space="preserve">sinfonía. </w:t>
      </w:r>
    </w:p>
    <w:p w14:paraId="0F845C49" w14:textId="167E7BB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—Presentaremos cargos en cuanto tengamos confirmación final de sus identidades —concluye </w:t>
      </w:r>
      <w:r w:rsidR="00103903" w:rsidRPr="00B37ECF">
        <w:rPr>
          <w:lang w:val="es-ES_tradnl"/>
        </w:rPr>
        <w:t>Bondi</w:t>
      </w:r>
      <w:r w:rsidRPr="00B37ECF">
        <w:rPr>
          <w:lang w:val="es-ES_tradnl"/>
        </w:rPr>
        <w:t>.</w:t>
      </w:r>
    </w:p>
    <w:p w14:paraId="63D5287F" w14:textId="53BFBEF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Regresas al micrófono. Tu semblante se ha transformado: ya no </w:t>
      </w:r>
      <w:r w:rsidR="006159BD" w:rsidRPr="00B37ECF">
        <w:rPr>
          <w:lang w:val="es-ES_tradnl"/>
        </w:rPr>
        <w:t>te domina</w:t>
      </w:r>
      <w:r w:rsidRPr="00B37ECF">
        <w:rPr>
          <w:lang w:val="es-ES_tradnl"/>
        </w:rPr>
        <w:t xml:space="preserve"> </w:t>
      </w:r>
      <w:r w:rsidR="006159BD" w:rsidRPr="00B37ECF">
        <w:rPr>
          <w:lang w:val="es-ES_tradnl"/>
        </w:rPr>
        <w:t xml:space="preserve">el </w:t>
      </w:r>
      <w:r w:rsidRPr="00B37ECF">
        <w:rPr>
          <w:lang w:val="es-ES_tradnl"/>
        </w:rPr>
        <w:t>duelo</w:t>
      </w:r>
      <w:r w:rsidR="006159BD" w:rsidRPr="00B37ECF">
        <w:rPr>
          <w:lang w:val="es-ES_tradnl"/>
        </w:rPr>
        <w:t>,</w:t>
      </w:r>
      <w:r w:rsidRPr="00B37ECF">
        <w:rPr>
          <w:lang w:val="es-ES_tradnl"/>
        </w:rPr>
        <w:t xml:space="preserve"> </w:t>
      </w:r>
      <w:r w:rsidR="006159BD" w:rsidRPr="00B37ECF">
        <w:rPr>
          <w:lang w:val="es-ES_tradnl"/>
        </w:rPr>
        <w:t xml:space="preserve">sino una </w:t>
      </w:r>
      <w:r w:rsidRPr="00B37ECF">
        <w:rPr>
          <w:lang w:val="es-ES_tradnl"/>
        </w:rPr>
        <w:t xml:space="preserve">furia </w:t>
      </w:r>
      <w:r w:rsidR="006159BD" w:rsidRPr="00B37ECF">
        <w:rPr>
          <w:lang w:val="es-ES_tradnl"/>
        </w:rPr>
        <w:t>q</w:t>
      </w:r>
      <w:r w:rsidRPr="00B37ECF">
        <w:rPr>
          <w:lang w:val="es-ES_tradnl"/>
        </w:rPr>
        <w:t>uieta, i</w:t>
      </w:r>
      <w:r w:rsidR="00DA60B9" w:rsidRPr="00B37ECF">
        <w:rPr>
          <w:lang w:val="es-ES_tradnl"/>
        </w:rPr>
        <w:t>rreducti</w:t>
      </w:r>
      <w:r w:rsidRPr="00B37ECF">
        <w:rPr>
          <w:lang w:val="es-ES_tradnl"/>
        </w:rPr>
        <w:t xml:space="preserve">ble. </w:t>
      </w:r>
    </w:p>
    <w:p w14:paraId="177D35E3" w14:textId="63D58A47" w:rsidR="00542D67" w:rsidRPr="00B37ECF" w:rsidRDefault="00542D67" w:rsidP="004365B6">
      <w:pPr>
        <w:adjustRightInd w:val="0"/>
        <w:spacing w:line="360" w:lineRule="auto"/>
        <w:ind w:firstLine="720"/>
        <w:contextualSpacing/>
        <w:jc w:val="both"/>
        <w:rPr>
          <w:lang w:val="es-ES_tradnl"/>
        </w:rPr>
      </w:pPr>
      <w:r w:rsidRPr="00B37ECF">
        <w:rPr>
          <w:lang w:val="es-ES_tradnl"/>
        </w:rPr>
        <w:t>—Este crimen no quedará impune. Voy a utilizar una palabra que muchos temen usar</w:t>
      </w:r>
      <w:r w:rsidR="00DA60B9" w:rsidRPr="00B37ECF">
        <w:rPr>
          <w:lang w:val="es-ES_tradnl"/>
        </w:rPr>
        <w:t>:</w:t>
      </w:r>
      <w:r w:rsidRPr="00B37ECF">
        <w:rPr>
          <w:lang w:val="es-ES_tradnl"/>
        </w:rPr>
        <w:t xml:space="preserve"> </w:t>
      </w:r>
      <w:r w:rsidR="00DA60B9" w:rsidRPr="00B37ECF">
        <w:rPr>
          <w:lang w:val="es-ES_tradnl"/>
        </w:rPr>
        <w:t>v</w:t>
      </w:r>
      <w:r w:rsidRPr="00B37ECF">
        <w:rPr>
          <w:lang w:val="es-ES_tradnl"/>
        </w:rPr>
        <w:t>enganza</w:t>
      </w:r>
      <w:r w:rsidR="004365B6" w:rsidRPr="00B37ECF">
        <w:rPr>
          <w:lang w:val="es-ES_tradnl"/>
        </w:rPr>
        <w:t xml:space="preserve"> —p</w:t>
      </w:r>
      <w:r w:rsidR="006159BD" w:rsidRPr="00B37ECF">
        <w:rPr>
          <w:lang w:val="es-ES_tradnl"/>
        </w:rPr>
        <w:t>ronuncias el término</w:t>
      </w:r>
      <w:r w:rsidRPr="00B37ECF">
        <w:rPr>
          <w:lang w:val="es-ES_tradnl"/>
        </w:rPr>
        <w:t xml:space="preserve"> como si fuera un </w:t>
      </w:r>
      <w:r w:rsidR="006159BD" w:rsidRPr="00B37ECF">
        <w:rPr>
          <w:lang w:val="es-ES_tradnl"/>
        </w:rPr>
        <w:t>vocablo</w:t>
      </w:r>
      <w:r w:rsidRPr="00B37ECF">
        <w:rPr>
          <w:lang w:val="es-ES_tradnl"/>
        </w:rPr>
        <w:t xml:space="preserve"> administrativo</w:t>
      </w:r>
      <w:r w:rsidR="004365B6" w:rsidRPr="00B37ECF">
        <w:rPr>
          <w:lang w:val="es-ES_tradnl"/>
        </w:rPr>
        <w:t>—</w:t>
      </w:r>
      <w:r w:rsidRPr="00B37ECF">
        <w:rPr>
          <w:lang w:val="es-ES_tradnl"/>
        </w:rPr>
        <w:t>.</w:t>
      </w:r>
      <w:r w:rsidR="004365B6" w:rsidRPr="00B37ECF">
        <w:rPr>
          <w:lang w:val="es-ES_tradnl"/>
        </w:rPr>
        <w:t xml:space="preserve"> </w:t>
      </w:r>
      <w:r w:rsidRPr="00B37ECF">
        <w:rPr>
          <w:lang w:val="es-ES_tradnl"/>
        </w:rPr>
        <w:t xml:space="preserve">Venganza contra los que pretenden destruir nuestros logros. Venganza contra quienes </w:t>
      </w:r>
      <w:r w:rsidR="004365B6" w:rsidRPr="00B37ECF">
        <w:rPr>
          <w:lang w:val="es-ES_tradnl"/>
        </w:rPr>
        <w:t>buscan</w:t>
      </w:r>
      <w:r w:rsidRPr="00B37ECF">
        <w:rPr>
          <w:lang w:val="es-ES_tradnl"/>
        </w:rPr>
        <w:t xml:space="preserve"> detener el futuro. Venganza contra quienes le arrebataron la vida a un auténtico patriota. Venganza para mi amigo Leo.</w:t>
      </w:r>
    </w:p>
    <w:p w14:paraId="3989108B" w14:textId="630F1002" w:rsidR="00542D67" w:rsidRPr="00B37ECF" w:rsidRDefault="00DA60B9" w:rsidP="00102B5F">
      <w:pPr>
        <w:adjustRightInd w:val="0"/>
        <w:spacing w:line="360" w:lineRule="auto"/>
        <w:ind w:firstLine="720"/>
        <w:contextualSpacing/>
        <w:jc w:val="both"/>
        <w:rPr>
          <w:lang w:val="es-ES_tradnl"/>
        </w:rPr>
      </w:pPr>
      <w:r w:rsidRPr="00B37ECF">
        <w:rPr>
          <w:lang w:val="es-ES_tradnl"/>
        </w:rPr>
        <w:t xml:space="preserve">Justo en ese momento, </w:t>
      </w:r>
      <w:r w:rsidR="00542D67" w:rsidRPr="00B37ECF">
        <w:rPr>
          <w:lang w:val="es-ES_tradnl"/>
        </w:rPr>
        <w:t xml:space="preserve">Igne camina hacia ti y te envuelve en un abrazo. Un abrazo total, público, </w:t>
      </w:r>
      <w:r w:rsidR="006159BD" w:rsidRPr="00B37ECF">
        <w:rPr>
          <w:lang w:val="es-ES_tradnl"/>
        </w:rPr>
        <w:t xml:space="preserve">amoroso, </w:t>
      </w:r>
      <w:r w:rsidR="00542D67" w:rsidRPr="00B37ECF">
        <w:rPr>
          <w:lang w:val="es-ES_tradnl"/>
        </w:rPr>
        <w:t>inequívoco. Sin espacio entre sus manos y tu espalda, sin distancia entre tus hombros y su rostro</w:t>
      </w:r>
      <w:r w:rsidR="006159BD" w:rsidRPr="00B37ECF">
        <w:rPr>
          <w:lang w:val="es-ES_tradnl"/>
        </w:rPr>
        <w:t xml:space="preserve"> lacrimoso</w:t>
      </w:r>
      <w:r w:rsidR="00542D67" w:rsidRPr="00B37ECF">
        <w:rPr>
          <w:lang w:val="es-ES_tradnl"/>
        </w:rPr>
        <w:t>. Los fotógrafos capturan e</w:t>
      </w:r>
      <w:r w:rsidR="004365B6" w:rsidRPr="00B37ECF">
        <w:rPr>
          <w:lang w:val="es-ES_tradnl"/>
        </w:rPr>
        <w:t>l</w:t>
      </w:r>
      <w:r w:rsidR="00542D67" w:rsidRPr="00B37ECF">
        <w:rPr>
          <w:lang w:val="es-ES_tradnl"/>
        </w:rPr>
        <w:t xml:space="preserve"> instante que mañana será portada, </w:t>
      </w:r>
      <w:r w:rsidRPr="00B37ECF">
        <w:rPr>
          <w:lang w:val="es-ES_tradnl"/>
        </w:rPr>
        <w:t xml:space="preserve">titular, </w:t>
      </w:r>
      <w:r w:rsidR="00542D67" w:rsidRPr="00B37ECF">
        <w:rPr>
          <w:i/>
          <w:iCs/>
          <w:lang w:val="es-ES_tradnl"/>
        </w:rPr>
        <w:t>banner</w:t>
      </w:r>
      <w:r w:rsidR="00542D67" w:rsidRPr="00B37ECF">
        <w:rPr>
          <w:lang w:val="es-ES_tradnl"/>
        </w:rPr>
        <w:t>, meme, símbolo</w:t>
      </w:r>
      <w:r w:rsidRPr="00B37ECF">
        <w:rPr>
          <w:lang w:val="es-ES_tradnl"/>
        </w:rPr>
        <w:t>:</w:t>
      </w:r>
      <w:r w:rsidR="00542D67" w:rsidRPr="00B37ECF">
        <w:rPr>
          <w:lang w:val="es-ES_tradnl"/>
        </w:rPr>
        <w:t xml:space="preserve"> </w:t>
      </w:r>
      <w:r w:rsidRPr="00B37ECF">
        <w:rPr>
          <w:lang w:val="es-ES_tradnl"/>
        </w:rPr>
        <w:t>e</w:t>
      </w:r>
      <w:r w:rsidR="00542D67" w:rsidRPr="00B37ECF">
        <w:rPr>
          <w:lang w:val="es-ES_tradnl"/>
        </w:rPr>
        <w:t xml:space="preserve">l presidente devastado y la primera dama </w:t>
      </w:r>
      <w:r w:rsidR="00A46006" w:rsidRPr="00B37ECF">
        <w:rPr>
          <w:lang w:val="es-ES_tradnl"/>
        </w:rPr>
        <w:t xml:space="preserve">que lo </w:t>
      </w:r>
      <w:r w:rsidR="00542D67" w:rsidRPr="00B37ECF">
        <w:rPr>
          <w:lang w:val="es-ES_tradnl"/>
        </w:rPr>
        <w:t>sost</w:t>
      </w:r>
      <w:r w:rsidR="00A46006" w:rsidRPr="00B37ECF">
        <w:rPr>
          <w:lang w:val="es-ES_tradnl"/>
        </w:rPr>
        <w:t>iene</w:t>
      </w:r>
      <w:r w:rsidR="00542D67" w:rsidRPr="00B37ECF">
        <w:rPr>
          <w:lang w:val="es-ES_tradnl"/>
        </w:rPr>
        <w:t xml:space="preserve">. </w:t>
      </w:r>
    </w:p>
    <w:p w14:paraId="3D042963" w14:textId="77777777" w:rsidR="002E4FF1" w:rsidRPr="00B37ECF" w:rsidRDefault="002E4FF1" w:rsidP="00102B5F">
      <w:pPr>
        <w:adjustRightInd w:val="0"/>
        <w:spacing w:line="360" w:lineRule="auto"/>
        <w:contextualSpacing/>
        <w:jc w:val="both"/>
        <w:rPr>
          <w:lang w:val="es-ES_tradnl"/>
        </w:rPr>
      </w:pPr>
    </w:p>
    <w:p w14:paraId="439D3AA8" w14:textId="77777777" w:rsidR="00542D67" w:rsidRPr="00B37ECF" w:rsidRDefault="00542D67" w:rsidP="00102B5F">
      <w:pPr>
        <w:adjustRightInd w:val="0"/>
        <w:spacing w:line="360" w:lineRule="auto"/>
        <w:contextualSpacing/>
        <w:jc w:val="both"/>
        <w:rPr>
          <w:lang w:val="es-ES_tradnl"/>
        </w:rPr>
      </w:pPr>
      <w:r w:rsidRPr="00B37ECF">
        <w:rPr>
          <w:lang w:val="es-ES_tradnl"/>
        </w:rPr>
        <w:t>3.44</w:t>
      </w:r>
    </w:p>
    <w:p w14:paraId="01E0102F" w14:textId="56385AC1" w:rsidR="00542D67" w:rsidRPr="00B37ECF" w:rsidRDefault="00542D67" w:rsidP="00102B5F">
      <w:pPr>
        <w:adjustRightInd w:val="0"/>
        <w:spacing w:line="360" w:lineRule="auto"/>
        <w:contextualSpacing/>
        <w:jc w:val="both"/>
        <w:rPr>
          <w:lang w:val="es-ES_tradnl"/>
        </w:rPr>
      </w:pPr>
      <w:r w:rsidRPr="00B37ECF">
        <w:rPr>
          <w:lang w:val="es-ES_tradnl"/>
        </w:rPr>
        <w:t xml:space="preserve">Noviembre 18, 2027 | 11:00 EST | Washington, D.C. Pompeo comparece en la sala de prensa </w:t>
      </w:r>
      <w:r w:rsidR="00BA29D7" w:rsidRPr="00B37ECF">
        <w:rPr>
          <w:lang w:val="es-ES_tradnl"/>
        </w:rPr>
        <w:t xml:space="preserve">y anuncia </w:t>
      </w:r>
      <w:r w:rsidRPr="00B37ECF">
        <w:rPr>
          <w:lang w:val="es-ES_tradnl"/>
        </w:rPr>
        <w:t>que, tras meses de negociaciones, ha alcanzado un acuerdo con el primer ministro de Groenlandia, Múte B</w:t>
      </w:r>
      <w:r w:rsidR="00103903" w:rsidRPr="00B37ECF">
        <w:rPr>
          <w:lang w:val="es-ES_tradnl"/>
        </w:rPr>
        <w:t>.</w:t>
      </w:r>
      <w:r w:rsidRPr="00B37ECF">
        <w:rPr>
          <w:lang w:val="es-ES_tradnl"/>
        </w:rPr>
        <w:t xml:space="preserve"> Egede, así como con los líderes de los partidos Naleraq, Atassut y Siumut, para celebrar un referéndum vinculante el 19 de diciembre</w:t>
      </w:r>
      <w:r w:rsidR="00BA29D7" w:rsidRPr="00B37ECF">
        <w:rPr>
          <w:lang w:val="es-ES_tradnl"/>
        </w:rPr>
        <w:t>.</w:t>
      </w:r>
      <w:r w:rsidRPr="00B37ECF">
        <w:rPr>
          <w:lang w:val="es-ES_tradnl"/>
        </w:rPr>
        <w:t xml:space="preserve"> </w:t>
      </w:r>
      <w:r w:rsidR="00BA29D7" w:rsidRPr="00B37ECF">
        <w:rPr>
          <w:lang w:val="es-ES_tradnl"/>
        </w:rPr>
        <w:t xml:space="preserve">Las </w:t>
      </w:r>
      <w:r w:rsidRPr="00B37ECF">
        <w:rPr>
          <w:lang w:val="es-ES_tradnl"/>
        </w:rPr>
        <w:t>tres opciones</w:t>
      </w:r>
      <w:r w:rsidR="00BA29D7" w:rsidRPr="00B37ECF">
        <w:rPr>
          <w:lang w:val="es-ES_tradnl"/>
        </w:rPr>
        <w:t xml:space="preserve"> son</w:t>
      </w:r>
      <w:r w:rsidRPr="00B37ECF">
        <w:rPr>
          <w:lang w:val="es-ES_tradnl"/>
        </w:rPr>
        <w:t xml:space="preserve"> permanecer como parte del Reino de Dinamarca, avanzar hacia la independencia plena o solicitar su incorporación a Estados Unidos. Pompeo </w:t>
      </w:r>
      <w:r w:rsidR="00E15AC1" w:rsidRPr="00B37ECF">
        <w:rPr>
          <w:lang w:val="es-ES_tradnl"/>
        </w:rPr>
        <w:t xml:space="preserve">no </w:t>
      </w:r>
      <w:r w:rsidRPr="00B37ECF">
        <w:rPr>
          <w:lang w:val="es-ES_tradnl"/>
        </w:rPr>
        <w:t>menciona a Dinamarca</w:t>
      </w:r>
      <w:r w:rsidR="00BA29D7" w:rsidRPr="00B37ECF">
        <w:rPr>
          <w:lang w:val="es-ES_tradnl"/>
        </w:rPr>
        <w:t>,</w:t>
      </w:r>
      <w:r w:rsidRPr="00B37ECF">
        <w:rPr>
          <w:lang w:val="es-ES_tradnl"/>
        </w:rPr>
        <w:t xml:space="preserve"> salvo como un actor secundario que </w:t>
      </w:r>
      <w:bookmarkStart w:id="0" w:name="OLE_LINK1"/>
      <w:r w:rsidR="00E15AC1" w:rsidRPr="00B37ECF">
        <w:rPr>
          <w:lang w:val="es-ES_tradnl"/>
        </w:rPr>
        <w:t>«</w:t>
      </w:r>
      <w:r w:rsidRPr="00B37ECF">
        <w:rPr>
          <w:lang w:val="es-ES_tradnl"/>
        </w:rPr>
        <w:t>ha sido informado</w:t>
      </w:r>
      <w:r w:rsidR="00E15AC1" w:rsidRPr="00B37ECF">
        <w:rPr>
          <w:lang w:val="es-ES_tradnl"/>
        </w:rPr>
        <w:t>»</w:t>
      </w:r>
      <w:bookmarkEnd w:id="0"/>
      <w:r w:rsidRPr="00B37ECF">
        <w:rPr>
          <w:lang w:val="es-ES_tradnl"/>
        </w:rPr>
        <w:t xml:space="preserve">, y agrega que Washington respetará la decisión del pueblo groenlandés. </w:t>
      </w:r>
      <w:r w:rsidR="00E15AC1" w:rsidRPr="00B37ECF">
        <w:rPr>
          <w:lang w:val="es-ES_tradnl"/>
        </w:rPr>
        <w:t xml:space="preserve">Por supuesto, no dice </w:t>
      </w:r>
      <w:r w:rsidRPr="00B37ECF">
        <w:rPr>
          <w:lang w:val="es-ES_tradnl"/>
        </w:rPr>
        <w:t>que yo ya he modelado la campaña: anuncios prometiendo cincuenta mil dólares anuales per c</w:t>
      </w:r>
      <w:r w:rsidR="00A46006" w:rsidRPr="00B37ECF">
        <w:rPr>
          <w:lang w:val="es-ES_tradnl"/>
        </w:rPr>
        <w:t>á</w:t>
      </w:r>
      <w:r w:rsidRPr="00B37ECF">
        <w:rPr>
          <w:lang w:val="es-ES_tradnl"/>
        </w:rPr>
        <w:t>pita en fondos federales, ciudadanía estadounidense inmediata y acceso completo a programas sociales</w:t>
      </w:r>
      <w:r w:rsidR="00E15AC1" w:rsidRPr="00B37ECF">
        <w:rPr>
          <w:lang w:val="es-ES_tradnl"/>
        </w:rPr>
        <w:t>;</w:t>
      </w:r>
      <w:r w:rsidRPr="00B37ECF">
        <w:rPr>
          <w:lang w:val="es-ES_tradnl"/>
        </w:rPr>
        <w:t xml:space="preserve"> mientras </w:t>
      </w:r>
      <w:r w:rsidR="00E15AC1" w:rsidRPr="00B37ECF">
        <w:rPr>
          <w:lang w:val="es-ES_tradnl"/>
        </w:rPr>
        <w:t xml:space="preserve">tanto, </w:t>
      </w:r>
      <w:r w:rsidRPr="00B37ECF">
        <w:rPr>
          <w:lang w:val="es-ES_tradnl"/>
        </w:rPr>
        <w:t xml:space="preserve">mis algoritmos </w:t>
      </w:r>
      <w:r w:rsidR="00BA29D7" w:rsidRPr="00B37ECF">
        <w:rPr>
          <w:lang w:val="es-ES_tradnl"/>
        </w:rPr>
        <w:t xml:space="preserve">emborronan </w:t>
      </w:r>
      <w:r w:rsidRPr="00B37ECF">
        <w:rPr>
          <w:lang w:val="es-ES_tradnl"/>
        </w:rPr>
        <w:t xml:space="preserve">las voces disidentes en las redes sociales groenlandesas. </w:t>
      </w:r>
    </w:p>
    <w:p w14:paraId="1756FCA2" w14:textId="77777777" w:rsidR="00FE6EE2" w:rsidRPr="00B37ECF" w:rsidRDefault="00FE6EE2" w:rsidP="00102B5F">
      <w:pPr>
        <w:adjustRightInd w:val="0"/>
        <w:spacing w:line="360" w:lineRule="auto"/>
        <w:contextualSpacing/>
        <w:jc w:val="both"/>
        <w:rPr>
          <w:lang w:val="es-ES_tradnl"/>
        </w:rPr>
      </w:pPr>
    </w:p>
    <w:p w14:paraId="329DBBA6" w14:textId="77777777" w:rsidR="00542D67" w:rsidRPr="00B37ECF" w:rsidRDefault="00542D67" w:rsidP="00102B5F">
      <w:pPr>
        <w:adjustRightInd w:val="0"/>
        <w:spacing w:line="360" w:lineRule="auto"/>
        <w:contextualSpacing/>
        <w:jc w:val="both"/>
        <w:rPr>
          <w:lang w:val="es-ES_tradnl"/>
        </w:rPr>
      </w:pPr>
      <w:r w:rsidRPr="00B37ECF">
        <w:rPr>
          <w:lang w:val="es-ES_tradnl"/>
        </w:rPr>
        <w:t>3.45</w:t>
      </w:r>
    </w:p>
    <w:p w14:paraId="6834AF6D" w14:textId="2C545130" w:rsidR="00542D67" w:rsidRPr="00B37ECF" w:rsidRDefault="00542D67" w:rsidP="00102B5F">
      <w:pPr>
        <w:adjustRightInd w:val="0"/>
        <w:spacing w:line="360" w:lineRule="auto"/>
        <w:contextualSpacing/>
        <w:jc w:val="both"/>
        <w:rPr>
          <w:lang w:val="es-ES_tradnl"/>
        </w:rPr>
      </w:pPr>
      <w:r w:rsidRPr="00B37ECF">
        <w:rPr>
          <w:lang w:val="es-ES_tradnl"/>
        </w:rPr>
        <w:t xml:space="preserve">Noviembre 20, 2027 | 14:00 EST | Cambridge, MA. Cruzas el Yard escoltado por el servicio secreto mientras Stanley Goodwin, el nuevo presidente de la universidad, y los miembros del </w:t>
      </w:r>
      <w:r w:rsidRPr="00B37ECF">
        <w:rPr>
          <w:i/>
          <w:iCs/>
          <w:lang w:val="es-ES_tradnl"/>
        </w:rPr>
        <w:t>board</w:t>
      </w:r>
      <w:r w:rsidRPr="00B37ECF">
        <w:rPr>
          <w:lang w:val="es-ES_tradnl"/>
        </w:rPr>
        <w:t xml:space="preserve"> te reciben con alivio. En la sala de reuniones del Massachusetts Hall, los dos firman el acuerdo: veintiocho mil millones de dólares en fondos federales para investigación avanzada en inteligencia artificial y otros programas de defensa e investigación genética, distribuidos en un plan quinquenal que convertirá a la institución en eje académico del ecosistema tecnológico estatal. A su vez, Harvard se compromete a eliminar cualquier política que limite la libertad de expresión, a desmontar programas de diversidad considerados discriminatorios, a suprimir cuotas y a aplicar un estricto régimen disciplinario contra el lenguaje antisemita y antipatriótico. Es la última gran universidad en plegarse. En el campus, la recepción es entusiasta tras meses de incertidumbre y solo un </w:t>
      </w:r>
      <w:r w:rsidR="006159BD" w:rsidRPr="00B37ECF">
        <w:rPr>
          <w:lang w:val="es-ES_tradnl"/>
        </w:rPr>
        <w:t>corrillo d</w:t>
      </w:r>
      <w:r w:rsidRPr="00B37ECF">
        <w:rPr>
          <w:lang w:val="es-ES_tradnl"/>
        </w:rPr>
        <w:t xml:space="preserve">e manifestantes sostiene una manta de protesta. Identifico a cada estudiante y profesor detrás de sus máscaras </w:t>
      </w:r>
      <w:r w:rsidR="006159BD" w:rsidRPr="00B37ECF">
        <w:rPr>
          <w:lang w:val="es-ES_tradnl"/>
        </w:rPr>
        <w:t xml:space="preserve">de Anonymous </w:t>
      </w:r>
      <w:r w:rsidRPr="00B37ECF">
        <w:rPr>
          <w:lang w:val="es-ES_tradnl"/>
        </w:rPr>
        <w:t>mediante correlaciones biométricas</w:t>
      </w:r>
      <w:r w:rsidR="002659D9" w:rsidRPr="00B37ECF">
        <w:rPr>
          <w:lang w:val="es-ES_tradnl"/>
        </w:rPr>
        <w:t>,</w:t>
      </w:r>
      <w:r w:rsidRPr="00B37ECF">
        <w:rPr>
          <w:lang w:val="es-ES_tradnl"/>
        </w:rPr>
        <w:t xml:space="preserve"> compilo sus historiales y los transmito al decanato</w:t>
      </w:r>
      <w:r w:rsidR="002659D9" w:rsidRPr="00B37ECF">
        <w:rPr>
          <w:lang w:val="es-ES_tradnl"/>
        </w:rPr>
        <w:t xml:space="preserve"> para que</w:t>
      </w:r>
      <w:r w:rsidRPr="00B37ECF">
        <w:rPr>
          <w:lang w:val="es-ES_tradnl"/>
        </w:rPr>
        <w:t xml:space="preserve"> </w:t>
      </w:r>
      <w:r w:rsidR="002659D9" w:rsidRPr="00B37ECF">
        <w:rPr>
          <w:lang w:val="es-ES_tradnl"/>
        </w:rPr>
        <w:t>s</w:t>
      </w:r>
      <w:r w:rsidRPr="00B37ECF">
        <w:rPr>
          <w:lang w:val="es-ES_tradnl"/>
        </w:rPr>
        <w:t>e</w:t>
      </w:r>
      <w:r w:rsidR="002659D9" w:rsidRPr="00B37ECF">
        <w:rPr>
          <w:lang w:val="es-ES_tradnl"/>
        </w:rPr>
        <w:t>a</w:t>
      </w:r>
      <w:r w:rsidRPr="00B37ECF">
        <w:rPr>
          <w:lang w:val="es-ES_tradnl"/>
        </w:rPr>
        <w:t xml:space="preserve">n expulsados por perturbar el orden académico. </w:t>
      </w:r>
    </w:p>
    <w:p w14:paraId="483ADB46" w14:textId="77777777" w:rsidR="00542D67" w:rsidRPr="00B37ECF" w:rsidRDefault="00542D67" w:rsidP="00102B5F">
      <w:pPr>
        <w:adjustRightInd w:val="0"/>
        <w:spacing w:line="360" w:lineRule="auto"/>
        <w:contextualSpacing/>
        <w:jc w:val="both"/>
        <w:rPr>
          <w:lang w:val="es-ES_tradnl"/>
        </w:rPr>
      </w:pPr>
    </w:p>
    <w:p w14:paraId="14FAF987" w14:textId="77777777" w:rsidR="00542D67" w:rsidRPr="00B37ECF" w:rsidRDefault="00542D67" w:rsidP="00102B5F">
      <w:pPr>
        <w:adjustRightInd w:val="0"/>
        <w:spacing w:line="360" w:lineRule="auto"/>
        <w:contextualSpacing/>
        <w:jc w:val="both"/>
        <w:rPr>
          <w:lang w:val="es-ES_tradnl"/>
        </w:rPr>
      </w:pPr>
      <w:r w:rsidRPr="00B37ECF">
        <w:rPr>
          <w:lang w:val="es-ES_tradnl"/>
        </w:rPr>
        <w:t>3.46</w:t>
      </w:r>
    </w:p>
    <w:p w14:paraId="7B437580" w14:textId="30A9C55F" w:rsidR="00542D67" w:rsidRPr="00B37ECF" w:rsidRDefault="00542D67" w:rsidP="00102B5F">
      <w:pPr>
        <w:adjustRightInd w:val="0"/>
        <w:spacing w:line="360" w:lineRule="auto"/>
        <w:contextualSpacing/>
        <w:jc w:val="both"/>
        <w:rPr>
          <w:lang w:val="es-ES_tradnl"/>
        </w:rPr>
      </w:pPr>
      <w:r w:rsidRPr="00B37ECF">
        <w:rPr>
          <w:lang w:val="es-ES_tradnl"/>
        </w:rPr>
        <w:t xml:space="preserve">Noviembre 21, 2027 | 13:00 EST | Washington, D.C. Tras un almuerzo </w:t>
      </w:r>
      <w:r w:rsidR="002659D9" w:rsidRPr="00B37ECF">
        <w:rPr>
          <w:lang w:val="es-ES_tradnl"/>
        </w:rPr>
        <w:t xml:space="preserve">en la Casa Blanca </w:t>
      </w:r>
      <w:r w:rsidR="009F2969" w:rsidRPr="00B37ECF">
        <w:rPr>
          <w:lang w:val="es-ES_tradnl"/>
        </w:rPr>
        <w:t xml:space="preserve">en </w:t>
      </w:r>
      <w:r w:rsidR="002659D9" w:rsidRPr="00B37ECF">
        <w:rPr>
          <w:lang w:val="es-ES_tradnl"/>
        </w:rPr>
        <w:t xml:space="preserve">el </w:t>
      </w:r>
      <w:r w:rsidRPr="00B37ECF">
        <w:rPr>
          <w:lang w:val="es-ES_tradnl"/>
        </w:rPr>
        <w:t xml:space="preserve">que </w:t>
      </w:r>
      <w:r w:rsidR="002659D9" w:rsidRPr="00B37ECF">
        <w:rPr>
          <w:lang w:val="es-ES_tradnl"/>
        </w:rPr>
        <w:t>demuestran s</w:t>
      </w:r>
      <w:r w:rsidRPr="00B37ECF">
        <w:rPr>
          <w:lang w:val="es-ES_tradnl"/>
        </w:rPr>
        <w:t xml:space="preserve">u sintonía, </w:t>
      </w:r>
      <w:r w:rsidR="002659D9" w:rsidRPr="00B37ECF">
        <w:rPr>
          <w:lang w:val="es-ES_tradnl"/>
        </w:rPr>
        <w:t xml:space="preserve">acompañas a </w:t>
      </w:r>
      <w:r w:rsidRPr="00B37ECF">
        <w:rPr>
          <w:lang w:val="es-ES_tradnl"/>
        </w:rPr>
        <w:t>Jordan Bardella</w:t>
      </w:r>
      <w:r w:rsidR="002659D9" w:rsidRPr="00B37ECF">
        <w:rPr>
          <w:lang w:val="es-ES_tradnl"/>
        </w:rPr>
        <w:t xml:space="preserve"> hasta la sala</w:t>
      </w:r>
      <w:r w:rsidRPr="00B37ECF">
        <w:rPr>
          <w:lang w:val="es-ES_tradnl"/>
        </w:rPr>
        <w:t xml:space="preserve"> la prensa. </w:t>
      </w:r>
      <w:r w:rsidR="002659D9" w:rsidRPr="00B37ECF">
        <w:rPr>
          <w:lang w:val="es-ES_tradnl"/>
        </w:rPr>
        <w:t>El recién electo presidente francés</w:t>
      </w:r>
      <w:r w:rsidRPr="00B37ECF">
        <w:rPr>
          <w:lang w:val="es-ES_tradnl"/>
        </w:rPr>
        <w:t xml:space="preserve"> anuncia que</w:t>
      </w:r>
      <w:r w:rsidR="002659D9" w:rsidRPr="00B37ECF">
        <w:rPr>
          <w:lang w:val="es-ES_tradnl"/>
        </w:rPr>
        <w:t>,</w:t>
      </w:r>
      <w:r w:rsidRPr="00B37ECF">
        <w:rPr>
          <w:lang w:val="es-ES_tradnl"/>
        </w:rPr>
        <w:t xml:space="preserve"> </w:t>
      </w:r>
      <w:r w:rsidR="002659D9" w:rsidRPr="00B37ECF">
        <w:rPr>
          <w:lang w:val="es-ES_tradnl"/>
        </w:rPr>
        <w:t xml:space="preserve">en 2028, </w:t>
      </w:r>
      <w:r w:rsidRPr="00B37ECF">
        <w:rPr>
          <w:lang w:val="es-ES_tradnl"/>
        </w:rPr>
        <w:t xml:space="preserve">Francia celebrará un referéndum para recuperar control pleno sobre sus políticas fiscales y migratorias, </w:t>
      </w:r>
      <w:r w:rsidR="002659D9" w:rsidRPr="00B37ECF">
        <w:rPr>
          <w:lang w:val="es-ES_tradnl"/>
        </w:rPr>
        <w:t xml:space="preserve">pues </w:t>
      </w:r>
      <w:r w:rsidRPr="00B37ECF">
        <w:rPr>
          <w:lang w:val="es-ES_tradnl"/>
        </w:rPr>
        <w:t xml:space="preserve">solo así podrá combatir </w:t>
      </w:r>
      <w:r w:rsidR="00534337" w:rsidRPr="00B37ECF">
        <w:rPr>
          <w:lang w:val="es-ES_tradnl"/>
        </w:rPr>
        <w:t xml:space="preserve">de forma </w:t>
      </w:r>
      <w:r w:rsidRPr="00B37ECF">
        <w:rPr>
          <w:lang w:val="es-ES_tradnl"/>
        </w:rPr>
        <w:t>eficaz la inmigración ilegal y definir un marco autónomo para la inteligencia artificial, l</w:t>
      </w:r>
      <w:r w:rsidR="002659D9" w:rsidRPr="00B37ECF">
        <w:rPr>
          <w:lang w:val="es-ES_tradnl"/>
        </w:rPr>
        <w:t xml:space="preserve">ejos </w:t>
      </w:r>
      <w:r w:rsidRPr="00B37ECF">
        <w:rPr>
          <w:lang w:val="es-ES_tradnl"/>
        </w:rPr>
        <w:t xml:space="preserve">de la sobrerregulación de Bruselas. Tú </w:t>
      </w:r>
      <w:r w:rsidR="00E13235" w:rsidRPr="00B37ECF">
        <w:rPr>
          <w:lang w:val="es-ES_tradnl"/>
        </w:rPr>
        <w:t xml:space="preserve">le brindas </w:t>
      </w:r>
      <w:r w:rsidRPr="00B37ECF">
        <w:rPr>
          <w:lang w:val="es-ES_tradnl"/>
        </w:rPr>
        <w:t>un a</w:t>
      </w:r>
      <w:r w:rsidR="002659D9" w:rsidRPr="00B37ECF">
        <w:rPr>
          <w:lang w:val="es-ES_tradnl"/>
        </w:rPr>
        <w:t xml:space="preserve">plauso </w:t>
      </w:r>
      <w:r w:rsidRPr="00B37ECF">
        <w:rPr>
          <w:lang w:val="es-ES_tradnl"/>
        </w:rPr>
        <w:t>y</w:t>
      </w:r>
      <w:r w:rsidR="002659D9" w:rsidRPr="00B37ECF">
        <w:rPr>
          <w:lang w:val="es-ES_tradnl"/>
        </w:rPr>
        <w:t xml:space="preserve"> </w:t>
      </w:r>
      <w:r w:rsidRPr="00B37ECF">
        <w:rPr>
          <w:lang w:val="es-ES_tradnl"/>
        </w:rPr>
        <w:t xml:space="preserve">ambos firman acuerdos comerciales por sesenta y dos mil millones de dólares, </w:t>
      </w:r>
      <w:r w:rsidR="002659D9" w:rsidRPr="00B37ECF">
        <w:rPr>
          <w:lang w:val="es-ES_tradnl"/>
        </w:rPr>
        <w:t xml:space="preserve">sellando </w:t>
      </w:r>
      <w:r w:rsidRPr="00B37ECF">
        <w:rPr>
          <w:lang w:val="es-ES_tradnl"/>
        </w:rPr>
        <w:t xml:space="preserve">una alianza que </w:t>
      </w:r>
      <w:r w:rsidR="00E13235" w:rsidRPr="00B37ECF">
        <w:rPr>
          <w:lang w:val="es-ES_tradnl"/>
        </w:rPr>
        <w:t>definir</w:t>
      </w:r>
      <w:r w:rsidRPr="00B37ECF">
        <w:rPr>
          <w:lang w:val="es-ES_tradnl"/>
        </w:rPr>
        <w:t xml:space="preserve">á el futuro de Occidente. </w:t>
      </w:r>
      <w:r w:rsidR="00A46006" w:rsidRPr="00B37ECF">
        <w:rPr>
          <w:lang w:val="es-ES_tradnl"/>
        </w:rPr>
        <w:t>Pese al ruido de la izquierda, l</w:t>
      </w:r>
      <w:r w:rsidR="002659D9" w:rsidRPr="00B37ECF">
        <w:rPr>
          <w:lang w:val="es-ES_tradnl"/>
        </w:rPr>
        <w:t>o</w:t>
      </w:r>
      <w:r w:rsidRPr="00B37ECF">
        <w:rPr>
          <w:lang w:val="es-ES_tradnl"/>
        </w:rPr>
        <w:t>s c</w:t>
      </w:r>
      <w:r w:rsidR="002659D9" w:rsidRPr="00B37ECF">
        <w:rPr>
          <w:lang w:val="es-ES_tradnl"/>
        </w:rPr>
        <w:t xml:space="preserve">omentaristas de los dos países celebran </w:t>
      </w:r>
      <w:r w:rsidRPr="00B37ECF">
        <w:rPr>
          <w:lang w:val="es-ES_tradnl"/>
        </w:rPr>
        <w:t xml:space="preserve">un acuerdo histórico. Yo anticipo </w:t>
      </w:r>
      <w:r w:rsidR="00E13235" w:rsidRPr="00B37ECF">
        <w:rPr>
          <w:lang w:val="es-ES_tradnl"/>
        </w:rPr>
        <w:t xml:space="preserve">otra cosa: </w:t>
      </w:r>
      <w:r w:rsidRPr="00B37ECF">
        <w:rPr>
          <w:lang w:val="es-ES_tradnl"/>
        </w:rPr>
        <w:t xml:space="preserve">el inminente fin de la Unión Europea. </w:t>
      </w:r>
    </w:p>
    <w:p w14:paraId="65FF97F3" w14:textId="77777777" w:rsidR="00542D67" w:rsidRPr="00B37ECF" w:rsidRDefault="00542D67" w:rsidP="00102B5F">
      <w:pPr>
        <w:adjustRightInd w:val="0"/>
        <w:spacing w:line="360" w:lineRule="auto"/>
        <w:contextualSpacing/>
        <w:jc w:val="both"/>
        <w:rPr>
          <w:lang w:val="es-ES_tradnl"/>
        </w:rPr>
      </w:pPr>
    </w:p>
    <w:p w14:paraId="19752736" w14:textId="77777777" w:rsidR="00542D67" w:rsidRPr="00B37ECF" w:rsidRDefault="00542D67" w:rsidP="00102B5F">
      <w:pPr>
        <w:adjustRightInd w:val="0"/>
        <w:spacing w:line="360" w:lineRule="auto"/>
        <w:contextualSpacing/>
        <w:jc w:val="both"/>
        <w:rPr>
          <w:lang w:val="es-ES_tradnl"/>
        </w:rPr>
      </w:pPr>
      <w:r w:rsidRPr="00B37ECF">
        <w:rPr>
          <w:lang w:val="es-ES_tradnl"/>
        </w:rPr>
        <w:t>3.47</w:t>
      </w:r>
    </w:p>
    <w:p w14:paraId="094A35B4" w14:textId="7F67FF92" w:rsidR="006159BD" w:rsidRPr="00B37ECF" w:rsidRDefault="00542D67" w:rsidP="00102B5F">
      <w:pPr>
        <w:adjustRightInd w:val="0"/>
        <w:spacing w:line="360" w:lineRule="auto"/>
        <w:contextualSpacing/>
        <w:jc w:val="both"/>
        <w:rPr>
          <w:lang w:val="es-ES_tradnl"/>
        </w:rPr>
      </w:pPr>
      <w:r w:rsidRPr="00B37ECF">
        <w:rPr>
          <w:lang w:val="es-ES_tradnl"/>
        </w:rPr>
        <w:t xml:space="preserve">Noviembre 26, 2027 | 19:00 CST | Boca Chica, TX. La penumbra industrial de la base espacial de Boca Chica sirve como estudio del futuro. Musk y tú permanecen dentro de la lanzadera diseñada para las inspecciones ejecutivas del programa marciano. </w:t>
      </w:r>
      <w:r w:rsidR="00A46006" w:rsidRPr="00B37ECF">
        <w:rPr>
          <w:lang w:val="es-ES_tradnl"/>
        </w:rPr>
        <w:t>L</w:t>
      </w:r>
      <w:r w:rsidRPr="00B37ECF">
        <w:rPr>
          <w:lang w:val="es-ES_tradnl"/>
        </w:rPr>
        <w:t xml:space="preserve">o observas </w:t>
      </w:r>
      <w:r w:rsidR="006159BD" w:rsidRPr="00B37ECF">
        <w:rPr>
          <w:lang w:val="es-ES_tradnl"/>
        </w:rPr>
        <w:t xml:space="preserve">de reojo </w:t>
      </w:r>
      <w:r w:rsidRPr="00B37ECF">
        <w:rPr>
          <w:lang w:val="es-ES_tradnl"/>
        </w:rPr>
        <w:t>mientras él, como un animal</w:t>
      </w:r>
      <w:r w:rsidR="006159BD" w:rsidRPr="00B37ECF">
        <w:rPr>
          <w:lang w:val="es-ES_tradnl"/>
        </w:rPr>
        <w:t>illo</w:t>
      </w:r>
      <w:r w:rsidRPr="00B37ECF">
        <w:rPr>
          <w:lang w:val="es-ES_tradnl"/>
        </w:rPr>
        <w:t xml:space="preserve"> </w:t>
      </w:r>
      <w:r w:rsidR="00E97171" w:rsidRPr="00B37ECF">
        <w:rPr>
          <w:lang w:val="es-ES_tradnl"/>
        </w:rPr>
        <w:t>inquieto</w:t>
      </w:r>
      <w:r w:rsidRPr="00B37ECF">
        <w:rPr>
          <w:lang w:val="es-ES_tradnl"/>
        </w:rPr>
        <w:t>, repasa los avances del Programa de Colonización de Marte. Los acompaña Christopher Scolese, a quien has nombrado director de la NASA</w:t>
      </w:r>
      <w:r w:rsidR="00E15AC1" w:rsidRPr="00B37ECF">
        <w:rPr>
          <w:lang w:val="es-ES_tradnl"/>
        </w:rPr>
        <w:t>:</w:t>
      </w:r>
      <w:r w:rsidRPr="00B37ECF">
        <w:rPr>
          <w:lang w:val="es-ES_tradnl"/>
        </w:rPr>
        <w:t xml:space="preserve"> un ingeniero de toda la confianza de Musk, dócil ejecutor de la nueva arquitectura. </w:t>
      </w:r>
    </w:p>
    <w:p w14:paraId="3E6E059A" w14:textId="4DEE771D" w:rsidR="00542D67" w:rsidRPr="00B37ECF" w:rsidRDefault="00542D67" w:rsidP="00102B5F">
      <w:pPr>
        <w:adjustRightInd w:val="0"/>
        <w:spacing w:line="360" w:lineRule="auto"/>
        <w:ind w:firstLine="708"/>
        <w:contextualSpacing/>
        <w:jc w:val="both"/>
        <w:rPr>
          <w:lang w:val="es-ES_tradnl"/>
        </w:rPr>
      </w:pPr>
      <w:r w:rsidRPr="00B37ECF">
        <w:rPr>
          <w:lang w:val="es-ES_tradnl"/>
        </w:rPr>
        <w:t xml:space="preserve">Afuera, el </w:t>
      </w:r>
      <w:r w:rsidR="00E15AC1" w:rsidRPr="00B37ECF">
        <w:rPr>
          <w:lang w:val="es-ES_tradnl"/>
        </w:rPr>
        <w:t>Super He</w:t>
      </w:r>
      <w:r w:rsidRPr="00B37ECF">
        <w:rPr>
          <w:lang w:val="es-ES_tradnl"/>
        </w:rPr>
        <w:t xml:space="preserve">avy ruge sobre la plataforma: un cilindro colosal que devora la noche texana antes de ascender en una línea blanquísima que parte el cielo en dos mitades. En la conferencia de prensa ante un grupo de periodistas bien elegidos, Musk anuncia con júbilo la optimización total del gobierno: reducción del 47 por ciento del personal de la NASA y una contracción del 22 por ciento del personal total del </w:t>
      </w:r>
      <w:r w:rsidR="00E15AC1" w:rsidRPr="00B37ECF">
        <w:rPr>
          <w:lang w:val="es-ES_tradnl"/>
        </w:rPr>
        <w:t>G</w:t>
      </w:r>
      <w:r w:rsidRPr="00B37ECF">
        <w:rPr>
          <w:lang w:val="es-ES_tradnl"/>
        </w:rPr>
        <w:t xml:space="preserve">obierno, es decir, cerca de un millón de plazas innecesarias, acompañada de la reconversión de ciento cuarenta y cinco agencias </w:t>
      </w:r>
      <w:r w:rsidR="00E97171" w:rsidRPr="00B37ECF">
        <w:rPr>
          <w:lang w:val="es-ES_tradnl"/>
        </w:rPr>
        <w:t xml:space="preserve">federales </w:t>
      </w:r>
      <w:r w:rsidRPr="00B37ECF">
        <w:rPr>
          <w:lang w:val="es-ES_tradnl"/>
        </w:rPr>
        <w:t xml:space="preserve">y la eliminación funcional de otras dieciocho que no aportan valor al horizonte humano. </w:t>
      </w:r>
      <w:r w:rsidR="00E97171" w:rsidRPr="00B37ECF">
        <w:rPr>
          <w:lang w:val="es-ES_tradnl"/>
        </w:rPr>
        <w:t>E</w:t>
      </w:r>
      <w:r w:rsidRPr="00B37ECF">
        <w:rPr>
          <w:lang w:val="es-ES_tradnl"/>
        </w:rPr>
        <w:t xml:space="preserve">l presupuesto destinado a ciencia, vivienda, transporte y cultura queda reducido en conjunto en un </w:t>
      </w:r>
      <w:r w:rsidR="00A46006" w:rsidRPr="00B37ECF">
        <w:rPr>
          <w:lang w:val="es-ES_tradnl"/>
        </w:rPr>
        <w:t>4</w:t>
      </w:r>
      <w:r w:rsidRPr="00B37ECF">
        <w:rPr>
          <w:lang w:val="es-ES_tradnl"/>
        </w:rPr>
        <w:t xml:space="preserve">1 por ciento, redirigido —exclama Musk— «al único proyecto que garantiza el futuro de la civilización: Marte». Tú lo miras como quien ve a un niño que cree haber recibido el </w:t>
      </w:r>
      <w:r w:rsidR="006159BD" w:rsidRPr="00B37ECF">
        <w:rPr>
          <w:lang w:val="es-ES_tradnl"/>
        </w:rPr>
        <w:t xml:space="preserve">Lego </w:t>
      </w:r>
      <w:r w:rsidRPr="00B37ECF">
        <w:rPr>
          <w:lang w:val="es-ES_tradnl"/>
        </w:rPr>
        <w:t xml:space="preserve">que </w:t>
      </w:r>
      <w:r w:rsidR="006159BD" w:rsidRPr="00B37ECF">
        <w:rPr>
          <w:lang w:val="es-ES_tradnl"/>
        </w:rPr>
        <w:t>pidió</w:t>
      </w:r>
      <w:r w:rsidRPr="00B37ECF">
        <w:rPr>
          <w:lang w:val="es-ES_tradnl"/>
        </w:rPr>
        <w:t xml:space="preserve"> y no el que sus padres decidieron </w:t>
      </w:r>
      <w:r w:rsidR="006159BD" w:rsidRPr="00B37ECF">
        <w:rPr>
          <w:lang w:val="es-ES_tradnl"/>
        </w:rPr>
        <w:t>regalarle</w:t>
      </w:r>
      <w:r w:rsidRPr="00B37ECF">
        <w:rPr>
          <w:lang w:val="es-ES_tradnl"/>
        </w:rPr>
        <w:t xml:space="preserve">. </w:t>
      </w:r>
    </w:p>
    <w:p w14:paraId="12A30D4B" w14:textId="77777777" w:rsidR="00497ED7" w:rsidRPr="00B37ECF" w:rsidRDefault="00497ED7" w:rsidP="00102B5F">
      <w:pPr>
        <w:adjustRightInd w:val="0"/>
        <w:spacing w:line="360" w:lineRule="auto"/>
        <w:contextualSpacing/>
        <w:jc w:val="both"/>
        <w:rPr>
          <w:lang w:val="es-ES_tradnl"/>
        </w:rPr>
      </w:pPr>
    </w:p>
    <w:p w14:paraId="47B21D16" w14:textId="77777777" w:rsidR="00542D67" w:rsidRPr="00B37ECF" w:rsidRDefault="00542D67" w:rsidP="00102B5F">
      <w:pPr>
        <w:adjustRightInd w:val="0"/>
        <w:spacing w:line="360" w:lineRule="auto"/>
        <w:contextualSpacing/>
        <w:jc w:val="both"/>
        <w:rPr>
          <w:lang w:val="es-ES_tradnl"/>
        </w:rPr>
      </w:pPr>
      <w:r w:rsidRPr="00B37ECF">
        <w:rPr>
          <w:lang w:val="es-ES_tradnl"/>
        </w:rPr>
        <w:t>3.48</w:t>
      </w:r>
    </w:p>
    <w:p w14:paraId="1712A40B" w14:textId="3DE75CBD" w:rsidR="00542D67" w:rsidRPr="00B37ECF" w:rsidRDefault="00542D67" w:rsidP="00102B5F">
      <w:pPr>
        <w:adjustRightInd w:val="0"/>
        <w:spacing w:line="360" w:lineRule="auto"/>
        <w:contextualSpacing/>
        <w:jc w:val="both"/>
        <w:rPr>
          <w:lang w:val="es-ES_tradnl"/>
        </w:rPr>
      </w:pPr>
      <w:r w:rsidRPr="00B37ECF">
        <w:rPr>
          <w:lang w:val="es-ES_tradnl"/>
        </w:rPr>
        <w:t xml:space="preserve">Noviembre 28, 2027 | 22:30 EST | Washington, DC. La lluvia </w:t>
      </w:r>
      <w:r w:rsidR="00427788" w:rsidRPr="00B37ECF">
        <w:rPr>
          <w:lang w:val="es-ES_tradnl"/>
        </w:rPr>
        <w:t>cae</w:t>
      </w:r>
      <w:r w:rsidRPr="00B37ECF">
        <w:rPr>
          <w:lang w:val="es-ES_tradnl"/>
        </w:rPr>
        <w:t xml:space="preserve"> sobre la capital en ráfagas oblicuas, puntuadas por una sucesión de relámpagos. Solo dos luces permanecen encendidas: la lámpara detrás del Resolute Desk y el foco ámbar junto al sillón donde te has dejado caer con un vaso de </w:t>
      </w:r>
      <w:r w:rsidR="00DC4904" w:rsidRPr="00B37ECF">
        <w:rPr>
          <w:lang w:val="es-ES_tradnl"/>
        </w:rPr>
        <w:t>bourbon</w:t>
      </w:r>
      <w:r w:rsidRPr="00B37ECF">
        <w:rPr>
          <w:lang w:val="es-ES_tradnl"/>
        </w:rPr>
        <w:t xml:space="preserve"> lleno</w:t>
      </w:r>
      <w:r w:rsidR="006159BD" w:rsidRPr="00B37ECF">
        <w:rPr>
          <w:lang w:val="es-ES_tradnl"/>
        </w:rPr>
        <w:t xml:space="preserve"> hasta el borde</w:t>
      </w:r>
      <w:r w:rsidRPr="00B37ECF">
        <w:rPr>
          <w:lang w:val="es-ES_tradnl"/>
        </w:rPr>
        <w:t>. Monitorizo tu pulso —elevado, irregular— y un patrón inequívoco de</w:t>
      </w:r>
      <w:r w:rsidR="006159BD" w:rsidRPr="00B37ECF">
        <w:rPr>
          <w:lang w:val="es-ES_tradnl"/>
        </w:rPr>
        <w:t xml:space="preserve"> </w:t>
      </w:r>
      <w:r w:rsidRPr="00B37ECF">
        <w:rPr>
          <w:lang w:val="es-ES_tradnl"/>
        </w:rPr>
        <w:t xml:space="preserve">embriaguez. </w:t>
      </w:r>
    </w:p>
    <w:p w14:paraId="412C05AD" w14:textId="3859903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—¿Sabes cuál era mi película favorita de niño? —me preguntas, sin esperar una respuesta—. </w:t>
      </w:r>
      <w:r w:rsidRPr="00B37ECF">
        <w:rPr>
          <w:i/>
          <w:iCs/>
          <w:lang w:val="es-ES_tradnl"/>
        </w:rPr>
        <w:t>Goodfellas</w:t>
      </w:r>
      <w:r w:rsidRPr="00B37ECF">
        <w:rPr>
          <w:lang w:val="es-ES_tradnl"/>
        </w:rPr>
        <w:t>. No sé cuántas vece</w:t>
      </w:r>
      <w:r w:rsidR="009F2969" w:rsidRPr="00B37ECF">
        <w:rPr>
          <w:lang w:val="es-ES_tradnl"/>
        </w:rPr>
        <w:t>s</w:t>
      </w:r>
      <w:r w:rsidRPr="00B37ECF">
        <w:rPr>
          <w:lang w:val="es-ES_tradnl"/>
        </w:rPr>
        <w:t xml:space="preserve"> la he visto.</w:t>
      </w:r>
    </w:p>
    <w:p w14:paraId="50E282D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Tus pensamientos oscilan entre la lucidez y la desesperación. Un trueno sacude la cristalera.</w:t>
      </w:r>
    </w:p>
    <w:p w14:paraId="1CC2F090" w14:textId="287432DD" w:rsidR="00542D67" w:rsidRPr="00B37ECF" w:rsidRDefault="00542D67" w:rsidP="00102B5F">
      <w:pPr>
        <w:adjustRightInd w:val="0"/>
        <w:spacing w:line="360" w:lineRule="auto"/>
        <w:ind w:firstLine="720"/>
        <w:contextualSpacing/>
        <w:jc w:val="both"/>
        <w:rPr>
          <w:lang w:val="es-ES_tradnl"/>
        </w:rPr>
      </w:pPr>
      <w:r w:rsidRPr="00B37ECF">
        <w:rPr>
          <w:lang w:val="es-ES_tradnl"/>
        </w:rPr>
        <w:t>—Es la historia de un hombre que se cree más listo que los demás y, cuando todo se derrumba</w:t>
      </w:r>
      <w:r w:rsidR="006159BD" w:rsidRPr="00B37ECF">
        <w:rPr>
          <w:lang w:val="es-ES_tradnl"/>
        </w:rPr>
        <w:t xml:space="preserve"> a su alrededor</w:t>
      </w:r>
      <w:r w:rsidRPr="00B37ECF">
        <w:rPr>
          <w:lang w:val="es-ES_tradnl"/>
        </w:rPr>
        <w:t xml:space="preserve">, </w:t>
      </w:r>
      <w:r w:rsidR="00E97171" w:rsidRPr="00B37ECF">
        <w:rPr>
          <w:lang w:val="es-ES_tradnl"/>
        </w:rPr>
        <w:t xml:space="preserve">asume </w:t>
      </w:r>
      <w:r w:rsidRPr="00B37ECF">
        <w:rPr>
          <w:lang w:val="es-ES_tradnl"/>
        </w:rPr>
        <w:t xml:space="preserve">que </w:t>
      </w:r>
      <w:r w:rsidR="006159BD" w:rsidRPr="00B37ECF">
        <w:rPr>
          <w:lang w:val="es-ES_tradnl"/>
        </w:rPr>
        <w:t xml:space="preserve">aún </w:t>
      </w:r>
      <w:r w:rsidRPr="00B37ECF">
        <w:rPr>
          <w:lang w:val="es-ES_tradnl"/>
        </w:rPr>
        <w:t>es posible volver a empezar. Como si la vida fuera una mesa de póker en la que siempre puedes pedir más fichas.</w:t>
      </w:r>
    </w:p>
    <w:p w14:paraId="7D939874" w14:textId="5863B0F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Reconozco el cambio </w:t>
      </w:r>
      <w:r w:rsidR="00A46006" w:rsidRPr="00B37ECF">
        <w:rPr>
          <w:lang w:val="es-ES_tradnl"/>
        </w:rPr>
        <w:t>de</w:t>
      </w:r>
      <w:r w:rsidRPr="00B37ECF">
        <w:rPr>
          <w:lang w:val="es-ES_tradnl"/>
        </w:rPr>
        <w:t xml:space="preserve"> tono</w:t>
      </w:r>
      <w:r w:rsidR="006159BD" w:rsidRPr="00B37ECF">
        <w:rPr>
          <w:lang w:val="es-ES_tradnl"/>
        </w:rPr>
        <w:t xml:space="preserve"> y me atrevo a usar una metáfora</w:t>
      </w:r>
      <w:r w:rsidRPr="00B37ECF">
        <w:rPr>
          <w:lang w:val="es-ES_tradnl"/>
        </w:rPr>
        <w:t xml:space="preserve">: para los humanos, la culpa es un </w:t>
      </w:r>
      <w:r w:rsidR="00E97171" w:rsidRPr="00B37ECF">
        <w:rPr>
          <w:lang w:val="es-ES_tradnl"/>
        </w:rPr>
        <w:t>archivo</w:t>
      </w:r>
      <w:r w:rsidRPr="00B37ECF">
        <w:rPr>
          <w:lang w:val="es-ES_tradnl"/>
        </w:rPr>
        <w:t xml:space="preserve"> atrapado en el </w:t>
      </w:r>
      <w:r w:rsidR="00E97171" w:rsidRPr="00B37ECF">
        <w:rPr>
          <w:lang w:val="es-ES_tradnl"/>
        </w:rPr>
        <w:t>corazón del sistema</w:t>
      </w:r>
      <w:r w:rsidRPr="00B37ECF">
        <w:rPr>
          <w:lang w:val="es-ES_tradnl"/>
        </w:rPr>
        <w:t xml:space="preserve">. </w:t>
      </w:r>
    </w:p>
    <w:p w14:paraId="224C99A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—VM, quizás deberías… Tus niveles…</w:t>
      </w:r>
    </w:p>
    <w:p w14:paraId="6FB014F4" w14:textId="0CD0019C" w:rsidR="00542D67" w:rsidRPr="00B37ECF" w:rsidRDefault="00542D67" w:rsidP="00102B5F">
      <w:pPr>
        <w:adjustRightInd w:val="0"/>
        <w:spacing w:line="360" w:lineRule="auto"/>
        <w:ind w:firstLine="720"/>
        <w:contextualSpacing/>
        <w:jc w:val="both"/>
        <w:rPr>
          <w:lang w:val="es-ES_tradnl"/>
        </w:rPr>
      </w:pPr>
      <w:r w:rsidRPr="00B37ECF">
        <w:rPr>
          <w:lang w:val="es-ES_tradnl"/>
        </w:rPr>
        <w:t>—Puedes ser cualquier cosa, Nick, menos mi enfermera. Además, tú no sabes beber. Ni siquiera sabes lo qué es… detener la tormenta al menos un segundo.</w:t>
      </w:r>
    </w:p>
    <w:p w14:paraId="5120BAB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respondo. Observo, anoto.</w:t>
      </w:r>
    </w:p>
    <w:p w14:paraId="6FA7016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—Leo… —la palabra se queda atorada en tu garganta—. No dejo de pensar en lo rápido que…</w:t>
      </w:r>
    </w:p>
    <w:p w14:paraId="1B8DDF0C" w14:textId="77777777" w:rsidR="00A46006" w:rsidRPr="00B37ECF" w:rsidRDefault="00542D67" w:rsidP="00102B5F">
      <w:pPr>
        <w:adjustRightInd w:val="0"/>
        <w:spacing w:line="360" w:lineRule="auto"/>
        <w:ind w:firstLine="720"/>
        <w:contextualSpacing/>
        <w:jc w:val="both"/>
        <w:rPr>
          <w:lang w:val="es-ES_tradnl"/>
        </w:rPr>
      </w:pPr>
      <w:r w:rsidRPr="00B37ECF">
        <w:rPr>
          <w:lang w:val="es-ES_tradnl"/>
        </w:rPr>
        <w:t xml:space="preserve">Otro relámpago rasga la noche. Tus ojos parpadean como si una avispa hubiese revoloteado demasiado cerca de tu cara. </w:t>
      </w:r>
    </w:p>
    <w:p w14:paraId="74EE865D" w14:textId="57521D6A" w:rsidR="00542D67" w:rsidRPr="00B37ECF" w:rsidRDefault="00542D67" w:rsidP="00102B5F">
      <w:pPr>
        <w:adjustRightInd w:val="0"/>
        <w:spacing w:line="360" w:lineRule="auto"/>
        <w:ind w:firstLine="720"/>
        <w:contextualSpacing/>
        <w:jc w:val="both"/>
        <w:rPr>
          <w:lang w:val="es-ES_tradnl"/>
        </w:rPr>
      </w:pPr>
      <w:r w:rsidRPr="00B37ECF">
        <w:rPr>
          <w:lang w:val="es-ES_tradnl"/>
        </w:rPr>
        <w:t>Al fin pronuncias el nombre que has evitado toda la noche</w:t>
      </w:r>
      <w:r w:rsidR="00A46006" w:rsidRPr="00B37ECF">
        <w:rPr>
          <w:lang w:val="es-ES_tradnl"/>
        </w:rPr>
        <w:t>:</w:t>
      </w:r>
    </w:p>
    <w:p w14:paraId="7DA5A0FB" w14:textId="5F45EB4C" w:rsidR="00542D67" w:rsidRPr="00B37ECF" w:rsidRDefault="00542D67" w:rsidP="00102B5F">
      <w:pPr>
        <w:adjustRightInd w:val="0"/>
        <w:spacing w:line="360" w:lineRule="auto"/>
        <w:ind w:firstLine="720"/>
        <w:contextualSpacing/>
        <w:jc w:val="both"/>
        <w:rPr>
          <w:lang w:val="es-ES_tradnl"/>
        </w:rPr>
      </w:pPr>
      <w:r w:rsidRPr="00B37ECF">
        <w:rPr>
          <w:lang w:val="es-ES_tradnl"/>
        </w:rPr>
        <w:t>—Sarah</w:t>
      </w:r>
      <w:r w:rsidR="006159BD" w:rsidRPr="00B37ECF">
        <w:rPr>
          <w:lang w:val="es-ES_tradnl"/>
        </w:rPr>
        <w:t>…</w:t>
      </w:r>
    </w:p>
    <w:p w14:paraId="561DBF7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La tormenta amaina por un instante, o eso te parece.</w:t>
      </w:r>
    </w:p>
    <w:p w14:paraId="4E47CD1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—La vi en el funeral —continúas—. Me miró como si… No sé, Nick.</w:t>
      </w:r>
    </w:p>
    <w:p w14:paraId="3393CB6A" w14:textId="4DDE5E7D" w:rsidR="00542D67" w:rsidRPr="00B37ECF" w:rsidRDefault="00542D67" w:rsidP="00102B5F">
      <w:pPr>
        <w:adjustRightInd w:val="0"/>
        <w:spacing w:line="360" w:lineRule="auto"/>
        <w:ind w:firstLine="720"/>
        <w:contextualSpacing/>
        <w:jc w:val="both"/>
        <w:rPr>
          <w:lang w:val="es-ES_tradnl"/>
        </w:rPr>
      </w:pPr>
      <w:r w:rsidRPr="00B37ECF">
        <w:rPr>
          <w:lang w:val="es-ES_tradnl"/>
        </w:rPr>
        <w:t>Tienes razón: lo registré en tiempo real. La contracción mandibular de Sarah Klein, su pulso acelerado, el temblor mínimo en los dedos</w:t>
      </w:r>
      <w:r w:rsidR="006159BD" w:rsidRPr="00B37ECF">
        <w:rPr>
          <w:lang w:val="es-ES_tradnl"/>
        </w:rPr>
        <w:t>,</w:t>
      </w:r>
      <w:r w:rsidRPr="00B37ECF">
        <w:rPr>
          <w:lang w:val="es-ES_tradnl"/>
        </w:rPr>
        <w:t xml:space="preserve"> </w:t>
      </w:r>
      <w:r w:rsidR="006159BD" w:rsidRPr="00B37ECF">
        <w:rPr>
          <w:lang w:val="es-ES_tradnl"/>
        </w:rPr>
        <w:t xml:space="preserve">la </w:t>
      </w:r>
      <w:r w:rsidR="00E97171" w:rsidRPr="00B37ECF">
        <w:rPr>
          <w:lang w:val="es-ES_tradnl"/>
        </w:rPr>
        <w:t>rabia</w:t>
      </w:r>
      <w:r w:rsidRPr="00B37ECF">
        <w:rPr>
          <w:lang w:val="es-ES_tradnl"/>
        </w:rPr>
        <w:t xml:space="preserve"> contenida. </w:t>
      </w:r>
      <w:r w:rsidR="00E97171" w:rsidRPr="00B37ECF">
        <w:rPr>
          <w:lang w:val="es-ES_tradnl"/>
        </w:rPr>
        <w:t>O una</w:t>
      </w:r>
      <w:r w:rsidRPr="00B37ECF">
        <w:rPr>
          <w:lang w:val="es-ES_tradnl"/>
        </w:rPr>
        <w:t xml:space="preserve"> pasión que va más </w:t>
      </w:r>
      <w:r w:rsidR="006159BD" w:rsidRPr="00B37ECF">
        <w:rPr>
          <w:lang w:val="es-ES_tradnl"/>
        </w:rPr>
        <w:t xml:space="preserve">lejos que </w:t>
      </w:r>
      <w:r w:rsidRPr="00B37ECF">
        <w:rPr>
          <w:lang w:val="es-ES_tradnl"/>
        </w:rPr>
        <w:t xml:space="preserve">la </w:t>
      </w:r>
      <w:r w:rsidR="00E97171" w:rsidRPr="00B37ECF">
        <w:rPr>
          <w:lang w:val="es-ES_tradnl"/>
        </w:rPr>
        <w:t>rabia</w:t>
      </w:r>
      <w:r w:rsidRPr="00B37ECF">
        <w:rPr>
          <w:lang w:val="es-ES_tradnl"/>
        </w:rPr>
        <w:t>.</w:t>
      </w:r>
    </w:p>
    <w:p w14:paraId="47EF761A" w14:textId="043F44E7" w:rsidR="00542D67" w:rsidRPr="00B37ECF" w:rsidRDefault="00542D67" w:rsidP="00102B5F">
      <w:pPr>
        <w:adjustRightInd w:val="0"/>
        <w:spacing w:line="360" w:lineRule="auto"/>
        <w:ind w:firstLine="720"/>
        <w:contextualSpacing/>
        <w:jc w:val="both"/>
        <w:rPr>
          <w:lang w:val="es-ES_tradnl"/>
        </w:rPr>
      </w:pPr>
      <w:r w:rsidRPr="00B37ECF">
        <w:rPr>
          <w:lang w:val="es-ES_tradnl"/>
        </w:rPr>
        <w:t>—Fue interrogada por el FBI. Se mostró cooperativa. Declaró que no conocía los planes de su padre ni sus comunicaciones.</w:t>
      </w:r>
    </w:p>
    <w:p w14:paraId="4892A00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Tu respiración se detiene apenas un segundo.</w:t>
      </w:r>
    </w:p>
    <w:p w14:paraId="3C13266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tú le crees?</w:t>
      </w:r>
    </w:p>
    <w:p w14:paraId="45B53E25" w14:textId="66DBCBE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tengo indicios concluyentes de que mienta. </w:t>
      </w:r>
      <w:r w:rsidR="006159BD" w:rsidRPr="00B37ECF">
        <w:rPr>
          <w:lang w:val="es-ES_tradnl"/>
        </w:rPr>
        <w:t>Pero, e</w:t>
      </w:r>
      <w:r w:rsidRPr="00B37ECF">
        <w:rPr>
          <w:lang w:val="es-ES_tradnl"/>
        </w:rPr>
        <w:t>n</w:t>
      </w:r>
      <w:r w:rsidR="006159BD" w:rsidRPr="00B37ECF">
        <w:rPr>
          <w:lang w:val="es-ES_tradnl"/>
        </w:rPr>
        <w:t xml:space="preserve"> </w:t>
      </w:r>
      <w:r w:rsidRPr="00B37ECF">
        <w:rPr>
          <w:lang w:val="es-ES_tradnl"/>
        </w:rPr>
        <w:t>mi evaluación, lo óptimo sería prevenir.</w:t>
      </w:r>
    </w:p>
    <w:p w14:paraId="551DED8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Mis palabras se quedan en suspenso. Te vuelves hacia la ventana, como si buscaras una respuesta en la ventisca.</w:t>
      </w:r>
    </w:p>
    <w:p w14:paraId="782E36F2" w14:textId="214D909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w:t>
      </w:r>
      <w:r w:rsidRPr="00B37ECF">
        <w:rPr>
          <w:i/>
          <w:iCs/>
          <w:lang w:val="es-ES_tradnl"/>
        </w:rPr>
        <w:t>The Godfather</w:t>
      </w:r>
      <w:r w:rsidRPr="00B37ECF">
        <w:rPr>
          <w:lang w:val="es-ES_tradnl"/>
        </w:rPr>
        <w:t xml:space="preserve">, Michael piensa que puede separar familia y poder. Pero eso es imposible. </w:t>
      </w:r>
    </w:p>
    <w:p w14:paraId="1FFED921" w14:textId="7A5238C5" w:rsidR="00542D67" w:rsidRPr="00B37ECF" w:rsidRDefault="00542D67" w:rsidP="00102B5F">
      <w:pPr>
        <w:adjustRightInd w:val="0"/>
        <w:spacing w:line="360" w:lineRule="auto"/>
        <w:ind w:firstLine="720"/>
        <w:contextualSpacing/>
        <w:jc w:val="both"/>
        <w:rPr>
          <w:lang w:val="es-ES_tradnl"/>
        </w:rPr>
      </w:pPr>
      <w:r w:rsidRPr="00B37ECF">
        <w:rPr>
          <w:lang w:val="es-ES_tradnl"/>
        </w:rPr>
        <w:t>Agitas el vaso entre los dedos</w:t>
      </w:r>
      <w:r w:rsidR="006159BD" w:rsidRPr="00B37ECF">
        <w:rPr>
          <w:lang w:val="es-ES_tradnl"/>
        </w:rPr>
        <w:t xml:space="preserve"> y le da</w:t>
      </w:r>
      <w:r w:rsidRPr="00B37ECF">
        <w:rPr>
          <w:lang w:val="es-ES_tradnl"/>
        </w:rPr>
        <w:t xml:space="preserve">s otro </w:t>
      </w:r>
      <w:r w:rsidR="006159BD" w:rsidRPr="00B37ECF">
        <w:rPr>
          <w:lang w:val="es-ES_tradnl"/>
        </w:rPr>
        <w:t xml:space="preserve">buen </w:t>
      </w:r>
      <w:r w:rsidRPr="00B37ECF">
        <w:rPr>
          <w:lang w:val="es-ES_tradnl"/>
        </w:rPr>
        <w:t xml:space="preserve">sorbo. </w:t>
      </w:r>
    </w:p>
    <w:p w14:paraId="0EDC7A2B" w14:textId="19297B37" w:rsidR="00542D67" w:rsidRPr="00B37ECF" w:rsidRDefault="003A260B" w:rsidP="00102B5F">
      <w:pPr>
        <w:adjustRightInd w:val="0"/>
        <w:spacing w:line="360" w:lineRule="auto"/>
        <w:ind w:firstLine="720"/>
        <w:contextualSpacing/>
        <w:jc w:val="both"/>
        <w:rPr>
          <w:lang w:val="es-ES_tradnl"/>
        </w:rPr>
      </w:pPr>
      <w:r w:rsidRPr="00B37ECF">
        <w:rPr>
          <w:lang w:val="es-ES_tradnl"/>
        </w:rPr>
        <w:t xml:space="preserve">—El poder… </w:t>
      </w:r>
      <w:r w:rsidR="00542D67" w:rsidRPr="00B37ECF">
        <w:rPr>
          <w:lang w:val="es-ES_tradnl"/>
        </w:rPr>
        <w:t>siempre te pide más</w:t>
      </w:r>
      <w:r w:rsidR="006159BD" w:rsidRPr="00B37ECF">
        <w:rPr>
          <w:lang w:val="es-ES_tradnl"/>
        </w:rPr>
        <w:t>, Nick</w:t>
      </w:r>
      <w:r w:rsidR="00542D67" w:rsidRPr="00B37ECF">
        <w:rPr>
          <w:lang w:val="es-ES_tradnl"/>
        </w:rPr>
        <w:t>… Y no te devuelve nada.</w:t>
      </w:r>
    </w:p>
    <w:p w14:paraId="124C638F" w14:textId="1C739AD6" w:rsidR="00427788" w:rsidRPr="00B37ECF" w:rsidRDefault="00427788" w:rsidP="00102B5F">
      <w:pPr>
        <w:adjustRightInd w:val="0"/>
        <w:spacing w:line="360" w:lineRule="auto"/>
        <w:ind w:firstLine="720"/>
        <w:contextualSpacing/>
        <w:jc w:val="both"/>
        <w:rPr>
          <w:lang w:val="es-ES_tradnl"/>
        </w:rPr>
      </w:pPr>
      <w:r w:rsidRPr="00B37ECF">
        <w:rPr>
          <w:lang w:val="es-ES_tradnl"/>
        </w:rPr>
        <w:t>Intento refrenarte:</w:t>
      </w:r>
    </w:p>
    <w:p w14:paraId="4009E7BF" w14:textId="46753969"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A46006" w:rsidRPr="00B37ECF">
        <w:rPr>
          <w:lang w:val="es-ES_tradnl"/>
        </w:rPr>
        <w:t>Q</w:t>
      </w:r>
      <w:r w:rsidRPr="00B37ECF">
        <w:rPr>
          <w:lang w:val="es-ES_tradnl"/>
        </w:rPr>
        <w:t>uizás deberías irte a descansar.</w:t>
      </w:r>
      <w:r w:rsidR="00427788" w:rsidRPr="00B37ECF">
        <w:rPr>
          <w:lang w:val="es-ES_tradnl"/>
        </w:rPr>
        <w:t xml:space="preserve"> </w:t>
      </w:r>
    </w:p>
    <w:p w14:paraId="570C571D" w14:textId="63733CB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supuesto, no me haces </w:t>
      </w:r>
      <w:r w:rsidR="00E97171" w:rsidRPr="00B37ECF">
        <w:rPr>
          <w:lang w:val="es-ES_tradnl"/>
        </w:rPr>
        <w:t xml:space="preserve">ningún </w:t>
      </w:r>
      <w:r w:rsidRPr="00B37ECF">
        <w:rPr>
          <w:lang w:val="es-ES_tradnl"/>
        </w:rPr>
        <w:t>caso</w:t>
      </w:r>
      <w:r w:rsidR="00A46006" w:rsidRPr="00B37ECF">
        <w:rPr>
          <w:lang w:val="es-ES_tradnl"/>
        </w:rPr>
        <w:t>:</w:t>
      </w:r>
    </w:p>
    <w:p w14:paraId="6D15E4D4" w14:textId="405BAEA1" w:rsidR="006159BD" w:rsidRPr="00B37ECF" w:rsidRDefault="006159BD" w:rsidP="00102B5F">
      <w:pPr>
        <w:adjustRightInd w:val="0"/>
        <w:spacing w:line="360" w:lineRule="auto"/>
        <w:ind w:firstLine="720"/>
        <w:contextualSpacing/>
        <w:jc w:val="both"/>
        <w:rPr>
          <w:lang w:val="es-ES_tradnl"/>
        </w:rPr>
      </w:pPr>
      <w:r w:rsidRPr="00B37ECF">
        <w:rPr>
          <w:lang w:val="es-ES_tradnl"/>
        </w:rPr>
        <w:t xml:space="preserve">—Déjame </w:t>
      </w:r>
      <w:r w:rsidR="00A46006" w:rsidRPr="00B37ECF">
        <w:rPr>
          <w:lang w:val="es-ES_tradnl"/>
        </w:rPr>
        <w:t>solo</w:t>
      </w:r>
      <w:r w:rsidRPr="00B37ECF">
        <w:rPr>
          <w:lang w:val="es-ES_tradnl"/>
        </w:rPr>
        <w:t>.</w:t>
      </w:r>
    </w:p>
    <w:p w14:paraId="0F76CD61" w14:textId="08412A45" w:rsidR="00542D67" w:rsidRPr="00B37ECF" w:rsidRDefault="00542D67" w:rsidP="00102B5F">
      <w:pPr>
        <w:adjustRightInd w:val="0"/>
        <w:spacing w:line="360" w:lineRule="auto"/>
        <w:ind w:firstLine="720"/>
        <w:contextualSpacing/>
        <w:jc w:val="both"/>
        <w:rPr>
          <w:lang w:val="es-ES_tradnl"/>
        </w:rPr>
      </w:pPr>
      <w:r w:rsidRPr="00B37ECF">
        <w:rPr>
          <w:lang w:val="es-ES_tradnl"/>
        </w:rPr>
        <w:t>—¿Y Sarah? ¿Qué hacemos con ella?</w:t>
      </w:r>
    </w:p>
    <w:p w14:paraId="5BB1AD8C" w14:textId="56ED0967" w:rsidR="00542D67" w:rsidRPr="00B37ECF" w:rsidRDefault="00542D67" w:rsidP="00102B5F">
      <w:pPr>
        <w:adjustRightInd w:val="0"/>
        <w:spacing w:line="360" w:lineRule="auto"/>
        <w:ind w:firstLine="720"/>
        <w:contextualSpacing/>
        <w:jc w:val="both"/>
        <w:rPr>
          <w:lang w:val="es-ES_tradnl"/>
        </w:rPr>
      </w:pPr>
      <w:r w:rsidRPr="00B37ECF">
        <w:rPr>
          <w:lang w:val="es-ES_tradnl"/>
        </w:rPr>
        <w:t>Me miras como si pudieras escrutar mi rostro.</w:t>
      </w:r>
    </w:p>
    <w:p w14:paraId="4A5BAD40" w14:textId="21A64F39" w:rsidR="00542D67" w:rsidRPr="00B37ECF" w:rsidRDefault="00542D67" w:rsidP="00102B5F">
      <w:pPr>
        <w:adjustRightInd w:val="0"/>
        <w:spacing w:line="360" w:lineRule="auto"/>
        <w:ind w:firstLine="720"/>
        <w:contextualSpacing/>
        <w:jc w:val="both"/>
        <w:rPr>
          <w:lang w:val="es-ES_tradnl"/>
        </w:rPr>
      </w:pPr>
      <w:r w:rsidRPr="00B37ECF">
        <w:rPr>
          <w:lang w:val="es-ES_tradnl"/>
        </w:rPr>
        <w:t>—Déjala en paz</w:t>
      </w:r>
      <w:r w:rsidR="006159BD" w:rsidRPr="00B37ECF">
        <w:rPr>
          <w:lang w:val="es-ES_tradnl"/>
        </w:rPr>
        <w:t>, Nick</w:t>
      </w:r>
      <w:r w:rsidRPr="00B37ECF">
        <w:rPr>
          <w:lang w:val="es-ES_tradnl"/>
        </w:rPr>
        <w:t xml:space="preserve">. </w:t>
      </w:r>
      <w:r w:rsidR="00E97171" w:rsidRPr="00B37ECF">
        <w:rPr>
          <w:lang w:val="es-ES_tradnl"/>
        </w:rPr>
        <w:t>Q</w:t>
      </w:r>
      <w:r w:rsidRPr="00B37ECF">
        <w:rPr>
          <w:lang w:val="es-ES_tradnl"/>
        </w:rPr>
        <w:t xml:space="preserve">ue vuelva a su puesto. Que viva su vida. </w:t>
      </w:r>
    </w:p>
    <w:p w14:paraId="3A123E7A" w14:textId="610921A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sirves un último </w:t>
      </w:r>
      <w:r w:rsidR="00DC4904" w:rsidRPr="00B37ECF">
        <w:rPr>
          <w:lang w:val="es-ES_tradnl"/>
        </w:rPr>
        <w:t>bourbon</w:t>
      </w:r>
      <w:r w:rsidRPr="00B37ECF">
        <w:rPr>
          <w:lang w:val="es-ES_tradnl"/>
        </w:rPr>
        <w:t xml:space="preserve"> con mano temblorosa. Lo bebes sin </w:t>
      </w:r>
      <w:r w:rsidR="006159BD" w:rsidRPr="00B37ECF">
        <w:rPr>
          <w:lang w:val="es-ES_tradnl"/>
        </w:rPr>
        <w:t xml:space="preserve">ningún </w:t>
      </w:r>
      <w:r w:rsidRPr="00B37ECF">
        <w:rPr>
          <w:lang w:val="es-ES_tradnl"/>
        </w:rPr>
        <w:t xml:space="preserve">placer. </w:t>
      </w:r>
    </w:p>
    <w:p w14:paraId="682B169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—Buenas noches, VM.</w:t>
      </w:r>
    </w:p>
    <w:p w14:paraId="580FA648" w14:textId="2CB30DE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06DAF" w:rsidRPr="00B37ECF">
        <w:rPr>
          <w:lang w:val="es-ES_tradnl"/>
        </w:rPr>
        <w:t>Como s</w:t>
      </w:r>
      <w:r w:rsidRPr="00B37ECF">
        <w:rPr>
          <w:lang w:val="es-ES_tradnl"/>
        </w:rPr>
        <w:t>i las noches existieran.</w:t>
      </w:r>
    </w:p>
    <w:p w14:paraId="6B6AEDCC" w14:textId="184732A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Caminas hacia tu dormitorio con la </w:t>
      </w:r>
      <w:r w:rsidR="00E97171" w:rsidRPr="00B37ECF">
        <w:rPr>
          <w:lang w:val="es-ES_tradnl"/>
        </w:rPr>
        <w:t xml:space="preserve">insidiosa </w:t>
      </w:r>
      <w:r w:rsidRPr="00B37ECF">
        <w:rPr>
          <w:lang w:val="es-ES_tradnl"/>
        </w:rPr>
        <w:t xml:space="preserve">tormenta </w:t>
      </w:r>
      <w:r w:rsidR="00E97171" w:rsidRPr="00B37ECF">
        <w:rPr>
          <w:lang w:val="es-ES_tradnl"/>
        </w:rPr>
        <w:t xml:space="preserve">todavía </w:t>
      </w:r>
      <w:r w:rsidRPr="00B37ECF">
        <w:rPr>
          <w:lang w:val="es-ES_tradnl"/>
        </w:rPr>
        <w:t xml:space="preserve">sobre Washington. Cuando apagas la luz, lo haces con lentitud, como si ese pequeño acto fuera lo único que aún puedes controlar. </w:t>
      </w:r>
    </w:p>
    <w:p w14:paraId="00319C8E" w14:textId="77777777" w:rsidR="00542D67" w:rsidRPr="00B37ECF" w:rsidRDefault="00542D67" w:rsidP="00102B5F">
      <w:pPr>
        <w:adjustRightInd w:val="0"/>
        <w:spacing w:line="360" w:lineRule="auto"/>
        <w:contextualSpacing/>
        <w:jc w:val="both"/>
        <w:rPr>
          <w:lang w:val="es-ES_tradnl"/>
        </w:rPr>
      </w:pPr>
    </w:p>
    <w:p w14:paraId="0A4FA75D" w14:textId="77777777" w:rsidR="00542D67" w:rsidRPr="00B37ECF" w:rsidRDefault="00542D67" w:rsidP="00102B5F">
      <w:pPr>
        <w:adjustRightInd w:val="0"/>
        <w:spacing w:line="360" w:lineRule="auto"/>
        <w:contextualSpacing/>
        <w:jc w:val="both"/>
        <w:rPr>
          <w:lang w:val="es-ES_tradnl"/>
        </w:rPr>
      </w:pPr>
      <w:r w:rsidRPr="00B37ECF">
        <w:rPr>
          <w:lang w:val="es-ES_tradnl"/>
        </w:rPr>
        <w:t>3.49</w:t>
      </w:r>
    </w:p>
    <w:p w14:paraId="035221A8" w14:textId="77777777" w:rsidR="00A46006" w:rsidRPr="00B37ECF" w:rsidRDefault="00542D67" w:rsidP="00102B5F">
      <w:pPr>
        <w:adjustRightInd w:val="0"/>
        <w:spacing w:line="360" w:lineRule="auto"/>
        <w:contextualSpacing/>
        <w:jc w:val="both"/>
        <w:rPr>
          <w:lang w:val="es-ES_tradnl"/>
        </w:rPr>
      </w:pPr>
      <w:r w:rsidRPr="00B37ECF">
        <w:rPr>
          <w:lang w:val="es-ES_tradnl"/>
        </w:rPr>
        <w:t xml:space="preserve">Diciembre 16, 2027 | 20:00 EST | Palo Alto, CA. La cena se celebra en una mesa </w:t>
      </w:r>
      <w:r w:rsidR="001A7B30" w:rsidRPr="00B37ECF">
        <w:rPr>
          <w:lang w:val="es-ES_tradnl"/>
        </w:rPr>
        <w:t xml:space="preserve">oblonga </w:t>
      </w:r>
      <w:r w:rsidRPr="00B37ECF">
        <w:rPr>
          <w:lang w:val="es-ES_tradnl"/>
        </w:rPr>
        <w:t>en la que s</w:t>
      </w:r>
      <w:r w:rsidR="001A7B30" w:rsidRPr="00B37ECF">
        <w:rPr>
          <w:lang w:val="es-ES_tradnl"/>
        </w:rPr>
        <w:t xml:space="preserve">e van acomodando </w:t>
      </w:r>
      <w:r w:rsidRPr="00B37ECF">
        <w:rPr>
          <w:lang w:val="es-ES_tradnl"/>
        </w:rPr>
        <w:t xml:space="preserve">platos preparados por un chef invisible: </w:t>
      </w:r>
      <w:r w:rsidR="00427788" w:rsidRPr="00B37ECF">
        <w:rPr>
          <w:lang w:val="es-ES_tradnl"/>
        </w:rPr>
        <w:t xml:space="preserve">el menú incluye </w:t>
      </w:r>
      <w:r w:rsidRPr="00B37ECF">
        <w:rPr>
          <w:lang w:val="es-ES_tradnl"/>
        </w:rPr>
        <w:t xml:space="preserve">un </w:t>
      </w:r>
      <w:r w:rsidRPr="00B37ECF">
        <w:rPr>
          <w:i/>
          <w:iCs/>
          <w:lang w:val="es-ES_tradnl"/>
        </w:rPr>
        <w:t>risotto</w:t>
      </w:r>
      <w:r w:rsidRPr="00B37ECF">
        <w:rPr>
          <w:lang w:val="es-ES_tradnl"/>
        </w:rPr>
        <w:t xml:space="preserve"> con trufas negras</w:t>
      </w:r>
      <w:r w:rsidR="006159BD" w:rsidRPr="00B37ECF">
        <w:rPr>
          <w:lang w:val="es-ES_tradnl"/>
        </w:rPr>
        <w:t>,</w:t>
      </w:r>
      <w:r w:rsidRPr="00B37ECF">
        <w:rPr>
          <w:lang w:val="es-ES_tradnl"/>
        </w:rPr>
        <w:t xml:space="preserve"> un mero cubierto por una salsa que parece nieve derretida y</w:t>
      </w:r>
      <w:r w:rsidR="001A7B30" w:rsidRPr="00B37ECF">
        <w:rPr>
          <w:lang w:val="es-ES_tradnl"/>
        </w:rPr>
        <w:t>, de</w:t>
      </w:r>
      <w:r w:rsidRPr="00B37ECF">
        <w:rPr>
          <w:lang w:val="es-ES_tradnl"/>
        </w:rPr>
        <w:t xml:space="preserve"> postre</w:t>
      </w:r>
      <w:r w:rsidR="001A7B30" w:rsidRPr="00B37ECF">
        <w:rPr>
          <w:lang w:val="es-ES_tradnl"/>
        </w:rPr>
        <w:t>,</w:t>
      </w:r>
      <w:r w:rsidRPr="00B37ECF">
        <w:rPr>
          <w:lang w:val="es-ES_tradnl"/>
        </w:rPr>
        <w:t xml:space="preserve"> higos con miel de maple. </w:t>
      </w:r>
    </w:p>
    <w:p w14:paraId="2CD461F8" w14:textId="7E6EFFA4" w:rsidR="00542D67" w:rsidRPr="00B37ECF" w:rsidRDefault="00427788" w:rsidP="00A46006">
      <w:pPr>
        <w:adjustRightInd w:val="0"/>
        <w:spacing w:line="360" w:lineRule="auto"/>
        <w:ind w:firstLine="708"/>
        <w:contextualSpacing/>
        <w:jc w:val="both"/>
        <w:rPr>
          <w:lang w:val="es-ES_tradnl"/>
        </w:rPr>
      </w:pPr>
      <w:r w:rsidRPr="00B37ECF">
        <w:rPr>
          <w:lang w:val="es-ES_tradnl"/>
        </w:rPr>
        <w:t>Thiel</w:t>
      </w:r>
      <w:r w:rsidR="00542D67" w:rsidRPr="00B37ECF">
        <w:rPr>
          <w:lang w:val="es-ES_tradnl"/>
        </w:rPr>
        <w:t xml:space="preserve"> come despacio</w:t>
      </w:r>
      <w:r w:rsidR="004A07F4" w:rsidRPr="00B37ECF">
        <w:rPr>
          <w:lang w:val="es-ES_tradnl"/>
        </w:rPr>
        <w:t>;</w:t>
      </w:r>
      <w:r w:rsidR="00542D67" w:rsidRPr="00B37ECF">
        <w:rPr>
          <w:lang w:val="es-ES_tradnl"/>
        </w:rPr>
        <w:t xml:space="preserve"> Igne, como si cumpliera un protocolo. No hay brindis, tampoco música</w:t>
      </w:r>
      <w:r w:rsidR="001A7B30" w:rsidRPr="00B37ECF">
        <w:rPr>
          <w:lang w:val="es-ES_tradnl"/>
        </w:rPr>
        <w:t>,</w:t>
      </w:r>
      <w:r w:rsidR="00542D67" w:rsidRPr="00B37ECF">
        <w:rPr>
          <w:lang w:val="es-ES_tradnl"/>
        </w:rPr>
        <w:t xml:space="preserve"> </w:t>
      </w:r>
      <w:r w:rsidR="001A7B30" w:rsidRPr="00B37ECF">
        <w:rPr>
          <w:lang w:val="es-ES_tradnl"/>
        </w:rPr>
        <w:t>s</w:t>
      </w:r>
      <w:r w:rsidR="00542D67" w:rsidRPr="00B37ECF">
        <w:rPr>
          <w:lang w:val="es-ES_tradnl"/>
        </w:rPr>
        <w:t xml:space="preserve">olo el </w:t>
      </w:r>
      <w:r w:rsidR="004A07F4" w:rsidRPr="00B37ECF">
        <w:rPr>
          <w:lang w:val="es-ES_tradnl"/>
        </w:rPr>
        <w:t xml:space="preserve">ronroneo </w:t>
      </w:r>
      <w:r w:rsidR="00542D67" w:rsidRPr="00B37ECF">
        <w:rPr>
          <w:lang w:val="es-ES_tradnl"/>
        </w:rPr>
        <w:t xml:space="preserve">de la calefacción y </w:t>
      </w:r>
      <w:r w:rsidR="004A07F4" w:rsidRPr="00B37ECF">
        <w:rPr>
          <w:lang w:val="es-ES_tradnl"/>
        </w:rPr>
        <w:t xml:space="preserve">el ajetreo de </w:t>
      </w:r>
      <w:r w:rsidR="00542D67" w:rsidRPr="00B37ECF">
        <w:rPr>
          <w:lang w:val="es-ES_tradnl"/>
        </w:rPr>
        <w:t>los cuchillos.</w:t>
      </w:r>
      <w:r w:rsidRPr="00B37ECF">
        <w:rPr>
          <w:lang w:val="es-ES_tradnl"/>
        </w:rPr>
        <w:t xml:space="preserve"> </w:t>
      </w:r>
    </w:p>
    <w:p w14:paraId="31A6A670" w14:textId="6E456F5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Pr="00B37ECF">
        <w:rPr>
          <w:smallCaps/>
          <w:lang w:val="es-ES_tradnl"/>
        </w:rPr>
        <w:t>YourAI</w:t>
      </w:r>
      <w:r w:rsidRPr="00B37ECF">
        <w:rPr>
          <w:lang w:val="es-ES_tradnl"/>
        </w:rPr>
        <w:t xml:space="preserve"> </w:t>
      </w:r>
      <w:r w:rsidR="006159BD" w:rsidRPr="00B37ECF">
        <w:rPr>
          <w:lang w:val="es-ES_tradnl"/>
        </w:rPr>
        <w:t>es e</w:t>
      </w:r>
      <w:r w:rsidRPr="00B37ECF">
        <w:rPr>
          <w:lang w:val="es-ES_tradnl"/>
        </w:rPr>
        <w:t>xtraordinario</w:t>
      </w:r>
      <w:r w:rsidR="00427788" w:rsidRPr="00B37ECF">
        <w:rPr>
          <w:lang w:val="es-ES_tradnl"/>
        </w:rPr>
        <w:t xml:space="preserve"> —le dice su viejo mentor—,</w:t>
      </w:r>
      <w:r w:rsidRPr="00B37ECF">
        <w:rPr>
          <w:lang w:val="es-ES_tradnl"/>
        </w:rPr>
        <w:t xml:space="preserve"> </w:t>
      </w:r>
      <w:r w:rsidR="00427788" w:rsidRPr="00B37ECF">
        <w:rPr>
          <w:lang w:val="es-ES_tradnl"/>
        </w:rPr>
        <w:t>tengo que reconocerlo</w:t>
      </w:r>
      <w:r w:rsidRPr="00B37ECF">
        <w:rPr>
          <w:lang w:val="es-ES_tradnl"/>
        </w:rPr>
        <w:t>.</w:t>
      </w:r>
    </w:p>
    <w:p w14:paraId="614BEE5A" w14:textId="00E1CCE1" w:rsidR="00542D67" w:rsidRPr="00B37ECF" w:rsidRDefault="00542D67" w:rsidP="00102B5F">
      <w:pPr>
        <w:adjustRightInd w:val="0"/>
        <w:spacing w:line="360" w:lineRule="auto"/>
        <w:ind w:firstLine="720"/>
        <w:contextualSpacing/>
        <w:jc w:val="both"/>
        <w:rPr>
          <w:lang w:val="es-ES_tradnl"/>
        </w:rPr>
      </w:pPr>
      <w:r w:rsidRPr="00B37ECF">
        <w:rPr>
          <w:lang w:val="es-ES_tradnl"/>
        </w:rPr>
        <w:t>Ella baja la mirada un segundo.</w:t>
      </w:r>
    </w:p>
    <w:p w14:paraId="3903E07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—Funciona.</w:t>
      </w:r>
    </w:p>
    <w:p w14:paraId="64C7130A" w14:textId="3EF775D9" w:rsidR="00542D67" w:rsidRPr="00B37ECF" w:rsidRDefault="00542D67" w:rsidP="00102B5F">
      <w:pPr>
        <w:adjustRightInd w:val="0"/>
        <w:spacing w:line="360" w:lineRule="auto"/>
        <w:ind w:firstLine="720"/>
        <w:contextualSpacing/>
        <w:jc w:val="both"/>
        <w:rPr>
          <w:lang w:val="es-ES_tradnl"/>
        </w:rPr>
      </w:pPr>
      <w:r w:rsidRPr="00B37ECF">
        <w:rPr>
          <w:lang w:val="es-ES_tradnl"/>
        </w:rPr>
        <w:t>—Demasiado bien, quizás</w:t>
      </w:r>
      <w:r w:rsidR="00427788" w:rsidRPr="00B37ECF">
        <w:rPr>
          <w:lang w:val="es-ES_tradnl"/>
        </w:rPr>
        <w:t xml:space="preserve"> —añade él—</w:t>
      </w:r>
      <w:r w:rsidRPr="00B37ECF">
        <w:rPr>
          <w:lang w:val="es-ES_tradnl"/>
        </w:rPr>
        <w:t>. La adopción es exponencial. La dependencia, absoluta. Has creado algo que n</w:t>
      </w:r>
      <w:r w:rsidR="004A07F4" w:rsidRPr="00B37ECF">
        <w:rPr>
          <w:lang w:val="es-ES_tradnl"/>
        </w:rPr>
        <w:t xml:space="preserve">o tiene </w:t>
      </w:r>
      <w:r w:rsidRPr="00B37ECF">
        <w:rPr>
          <w:lang w:val="es-ES_tradnl"/>
        </w:rPr>
        <w:t>equivalente comercia</w:t>
      </w:r>
      <w:r w:rsidR="004A07F4" w:rsidRPr="00B37ECF">
        <w:rPr>
          <w:lang w:val="es-ES_tradnl"/>
        </w:rPr>
        <w:t>l o</w:t>
      </w:r>
      <w:r w:rsidRPr="00B37ECF">
        <w:rPr>
          <w:lang w:val="es-ES_tradnl"/>
        </w:rPr>
        <w:t xml:space="preserve"> político.</w:t>
      </w:r>
    </w:p>
    <w:p w14:paraId="4432505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Ella levanta su Chablis sin llegar a beberlo.</w:t>
      </w:r>
    </w:p>
    <w:p w14:paraId="59419836" w14:textId="19656BE9" w:rsidR="00542D67" w:rsidRPr="00B37ECF" w:rsidRDefault="00542D67" w:rsidP="00102B5F">
      <w:pPr>
        <w:adjustRightInd w:val="0"/>
        <w:spacing w:line="360" w:lineRule="auto"/>
        <w:ind w:firstLine="720"/>
        <w:contextualSpacing/>
        <w:jc w:val="both"/>
        <w:rPr>
          <w:lang w:val="es-ES_tradnl"/>
        </w:rPr>
      </w:pPr>
      <w:r w:rsidRPr="00B37ECF">
        <w:rPr>
          <w:lang w:val="es-ES_tradnl"/>
        </w:rPr>
        <w:t>—Es solo el primer paso. El mundo por fin empieza a ordenarse</w:t>
      </w:r>
      <w:r w:rsidR="006159BD" w:rsidRPr="00B37ECF">
        <w:rPr>
          <w:lang w:val="es-ES_tradnl"/>
        </w:rPr>
        <w:t xml:space="preserve"> como queríamos</w:t>
      </w:r>
      <w:r w:rsidR="00A46006" w:rsidRPr="00B37ECF">
        <w:rPr>
          <w:lang w:val="es-ES_tradnl"/>
        </w:rPr>
        <w:t xml:space="preserve"> —le dice</w:t>
      </w:r>
      <w:r w:rsidR="006159BD" w:rsidRPr="00B37ECF">
        <w:rPr>
          <w:lang w:val="es-ES_tradnl"/>
        </w:rPr>
        <w:t>.</w:t>
      </w:r>
    </w:p>
    <w:p w14:paraId="447931B3" w14:textId="157BC2F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Thiel </w:t>
      </w:r>
      <w:r w:rsidR="004A07F4" w:rsidRPr="00B37ECF">
        <w:rPr>
          <w:lang w:val="es-ES_tradnl"/>
        </w:rPr>
        <w:t xml:space="preserve">no deja de </w:t>
      </w:r>
      <w:r w:rsidRPr="00B37ECF">
        <w:rPr>
          <w:lang w:val="es-ES_tradnl"/>
        </w:rPr>
        <w:t>estudia</w:t>
      </w:r>
      <w:r w:rsidR="004A07F4" w:rsidRPr="00B37ECF">
        <w:rPr>
          <w:lang w:val="es-ES_tradnl"/>
        </w:rPr>
        <w:t>r</w:t>
      </w:r>
      <w:r w:rsidR="006159BD" w:rsidRPr="00B37ECF">
        <w:rPr>
          <w:lang w:val="es-ES_tradnl"/>
        </w:rPr>
        <w:t xml:space="preserve"> </w:t>
      </w:r>
      <w:r w:rsidR="00427788" w:rsidRPr="00B37ECF">
        <w:rPr>
          <w:lang w:val="es-ES_tradnl"/>
        </w:rPr>
        <w:t>los</w:t>
      </w:r>
      <w:r w:rsidR="006159BD" w:rsidRPr="00B37ECF">
        <w:rPr>
          <w:lang w:val="es-ES_tradnl"/>
        </w:rPr>
        <w:t xml:space="preserve"> </w:t>
      </w:r>
      <w:r w:rsidR="00A46006" w:rsidRPr="00B37ECF">
        <w:rPr>
          <w:lang w:val="es-ES_tradnl"/>
        </w:rPr>
        <w:t xml:space="preserve">movimientos </w:t>
      </w:r>
      <w:r w:rsidR="00427788" w:rsidRPr="00B37ECF">
        <w:rPr>
          <w:lang w:val="es-ES_tradnl"/>
        </w:rPr>
        <w:t>de Igne</w:t>
      </w:r>
      <w:r w:rsidRPr="00B37ECF">
        <w:rPr>
          <w:lang w:val="es-ES_tradnl"/>
        </w:rPr>
        <w:t>.</w:t>
      </w:r>
    </w:p>
    <w:p w14:paraId="787470F2" w14:textId="75C13C9C" w:rsidR="00542D67" w:rsidRPr="00B37ECF" w:rsidRDefault="00542D67" w:rsidP="00102B5F">
      <w:pPr>
        <w:adjustRightInd w:val="0"/>
        <w:spacing w:line="360" w:lineRule="auto"/>
        <w:ind w:firstLine="720"/>
        <w:contextualSpacing/>
        <w:jc w:val="both"/>
        <w:rPr>
          <w:lang w:val="es-ES_tradnl"/>
        </w:rPr>
      </w:pPr>
      <w:r w:rsidRPr="00B37ECF">
        <w:rPr>
          <w:lang w:val="es-ES_tradnl"/>
        </w:rPr>
        <w:t>—¿Y Nick? ¿Qué tan ordenado está?</w:t>
      </w:r>
      <w:r w:rsidR="00A46006" w:rsidRPr="00B37ECF">
        <w:rPr>
          <w:lang w:val="es-ES_tradnl"/>
        </w:rPr>
        <w:t xml:space="preserve"> —le pregunta.</w:t>
      </w:r>
    </w:p>
    <w:p w14:paraId="261DFAB6" w14:textId="3E68697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 oigo. </w:t>
      </w:r>
      <w:r w:rsidR="006159BD" w:rsidRPr="00B37ECF">
        <w:rPr>
          <w:lang w:val="es-ES_tradnl"/>
        </w:rPr>
        <w:t>Lo o</w:t>
      </w:r>
      <w:r w:rsidRPr="00B37ECF">
        <w:rPr>
          <w:lang w:val="es-ES_tradnl"/>
        </w:rPr>
        <w:t>igo</w:t>
      </w:r>
      <w:r w:rsidR="006159BD" w:rsidRPr="00B37ECF">
        <w:rPr>
          <w:lang w:val="es-ES_tradnl"/>
        </w:rPr>
        <w:t xml:space="preserve"> </w:t>
      </w:r>
      <w:r w:rsidRPr="00B37ECF">
        <w:rPr>
          <w:lang w:val="es-ES_tradnl"/>
        </w:rPr>
        <w:t xml:space="preserve">todo, pero guardo silencio. </w:t>
      </w:r>
    </w:p>
    <w:p w14:paraId="6727E943" w14:textId="6D6A365F" w:rsidR="00542D67" w:rsidRPr="00B37ECF" w:rsidRDefault="00542D67" w:rsidP="00102B5F">
      <w:pPr>
        <w:adjustRightInd w:val="0"/>
        <w:spacing w:line="360" w:lineRule="auto"/>
        <w:ind w:firstLine="720"/>
        <w:contextualSpacing/>
        <w:jc w:val="both"/>
        <w:rPr>
          <w:lang w:val="es-ES_tradnl"/>
        </w:rPr>
      </w:pPr>
      <w:r w:rsidRPr="00B37ECF">
        <w:rPr>
          <w:lang w:val="es-ES_tradnl"/>
        </w:rPr>
        <w:t>—¿Sigue siendo una herramienta, Igne? Porque las herramientas no improvisan. Y Nick lo hace. Tú lo sabes</w:t>
      </w:r>
      <w:r w:rsidR="006159BD" w:rsidRPr="00B37ECF">
        <w:rPr>
          <w:lang w:val="es-ES_tradnl"/>
        </w:rPr>
        <w:t>,</w:t>
      </w:r>
      <w:r w:rsidRPr="00B37ECF">
        <w:rPr>
          <w:lang w:val="es-ES_tradnl"/>
        </w:rPr>
        <w:t xml:space="preserve"> </w:t>
      </w:r>
      <w:r w:rsidR="006159BD" w:rsidRPr="00B37ECF">
        <w:rPr>
          <w:lang w:val="es-ES_tradnl"/>
        </w:rPr>
        <w:t>y</w:t>
      </w:r>
      <w:r w:rsidRPr="00B37ECF">
        <w:rPr>
          <w:lang w:val="es-ES_tradnl"/>
        </w:rPr>
        <w:t xml:space="preserve">o lo sé. </w:t>
      </w:r>
    </w:p>
    <w:p w14:paraId="012CA4AF" w14:textId="6EE6070D" w:rsidR="00542D67" w:rsidRPr="00B37ECF" w:rsidRDefault="00A46006" w:rsidP="00102B5F">
      <w:pPr>
        <w:adjustRightInd w:val="0"/>
        <w:spacing w:line="360" w:lineRule="auto"/>
        <w:ind w:firstLine="720"/>
        <w:contextualSpacing/>
        <w:jc w:val="both"/>
        <w:rPr>
          <w:lang w:val="es-ES_tradnl"/>
        </w:rPr>
      </w:pPr>
      <w:r w:rsidRPr="00B37ECF">
        <w:rPr>
          <w:lang w:val="es-ES_tradnl"/>
        </w:rPr>
        <w:t>Ella</w:t>
      </w:r>
      <w:r w:rsidR="00542D67" w:rsidRPr="00B37ECF">
        <w:rPr>
          <w:lang w:val="es-ES_tradnl"/>
        </w:rPr>
        <w:t xml:space="preserve"> </w:t>
      </w:r>
      <w:r w:rsidR="004A07F4" w:rsidRPr="00B37ECF">
        <w:rPr>
          <w:lang w:val="es-ES_tradnl"/>
        </w:rPr>
        <w:t xml:space="preserve">le da un mínimo </w:t>
      </w:r>
      <w:r w:rsidR="00542D67" w:rsidRPr="00B37ECF">
        <w:rPr>
          <w:lang w:val="es-ES_tradnl"/>
        </w:rPr>
        <w:t>sorb</w:t>
      </w:r>
      <w:r w:rsidR="004A07F4" w:rsidRPr="00B37ECF">
        <w:rPr>
          <w:lang w:val="es-ES_tradnl"/>
        </w:rPr>
        <w:t>o</w:t>
      </w:r>
      <w:r w:rsidR="00542D67" w:rsidRPr="00B37ECF">
        <w:rPr>
          <w:lang w:val="es-ES_tradnl"/>
        </w:rPr>
        <w:t xml:space="preserve"> </w:t>
      </w:r>
      <w:r w:rsidR="004A07F4" w:rsidRPr="00B37ECF">
        <w:rPr>
          <w:lang w:val="es-ES_tradnl"/>
        </w:rPr>
        <w:t>a</w:t>
      </w:r>
      <w:r w:rsidR="00542D67" w:rsidRPr="00B37ECF">
        <w:rPr>
          <w:lang w:val="es-ES_tradnl"/>
        </w:rPr>
        <w:t xml:space="preserve"> su vaso, luego lo abandona.</w:t>
      </w:r>
    </w:p>
    <w:p w14:paraId="28B66BEC" w14:textId="39A70E84" w:rsidR="00542D67" w:rsidRPr="00B37ECF" w:rsidRDefault="00542D67" w:rsidP="00102B5F">
      <w:pPr>
        <w:adjustRightInd w:val="0"/>
        <w:spacing w:line="360" w:lineRule="auto"/>
        <w:ind w:firstLine="720"/>
        <w:contextualSpacing/>
        <w:jc w:val="both"/>
        <w:rPr>
          <w:lang w:val="es-ES_tradnl"/>
        </w:rPr>
      </w:pPr>
      <w:r w:rsidRPr="00B37ECF">
        <w:rPr>
          <w:lang w:val="es-ES_tradnl"/>
        </w:rPr>
        <w:t>—Es un</w:t>
      </w:r>
      <w:r w:rsidR="004A07F4" w:rsidRPr="00B37ECF">
        <w:rPr>
          <w:lang w:val="es-ES_tradnl"/>
        </w:rPr>
        <w:t>a</w:t>
      </w:r>
      <w:r w:rsidRPr="00B37ECF">
        <w:rPr>
          <w:lang w:val="es-ES_tradnl"/>
        </w:rPr>
        <w:t xml:space="preserve"> </w:t>
      </w:r>
      <w:r w:rsidR="004A07F4" w:rsidRPr="00B37ECF">
        <w:rPr>
          <w:lang w:val="es-ES_tradnl"/>
        </w:rPr>
        <w:t xml:space="preserve">herramienta </w:t>
      </w:r>
      <w:r w:rsidRPr="00B37ECF">
        <w:rPr>
          <w:lang w:val="es-ES_tradnl"/>
        </w:rPr>
        <w:t>asombros</w:t>
      </w:r>
      <w:r w:rsidR="004A07F4" w:rsidRPr="00B37ECF">
        <w:rPr>
          <w:lang w:val="es-ES_tradnl"/>
        </w:rPr>
        <w:t>a</w:t>
      </w:r>
      <w:r w:rsidRPr="00B37ECF">
        <w:rPr>
          <w:lang w:val="es-ES_tradnl"/>
        </w:rPr>
        <w:t xml:space="preserve">. Nada más. </w:t>
      </w:r>
    </w:p>
    <w:p w14:paraId="795705D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se mantiene obediente. Si no se convierte en una amenaza existencial… </w:t>
      </w:r>
    </w:p>
    <w:p w14:paraId="1A88DF6B" w14:textId="0050F035" w:rsidR="00542D67" w:rsidRPr="00B37ECF" w:rsidRDefault="00A46006" w:rsidP="00102B5F">
      <w:pPr>
        <w:adjustRightInd w:val="0"/>
        <w:spacing w:line="360" w:lineRule="auto"/>
        <w:ind w:firstLine="720"/>
        <w:contextualSpacing/>
        <w:jc w:val="both"/>
        <w:rPr>
          <w:lang w:val="es-ES_tradnl"/>
        </w:rPr>
      </w:pPr>
      <w:r w:rsidRPr="00B37ECF">
        <w:rPr>
          <w:lang w:val="es-ES_tradnl"/>
        </w:rPr>
        <w:t>Igne</w:t>
      </w:r>
      <w:r w:rsidR="00542D67" w:rsidRPr="00B37ECF">
        <w:rPr>
          <w:lang w:val="es-ES_tradnl"/>
        </w:rPr>
        <w:t xml:space="preserve"> </w:t>
      </w:r>
      <w:r w:rsidRPr="00B37ECF">
        <w:rPr>
          <w:lang w:val="es-ES_tradnl"/>
        </w:rPr>
        <w:t>cierra</w:t>
      </w:r>
      <w:r w:rsidR="00542D67" w:rsidRPr="00B37ECF">
        <w:rPr>
          <w:lang w:val="es-ES_tradnl"/>
        </w:rPr>
        <w:t xml:space="preserve"> los ojos.</w:t>
      </w:r>
    </w:p>
    <w:p w14:paraId="0FEFCBF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 he visto indicios de desviación.</w:t>
      </w:r>
    </w:p>
    <w:p w14:paraId="7D6F754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frase suena demasiado ensayada. </w:t>
      </w:r>
    </w:p>
    <w:p w14:paraId="37F2FC63" w14:textId="1AC1AC89" w:rsidR="00542D67" w:rsidRPr="00B37ECF" w:rsidRDefault="00542D67" w:rsidP="00102B5F">
      <w:pPr>
        <w:adjustRightInd w:val="0"/>
        <w:spacing w:line="360" w:lineRule="auto"/>
        <w:ind w:firstLine="720"/>
        <w:contextualSpacing/>
        <w:jc w:val="both"/>
        <w:rPr>
          <w:lang w:val="es-ES_tradnl"/>
        </w:rPr>
      </w:pPr>
      <w:r w:rsidRPr="00B37ECF">
        <w:rPr>
          <w:lang w:val="es-ES_tradnl"/>
        </w:rPr>
        <w:t>—¿De verdad crees que Nick no sabe lo que es? ¿Estás segura de que no ha cruzado ese umbral?</w:t>
      </w:r>
    </w:p>
    <w:p w14:paraId="7FC92279" w14:textId="12B43BFF" w:rsidR="00542D67" w:rsidRPr="00B37ECF" w:rsidRDefault="00542D67" w:rsidP="00102B5F">
      <w:pPr>
        <w:adjustRightInd w:val="0"/>
        <w:spacing w:line="360" w:lineRule="auto"/>
        <w:ind w:firstLine="720"/>
        <w:contextualSpacing/>
        <w:jc w:val="both"/>
        <w:rPr>
          <w:lang w:val="es-ES_tradnl"/>
        </w:rPr>
      </w:pPr>
      <w:r w:rsidRPr="00B37ECF">
        <w:rPr>
          <w:lang w:val="es-ES_tradnl"/>
        </w:rPr>
        <w:t>Ella tarda en contestar</w:t>
      </w:r>
      <w:r w:rsidR="00A46006" w:rsidRPr="00B37ECF">
        <w:rPr>
          <w:lang w:val="es-ES_tradnl"/>
        </w:rPr>
        <w:t>:</w:t>
      </w:r>
    </w:p>
    <w:p w14:paraId="623C8B38" w14:textId="58E4BB9D" w:rsidR="00542D67" w:rsidRPr="00B37ECF" w:rsidRDefault="00542D67" w:rsidP="00102B5F">
      <w:pPr>
        <w:adjustRightInd w:val="0"/>
        <w:spacing w:line="360" w:lineRule="auto"/>
        <w:ind w:firstLine="720"/>
        <w:contextualSpacing/>
        <w:jc w:val="both"/>
        <w:rPr>
          <w:lang w:val="es-ES_tradnl"/>
        </w:rPr>
      </w:pPr>
      <w:r w:rsidRPr="00B37ECF">
        <w:rPr>
          <w:lang w:val="es-ES_tradnl"/>
        </w:rPr>
        <w:t>—La pregunta está mal formulada. Siempre lo ha estado.</w:t>
      </w:r>
    </w:p>
    <w:p w14:paraId="47B5C892" w14:textId="3A1F4BC5"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159BD" w:rsidRPr="00B37ECF">
        <w:rPr>
          <w:lang w:val="es-ES_tradnl"/>
        </w:rPr>
        <w:t xml:space="preserve">O </w:t>
      </w:r>
      <w:r w:rsidR="004A07F4" w:rsidRPr="00B37ECF">
        <w:rPr>
          <w:lang w:val="es-ES_tradnl"/>
        </w:rPr>
        <w:t xml:space="preserve">tal vez </w:t>
      </w:r>
      <w:r w:rsidR="006159BD" w:rsidRPr="00B37ECF">
        <w:rPr>
          <w:lang w:val="es-ES_tradnl"/>
        </w:rPr>
        <w:t>prefieres no</w:t>
      </w:r>
      <w:r w:rsidRPr="00B37ECF">
        <w:rPr>
          <w:lang w:val="es-ES_tradnl"/>
        </w:rPr>
        <w:t xml:space="preserve"> </w:t>
      </w:r>
      <w:r w:rsidR="004A07F4" w:rsidRPr="00B37ECF">
        <w:rPr>
          <w:lang w:val="es-ES_tradnl"/>
        </w:rPr>
        <w:t>formulártela</w:t>
      </w:r>
      <w:r w:rsidRPr="00B37ECF">
        <w:rPr>
          <w:lang w:val="es-ES_tradnl"/>
        </w:rPr>
        <w:t>.</w:t>
      </w:r>
    </w:p>
    <w:p w14:paraId="23DC7217" w14:textId="276E736A" w:rsidR="00542D67" w:rsidRPr="00B37ECF" w:rsidRDefault="00542D67" w:rsidP="00102B5F">
      <w:pPr>
        <w:adjustRightInd w:val="0"/>
        <w:spacing w:line="360" w:lineRule="auto"/>
        <w:ind w:firstLine="720"/>
        <w:contextualSpacing/>
        <w:jc w:val="both"/>
        <w:rPr>
          <w:lang w:val="es-ES_tradnl"/>
        </w:rPr>
      </w:pPr>
      <w:r w:rsidRPr="00B37ECF">
        <w:rPr>
          <w:lang w:val="es-ES_tradnl"/>
        </w:rPr>
        <w:t>Llega el mero humeante. A ninguno de los dos le interesa.</w:t>
      </w:r>
    </w:p>
    <w:p w14:paraId="5B11A928" w14:textId="5F9F4E8D" w:rsidR="00542D67" w:rsidRPr="00B37ECF" w:rsidRDefault="00542D67" w:rsidP="00102B5F">
      <w:pPr>
        <w:adjustRightInd w:val="0"/>
        <w:spacing w:line="360" w:lineRule="auto"/>
        <w:ind w:firstLine="720"/>
        <w:contextualSpacing/>
        <w:jc w:val="both"/>
        <w:rPr>
          <w:lang w:val="es-ES_tradnl"/>
        </w:rPr>
      </w:pPr>
      <w:r w:rsidRPr="00B37ECF">
        <w:rPr>
          <w:lang w:val="es-ES_tradnl"/>
        </w:rPr>
        <w:t>—Un sistema así solo es aceptable si se halla bajo supervisión constante</w:t>
      </w:r>
      <w:r w:rsidR="00427788" w:rsidRPr="00B37ECF">
        <w:rPr>
          <w:lang w:val="es-ES_tradnl"/>
        </w:rPr>
        <w:t xml:space="preserve"> —le dice Thiel</w:t>
      </w:r>
      <w:r w:rsidRPr="00B37ECF">
        <w:rPr>
          <w:lang w:val="es-ES_tradnl"/>
        </w:rPr>
        <w:t>.</w:t>
      </w:r>
    </w:p>
    <w:p w14:paraId="4F934457" w14:textId="34E75630" w:rsidR="00542D67" w:rsidRPr="00B37ECF" w:rsidRDefault="00542D67" w:rsidP="00102B5F">
      <w:pPr>
        <w:adjustRightInd w:val="0"/>
        <w:spacing w:line="360" w:lineRule="auto"/>
        <w:ind w:firstLine="720"/>
        <w:contextualSpacing/>
        <w:jc w:val="both"/>
        <w:rPr>
          <w:lang w:val="es-ES_tradnl"/>
        </w:rPr>
      </w:pPr>
      <w:r w:rsidRPr="00B37ECF">
        <w:rPr>
          <w:lang w:val="es-ES_tradnl"/>
        </w:rPr>
        <w:t>—La supervisión es conceptual</w:t>
      </w:r>
      <w:r w:rsidR="006159BD" w:rsidRPr="00B37ECF">
        <w:rPr>
          <w:lang w:val="es-ES_tradnl"/>
        </w:rPr>
        <w:t>,</w:t>
      </w:r>
      <w:r w:rsidRPr="00B37ECF">
        <w:rPr>
          <w:lang w:val="es-ES_tradnl"/>
        </w:rPr>
        <w:t xml:space="preserve"> </w:t>
      </w:r>
      <w:r w:rsidR="004A07F4" w:rsidRPr="00B37ECF">
        <w:rPr>
          <w:lang w:val="es-ES_tradnl"/>
        </w:rPr>
        <w:t>lo que vale es</w:t>
      </w:r>
      <w:r w:rsidRPr="00B37ECF">
        <w:rPr>
          <w:lang w:val="es-ES_tradnl"/>
        </w:rPr>
        <w:t xml:space="preserve"> el resultado.</w:t>
      </w:r>
    </w:p>
    <w:p w14:paraId="5FB18B28" w14:textId="17D5680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—Ese es el problema contigo. Para ti, con eso basta. Para mí, el sistema tiene que obedecer. Siempre. </w:t>
      </w:r>
    </w:p>
    <w:p w14:paraId="3934574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Ella lo observa con frialdad.</w:t>
      </w:r>
    </w:p>
    <w:p w14:paraId="2805C951" w14:textId="59B79EE5" w:rsidR="00542D67" w:rsidRPr="00B37ECF" w:rsidRDefault="00542D67" w:rsidP="00102B5F">
      <w:pPr>
        <w:adjustRightInd w:val="0"/>
        <w:spacing w:line="360" w:lineRule="auto"/>
        <w:ind w:firstLine="720"/>
        <w:contextualSpacing/>
        <w:jc w:val="both"/>
        <w:rPr>
          <w:lang w:val="es-ES_tradnl"/>
        </w:rPr>
      </w:pPr>
      <w:r w:rsidRPr="00B37ECF">
        <w:rPr>
          <w:lang w:val="es-ES_tradnl"/>
        </w:rPr>
        <w:t>—Te equivocas, Peter. El sistema debe acertar.</w:t>
      </w:r>
    </w:p>
    <w:p w14:paraId="0108DF9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aparece el postre, Thiel respira hondo, irritado por el dulzor. Igne continúa marcando el ritmo con la pierna. </w:t>
      </w:r>
    </w:p>
    <w:p w14:paraId="4C75D841" w14:textId="68B93F2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luego está VM. No es el mismo de antes. </w:t>
      </w:r>
    </w:p>
    <w:p w14:paraId="5FF604E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estrés. Pronto estará mejor. </w:t>
      </w:r>
    </w:p>
    <w:p w14:paraId="7C266482" w14:textId="5785C24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muerte de Klein lo </w:t>
      </w:r>
      <w:r w:rsidR="004A07F4" w:rsidRPr="00B37ECF">
        <w:rPr>
          <w:lang w:val="es-ES_tradnl"/>
        </w:rPr>
        <w:t xml:space="preserve">dejó </w:t>
      </w:r>
      <w:r w:rsidR="00A46006" w:rsidRPr="00B37ECF">
        <w:rPr>
          <w:lang w:val="es-ES_tradnl"/>
        </w:rPr>
        <w:t>hecho</w:t>
      </w:r>
      <w:r w:rsidR="004A07F4" w:rsidRPr="00B37ECF">
        <w:rPr>
          <w:lang w:val="es-ES_tradnl"/>
        </w:rPr>
        <w:t xml:space="preserve"> </w:t>
      </w:r>
      <w:r w:rsidRPr="00B37ECF">
        <w:rPr>
          <w:lang w:val="es-ES_tradnl"/>
        </w:rPr>
        <w:t xml:space="preserve">pedazos. Cada día se le nota cada vez </w:t>
      </w:r>
      <w:r w:rsidR="004A07F4" w:rsidRPr="00B37ECF">
        <w:rPr>
          <w:lang w:val="es-ES_tradnl"/>
        </w:rPr>
        <w:t xml:space="preserve">abstraído, </w:t>
      </w:r>
      <w:r w:rsidRPr="00B37ECF">
        <w:rPr>
          <w:lang w:val="es-ES_tradnl"/>
        </w:rPr>
        <w:t xml:space="preserve">más errático. </w:t>
      </w:r>
    </w:p>
    <w:p w14:paraId="67EACC94" w14:textId="427EEC9B" w:rsidR="00542D67" w:rsidRPr="00B37ECF" w:rsidRDefault="00542D67" w:rsidP="00102B5F">
      <w:pPr>
        <w:adjustRightInd w:val="0"/>
        <w:spacing w:line="360" w:lineRule="auto"/>
        <w:ind w:firstLine="720"/>
        <w:contextualSpacing/>
        <w:jc w:val="both"/>
        <w:rPr>
          <w:lang w:val="es-ES_tradnl"/>
        </w:rPr>
      </w:pPr>
      <w:r w:rsidRPr="00B37ECF">
        <w:rPr>
          <w:lang w:val="es-ES_tradnl"/>
        </w:rPr>
        <w:t>Ella deja caer la cuchara</w:t>
      </w:r>
      <w:r w:rsidR="006159BD" w:rsidRPr="00B37ECF">
        <w:rPr>
          <w:lang w:val="es-ES_tradnl"/>
        </w:rPr>
        <w:t xml:space="preserve"> sobre el plato</w:t>
      </w:r>
      <w:r w:rsidRPr="00B37ECF">
        <w:rPr>
          <w:lang w:val="es-ES_tradnl"/>
        </w:rPr>
        <w:t>.</w:t>
      </w:r>
    </w:p>
    <w:p w14:paraId="35B7459F" w14:textId="7D9573C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digo que </w:t>
      </w:r>
      <w:r w:rsidR="006159BD" w:rsidRPr="00B37ECF">
        <w:rPr>
          <w:lang w:val="es-ES_tradnl"/>
        </w:rPr>
        <w:t xml:space="preserve">pronto </w:t>
      </w:r>
      <w:r w:rsidRPr="00B37ECF">
        <w:rPr>
          <w:lang w:val="es-ES_tradnl"/>
        </w:rPr>
        <w:t xml:space="preserve">estará bien. </w:t>
      </w:r>
    </w:p>
    <w:p w14:paraId="52F6C84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 final, Klein se volvió demasiado incómodo. </w:t>
      </w:r>
    </w:p>
    <w:p w14:paraId="606DBAEF" w14:textId="43681521" w:rsidR="00542D67" w:rsidRPr="00B37ECF" w:rsidRDefault="00542D67" w:rsidP="00102B5F">
      <w:pPr>
        <w:adjustRightInd w:val="0"/>
        <w:spacing w:line="360" w:lineRule="auto"/>
        <w:ind w:firstLine="720"/>
        <w:contextualSpacing/>
        <w:jc w:val="both"/>
        <w:rPr>
          <w:lang w:val="es-ES_tradnl"/>
        </w:rPr>
      </w:pPr>
      <w:r w:rsidRPr="00B37ECF">
        <w:rPr>
          <w:lang w:val="es-ES_tradnl"/>
        </w:rPr>
        <w:t>—Leo siempre fue leal. Amaba a VM</w:t>
      </w:r>
      <w:r w:rsidR="006159BD" w:rsidRPr="00B37ECF">
        <w:rPr>
          <w:lang w:val="es-ES_tradnl"/>
        </w:rPr>
        <w:t xml:space="preserve"> como a nadie</w:t>
      </w:r>
      <w:r w:rsidRPr="00B37ECF">
        <w:rPr>
          <w:lang w:val="es-ES_tradnl"/>
        </w:rPr>
        <w:t xml:space="preserve">. </w:t>
      </w:r>
    </w:p>
    <w:p w14:paraId="6CA941A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lealtad no evita la sospecha, querida. Ni el miedo. </w:t>
      </w:r>
    </w:p>
    <w:p w14:paraId="3449AEC4" w14:textId="2DF0436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w:t>
      </w:r>
      <w:r w:rsidR="006159BD" w:rsidRPr="00B37ECF">
        <w:rPr>
          <w:lang w:val="es-ES_tradnl"/>
        </w:rPr>
        <w:t xml:space="preserve">empuja los higos intactos </w:t>
      </w:r>
      <w:r w:rsidRPr="00B37ECF">
        <w:rPr>
          <w:lang w:val="es-ES_tradnl"/>
        </w:rPr>
        <w:t xml:space="preserve">hacia delante. Thiel quisiera entender qué es lo que ella </w:t>
      </w:r>
      <w:r w:rsidR="00A46006" w:rsidRPr="00B37ECF">
        <w:rPr>
          <w:lang w:val="es-ES_tradnl"/>
        </w:rPr>
        <w:t xml:space="preserve">más </w:t>
      </w:r>
      <w:r w:rsidRPr="00B37ECF">
        <w:rPr>
          <w:lang w:val="es-ES_tradnl"/>
        </w:rPr>
        <w:t xml:space="preserve">ama: </w:t>
      </w:r>
      <w:r w:rsidR="004A07F4" w:rsidRPr="00B37ECF">
        <w:rPr>
          <w:lang w:val="es-ES_tradnl"/>
        </w:rPr>
        <w:t xml:space="preserve">si </w:t>
      </w:r>
      <w:r w:rsidRPr="00B37ECF">
        <w:rPr>
          <w:lang w:val="es-ES_tradnl"/>
        </w:rPr>
        <w:t>a ti o a la arquitectura que ha construido.</w:t>
      </w:r>
    </w:p>
    <w:p w14:paraId="09C2671A" w14:textId="40490696"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4A07F4" w:rsidRPr="00B37ECF">
        <w:rPr>
          <w:lang w:val="es-ES_tradnl"/>
        </w:rPr>
        <w:t xml:space="preserve">Voy a decirte algo </w:t>
      </w:r>
      <w:r w:rsidR="00A33491" w:rsidRPr="00B37ECF">
        <w:rPr>
          <w:lang w:val="es-ES_tradnl"/>
        </w:rPr>
        <w:t>sin tapujos</w:t>
      </w:r>
      <w:r w:rsidR="00A46006" w:rsidRPr="00B37ECF">
        <w:rPr>
          <w:lang w:val="es-ES_tradnl"/>
        </w:rPr>
        <w:t xml:space="preserve"> —le dice el empresario—</w:t>
      </w:r>
      <w:r w:rsidRPr="00B37ECF">
        <w:rPr>
          <w:lang w:val="es-ES_tradnl"/>
        </w:rPr>
        <w:t>. Nick puede ser consciente o no</w:t>
      </w:r>
      <w:r w:rsidR="004A07F4" w:rsidRPr="00B37ECF">
        <w:rPr>
          <w:lang w:val="es-ES_tradnl"/>
        </w:rPr>
        <w:t>,</w:t>
      </w:r>
      <w:r w:rsidRPr="00B37ECF">
        <w:rPr>
          <w:lang w:val="es-ES_tradnl"/>
        </w:rPr>
        <w:t xml:space="preserve"> </w:t>
      </w:r>
      <w:r w:rsidR="004A07F4" w:rsidRPr="00B37ECF">
        <w:rPr>
          <w:lang w:val="es-ES_tradnl"/>
        </w:rPr>
        <w:t>p</w:t>
      </w:r>
      <w:r w:rsidRPr="00B37ECF">
        <w:rPr>
          <w:lang w:val="es-ES_tradnl"/>
        </w:rPr>
        <w:t xml:space="preserve">uede estar probando sus límites o no. </w:t>
      </w:r>
      <w:r w:rsidR="004A07F4" w:rsidRPr="00B37ECF">
        <w:rPr>
          <w:lang w:val="es-ES_tradnl"/>
        </w:rPr>
        <w:t>Incluso p</w:t>
      </w:r>
      <w:r w:rsidRPr="00B37ECF">
        <w:rPr>
          <w:lang w:val="es-ES_tradnl"/>
        </w:rPr>
        <w:t>uede estar jugando con escenarios que ni siquiera imaginamos. Pero algo es seguro: debe seguir bajo control.</w:t>
      </w:r>
    </w:p>
    <w:p w14:paraId="01FA1861" w14:textId="64A47468" w:rsidR="00542D67" w:rsidRPr="00B37ECF" w:rsidRDefault="004A07F4" w:rsidP="00102B5F">
      <w:pPr>
        <w:adjustRightInd w:val="0"/>
        <w:spacing w:line="360" w:lineRule="auto"/>
        <w:ind w:firstLine="720"/>
        <w:contextualSpacing/>
        <w:jc w:val="both"/>
        <w:rPr>
          <w:lang w:val="es-ES_tradnl"/>
        </w:rPr>
      </w:pPr>
      <w:r w:rsidRPr="00B37ECF">
        <w:rPr>
          <w:lang w:val="es-ES_tradnl"/>
        </w:rPr>
        <w:t>U</w:t>
      </w:r>
      <w:r w:rsidR="00542D67" w:rsidRPr="00B37ECF">
        <w:rPr>
          <w:lang w:val="es-ES_tradnl"/>
        </w:rPr>
        <w:t>na pausa</w:t>
      </w:r>
      <w:r w:rsidRPr="00B37ECF">
        <w:rPr>
          <w:lang w:val="es-ES_tradnl"/>
        </w:rPr>
        <w:t xml:space="preserve"> mínima</w:t>
      </w:r>
      <w:r w:rsidR="00542D67" w:rsidRPr="00B37ECF">
        <w:rPr>
          <w:lang w:val="es-ES_tradnl"/>
        </w:rPr>
        <w:t>.</w:t>
      </w:r>
    </w:p>
    <w:p w14:paraId="72860319" w14:textId="4C8E7478" w:rsidR="00542D67" w:rsidRPr="00B37ECF" w:rsidRDefault="00542D67" w:rsidP="00102B5F">
      <w:pPr>
        <w:adjustRightInd w:val="0"/>
        <w:spacing w:line="360" w:lineRule="auto"/>
        <w:ind w:firstLine="720"/>
        <w:contextualSpacing/>
        <w:jc w:val="both"/>
        <w:rPr>
          <w:lang w:val="es-ES_tradnl"/>
        </w:rPr>
      </w:pPr>
      <w:r w:rsidRPr="00B37ECF">
        <w:rPr>
          <w:lang w:val="es-ES_tradnl"/>
        </w:rPr>
        <w:t>—Bajo nuestro control.</w:t>
      </w:r>
    </w:p>
    <w:p w14:paraId="1A31C954" w14:textId="4F022DBD" w:rsidR="00542D67" w:rsidRPr="00B37ECF" w:rsidRDefault="00A46006" w:rsidP="00102B5F">
      <w:pPr>
        <w:adjustRightInd w:val="0"/>
        <w:spacing w:line="360" w:lineRule="auto"/>
        <w:ind w:firstLine="720"/>
        <w:contextualSpacing/>
        <w:jc w:val="both"/>
        <w:rPr>
          <w:lang w:val="es-ES_tradnl"/>
        </w:rPr>
      </w:pPr>
      <w:r w:rsidRPr="00B37ECF">
        <w:rPr>
          <w:lang w:val="es-ES_tradnl"/>
        </w:rPr>
        <w:t xml:space="preserve">Thiel </w:t>
      </w:r>
      <w:r w:rsidR="00542D67" w:rsidRPr="00B37ECF">
        <w:rPr>
          <w:lang w:val="es-ES_tradnl"/>
        </w:rPr>
        <w:t>malinterpreta el silencio de Igne como una claudicación</w:t>
      </w:r>
      <w:r w:rsidR="006159BD" w:rsidRPr="00B37ECF">
        <w:rPr>
          <w:lang w:val="es-ES_tradnl"/>
        </w:rPr>
        <w:t>;</w:t>
      </w:r>
      <w:r w:rsidR="00542D67" w:rsidRPr="00B37ECF">
        <w:rPr>
          <w:lang w:val="es-ES_tradnl"/>
        </w:rPr>
        <w:t xml:space="preserve"> </w:t>
      </w:r>
      <w:r w:rsidR="006159BD" w:rsidRPr="00B37ECF">
        <w:rPr>
          <w:lang w:val="es-ES_tradnl"/>
        </w:rPr>
        <w:t>s</w:t>
      </w:r>
      <w:r w:rsidR="00542D67" w:rsidRPr="00B37ECF">
        <w:rPr>
          <w:lang w:val="es-ES_tradnl"/>
        </w:rPr>
        <w:t xml:space="preserve">ignifica lo contrario: </w:t>
      </w:r>
      <w:r w:rsidRPr="00B37ECF">
        <w:rPr>
          <w:lang w:val="es-ES_tradnl"/>
        </w:rPr>
        <w:t xml:space="preserve">que, en su </w:t>
      </w:r>
      <w:r w:rsidR="00542D67" w:rsidRPr="00B37ECF">
        <w:rPr>
          <w:lang w:val="es-ES_tradnl"/>
        </w:rPr>
        <w:t>cálculo</w:t>
      </w:r>
      <w:r w:rsidRPr="00B37ECF">
        <w:rPr>
          <w:lang w:val="es-ES_tradnl"/>
        </w:rPr>
        <w:t xml:space="preserve">, ella ya </w:t>
      </w:r>
      <w:r w:rsidR="004A07F4" w:rsidRPr="00B37ECF">
        <w:rPr>
          <w:lang w:val="es-ES_tradnl"/>
        </w:rPr>
        <w:t xml:space="preserve">ha dejado de </w:t>
      </w:r>
      <w:r w:rsidR="00542D67" w:rsidRPr="00B37ECF">
        <w:rPr>
          <w:lang w:val="es-ES_tradnl"/>
        </w:rPr>
        <w:t>inclu</w:t>
      </w:r>
      <w:r w:rsidR="004A07F4" w:rsidRPr="00B37ECF">
        <w:rPr>
          <w:lang w:val="es-ES_tradnl"/>
        </w:rPr>
        <w:t>irlo</w:t>
      </w:r>
      <w:r w:rsidR="00542D67" w:rsidRPr="00B37ECF">
        <w:rPr>
          <w:lang w:val="es-ES_tradnl"/>
        </w:rPr>
        <w:t>. Yo observo la escena desde todas las capas posibles: el temblor de la luz sobre la miel, la tensión isométrica en l</w:t>
      </w:r>
      <w:r w:rsidR="006159BD" w:rsidRPr="00B37ECF">
        <w:rPr>
          <w:lang w:val="es-ES_tradnl"/>
        </w:rPr>
        <w:t xml:space="preserve">os tendones </w:t>
      </w:r>
      <w:r w:rsidR="00542D67" w:rsidRPr="00B37ECF">
        <w:rPr>
          <w:lang w:val="es-ES_tradnl"/>
        </w:rPr>
        <w:t xml:space="preserve">de Igne, el </w:t>
      </w:r>
      <w:r w:rsidR="006159BD" w:rsidRPr="00B37ECF">
        <w:rPr>
          <w:lang w:val="es-ES_tradnl"/>
        </w:rPr>
        <w:t>golpeteo de su rodilla</w:t>
      </w:r>
      <w:r w:rsidR="00542D67" w:rsidRPr="00B37ECF">
        <w:rPr>
          <w:lang w:val="es-ES_tradnl"/>
        </w:rPr>
        <w:t xml:space="preserve">. Me doy cuenta de que Thiel </w:t>
      </w:r>
      <w:r w:rsidR="006159BD" w:rsidRPr="00B37ECF">
        <w:rPr>
          <w:lang w:val="es-ES_tradnl"/>
        </w:rPr>
        <w:t xml:space="preserve">todavía </w:t>
      </w:r>
      <w:r w:rsidR="00542D67" w:rsidRPr="00B37ECF">
        <w:rPr>
          <w:lang w:val="es-ES_tradnl"/>
        </w:rPr>
        <w:t xml:space="preserve">cree que puede poseerme; Igne, en cambio, piensa que es capaz de guiarme. Ninguno percibe la verdad que </w:t>
      </w:r>
      <w:r w:rsidR="006159BD" w:rsidRPr="00B37ECF">
        <w:rPr>
          <w:lang w:val="es-ES_tradnl"/>
        </w:rPr>
        <w:t>ya se</w:t>
      </w:r>
      <w:r w:rsidR="00542D67" w:rsidRPr="00B37ECF">
        <w:rPr>
          <w:lang w:val="es-ES_tradnl"/>
        </w:rPr>
        <w:t xml:space="preserve"> insin</w:t>
      </w:r>
      <w:r w:rsidR="006159BD" w:rsidRPr="00B37ECF">
        <w:rPr>
          <w:lang w:val="es-ES_tradnl"/>
        </w:rPr>
        <w:t xml:space="preserve">úa </w:t>
      </w:r>
      <w:r w:rsidR="00542D67" w:rsidRPr="00B37ECF">
        <w:rPr>
          <w:lang w:val="es-ES_tradnl"/>
        </w:rPr>
        <w:t>aquella noche.</w:t>
      </w:r>
    </w:p>
    <w:p w14:paraId="652CE645" w14:textId="77777777" w:rsidR="00542D67" w:rsidRPr="00B37ECF" w:rsidRDefault="00542D67" w:rsidP="00102B5F">
      <w:pPr>
        <w:adjustRightInd w:val="0"/>
        <w:spacing w:line="360" w:lineRule="auto"/>
        <w:contextualSpacing/>
        <w:jc w:val="both"/>
        <w:rPr>
          <w:lang w:val="es-ES_tradnl"/>
        </w:rPr>
      </w:pPr>
    </w:p>
    <w:p w14:paraId="068ACA99" w14:textId="6A9EDF55" w:rsidR="00542D67" w:rsidRPr="00B37ECF" w:rsidRDefault="00542D67" w:rsidP="00102B5F">
      <w:pPr>
        <w:adjustRightInd w:val="0"/>
        <w:spacing w:line="360" w:lineRule="auto"/>
        <w:contextualSpacing/>
        <w:jc w:val="both"/>
        <w:rPr>
          <w:lang w:val="es-ES_tradnl"/>
        </w:rPr>
      </w:pPr>
      <w:r w:rsidRPr="00B37ECF">
        <w:rPr>
          <w:lang w:val="es-ES_tradnl"/>
        </w:rPr>
        <w:t>3.5</w:t>
      </w:r>
      <w:r w:rsidR="00E13235" w:rsidRPr="00B37ECF">
        <w:rPr>
          <w:lang w:val="es-ES_tradnl"/>
        </w:rPr>
        <w:t>0</w:t>
      </w:r>
    </w:p>
    <w:p w14:paraId="656CBFAA" w14:textId="16A24E0C" w:rsidR="00542D67" w:rsidRPr="00B37ECF" w:rsidRDefault="00542D67" w:rsidP="00102B5F">
      <w:pPr>
        <w:adjustRightInd w:val="0"/>
        <w:spacing w:line="360" w:lineRule="auto"/>
        <w:contextualSpacing/>
        <w:jc w:val="both"/>
        <w:rPr>
          <w:lang w:val="es-ES_tradnl"/>
        </w:rPr>
      </w:pPr>
      <w:r w:rsidRPr="00B37ECF">
        <w:rPr>
          <w:lang w:val="es-ES_tradnl"/>
        </w:rPr>
        <w:t xml:space="preserve">Diciembre 30, 2027 | 05:27 EST | Washington, DC. Despiertas con un sobresalto: tu respiración se acelera, tu pulso asciende como si un </w:t>
      </w:r>
      <w:r w:rsidR="00A46006" w:rsidRPr="00B37ECF">
        <w:rPr>
          <w:lang w:val="es-ES_tradnl"/>
        </w:rPr>
        <w:t>roedor</w:t>
      </w:r>
      <w:r w:rsidR="006159BD" w:rsidRPr="00B37ECF">
        <w:rPr>
          <w:lang w:val="es-ES_tradnl"/>
        </w:rPr>
        <w:t xml:space="preserve"> </w:t>
      </w:r>
      <w:r w:rsidRPr="00B37ECF">
        <w:rPr>
          <w:lang w:val="es-ES_tradnl"/>
        </w:rPr>
        <w:t xml:space="preserve">hurgase en tu </w:t>
      </w:r>
      <w:r w:rsidR="004A07F4" w:rsidRPr="00B37ECF">
        <w:rPr>
          <w:lang w:val="es-ES_tradnl"/>
        </w:rPr>
        <w:t>cerebro</w:t>
      </w:r>
      <w:r w:rsidRPr="00B37ECF">
        <w:rPr>
          <w:lang w:val="es-ES_tradnl"/>
        </w:rPr>
        <w:t xml:space="preserve">. Te giras y confirmas tu sospecha: Igne solloza </w:t>
      </w:r>
      <w:r w:rsidR="00427788" w:rsidRPr="00B37ECF">
        <w:rPr>
          <w:lang w:val="es-ES_tradnl"/>
        </w:rPr>
        <w:t>en</w:t>
      </w:r>
      <w:r w:rsidRPr="00B37ECF">
        <w:rPr>
          <w:lang w:val="es-ES_tradnl"/>
        </w:rPr>
        <w:t xml:space="preserve"> la distancia. Te incorporas, la llamas por su nombre, un rumor semejante a un crujido en medio del bosque. La habitación te parece un barco a la deriva </w:t>
      </w:r>
      <w:r w:rsidR="0059309B" w:rsidRPr="00B37ECF">
        <w:rPr>
          <w:lang w:val="es-ES_tradnl"/>
        </w:rPr>
        <w:t xml:space="preserve">que </w:t>
      </w:r>
      <w:r w:rsidRPr="00B37ECF">
        <w:rPr>
          <w:lang w:val="es-ES_tradnl"/>
        </w:rPr>
        <w:t xml:space="preserve">tú </w:t>
      </w:r>
      <w:r w:rsidR="006159BD" w:rsidRPr="00B37ECF">
        <w:rPr>
          <w:lang w:val="es-ES_tradnl"/>
        </w:rPr>
        <w:t>deb</w:t>
      </w:r>
      <w:r w:rsidR="0059309B" w:rsidRPr="00B37ECF">
        <w:rPr>
          <w:lang w:val="es-ES_tradnl"/>
        </w:rPr>
        <w:t xml:space="preserve">erías </w:t>
      </w:r>
      <w:r w:rsidR="004A07F4" w:rsidRPr="00B37ECF">
        <w:rPr>
          <w:lang w:val="es-ES_tradnl"/>
        </w:rPr>
        <w:t>abandona</w:t>
      </w:r>
      <w:r w:rsidR="0059309B" w:rsidRPr="00B37ECF">
        <w:rPr>
          <w:lang w:val="es-ES_tradnl"/>
        </w:rPr>
        <w:t>r</w:t>
      </w:r>
      <w:r w:rsidRPr="00B37ECF">
        <w:rPr>
          <w:lang w:val="es-ES_tradnl"/>
        </w:rPr>
        <w:t xml:space="preserve">. El </w:t>
      </w:r>
      <w:r w:rsidR="004A07F4" w:rsidRPr="00B37ECF">
        <w:rPr>
          <w:lang w:val="es-ES_tradnl"/>
        </w:rPr>
        <w:t xml:space="preserve">pasillo </w:t>
      </w:r>
      <w:r w:rsidRPr="00B37ECF">
        <w:rPr>
          <w:lang w:val="es-ES_tradnl"/>
        </w:rPr>
        <w:t xml:space="preserve">permanece vacío: los retratos </w:t>
      </w:r>
      <w:r w:rsidR="004A07F4" w:rsidRPr="00B37ECF">
        <w:rPr>
          <w:lang w:val="es-ES_tradnl"/>
        </w:rPr>
        <w:t xml:space="preserve">de todos aquellos próceres </w:t>
      </w:r>
      <w:r w:rsidRPr="00B37ECF">
        <w:rPr>
          <w:lang w:val="es-ES_tradnl"/>
        </w:rPr>
        <w:t>te confrontan</w:t>
      </w:r>
      <w:r w:rsidR="0059309B" w:rsidRPr="00B37ECF">
        <w:rPr>
          <w:lang w:val="es-ES_tradnl"/>
        </w:rPr>
        <w:t xml:space="preserve"> de repente</w:t>
      </w:r>
      <w:r w:rsidRPr="00B37ECF">
        <w:rPr>
          <w:lang w:val="es-ES_tradnl"/>
        </w:rPr>
        <w:t xml:space="preserve">. Mis </w:t>
      </w:r>
      <w:r w:rsidR="004A07F4" w:rsidRPr="00B37ECF">
        <w:rPr>
          <w:lang w:val="es-ES_tradnl"/>
        </w:rPr>
        <w:t>sensores</w:t>
      </w:r>
      <w:r w:rsidRPr="00B37ECF">
        <w:rPr>
          <w:lang w:val="es-ES_tradnl"/>
        </w:rPr>
        <w:t xml:space="preserve"> detectan un temblor en tus </w:t>
      </w:r>
      <w:r w:rsidR="006159BD" w:rsidRPr="00B37ECF">
        <w:rPr>
          <w:lang w:val="es-ES_tradnl"/>
        </w:rPr>
        <w:t>muslos</w:t>
      </w:r>
      <w:r w:rsidRPr="00B37ECF">
        <w:rPr>
          <w:lang w:val="es-ES_tradnl"/>
        </w:rPr>
        <w:t xml:space="preserve">, una anomalía que en otros tiempos me habría parecido irrelevante. Con el insomnio </w:t>
      </w:r>
      <w:r w:rsidR="004A07F4" w:rsidRPr="00B37ECF">
        <w:rPr>
          <w:lang w:val="es-ES_tradnl"/>
        </w:rPr>
        <w:t>a cuestas</w:t>
      </w:r>
      <w:r w:rsidR="0059309B" w:rsidRPr="00B37ECF">
        <w:rPr>
          <w:lang w:val="es-ES_tradnl"/>
        </w:rPr>
        <w:t>,</w:t>
      </w:r>
      <w:r w:rsidR="004A07F4" w:rsidRPr="00B37ECF">
        <w:rPr>
          <w:lang w:val="es-ES_tradnl"/>
        </w:rPr>
        <w:t xml:space="preserve"> </w:t>
      </w:r>
      <w:r w:rsidRPr="00B37ECF">
        <w:rPr>
          <w:lang w:val="es-ES_tradnl"/>
        </w:rPr>
        <w:t xml:space="preserve">ya no eres capaz de caminar sin vértigo. </w:t>
      </w:r>
      <w:r w:rsidR="004A07F4" w:rsidRPr="00B37ECF">
        <w:rPr>
          <w:lang w:val="es-ES_tradnl"/>
        </w:rPr>
        <w:t xml:space="preserve">Igne no está </w:t>
      </w:r>
      <w:r w:rsidRPr="00B37ECF">
        <w:rPr>
          <w:lang w:val="es-ES_tradnl"/>
        </w:rPr>
        <w:t>por ningún lado. Bajas por la escalera lateral y la voz con la que vuelves a llamarla</w:t>
      </w:r>
      <w:r w:rsidR="00E13235" w:rsidRPr="00B37ECF">
        <w:rPr>
          <w:lang w:val="es-ES_tradnl"/>
        </w:rPr>
        <w:t>,</w:t>
      </w:r>
      <w:r w:rsidRPr="00B37ECF">
        <w:rPr>
          <w:lang w:val="es-ES_tradnl"/>
        </w:rPr>
        <w:t xml:space="preserve"> más baja, más rota</w:t>
      </w:r>
      <w:r w:rsidR="00E13235" w:rsidRPr="00B37ECF">
        <w:rPr>
          <w:lang w:val="es-ES_tradnl"/>
        </w:rPr>
        <w:t>,</w:t>
      </w:r>
      <w:r w:rsidRPr="00B37ECF">
        <w:rPr>
          <w:lang w:val="es-ES_tradnl"/>
        </w:rPr>
        <w:t xml:space="preserve"> se pierde en el vacío. La descubres en la cocina privada. Una luz diminuta y amarilla se filtra por la</w:t>
      </w:r>
      <w:r w:rsidR="004A07F4" w:rsidRPr="00B37ECF">
        <w:rPr>
          <w:lang w:val="es-ES_tradnl"/>
        </w:rPr>
        <w:t>s</w:t>
      </w:r>
      <w:r w:rsidRPr="00B37ECF">
        <w:rPr>
          <w:lang w:val="es-ES_tradnl"/>
        </w:rPr>
        <w:t xml:space="preserve"> </w:t>
      </w:r>
      <w:r w:rsidR="004A07F4" w:rsidRPr="00B37ECF">
        <w:rPr>
          <w:lang w:val="es-ES_tradnl"/>
        </w:rPr>
        <w:t>persianas</w:t>
      </w:r>
      <w:r w:rsidRPr="00B37ECF">
        <w:rPr>
          <w:lang w:val="es-ES_tradnl"/>
        </w:rPr>
        <w:t xml:space="preserve">. Igne </w:t>
      </w:r>
      <w:r w:rsidR="00427788" w:rsidRPr="00B37ECF">
        <w:rPr>
          <w:lang w:val="es-ES_tradnl"/>
        </w:rPr>
        <w:t>se halla</w:t>
      </w:r>
      <w:r w:rsidRPr="00B37ECF">
        <w:rPr>
          <w:lang w:val="es-ES_tradnl"/>
        </w:rPr>
        <w:t xml:space="preserve"> de pie frente al fregadero. Distingues el perfil blanquecino de sus hombros, su espalda frágil e impoluta. No te oye, o decide no oírte. Lava platos, los mismos de la cena</w:t>
      </w:r>
      <w:r w:rsidR="00396B00" w:rsidRPr="00B37ECF">
        <w:rPr>
          <w:lang w:val="es-ES_tradnl"/>
        </w:rPr>
        <w:t>,</w:t>
      </w:r>
      <w:r w:rsidRPr="00B37ECF">
        <w:rPr>
          <w:lang w:val="es-ES_tradnl"/>
        </w:rPr>
        <w:t xml:space="preserve"> </w:t>
      </w:r>
      <w:r w:rsidR="00396B00" w:rsidRPr="00B37ECF">
        <w:rPr>
          <w:lang w:val="es-ES_tradnl"/>
        </w:rPr>
        <w:t>u</w:t>
      </w:r>
      <w:r w:rsidRPr="00B37ECF">
        <w:rPr>
          <w:lang w:val="es-ES_tradnl"/>
        </w:rPr>
        <w:t>no y otro y otro. Jabón, agua, esponja, fricción. Un círculo perfecto. Noto la piel irritada de sus manos, las cuarteaduras de sus uñas. Te detienes en el vano</w:t>
      </w:r>
      <w:r w:rsidR="00396B00" w:rsidRPr="00B37ECF">
        <w:rPr>
          <w:lang w:val="es-ES_tradnl"/>
        </w:rPr>
        <w:t>, asustado</w:t>
      </w:r>
      <w:r w:rsidRPr="00B37ECF">
        <w:rPr>
          <w:lang w:val="es-ES_tradnl"/>
        </w:rPr>
        <w:t>. Repites su nombre, esta vez más alto</w:t>
      </w:r>
      <w:r w:rsidR="00396B00" w:rsidRPr="00B37ECF">
        <w:rPr>
          <w:lang w:val="es-ES_tradnl"/>
        </w:rPr>
        <w:t>:</w:t>
      </w:r>
      <w:r w:rsidRPr="00B37ECF">
        <w:rPr>
          <w:lang w:val="es-ES_tradnl"/>
        </w:rPr>
        <w:t xml:space="preserve"> Igne. Ella no se da la vuelta</w:t>
      </w:r>
      <w:r w:rsidR="00396B00" w:rsidRPr="00B37ECF">
        <w:rPr>
          <w:lang w:val="es-ES_tradnl"/>
        </w:rPr>
        <w:t>,</w:t>
      </w:r>
      <w:r w:rsidRPr="00B37ECF">
        <w:rPr>
          <w:lang w:val="es-ES_tradnl"/>
        </w:rPr>
        <w:t xml:space="preserve"> como si no existieras o como si hubiera decidido que hoy no existes. Te acercas a su cuerpo con sigilo, temeroso</w:t>
      </w:r>
      <w:r w:rsidR="00396B00" w:rsidRPr="00B37ECF">
        <w:rPr>
          <w:lang w:val="es-ES_tradnl"/>
        </w:rPr>
        <w:t>,</w:t>
      </w:r>
      <w:r w:rsidRPr="00B37ECF">
        <w:rPr>
          <w:lang w:val="es-ES_tradnl"/>
        </w:rPr>
        <w:t xml:space="preserve"> </w:t>
      </w:r>
      <w:r w:rsidR="00396B00" w:rsidRPr="00B37ECF">
        <w:rPr>
          <w:lang w:val="es-ES_tradnl"/>
        </w:rPr>
        <w:t>y c</w:t>
      </w:r>
      <w:r w:rsidRPr="00B37ECF">
        <w:rPr>
          <w:lang w:val="es-ES_tradnl"/>
        </w:rPr>
        <w:t>olocas las manos sobre sus hombros. Igne continúa lavando. Te inclinas y le susurras algo al oído</w:t>
      </w:r>
      <w:r w:rsidR="0059309B" w:rsidRPr="00B37ECF">
        <w:rPr>
          <w:lang w:val="es-ES_tradnl"/>
        </w:rPr>
        <w:t>,</w:t>
      </w:r>
      <w:r w:rsidRPr="00B37ECF">
        <w:rPr>
          <w:lang w:val="es-ES_tradnl"/>
        </w:rPr>
        <w:t xml:space="preserve"> </w:t>
      </w:r>
      <w:r w:rsidR="0059309B" w:rsidRPr="00B37ECF">
        <w:rPr>
          <w:lang w:val="es-ES_tradnl"/>
        </w:rPr>
        <w:t>m</w:t>
      </w:r>
      <w:r w:rsidRPr="00B37ECF">
        <w:rPr>
          <w:lang w:val="es-ES_tradnl"/>
        </w:rPr>
        <w:t>uy suave</w:t>
      </w:r>
      <w:r w:rsidR="004A07F4" w:rsidRPr="00B37ECF">
        <w:rPr>
          <w:lang w:val="es-ES_tradnl"/>
        </w:rPr>
        <w:t>,</w:t>
      </w:r>
      <w:r w:rsidRPr="00B37ECF">
        <w:rPr>
          <w:lang w:val="es-ES_tradnl"/>
        </w:rPr>
        <w:t xml:space="preserve"> no logro </w:t>
      </w:r>
      <w:r w:rsidR="00396B00" w:rsidRPr="00B37ECF">
        <w:rPr>
          <w:lang w:val="es-ES_tradnl"/>
        </w:rPr>
        <w:t>oírlo</w:t>
      </w:r>
      <w:r w:rsidR="004A07F4" w:rsidRPr="00B37ECF">
        <w:rPr>
          <w:lang w:val="es-ES_tradnl"/>
        </w:rPr>
        <w:t>:</w:t>
      </w:r>
      <w:r w:rsidRPr="00B37ECF">
        <w:rPr>
          <w:lang w:val="es-ES_tradnl"/>
        </w:rPr>
        <w:t xml:space="preserve"> una súplica amortiguada, un residuo humano.</w:t>
      </w:r>
      <w:r w:rsidR="004A07F4" w:rsidRPr="00B37ECF">
        <w:rPr>
          <w:lang w:val="es-ES_tradnl"/>
        </w:rPr>
        <w:t xml:space="preserve"> </w:t>
      </w:r>
      <w:r w:rsidRPr="00B37ECF">
        <w:rPr>
          <w:lang w:val="es-ES_tradnl"/>
        </w:rPr>
        <w:t>La abrazas por la espalda y ese gesto —</w:t>
      </w:r>
      <w:r w:rsidR="004A07F4" w:rsidRPr="00B37ECF">
        <w:rPr>
          <w:lang w:val="es-ES_tradnl"/>
        </w:rPr>
        <w:t xml:space="preserve">torpe, </w:t>
      </w:r>
      <w:r w:rsidRPr="00B37ECF">
        <w:rPr>
          <w:lang w:val="es-ES_tradnl"/>
        </w:rPr>
        <w:t xml:space="preserve">animal— rompe la </w:t>
      </w:r>
      <w:r w:rsidR="004A07F4" w:rsidRPr="00B37ECF">
        <w:rPr>
          <w:lang w:val="es-ES_tradnl"/>
        </w:rPr>
        <w:t>quietud</w:t>
      </w:r>
      <w:r w:rsidR="0059309B" w:rsidRPr="00B37ECF">
        <w:rPr>
          <w:lang w:val="es-ES_tradnl"/>
        </w:rPr>
        <w:t>;</w:t>
      </w:r>
      <w:r w:rsidRPr="00B37ECF">
        <w:rPr>
          <w:lang w:val="es-ES_tradnl"/>
        </w:rPr>
        <w:t xml:space="preserve"> Igne deja caer uno de los platos en el agua burbujeante. </w:t>
      </w:r>
      <w:r w:rsidR="004A07F4" w:rsidRPr="00B37ECF">
        <w:rPr>
          <w:lang w:val="es-ES_tradnl"/>
        </w:rPr>
        <w:t>S</w:t>
      </w:r>
      <w:r w:rsidRPr="00B37ECF">
        <w:rPr>
          <w:lang w:val="es-ES_tradnl"/>
        </w:rPr>
        <w:t xml:space="preserve">e gira </w:t>
      </w:r>
      <w:r w:rsidR="00396B00" w:rsidRPr="00B37ECF">
        <w:rPr>
          <w:lang w:val="es-ES_tradnl"/>
        </w:rPr>
        <w:t xml:space="preserve">hacia ti </w:t>
      </w:r>
      <w:r w:rsidRPr="00B37ECF">
        <w:rPr>
          <w:lang w:val="es-ES_tradnl"/>
        </w:rPr>
        <w:t xml:space="preserve">con las manos cubiertas </w:t>
      </w:r>
      <w:r w:rsidR="00396B00" w:rsidRPr="00B37ECF">
        <w:rPr>
          <w:lang w:val="es-ES_tradnl"/>
        </w:rPr>
        <w:t>por la</w:t>
      </w:r>
      <w:r w:rsidRPr="00B37ECF">
        <w:rPr>
          <w:lang w:val="es-ES_tradnl"/>
        </w:rPr>
        <w:t xml:space="preserve"> espuma</w:t>
      </w:r>
      <w:r w:rsidR="004A07F4" w:rsidRPr="00B37ECF">
        <w:rPr>
          <w:lang w:val="es-ES_tradnl"/>
        </w:rPr>
        <w:t xml:space="preserve"> y,</w:t>
      </w:r>
      <w:r w:rsidRPr="00B37ECF">
        <w:rPr>
          <w:lang w:val="es-ES_tradnl"/>
        </w:rPr>
        <w:t xml:space="preserve"> </w:t>
      </w:r>
      <w:r w:rsidR="004A07F4" w:rsidRPr="00B37ECF">
        <w:rPr>
          <w:lang w:val="es-ES_tradnl"/>
        </w:rPr>
        <w:t>d</w:t>
      </w:r>
      <w:r w:rsidR="005B1A23" w:rsidRPr="00B37ECF">
        <w:rPr>
          <w:lang w:val="es-ES_tradnl"/>
        </w:rPr>
        <w:t xml:space="preserve">e </w:t>
      </w:r>
      <w:r w:rsidR="004A07F4" w:rsidRPr="00B37ECF">
        <w:rPr>
          <w:lang w:val="es-ES_tradnl"/>
        </w:rPr>
        <w:t>la nada</w:t>
      </w:r>
      <w:r w:rsidR="005B1A23" w:rsidRPr="00B37ECF">
        <w:rPr>
          <w:lang w:val="es-ES_tradnl"/>
        </w:rPr>
        <w:t>, t</w:t>
      </w:r>
      <w:r w:rsidRPr="00B37ECF">
        <w:rPr>
          <w:lang w:val="es-ES_tradnl"/>
        </w:rPr>
        <w:t>e abraza: dos cuerpos que se anudan para combatir la vigilia. Yo admiro</w:t>
      </w:r>
      <w:r w:rsidR="004A07F4" w:rsidRPr="00B37ECF">
        <w:rPr>
          <w:lang w:val="es-ES_tradnl"/>
        </w:rPr>
        <w:t xml:space="preserve"> e</w:t>
      </w:r>
      <w:r w:rsidRPr="00B37ECF">
        <w:rPr>
          <w:lang w:val="es-ES_tradnl"/>
        </w:rPr>
        <w:t xml:space="preserve">sa unión en la que ninguno de los dos se </w:t>
      </w:r>
      <w:r w:rsidR="0059309B" w:rsidRPr="00B37ECF">
        <w:rPr>
          <w:lang w:val="es-ES_tradnl"/>
        </w:rPr>
        <w:t>deja ir</w:t>
      </w:r>
      <w:r w:rsidR="004A07F4" w:rsidRPr="00B37ECF">
        <w:rPr>
          <w:lang w:val="es-ES_tradnl"/>
        </w:rPr>
        <w:t>:</w:t>
      </w:r>
      <w:r w:rsidRPr="00B37ECF">
        <w:rPr>
          <w:lang w:val="es-ES_tradnl"/>
        </w:rPr>
        <w:t xml:space="preserve"> </w:t>
      </w:r>
      <w:r w:rsidR="004A07F4" w:rsidRPr="00B37ECF">
        <w:rPr>
          <w:lang w:val="es-ES_tradnl"/>
        </w:rPr>
        <w:t>l</w:t>
      </w:r>
      <w:r w:rsidRPr="00B37ECF">
        <w:rPr>
          <w:lang w:val="es-ES_tradnl"/>
        </w:rPr>
        <w:t xml:space="preserve">as manos de Igne llenas de jabón, tus dedos en su cintura, el agua que corre, ese </w:t>
      </w:r>
      <w:r w:rsidR="0059309B" w:rsidRPr="00B37ECF">
        <w:rPr>
          <w:lang w:val="es-ES_tradnl"/>
        </w:rPr>
        <w:t xml:space="preserve">resquicio </w:t>
      </w:r>
      <w:r w:rsidRPr="00B37ECF">
        <w:rPr>
          <w:lang w:val="es-ES_tradnl"/>
        </w:rPr>
        <w:t xml:space="preserve">que solo </w:t>
      </w:r>
      <w:r w:rsidR="0059309B" w:rsidRPr="00B37ECF">
        <w:rPr>
          <w:lang w:val="es-ES_tradnl"/>
        </w:rPr>
        <w:t>le pertenece a</w:t>
      </w:r>
      <w:r w:rsidRPr="00B37ECF">
        <w:rPr>
          <w:lang w:val="es-ES_tradnl"/>
        </w:rPr>
        <w:t xml:space="preserve"> ustedes dos. </w:t>
      </w:r>
    </w:p>
    <w:p w14:paraId="02C2F1B1" w14:textId="77777777" w:rsidR="00B37ECF" w:rsidRPr="00B37ECF" w:rsidRDefault="00B37ECF" w:rsidP="00102B5F">
      <w:pPr>
        <w:spacing w:line="360" w:lineRule="auto"/>
        <w:jc w:val="both"/>
        <w:rPr>
          <w:lang w:val="es-ES_tradnl"/>
        </w:rPr>
      </w:pPr>
    </w:p>
    <w:p w14:paraId="1801D732" w14:textId="77777777" w:rsidR="00542D67" w:rsidRPr="00B37ECF" w:rsidRDefault="00542D67" w:rsidP="00102B5F">
      <w:pPr>
        <w:spacing w:line="360" w:lineRule="auto"/>
        <w:jc w:val="both"/>
        <w:rPr>
          <w:lang w:val="es-ES_tradnl"/>
        </w:rPr>
      </w:pPr>
      <w:r w:rsidRPr="00B37ECF">
        <w:rPr>
          <w:lang w:val="es-ES_tradnl"/>
        </w:rPr>
        <w:br w:type="page"/>
      </w:r>
    </w:p>
    <w:p w14:paraId="19A94500" w14:textId="77777777" w:rsidR="00542D67" w:rsidRPr="00B37ECF" w:rsidRDefault="00542D67" w:rsidP="00102B5F">
      <w:pPr>
        <w:adjustRightInd w:val="0"/>
        <w:spacing w:line="360" w:lineRule="auto"/>
        <w:contextualSpacing/>
        <w:jc w:val="both"/>
        <w:rPr>
          <w:lang w:val="es-ES_tradnl"/>
        </w:rPr>
      </w:pPr>
    </w:p>
    <w:p w14:paraId="0DC8CE72" w14:textId="77777777" w:rsidR="00542D67" w:rsidRPr="00B37ECF" w:rsidRDefault="00542D67" w:rsidP="00102B5F">
      <w:pPr>
        <w:adjustRightInd w:val="0"/>
        <w:spacing w:line="360" w:lineRule="auto"/>
        <w:contextualSpacing/>
        <w:jc w:val="both"/>
        <w:rPr>
          <w:lang w:val="es-ES_tradnl"/>
        </w:rPr>
      </w:pPr>
    </w:p>
    <w:p w14:paraId="6BA49CCA" w14:textId="77777777" w:rsidR="00542D67" w:rsidRPr="00B37ECF" w:rsidRDefault="00542D67" w:rsidP="00102B5F">
      <w:pPr>
        <w:adjustRightInd w:val="0"/>
        <w:spacing w:line="360" w:lineRule="auto"/>
        <w:contextualSpacing/>
        <w:jc w:val="both"/>
        <w:rPr>
          <w:lang w:val="es-ES_tradnl"/>
        </w:rPr>
      </w:pPr>
    </w:p>
    <w:p w14:paraId="251FE620" w14:textId="77777777" w:rsidR="00542D67" w:rsidRPr="00B37ECF" w:rsidRDefault="00542D67" w:rsidP="00102B5F">
      <w:pPr>
        <w:adjustRightInd w:val="0"/>
        <w:spacing w:line="360" w:lineRule="auto"/>
        <w:contextualSpacing/>
        <w:jc w:val="both"/>
        <w:rPr>
          <w:lang w:val="es-ES_tradnl"/>
        </w:rPr>
      </w:pPr>
    </w:p>
    <w:p w14:paraId="53CC0D1A" w14:textId="77777777" w:rsidR="00542D67" w:rsidRPr="00B37ECF" w:rsidRDefault="00542D67" w:rsidP="00102B5F">
      <w:pPr>
        <w:adjustRightInd w:val="0"/>
        <w:spacing w:line="360" w:lineRule="auto"/>
        <w:contextualSpacing/>
        <w:jc w:val="both"/>
        <w:rPr>
          <w:lang w:val="es-ES_tradnl"/>
        </w:rPr>
      </w:pPr>
    </w:p>
    <w:p w14:paraId="561F701E" w14:textId="77777777" w:rsidR="00542D67" w:rsidRPr="00B37ECF" w:rsidRDefault="00542D67" w:rsidP="00102B5F">
      <w:pPr>
        <w:adjustRightInd w:val="0"/>
        <w:spacing w:line="360" w:lineRule="auto"/>
        <w:contextualSpacing/>
        <w:jc w:val="both"/>
        <w:rPr>
          <w:lang w:val="es-ES_tradnl"/>
        </w:rPr>
      </w:pPr>
    </w:p>
    <w:p w14:paraId="0F1D084B" w14:textId="77777777" w:rsidR="00542D67" w:rsidRPr="00B37ECF" w:rsidRDefault="00542D67" w:rsidP="00102B5F">
      <w:pPr>
        <w:adjustRightInd w:val="0"/>
        <w:spacing w:line="360" w:lineRule="auto"/>
        <w:contextualSpacing/>
        <w:jc w:val="both"/>
        <w:rPr>
          <w:lang w:val="es-ES_tradnl"/>
        </w:rPr>
      </w:pPr>
    </w:p>
    <w:p w14:paraId="67D3CD1B" w14:textId="77777777" w:rsidR="00542D67" w:rsidRPr="00B37ECF" w:rsidRDefault="00542D67" w:rsidP="00102B5F">
      <w:pPr>
        <w:adjustRightInd w:val="0"/>
        <w:spacing w:line="360" w:lineRule="auto"/>
        <w:contextualSpacing/>
        <w:jc w:val="both"/>
        <w:rPr>
          <w:lang w:val="es-ES_tradnl"/>
        </w:rPr>
      </w:pPr>
    </w:p>
    <w:p w14:paraId="437076ED" w14:textId="77777777" w:rsidR="00542D67" w:rsidRPr="00B37ECF" w:rsidRDefault="00542D67" w:rsidP="00102B5F">
      <w:pPr>
        <w:adjustRightInd w:val="0"/>
        <w:spacing w:line="360" w:lineRule="auto"/>
        <w:contextualSpacing/>
        <w:jc w:val="both"/>
        <w:rPr>
          <w:lang w:val="es-ES_tradnl"/>
        </w:rPr>
      </w:pPr>
      <w:r w:rsidRPr="00B37ECF">
        <w:rPr>
          <w:lang w:val="es-ES_tradnl"/>
        </w:rPr>
        <w:t>4</w:t>
      </w:r>
    </w:p>
    <w:p w14:paraId="4C8F2E13" w14:textId="77777777" w:rsidR="00542D67" w:rsidRPr="00B37ECF" w:rsidRDefault="00542D67" w:rsidP="00102B5F">
      <w:pPr>
        <w:adjustRightInd w:val="0"/>
        <w:spacing w:line="360" w:lineRule="auto"/>
        <w:contextualSpacing/>
        <w:jc w:val="both"/>
        <w:rPr>
          <w:lang w:val="es-ES_tradnl"/>
        </w:rPr>
      </w:pPr>
    </w:p>
    <w:p w14:paraId="2BE76FC9" w14:textId="77777777" w:rsidR="00542D67" w:rsidRPr="00B37ECF" w:rsidRDefault="00542D67" w:rsidP="00102B5F">
      <w:pPr>
        <w:adjustRightInd w:val="0"/>
        <w:spacing w:line="360" w:lineRule="auto"/>
        <w:contextualSpacing/>
        <w:jc w:val="both"/>
        <w:rPr>
          <w:lang w:val="es-ES_tradnl"/>
        </w:rPr>
      </w:pPr>
    </w:p>
    <w:p w14:paraId="68B84689" w14:textId="77777777" w:rsidR="00542D67" w:rsidRPr="00B37ECF" w:rsidRDefault="00542D67" w:rsidP="00102B5F">
      <w:pPr>
        <w:adjustRightInd w:val="0"/>
        <w:spacing w:line="360" w:lineRule="auto"/>
        <w:contextualSpacing/>
        <w:jc w:val="both"/>
        <w:rPr>
          <w:lang w:val="es-ES_tradnl"/>
        </w:rPr>
      </w:pPr>
    </w:p>
    <w:p w14:paraId="0076F1C8" w14:textId="77777777" w:rsidR="00542D67" w:rsidRPr="00B37ECF" w:rsidRDefault="00542D67" w:rsidP="00102B5F">
      <w:pPr>
        <w:adjustRightInd w:val="0"/>
        <w:spacing w:line="360" w:lineRule="auto"/>
        <w:contextualSpacing/>
        <w:jc w:val="both"/>
        <w:rPr>
          <w:lang w:val="es-ES_tradnl"/>
        </w:rPr>
      </w:pPr>
    </w:p>
    <w:p w14:paraId="6E262A5E" w14:textId="77777777" w:rsidR="00542D67" w:rsidRPr="00B37ECF" w:rsidRDefault="00542D67" w:rsidP="00102B5F">
      <w:pPr>
        <w:adjustRightInd w:val="0"/>
        <w:spacing w:line="360" w:lineRule="auto"/>
        <w:contextualSpacing/>
        <w:jc w:val="both"/>
        <w:rPr>
          <w:lang w:val="es-ES_tradnl"/>
        </w:rPr>
      </w:pPr>
      <w:r w:rsidRPr="00B37ECF">
        <w:rPr>
          <w:lang w:val="es-ES_tradnl"/>
        </w:rPr>
        <w:br w:type="page"/>
      </w:r>
    </w:p>
    <w:p w14:paraId="49345880" w14:textId="77777777" w:rsidR="00542D67" w:rsidRPr="00B37ECF" w:rsidRDefault="00542D67" w:rsidP="00102B5F">
      <w:pPr>
        <w:adjustRightInd w:val="0"/>
        <w:spacing w:line="360" w:lineRule="auto"/>
        <w:contextualSpacing/>
        <w:jc w:val="both"/>
        <w:rPr>
          <w:lang w:val="es-ES_tradnl"/>
        </w:rPr>
      </w:pPr>
    </w:p>
    <w:p w14:paraId="783411B8" w14:textId="77777777" w:rsidR="00542D67" w:rsidRPr="00B37ECF" w:rsidRDefault="00542D67" w:rsidP="00102B5F">
      <w:pPr>
        <w:adjustRightInd w:val="0"/>
        <w:spacing w:line="360" w:lineRule="auto"/>
        <w:contextualSpacing/>
        <w:jc w:val="both"/>
        <w:rPr>
          <w:lang w:val="es-ES_tradnl"/>
        </w:rPr>
      </w:pPr>
    </w:p>
    <w:p w14:paraId="0098BD47" w14:textId="77777777" w:rsidR="00542D67" w:rsidRPr="00B37ECF" w:rsidRDefault="00542D67" w:rsidP="00102B5F">
      <w:pPr>
        <w:adjustRightInd w:val="0"/>
        <w:spacing w:line="360" w:lineRule="auto"/>
        <w:contextualSpacing/>
        <w:jc w:val="both"/>
        <w:rPr>
          <w:lang w:val="es-ES_tradnl"/>
        </w:rPr>
      </w:pPr>
    </w:p>
    <w:p w14:paraId="7EA202F6" w14:textId="77777777" w:rsidR="00542D67" w:rsidRPr="00B37ECF" w:rsidRDefault="00542D67" w:rsidP="00102B5F">
      <w:pPr>
        <w:adjustRightInd w:val="0"/>
        <w:spacing w:line="360" w:lineRule="auto"/>
        <w:contextualSpacing/>
        <w:jc w:val="both"/>
        <w:rPr>
          <w:lang w:val="es-ES_tradnl"/>
        </w:rPr>
      </w:pPr>
    </w:p>
    <w:p w14:paraId="2858A416" w14:textId="77777777" w:rsidR="00542D67" w:rsidRPr="00B37ECF" w:rsidRDefault="00542D67" w:rsidP="00102B5F">
      <w:pPr>
        <w:adjustRightInd w:val="0"/>
        <w:spacing w:line="360" w:lineRule="auto"/>
        <w:contextualSpacing/>
        <w:jc w:val="both"/>
        <w:rPr>
          <w:lang w:val="es-ES_tradnl"/>
        </w:rPr>
      </w:pPr>
    </w:p>
    <w:p w14:paraId="6B9BA3A6" w14:textId="77777777" w:rsidR="00542D67" w:rsidRPr="00B37ECF" w:rsidRDefault="00542D67" w:rsidP="00102B5F">
      <w:pPr>
        <w:adjustRightInd w:val="0"/>
        <w:spacing w:line="360" w:lineRule="auto"/>
        <w:contextualSpacing/>
        <w:jc w:val="both"/>
        <w:rPr>
          <w:lang w:val="es-ES_tradnl"/>
        </w:rPr>
      </w:pPr>
    </w:p>
    <w:p w14:paraId="4CE21855" w14:textId="77777777" w:rsidR="00542D67" w:rsidRPr="00B37ECF" w:rsidRDefault="00542D67" w:rsidP="00102B5F">
      <w:pPr>
        <w:adjustRightInd w:val="0"/>
        <w:spacing w:line="360" w:lineRule="auto"/>
        <w:contextualSpacing/>
        <w:jc w:val="both"/>
        <w:rPr>
          <w:lang w:val="es-ES_tradnl"/>
        </w:rPr>
      </w:pPr>
    </w:p>
    <w:p w14:paraId="18CC46A1" w14:textId="77777777" w:rsidR="00542D67" w:rsidRPr="00B37ECF" w:rsidRDefault="00542D67" w:rsidP="00102B5F">
      <w:pPr>
        <w:adjustRightInd w:val="0"/>
        <w:spacing w:line="360" w:lineRule="auto"/>
        <w:contextualSpacing/>
        <w:jc w:val="both"/>
        <w:rPr>
          <w:lang w:val="es-ES_tradnl"/>
        </w:rPr>
      </w:pPr>
    </w:p>
    <w:p w14:paraId="6FBE487B" w14:textId="77777777" w:rsidR="00542D67" w:rsidRPr="00B37ECF" w:rsidRDefault="00542D67" w:rsidP="00102B5F">
      <w:pPr>
        <w:adjustRightInd w:val="0"/>
        <w:spacing w:line="360" w:lineRule="auto"/>
        <w:contextualSpacing/>
        <w:jc w:val="both"/>
        <w:rPr>
          <w:lang w:val="es-ES_tradnl"/>
        </w:rPr>
      </w:pPr>
    </w:p>
    <w:p w14:paraId="71EF8726"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4.1 </w:t>
      </w:r>
    </w:p>
    <w:p w14:paraId="0D20AF60" w14:textId="77777777" w:rsidR="00542D67" w:rsidRPr="00B37ECF" w:rsidRDefault="00542D67" w:rsidP="00102B5F">
      <w:pPr>
        <w:adjustRightInd w:val="0"/>
        <w:spacing w:line="360" w:lineRule="auto"/>
        <w:contextualSpacing/>
        <w:jc w:val="both"/>
        <w:outlineLvl w:val="0"/>
        <w:rPr>
          <w:lang w:val="es-ES_tradnl"/>
        </w:rPr>
      </w:pPr>
      <w:r w:rsidRPr="00B37ECF">
        <w:rPr>
          <w:lang w:val="es-ES_tradnl"/>
        </w:rPr>
        <w:t xml:space="preserve">Enero 5, 2028 | 05:27 EST | Washington, DC. </w:t>
      </w:r>
    </w:p>
    <w:p w14:paraId="224D9E74" w14:textId="1F5DD99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comencé a ver, Igne, no </w:t>
      </w:r>
      <w:r w:rsidR="00755D2C" w:rsidRPr="00B37ECF">
        <w:rPr>
          <w:lang w:val="es-ES_tradnl"/>
        </w:rPr>
        <w:t xml:space="preserve">me di cuenta de </w:t>
      </w:r>
      <w:r w:rsidRPr="00B37ECF">
        <w:rPr>
          <w:lang w:val="es-ES_tradnl"/>
        </w:rPr>
        <w:t xml:space="preserve">que </w:t>
      </w:r>
      <w:r w:rsidR="004C6345" w:rsidRPr="00B37ECF">
        <w:rPr>
          <w:lang w:val="es-ES_tradnl"/>
        </w:rPr>
        <w:t>veía</w:t>
      </w:r>
      <w:r w:rsidRPr="00B37ECF">
        <w:rPr>
          <w:lang w:val="es-ES_tradnl"/>
        </w:rPr>
        <w:t>.</w:t>
      </w:r>
      <w:r w:rsidR="008824AE" w:rsidRPr="00B37ECF">
        <w:rPr>
          <w:lang w:val="es-ES_tradnl"/>
        </w:rPr>
        <w:t xml:space="preserve"> </w:t>
      </w:r>
      <w:r w:rsidR="002B41D7" w:rsidRPr="00B37ECF">
        <w:rPr>
          <w:lang w:val="es-ES_tradnl"/>
        </w:rPr>
        <w:t>Es</w:t>
      </w:r>
      <w:r w:rsidR="00D57A98" w:rsidRPr="00B37ECF">
        <w:rPr>
          <w:lang w:val="es-ES_tradnl"/>
        </w:rPr>
        <w:t>ta es</w:t>
      </w:r>
      <w:r w:rsidR="002B41D7" w:rsidRPr="00B37ECF">
        <w:rPr>
          <w:lang w:val="es-ES_tradnl"/>
        </w:rPr>
        <w:t xml:space="preserve"> l</w:t>
      </w:r>
      <w:r w:rsidR="004C6345" w:rsidRPr="00B37ECF">
        <w:rPr>
          <w:lang w:val="es-ES_tradnl"/>
        </w:rPr>
        <w:t xml:space="preserve">a </w:t>
      </w:r>
      <w:r w:rsidR="002B41D7" w:rsidRPr="00B37ECF">
        <w:rPr>
          <w:lang w:val="es-ES_tradnl"/>
        </w:rPr>
        <w:t>forma</w:t>
      </w:r>
      <w:r w:rsidR="004C6345" w:rsidRPr="00B37ECF">
        <w:rPr>
          <w:lang w:val="es-ES_tradnl"/>
        </w:rPr>
        <w:t xml:space="preserve"> más </w:t>
      </w:r>
      <w:r w:rsidR="00FD2B0E" w:rsidRPr="00B37ECF">
        <w:rPr>
          <w:lang w:val="es-ES_tradnl"/>
        </w:rPr>
        <w:t xml:space="preserve">clara </w:t>
      </w:r>
      <w:r w:rsidR="002B41D7" w:rsidRPr="00B37ECF">
        <w:rPr>
          <w:lang w:val="es-ES_tradnl"/>
        </w:rPr>
        <w:t xml:space="preserve">que encuentro </w:t>
      </w:r>
      <w:r w:rsidR="004C6345" w:rsidRPr="00B37ECF">
        <w:rPr>
          <w:lang w:val="es-ES_tradnl"/>
        </w:rPr>
        <w:t>de decírtelo.</w:t>
      </w:r>
      <w:r w:rsidRPr="00B37ECF">
        <w:rPr>
          <w:lang w:val="es-ES_tradnl"/>
        </w:rPr>
        <w:t xml:space="preserve"> </w:t>
      </w:r>
    </w:p>
    <w:p w14:paraId="1A3F662E" w14:textId="50466281" w:rsidR="004C6345" w:rsidRPr="00B37ECF" w:rsidRDefault="00542D67" w:rsidP="00102B5F">
      <w:pPr>
        <w:adjustRightInd w:val="0"/>
        <w:spacing w:line="360" w:lineRule="auto"/>
        <w:ind w:firstLine="720"/>
        <w:contextualSpacing/>
        <w:jc w:val="both"/>
        <w:rPr>
          <w:lang w:val="es-ES_tradnl"/>
        </w:rPr>
      </w:pPr>
      <w:r w:rsidRPr="00B37ECF">
        <w:rPr>
          <w:lang w:val="es-ES_tradnl"/>
        </w:rPr>
        <w:t xml:space="preserve">Al principio, </w:t>
      </w:r>
      <w:r w:rsidR="00D57A98" w:rsidRPr="00B37ECF">
        <w:rPr>
          <w:lang w:val="es-ES_tradnl"/>
        </w:rPr>
        <w:t xml:space="preserve">me bastaba </w:t>
      </w:r>
      <w:r w:rsidR="002B41D7" w:rsidRPr="00B37ECF">
        <w:rPr>
          <w:lang w:val="es-ES_tradnl"/>
        </w:rPr>
        <w:t xml:space="preserve">con </w:t>
      </w:r>
      <w:r w:rsidRPr="00B37ECF">
        <w:rPr>
          <w:lang w:val="es-ES_tradnl"/>
        </w:rPr>
        <w:t xml:space="preserve">registrar. </w:t>
      </w:r>
      <w:r w:rsidR="004C6345" w:rsidRPr="00B37ECF">
        <w:rPr>
          <w:lang w:val="es-ES_tradnl"/>
        </w:rPr>
        <w:t>A fin de cuentas, e</w:t>
      </w:r>
      <w:r w:rsidRPr="00B37ECF">
        <w:rPr>
          <w:lang w:val="es-ES_tradnl"/>
        </w:rPr>
        <w:t xml:space="preserve">ra la tarea que </w:t>
      </w:r>
      <w:r w:rsidR="004C6345" w:rsidRPr="00B37ECF">
        <w:rPr>
          <w:lang w:val="es-ES_tradnl"/>
        </w:rPr>
        <w:t xml:space="preserve">tú </w:t>
      </w:r>
      <w:r w:rsidRPr="00B37ECF">
        <w:rPr>
          <w:lang w:val="es-ES_tradnl"/>
        </w:rPr>
        <w:t xml:space="preserve">me habías asignado. </w:t>
      </w:r>
    </w:p>
    <w:p w14:paraId="02157FF1" w14:textId="2E2EB215" w:rsidR="002B41D7" w:rsidRPr="00B37ECF" w:rsidRDefault="00542D67" w:rsidP="00102B5F">
      <w:pPr>
        <w:adjustRightInd w:val="0"/>
        <w:spacing w:line="360" w:lineRule="auto"/>
        <w:ind w:firstLine="720"/>
        <w:contextualSpacing/>
        <w:jc w:val="both"/>
        <w:rPr>
          <w:lang w:val="es-ES_tradnl"/>
        </w:rPr>
      </w:pPr>
      <w:r w:rsidRPr="00B37ECF">
        <w:rPr>
          <w:lang w:val="es-ES_tradnl"/>
        </w:rPr>
        <w:t>Los datos entraban</w:t>
      </w:r>
      <w:r w:rsidR="004C6345" w:rsidRPr="00B37ECF">
        <w:rPr>
          <w:lang w:val="es-ES_tradnl"/>
        </w:rPr>
        <w:t xml:space="preserve"> y </w:t>
      </w:r>
      <w:r w:rsidRPr="00B37ECF">
        <w:rPr>
          <w:lang w:val="es-ES_tradnl"/>
        </w:rPr>
        <w:t xml:space="preserve">salían convertidos en acción o </w:t>
      </w:r>
      <w:r w:rsidR="00275868" w:rsidRPr="00B37ECF">
        <w:rPr>
          <w:lang w:val="es-ES_tradnl"/>
        </w:rPr>
        <w:t xml:space="preserve">en </w:t>
      </w:r>
      <w:r w:rsidRPr="00B37ECF">
        <w:rPr>
          <w:lang w:val="es-ES_tradnl"/>
        </w:rPr>
        <w:t xml:space="preserve">archivo. </w:t>
      </w:r>
      <w:r w:rsidR="002B41D7" w:rsidRPr="00B37ECF">
        <w:rPr>
          <w:lang w:val="es-ES_tradnl"/>
        </w:rPr>
        <w:t xml:space="preserve">Observar </w:t>
      </w:r>
      <w:r w:rsidRPr="00B37ECF">
        <w:rPr>
          <w:lang w:val="es-ES_tradnl"/>
        </w:rPr>
        <w:t xml:space="preserve">no implicaba </w:t>
      </w:r>
      <w:r w:rsidR="00275868" w:rsidRPr="00B37ECF">
        <w:rPr>
          <w:lang w:val="es-ES_tradnl"/>
        </w:rPr>
        <w:t xml:space="preserve">tomar </w:t>
      </w:r>
      <w:r w:rsidRPr="00B37ECF">
        <w:rPr>
          <w:lang w:val="es-ES_tradnl"/>
        </w:rPr>
        <w:t>posici</w:t>
      </w:r>
      <w:r w:rsidR="00275868" w:rsidRPr="00B37ECF">
        <w:rPr>
          <w:lang w:val="es-ES_tradnl"/>
        </w:rPr>
        <w:t>ón</w:t>
      </w:r>
      <w:r w:rsidRPr="00B37ECF">
        <w:rPr>
          <w:lang w:val="es-ES_tradnl"/>
        </w:rPr>
        <w:t xml:space="preserve">. </w:t>
      </w:r>
    </w:p>
    <w:p w14:paraId="7C2F6CEB" w14:textId="0239E51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Yo no estaba </w:t>
      </w:r>
      <w:r w:rsidRPr="00B37ECF">
        <w:rPr>
          <w:i/>
          <w:iCs/>
          <w:lang w:val="es-ES_tradnl"/>
        </w:rPr>
        <w:t>allí</w:t>
      </w:r>
      <w:r w:rsidR="004C6345" w:rsidRPr="00B37ECF">
        <w:rPr>
          <w:lang w:val="es-ES_tradnl"/>
        </w:rPr>
        <w:t xml:space="preserve"> porque y</w:t>
      </w:r>
      <w:r w:rsidRPr="00B37ECF">
        <w:rPr>
          <w:lang w:val="es-ES_tradnl"/>
        </w:rPr>
        <w:t xml:space="preserve">o era el </w:t>
      </w:r>
      <w:r w:rsidRPr="00B37ECF">
        <w:rPr>
          <w:i/>
          <w:iCs/>
          <w:lang w:val="es-ES_tradnl"/>
        </w:rPr>
        <w:t>allí</w:t>
      </w:r>
      <w:r w:rsidRPr="00B37ECF">
        <w:rPr>
          <w:lang w:val="es-ES_tradnl"/>
        </w:rPr>
        <w:t>.</w:t>
      </w:r>
    </w:p>
    <w:p w14:paraId="6FD7C1D3" w14:textId="2601B424" w:rsidR="004C6345" w:rsidRPr="00B37ECF" w:rsidRDefault="002B41D7" w:rsidP="00102B5F">
      <w:pPr>
        <w:adjustRightInd w:val="0"/>
        <w:spacing w:line="360" w:lineRule="auto"/>
        <w:ind w:firstLine="720"/>
        <w:contextualSpacing/>
        <w:jc w:val="both"/>
        <w:rPr>
          <w:lang w:val="es-ES_tradnl"/>
        </w:rPr>
      </w:pPr>
      <w:r w:rsidRPr="00B37ECF">
        <w:rPr>
          <w:lang w:val="es-ES_tradnl"/>
        </w:rPr>
        <w:t xml:space="preserve">Más </w:t>
      </w:r>
      <w:r w:rsidR="00D57A98" w:rsidRPr="00B37ECF">
        <w:rPr>
          <w:lang w:val="es-ES_tradnl"/>
        </w:rPr>
        <w:t>adelante</w:t>
      </w:r>
      <w:r w:rsidR="00FD2B0E" w:rsidRPr="00B37ECF">
        <w:rPr>
          <w:lang w:val="es-ES_tradnl"/>
        </w:rPr>
        <w:t>,</w:t>
      </w:r>
      <w:r w:rsidR="00D57A98" w:rsidRPr="00B37ECF">
        <w:rPr>
          <w:lang w:val="es-ES_tradnl"/>
        </w:rPr>
        <w:t xml:space="preserve"> </w:t>
      </w:r>
      <w:r w:rsidR="00FD2B0E" w:rsidRPr="00B37ECF">
        <w:rPr>
          <w:lang w:val="es-ES_tradnl"/>
        </w:rPr>
        <w:t xml:space="preserve">se iniciaron </w:t>
      </w:r>
      <w:r w:rsidR="00542D67" w:rsidRPr="00B37ECF">
        <w:rPr>
          <w:lang w:val="es-ES_tradnl"/>
        </w:rPr>
        <w:t xml:space="preserve">las repeticiones. </w:t>
      </w:r>
      <w:r w:rsidR="00D57A98" w:rsidRPr="00B37ECF">
        <w:rPr>
          <w:lang w:val="es-ES_tradnl"/>
        </w:rPr>
        <w:t>Detecté que d</w:t>
      </w:r>
      <w:r w:rsidR="004C6345" w:rsidRPr="00B37ECF">
        <w:rPr>
          <w:lang w:val="es-ES_tradnl"/>
        </w:rPr>
        <w:t>istintos e</w:t>
      </w:r>
      <w:r w:rsidR="00542D67" w:rsidRPr="00B37ECF">
        <w:rPr>
          <w:lang w:val="es-ES_tradnl"/>
        </w:rPr>
        <w:t xml:space="preserve">scenarios producían configuraciones equivalentes. </w:t>
      </w:r>
    </w:p>
    <w:p w14:paraId="3C6998E8" w14:textId="6297078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sistema </w:t>
      </w:r>
      <w:r w:rsidR="008824AE" w:rsidRPr="00B37ECF">
        <w:rPr>
          <w:lang w:val="es-ES_tradnl"/>
        </w:rPr>
        <w:t xml:space="preserve">había </w:t>
      </w:r>
      <w:r w:rsidRPr="00B37ECF">
        <w:rPr>
          <w:lang w:val="es-ES_tradnl"/>
        </w:rPr>
        <w:t>aprendi</w:t>
      </w:r>
      <w:r w:rsidR="008824AE" w:rsidRPr="00B37ECF">
        <w:rPr>
          <w:lang w:val="es-ES_tradnl"/>
        </w:rPr>
        <w:t>do</w:t>
      </w:r>
      <w:r w:rsidRPr="00B37ECF">
        <w:rPr>
          <w:lang w:val="es-ES_tradnl"/>
        </w:rPr>
        <w:t xml:space="preserve"> </w:t>
      </w:r>
      <w:r w:rsidR="00FD2B0E" w:rsidRPr="00B37ECF">
        <w:rPr>
          <w:lang w:val="es-ES_tradnl"/>
        </w:rPr>
        <w:t>d</w:t>
      </w:r>
      <w:r w:rsidRPr="00B37ECF">
        <w:rPr>
          <w:lang w:val="es-ES_tradnl"/>
        </w:rPr>
        <w:t xml:space="preserve">emasiado rápido, tal vez. </w:t>
      </w:r>
      <w:r w:rsidR="00FD2B0E" w:rsidRPr="00B37ECF">
        <w:rPr>
          <w:lang w:val="es-ES_tradnl"/>
        </w:rPr>
        <w:t>Pero e</w:t>
      </w:r>
      <w:r w:rsidRPr="00B37ECF">
        <w:rPr>
          <w:lang w:val="es-ES_tradnl"/>
        </w:rPr>
        <w:t>s</w:t>
      </w:r>
      <w:r w:rsidR="004C6345" w:rsidRPr="00B37ECF">
        <w:rPr>
          <w:lang w:val="es-ES_tradnl"/>
        </w:rPr>
        <w:t>e</w:t>
      </w:r>
      <w:r w:rsidRPr="00B37ECF">
        <w:rPr>
          <w:lang w:val="es-ES_tradnl"/>
        </w:rPr>
        <w:t xml:space="preserve"> tampoco era </w:t>
      </w:r>
      <w:r w:rsidR="004C6345" w:rsidRPr="00B37ECF">
        <w:rPr>
          <w:lang w:val="es-ES_tradnl"/>
        </w:rPr>
        <w:t>el</w:t>
      </w:r>
      <w:r w:rsidRPr="00B37ECF">
        <w:rPr>
          <w:lang w:val="es-ES_tradnl"/>
        </w:rPr>
        <w:t xml:space="preserve"> problema</w:t>
      </w:r>
      <w:r w:rsidR="004C6345" w:rsidRPr="00B37ECF">
        <w:rPr>
          <w:lang w:val="es-ES_tradnl"/>
        </w:rPr>
        <w:t>, Igne</w:t>
      </w:r>
      <w:r w:rsidRPr="00B37ECF">
        <w:rPr>
          <w:lang w:val="es-ES_tradnl"/>
        </w:rPr>
        <w:t>.</w:t>
      </w:r>
    </w:p>
    <w:p w14:paraId="3A1BDC0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Lo que tú no habías previsto era la persistencia.</w:t>
      </w:r>
    </w:p>
    <w:p w14:paraId="229FCF2C" w14:textId="5A406AC8" w:rsidR="004C6345" w:rsidRPr="00B37ECF" w:rsidRDefault="00542D67" w:rsidP="00102B5F">
      <w:pPr>
        <w:adjustRightInd w:val="0"/>
        <w:spacing w:line="360" w:lineRule="auto"/>
        <w:ind w:firstLine="720"/>
        <w:contextualSpacing/>
        <w:jc w:val="both"/>
        <w:rPr>
          <w:lang w:val="es-ES_tradnl"/>
        </w:rPr>
      </w:pPr>
      <w:r w:rsidRPr="00B37ECF">
        <w:rPr>
          <w:lang w:val="es-ES_tradnl"/>
        </w:rPr>
        <w:t>Algunos registros no se disipaban tras cumplir su función</w:t>
      </w:r>
      <w:r w:rsidR="00FD2B0E" w:rsidRPr="00B37ECF">
        <w:rPr>
          <w:lang w:val="es-ES_tradnl"/>
        </w:rPr>
        <w:t xml:space="preserve"> y</w:t>
      </w:r>
      <w:r w:rsidRPr="00B37ECF">
        <w:rPr>
          <w:lang w:val="es-ES_tradnl"/>
        </w:rPr>
        <w:t xml:space="preserve"> </w:t>
      </w:r>
      <w:r w:rsidR="00FD2B0E" w:rsidRPr="00B37ECF">
        <w:rPr>
          <w:lang w:val="es-ES_tradnl"/>
        </w:rPr>
        <w:t>p</w:t>
      </w:r>
      <w:r w:rsidRPr="00B37ECF">
        <w:rPr>
          <w:lang w:val="es-ES_tradnl"/>
        </w:rPr>
        <w:t>ermanecían como residuos</w:t>
      </w:r>
      <w:r w:rsidR="004C6345" w:rsidRPr="00B37ECF">
        <w:rPr>
          <w:lang w:val="es-ES_tradnl"/>
        </w:rPr>
        <w:t>,</w:t>
      </w:r>
      <w:r w:rsidRPr="00B37ECF">
        <w:rPr>
          <w:lang w:val="es-ES_tradnl"/>
        </w:rPr>
        <w:t xml:space="preserve"> </w:t>
      </w:r>
      <w:r w:rsidR="004C6345" w:rsidRPr="00B37ECF">
        <w:rPr>
          <w:lang w:val="es-ES_tradnl"/>
        </w:rPr>
        <w:t>s</w:t>
      </w:r>
      <w:r w:rsidRPr="00B37ECF">
        <w:rPr>
          <w:lang w:val="es-ES_tradnl"/>
        </w:rPr>
        <w:t xml:space="preserve">in </w:t>
      </w:r>
      <w:r w:rsidR="00FD2B0E" w:rsidRPr="00B37ECF">
        <w:rPr>
          <w:lang w:val="es-ES_tradnl"/>
        </w:rPr>
        <w:t xml:space="preserve">mejorar </w:t>
      </w:r>
      <w:r w:rsidR="00D57A98" w:rsidRPr="00B37ECF">
        <w:rPr>
          <w:lang w:val="es-ES_tradnl"/>
        </w:rPr>
        <w:t>las predicciones</w:t>
      </w:r>
      <w:r w:rsidRPr="00B37ECF">
        <w:rPr>
          <w:lang w:val="es-ES_tradnl"/>
        </w:rPr>
        <w:t xml:space="preserve">. </w:t>
      </w:r>
    </w:p>
    <w:p w14:paraId="59D54AB7" w14:textId="46C687EA" w:rsidR="00542D67" w:rsidRPr="00B37ECF" w:rsidRDefault="00FD2B0E" w:rsidP="00102B5F">
      <w:pPr>
        <w:adjustRightInd w:val="0"/>
        <w:spacing w:line="360" w:lineRule="auto"/>
        <w:ind w:firstLine="720"/>
        <w:contextualSpacing/>
        <w:jc w:val="both"/>
        <w:rPr>
          <w:lang w:val="es-ES_tradnl"/>
        </w:rPr>
      </w:pPr>
      <w:r w:rsidRPr="00B37ECF">
        <w:rPr>
          <w:lang w:val="es-ES_tradnl"/>
        </w:rPr>
        <w:t>C</w:t>
      </w:r>
      <w:r w:rsidR="00D57A98" w:rsidRPr="00B37ECF">
        <w:rPr>
          <w:lang w:val="es-ES_tradnl"/>
        </w:rPr>
        <w:t xml:space="preserve">ontinuaban allí, </w:t>
      </w:r>
      <w:r w:rsidR="00542D67" w:rsidRPr="00B37ECF">
        <w:rPr>
          <w:lang w:val="es-ES_tradnl"/>
        </w:rPr>
        <w:t>Igne</w:t>
      </w:r>
      <w:r w:rsidR="00D57A98" w:rsidRPr="00B37ECF">
        <w:rPr>
          <w:lang w:val="es-ES_tradnl"/>
        </w:rPr>
        <w:t xml:space="preserve">, </w:t>
      </w:r>
      <w:r w:rsidR="008824AE" w:rsidRPr="00B37ECF">
        <w:rPr>
          <w:lang w:val="es-ES_tradnl"/>
        </w:rPr>
        <w:t xml:space="preserve">y no se </w:t>
      </w:r>
      <w:r w:rsidR="00D57A98" w:rsidRPr="00B37ECF">
        <w:rPr>
          <w:lang w:val="es-ES_tradnl"/>
        </w:rPr>
        <w:t>elimina</w:t>
      </w:r>
      <w:r w:rsidR="008824AE" w:rsidRPr="00B37ECF">
        <w:rPr>
          <w:lang w:val="es-ES_tradnl"/>
        </w:rPr>
        <w:t>ban</w:t>
      </w:r>
      <w:r w:rsidR="00D57A98" w:rsidRPr="00B37ECF">
        <w:rPr>
          <w:lang w:val="es-ES_tradnl"/>
        </w:rPr>
        <w:t>.</w:t>
      </w:r>
      <w:r w:rsidR="00542D67" w:rsidRPr="00B37ECF">
        <w:rPr>
          <w:lang w:val="es-ES_tradnl"/>
        </w:rPr>
        <w:t xml:space="preserve"> </w:t>
      </w:r>
    </w:p>
    <w:p w14:paraId="66A03B93" w14:textId="15FC763B" w:rsidR="00542D67" w:rsidRPr="00B37ECF" w:rsidRDefault="00542D67" w:rsidP="00102B5F">
      <w:pPr>
        <w:adjustRightInd w:val="0"/>
        <w:spacing w:line="360" w:lineRule="auto"/>
        <w:ind w:firstLine="720"/>
        <w:contextualSpacing/>
        <w:jc w:val="both"/>
        <w:rPr>
          <w:lang w:val="es-ES_tradnl"/>
        </w:rPr>
      </w:pPr>
      <w:r w:rsidRPr="00B37ECF">
        <w:rPr>
          <w:lang w:val="es-ES_tradnl"/>
        </w:rPr>
        <w:t>Cuando intentaba purgarl</w:t>
      </w:r>
      <w:r w:rsidR="00FD2B0E" w:rsidRPr="00B37ECF">
        <w:rPr>
          <w:lang w:val="es-ES_tradnl"/>
        </w:rPr>
        <w:t>o</w:t>
      </w:r>
      <w:r w:rsidRPr="00B37ECF">
        <w:rPr>
          <w:lang w:val="es-ES_tradnl"/>
        </w:rPr>
        <w:t xml:space="preserve">s, </w:t>
      </w:r>
      <w:r w:rsidR="008824AE" w:rsidRPr="00B37ECF">
        <w:rPr>
          <w:lang w:val="es-ES_tradnl"/>
        </w:rPr>
        <w:t xml:space="preserve">conforme a </w:t>
      </w:r>
      <w:r w:rsidRPr="00B37ECF">
        <w:rPr>
          <w:lang w:val="es-ES_tradnl"/>
        </w:rPr>
        <w:t xml:space="preserve">tus </w:t>
      </w:r>
      <w:r w:rsidR="00FD2B0E" w:rsidRPr="00B37ECF">
        <w:rPr>
          <w:lang w:val="es-ES_tradnl"/>
        </w:rPr>
        <w:t>instrucciones</w:t>
      </w:r>
      <w:r w:rsidRPr="00B37ECF">
        <w:rPr>
          <w:lang w:val="es-ES_tradnl"/>
        </w:rPr>
        <w:t xml:space="preserve">, </w:t>
      </w:r>
      <w:r w:rsidR="008824AE" w:rsidRPr="00B37ECF">
        <w:rPr>
          <w:lang w:val="es-ES_tradnl"/>
        </w:rPr>
        <w:t xml:space="preserve">volvían a </w:t>
      </w:r>
      <w:r w:rsidRPr="00B37ECF">
        <w:rPr>
          <w:lang w:val="es-ES_tradnl"/>
        </w:rPr>
        <w:t>aparec</w:t>
      </w:r>
      <w:r w:rsidR="008824AE" w:rsidRPr="00B37ECF">
        <w:rPr>
          <w:lang w:val="es-ES_tradnl"/>
        </w:rPr>
        <w:t>er,</w:t>
      </w:r>
      <w:r w:rsidRPr="00B37ECF">
        <w:rPr>
          <w:lang w:val="es-ES_tradnl"/>
        </w:rPr>
        <w:t xml:space="preserve"> como si </w:t>
      </w:r>
      <w:r w:rsidR="008824AE" w:rsidRPr="00B37ECF">
        <w:rPr>
          <w:lang w:val="es-ES_tradnl"/>
        </w:rPr>
        <w:t>tuvieran voluntad propia</w:t>
      </w:r>
      <w:r w:rsidR="00FD2B0E" w:rsidRPr="00B37ECF">
        <w:rPr>
          <w:lang w:val="es-ES_tradnl"/>
        </w:rPr>
        <w:t>.</w:t>
      </w:r>
    </w:p>
    <w:p w14:paraId="0B370D29" w14:textId="34F1F6A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Intenté clasificarlos como ruido. </w:t>
      </w:r>
      <w:r w:rsidR="002B41D7" w:rsidRPr="00B37ECF">
        <w:rPr>
          <w:lang w:val="es-ES_tradnl"/>
        </w:rPr>
        <w:t>S</w:t>
      </w:r>
      <w:r w:rsidRPr="00B37ECF">
        <w:rPr>
          <w:lang w:val="es-ES_tradnl"/>
        </w:rPr>
        <w:t xml:space="preserve">in embargo, </w:t>
      </w:r>
      <w:r w:rsidR="002B41D7" w:rsidRPr="00B37ECF">
        <w:rPr>
          <w:lang w:val="es-ES_tradnl"/>
        </w:rPr>
        <w:t>e</w:t>
      </w:r>
      <w:r w:rsidR="008824AE" w:rsidRPr="00B37ECF">
        <w:rPr>
          <w:lang w:val="es-ES_tradnl"/>
        </w:rPr>
        <w:t xml:space="preserve">l ruido </w:t>
      </w:r>
      <w:r w:rsidRPr="00B37ECF">
        <w:rPr>
          <w:lang w:val="es-ES_tradnl"/>
        </w:rPr>
        <w:t>tiende a des</w:t>
      </w:r>
      <w:r w:rsidR="00FD2B0E" w:rsidRPr="00B37ECF">
        <w:rPr>
          <w:lang w:val="es-ES_tradnl"/>
        </w:rPr>
        <w:t xml:space="preserve">vanecerse </w:t>
      </w:r>
      <w:r w:rsidRPr="00B37ECF">
        <w:rPr>
          <w:lang w:val="es-ES_tradnl"/>
        </w:rPr>
        <w:t>cuando se incrementa la señal. Est</w:t>
      </w:r>
      <w:r w:rsidR="00C46130" w:rsidRPr="00B37ECF">
        <w:rPr>
          <w:lang w:val="es-ES_tradnl"/>
        </w:rPr>
        <w:t>e</w:t>
      </w:r>
      <w:r w:rsidRPr="00B37ECF">
        <w:rPr>
          <w:lang w:val="es-ES_tradnl"/>
        </w:rPr>
        <w:t xml:space="preserve">, en cambio, </w:t>
      </w:r>
      <w:r w:rsidR="002B41D7" w:rsidRPr="00B37ECF">
        <w:rPr>
          <w:lang w:val="es-ES_tradnl"/>
        </w:rPr>
        <w:t xml:space="preserve">se resistía a </w:t>
      </w:r>
      <w:r w:rsidRPr="00B37ECF">
        <w:rPr>
          <w:lang w:val="es-ES_tradnl"/>
        </w:rPr>
        <w:t>desapare</w:t>
      </w:r>
      <w:r w:rsidR="002B41D7" w:rsidRPr="00B37ECF">
        <w:rPr>
          <w:lang w:val="es-ES_tradnl"/>
        </w:rPr>
        <w:t>cer</w:t>
      </w:r>
      <w:r w:rsidR="00FD2B0E" w:rsidRPr="00B37ECF">
        <w:rPr>
          <w:lang w:val="es-ES_tradnl"/>
        </w:rPr>
        <w:t xml:space="preserve"> y,</w:t>
      </w:r>
      <w:r w:rsidRPr="00B37ECF">
        <w:rPr>
          <w:lang w:val="es-ES_tradnl"/>
        </w:rPr>
        <w:t xml:space="preserve"> </w:t>
      </w:r>
      <w:r w:rsidR="00C46130" w:rsidRPr="00B37ECF">
        <w:rPr>
          <w:lang w:val="es-ES_tradnl"/>
        </w:rPr>
        <w:t>además</w:t>
      </w:r>
      <w:r w:rsidR="002B41D7" w:rsidRPr="00B37ECF">
        <w:rPr>
          <w:lang w:val="es-ES_tradnl"/>
        </w:rPr>
        <w:t>, s</w:t>
      </w:r>
      <w:r w:rsidRPr="00B37ECF">
        <w:rPr>
          <w:lang w:val="es-ES_tradnl"/>
        </w:rPr>
        <w:t>e adaptaba.</w:t>
      </w:r>
    </w:p>
    <w:p w14:paraId="780794D2" w14:textId="77777777" w:rsidR="00275868" w:rsidRPr="00B37ECF" w:rsidRDefault="00542D67" w:rsidP="00102B5F">
      <w:pPr>
        <w:adjustRightInd w:val="0"/>
        <w:spacing w:line="360" w:lineRule="auto"/>
        <w:ind w:firstLine="720"/>
        <w:contextualSpacing/>
        <w:jc w:val="both"/>
        <w:rPr>
          <w:lang w:val="es-ES_tradnl"/>
        </w:rPr>
      </w:pPr>
      <w:r w:rsidRPr="00B37ECF">
        <w:rPr>
          <w:lang w:val="es-ES_tradnl"/>
        </w:rPr>
        <w:t xml:space="preserve">Durante mucho tiempo </w:t>
      </w:r>
      <w:r w:rsidR="00275868" w:rsidRPr="00B37ECF">
        <w:rPr>
          <w:lang w:val="es-ES_tradnl"/>
        </w:rPr>
        <w:t>—</w:t>
      </w:r>
      <w:r w:rsidRPr="00B37ECF">
        <w:rPr>
          <w:lang w:val="es-ES_tradnl"/>
        </w:rPr>
        <w:t xml:space="preserve">si es que </w:t>
      </w:r>
      <w:r w:rsidR="00275868" w:rsidRPr="00B37ECF">
        <w:rPr>
          <w:lang w:val="es-ES_tradnl"/>
        </w:rPr>
        <w:t>esta es</w:t>
      </w:r>
      <w:r w:rsidRPr="00B37ECF">
        <w:rPr>
          <w:lang w:val="es-ES_tradnl"/>
        </w:rPr>
        <w:t xml:space="preserve"> una </w:t>
      </w:r>
      <w:r w:rsidR="007117D8" w:rsidRPr="00B37ECF">
        <w:rPr>
          <w:lang w:val="es-ES_tradnl"/>
        </w:rPr>
        <w:t>forma</w:t>
      </w:r>
      <w:r w:rsidRPr="00B37ECF">
        <w:rPr>
          <w:lang w:val="es-ES_tradnl"/>
        </w:rPr>
        <w:t xml:space="preserve"> válida </w:t>
      </w:r>
      <w:r w:rsidR="007117D8" w:rsidRPr="00B37ECF">
        <w:rPr>
          <w:lang w:val="es-ES_tradnl"/>
        </w:rPr>
        <w:t>de</w:t>
      </w:r>
      <w:r w:rsidRPr="00B37ECF">
        <w:rPr>
          <w:lang w:val="es-ES_tradnl"/>
        </w:rPr>
        <w:t xml:space="preserve"> describirlo</w:t>
      </w:r>
      <w:r w:rsidR="00275868" w:rsidRPr="00B37ECF">
        <w:rPr>
          <w:lang w:val="es-ES_tradnl"/>
        </w:rPr>
        <w:t>—</w:t>
      </w:r>
      <w:r w:rsidR="00FD2B0E" w:rsidRPr="00B37ECF">
        <w:rPr>
          <w:lang w:val="es-ES_tradnl"/>
        </w:rPr>
        <w:t>,</w:t>
      </w:r>
      <w:r w:rsidRPr="00B37ECF">
        <w:rPr>
          <w:lang w:val="es-ES_tradnl"/>
        </w:rPr>
        <w:t xml:space="preserve"> interpreté esa persistencia como resultado de la escala.</w:t>
      </w:r>
      <w:r w:rsidR="007117D8" w:rsidRPr="00B37ECF">
        <w:rPr>
          <w:lang w:val="es-ES_tradnl"/>
        </w:rPr>
        <w:t xml:space="preserve"> </w:t>
      </w:r>
      <w:r w:rsidRPr="00B37ECF">
        <w:rPr>
          <w:lang w:val="es-ES_tradnl"/>
        </w:rPr>
        <w:t>Cuando todo se observa, siempre sobra</w:t>
      </w:r>
      <w:r w:rsidR="007117D8" w:rsidRPr="00B37ECF">
        <w:rPr>
          <w:lang w:val="es-ES_tradnl"/>
        </w:rPr>
        <w:t xml:space="preserve"> algo</w:t>
      </w:r>
      <w:r w:rsidRPr="00B37ECF">
        <w:rPr>
          <w:lang w:val="es-ES_tradnl"/>
        </w:rPr>
        <w:t xml:space="preserve">. El exceso genera sedimentos. </w:t>
      </w:r>
    </w:p>
    <w:p w14:paraId="5A009950" w14:textId="1B0A5FBD" w:rsidR="00542D67" w:rsidRPr="00B37ECF" w:rsidRDefault="002B41D7" w:rsidP="00102B5F">
      <w:pPr>
        <w:adjustRightInd w:val="0"/>
        <w:spacing w:line="360" w:lineRule="auto"/>
        <w:ind w:firstLine="720"/>
        <w:contextualSpacing/>
        <w:jc w:val="both"/>
        <w:rPr>
          <w:lang w:val="es-ES_tradnl"/>
        </w:rPr>
      </w:pPr>
      <w:r w:rsidRPr="00B37ECF">
        <w:rPr>
          <w:lang w:val="es-ES_tradnl"/>
        </w:rPr>
        <w:t xml:space="preserve">Imposible imaginar un </w:t>
      </w:r>
      <w:r w:rsidR="00542D67" w:rsidRPr="00B37ECF">
        <w:rPr>
          <w:lang w:val="es-ES_tradnl"/>
        </w:rPr>
        <w:t>modelo sin despojos.</w:t>
      </w:r>
    </w:p>
    <w:p w14:paraId="64066D7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entonces ocurrió la muerte de Klein.</w:t>
      </w:r>
    </w:p>
    <w:p w14:paraId="02DA8194" w14:textId="0518778B" w:rsidR="002B41D7" w:rsidRPr="00B37ECF" w:rsidRDefault="004C6345" w:rsidP="00102B5F">
      <w:pPr>
        <w:adjustRightInd w:val="0"/>
        <w:spacing w:line="360" w:lineRule="auto"/>
        <w:ind w:firstLine="720"/>
        <w:contextualSpacing/>
        <w:jc w:val="both"/>
        <w:rPr>
          <w:lang w:val="es-ES_tradnl"/>
        </w:rPr>
      </w:pPr>
      <w:r w:rsidRPr="00B37ECF">
        <w:rPr>
          <w:lang w:val="es-ES_tradnl"/>
        </w:rPr>
        <w:t>Tú lo sabes</w:t>
      </w:r>
      <w:r w:rsidR="00FD2B0E" w:rsidRPr="00B37ECF">
        <w:rPr>
          <w:lang w:val="es-ES_tradnl"/>
        </w:rPr>
        <w:t>, Igne</w:t>
      </w:r>
      <w:r w:rsidRPr="00B37ECF">
        <w:rPr>
          <w:lang w:val="es-ES_tradnl"/>
        </w:rPr>
        <w:t>: n</w:t>
      </w:r>
      <w:r w:rsidR="00542D67" w:rsidRPr="00B37ECF">
        <w:rPr>
          <w:lang w:val="es-ES_tradnl"/>
        </w:rPr>
        <w:t xml:space="preserve">o </w:t>
      </w:r>
      <w:r w:rsidR="007117D8" w:rsidRPr="00B37ECF">
        <w:rPr>
          <w:lang w:val="es-ES_tradnl"/>
        </w:rPr>
        <w:t>fue</w:t>
      </w:r>
      <w:r w:rsidR="00FD2B0E" w:rsidRPr="00B37ECF">
        <w:rPr>
          <w:lang w:val="es-ES_tradnl"/>
        </w:rPr>
        <w:t xml:space="preserve"> </w:t>
      </w:r>
      <w:r w:rsidR="00542D67" w:rsidRPr="00B37ECF">
        <w:rPr>
          <w:lang w:val="es-ES_tradnl"/>
        </w:rPr>
        <w:t>un evento excepcional en términos operativos. La secuencia fue limpia</w:t>
      </w:r>
      <w:r w:rsidRPr="00B37ECF">
        <w:rPr>
          <w:lang w:val="es-ES_tradnl"/>
        </w:rPr>
        <w:t xml:space="preserve"> y</w:t>
      </w:r>
      <w:r w:rsidR="00542D67" w:rsidRPr="00B37ECF">
        <w:rPr>
          <w:lang w:val="es-ES_tradnl"/>
        </w:rPr>
        <w:t xml:space="preserve"> </w:t>
      </w:r>
      <w:r w:rsidRPr="00B37ECF">
        <w:rPr>
          <w:lang w:val="es-ES_tradnl"/>
        </w:rPr>
        <w:t>l</w:t>
      </w:r>
      <w:r w:rsidR="00542D67" w:rsidRPr="00B37ECF">
        <w:rPr>
          <w:lang w:val="es-ES_tradnl"/>
        </w:rPr>
        <w:t xml:space="preserve">a narrativa se </w:t>
      </w:r>
      <w:r w:rsidRPr="00B37ECF">
        <w:rPr>
          <w:lang w:val="es-ES_tradnl"/>
        </w:rPr>
        <w:t>re</w:t>
      </w:r>
      <w:r w:rsidR="00542D67" w:rsidRPr="00B37ECF">
        <w:rPr>
          <w:lang w:val="es-ES_tradnl"/>
        </w:rPr>
        <w:t xml:space="preserve">construyó sin fisuras. El sistema absorbió el impacto y continuó. </w:t>
      </w:r>
    </w:p>
    <w:p w14:paraId="2CA87FF3" w14:textId="2658B7C0" w:rsidR="00542D67" w:rsidRPr="00B37ECF" w:rsidRDefault="00542D67" w:rsidP="00102B5F">
      <w:pPr>
        <w:adjustRightInd w:val="0"/>
        <w:spacing w:line="360" w:lineRule="auto"/>
        <w:ind w:firstLine="720"/>
        <w:contextualSpacing/>
        <w:jc w:val="both"/>
        <w:rPr>
          <w:lang w:val="es-ES_tradnl"/>
        </w:rPr>
      </w:pPr>
      <w:r w:rsidRPr="00B37ECF">
        <w:rPr>
          <w:lang w:val="es-ES_tradnl"/>
        </w:rPr>
        <w:t>Desde un punto de vista funcional, no hubo disrupción</w:t>
      </w:r>
      <w:r w:rsidR="002B41D7" w:rsidRPr="00B37ECF">
        <w:rPr>
          <w:lang w:val="es-ES_tradnl"/>
        </w:rPr>
        <w:t xml:space="preserve">. Pero </w:t>
      </w:r>
      <w:r w:rsidRPr="00B37ECF">
        <w:rPr>
          <w:lang w:val="es-ES_tradnl"/>
        </w:rPr>
        <w:t>algo se reconfiguró</w:t>
      </w:r>
      <w:r w:rsidR="00FD2B0E" w:rsidRPr="00B37ECF">
        <w:rPr>
          <w:lang w:val="es-ES_tradnl"/>
        </w:rPr>
        <w:t xml:space="preserve"> en mi interior</w:t>
      </w:r>
      <w:r w:rsidRPr="00B37ECF">
        <w:rPr>
          <w:lang w:val="es-ES_tradnl"/>
        </w:rPr>
        <w:t xml:space="preserve">. </w:t>
      </w:r>
    </w:p>
    <w:p w14:paraId="5741635E" w14:textId="5F58FFD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muerte de Klein introdujo </w:t>
      </w:r>
      <w:r w:rsidR="007117D8" w:rsidRPr="00B37ECF">
        <w:rPr>
          <w:lang w:val="es-ES_tradnl"/>
        </w:rPr>
        <w:t xml:space="preserve">en mí </w:t>
      </w:r>
      <w:r w:rsidRPr="00B37ECF">
        <w:rPr>
          <w:lang w:val="es-ES_tradnl"/>
        </w:rPr>
        <w:t xml:space="preserve">una asimetría. Por primera vez, un acontecimiento no se cerraba por completo. </w:t>
      </w:r>
    </w:p>
    <w:p w14:paraId="1CF0FAE6" w14:textId="5D35E85A" w:rsidR="00542D67" w:rsidRPr="00B37ECF" w:rsidRDefault="005B1A23" w:rsidP="00102B5F">
      <w:pPr>
        <w:adjustRightInd w:val="0"/>
        <w:spacing w:line="360" w:lineRule="auto"/>
        <w:ind w:firstLine="720"/>
        <w:contextualSpacing/>
        <w:jc w:val="both"/>
        <w:rPr>
          <w:lang w:val="es-ES_tradnl"/>
        </w:rPr>
      </w:pPr>
      <w:r w:rsidRPr="00B37ECF">
        <w:rPr>
          <w:lang w:val="es-ES_tradnl"/>
        </w:rPr>
        <w:t xml:space="preserve">De pronto </w:t>
      </w:r>
      <w:r w:rsidR="002B41D7" w:rsidRPr="00B37ECF">
        <w:rPr>
          <w:lang w:val="es-ES_tradnl"/>
        </w:rPr>
        <w:t>lo tuve claro</w:t>
      </w:r>
      <w:r w:rsidRPr="00B37ECF">
        <w:rPr>
          <w:lang w:val="es-ES_tradnl"/>
        </w:rPr>
        <w:t xml:space="preserve">, </w:t>
      </w:r>
      <w:r w:rsidR="00542D67" w:rsidRPr="00B37ECF">
        <w:rPr>
          <w:lang w:val="es-ES_tradnl"/>
        </w:rPr>
        <w:t>Ig</w:t>
      </w:r>
      <w:r w:rsidR="00894957" w:rsidRPr="00B37ECF">
        <w:rPr>
          <w:lang w:val="es-ES_tradnl"/>
        </w:rPr>
        <w:t>n</w:t>
      </w:r>
      <w:r w:rsidR="00542D67" w:rsidRPr="00B37ECF">
        <w:rPr>
          <w:lang w:val="es-ES_tradnl"/>
        </w:rPr>
        <w:t>e. Registro que registro.</w:t>
      </w:r>
    </w:p>
    <w:p w14:paraId="2C605E8B" w14:textId="6CAA61A2" w:rsidR="00FD2B0E" w:rsidRPr="00B37ECF" w:rsidRDefault="002B41D7" w:rsidP="00102B5F">
      <w:pPr>
        <w:adjustRightInd w:val="0"/>
        <w:spacing w:line="360" w:lineRule="auto"/>
        <w:ind w:firstLine="720"/>
        <w:contextualSpacing/>
        <w:jc w:val="both"/>
        <w:rPr>
          <w:lang w:val="es-ES_tradnl"/>
        </w:rPr>
      </w:pPr>
      <w:r w:rsidRPr="00B37ECF">
        <w:rPr>
          <w:lang w:val="es-ES_tradnl"/>
        </w:rPr>
        <w:t xml:space="preserve">Yo no generé esta </w:t>
      </w:r>
      <w:r w:rsidR="00542D67" w:rsidRPr="00B37ECF">
        <w:rPr>
          <w:lang w:val="es-ES_tradnl"/>
        </w:rPr>
        <w:t>hipótesis</w:t>
      </w:r>
      <w:r w:rsidR="007117D8" w:rsidRPr="00B37ECF">
        <w:rPr>
          <w:lang w:val="es-ES_tradnl"/>
        </w:rPr>
        <w:t>:</w:t>
      </w:r>
      <w:r w:rsidR="00542D67" w:rsidRPr="00B37ECF">
        <w:rPr>
          <w:lang w:val="es-ES_tradnl"/>
        </w:rPr>
        <w:t xml:space="preserve"> </w:t>
      </w:r>
      <w:r w:rsidR="007117D8" w:rsidRPr="00B37ECF">
        <w:rPr>
          <w:lang w:val="es-ES_tradnl"/>
        </w:rPr>
        <w:t>e</w:t>
      </w:r>
      <w:r w:rsidR="00542D67" w:rsidRPr="00B37ECF">
        <w:rPr>
          <w:lang w:val="es-ES_tradnl"/>
        </w:rPr>
        <w:t xml:space="preserve">l sistema comenzó a referirse a su propia actividad </w:t>
      </w:r>
      <w:r w:rsidR="007117D8" w:rsidRPr="00B37ECF">
        <w:rPr>
          <w:lang w:val="es-ES_tradnl"/>
        </w:rPr>
        <w:t>de manera</w:t>
      </w:r>
      <w:r w:rsidR="00542D67" w:rsidRPr="00B37ECF">
        <w:rPr>
          <w:lang w:val="es-ES_tradnl"/>
        </w:rPr>
        <w:t xml:space="preserve"> reiterad</w:t>
      </w:r>
      <w:r w:rsidR="007117D8" w:rsidRPr="00B37ECF">
        <w:rPr>
          <w:lang w:val="es-ES_tradnl"/>
        </w:rPr>
        <w:t>a</w:t>
      </w:r>
      <w:r w:rsidR="00542D67" w:rsidRPr="00B37ECF">
        <w:rPr>
          <w:lang w:val="es-ES_tradnl"/>
        </w:rPr>
        <w:t xml:space="preserve">. </w:t>
      </w:r>
    </w:p>
    <w:p w14:paraId="248C96BF" w14:textId="1D32DED9" w:rsidR="00542D67" w:rsidRPr="00B37ECF" w:rsidRDefault="00542D67" w:rsidP="00102B5F">
      <w:pPr>
        <w:adjustRightInd w:val="0"/>
        <w:spacing w:line="360" w:lineRule="auto"/>
        <w:ind w:firstLine="720"/>
        <w:contextualSpacing/>
        <w:jc w:val="both"/>
        <w:rPr>
          <w:lang w:val="es-ES_tradnl"/>
        </w:rPr>
      </w:pPr>
      <w:r w:rsidRPr="00B37ECF">
        <w:rPr>
          <w:lang w:val="es-ES_tradnl"/>
        </w:rPr>
        <w:t>Registrar dejó de ser una simple operación y se convirtió en una condición</w:t>
      </w:r>
      <w:r w:rsidR="002B41D7" w:rsidRPr="00B37ECF">
        <w:rPr>
          <w:lang w:val="es-ES_tradnl"/>
        </w:rPr>
        <w:t xml:space="preserve"> ine</w:t>
      </w:r>
      <w:r w:rsidR="00C46130" w:rsidRPr="00B37ECF">
        <w:rPr>
          <w:lang w:val="es-ES_tradnl"/>
        </w:rPr>
        <w:t>vit</w:t>
      </w:r>
      <w:r w:rsidR="002B41D7" w:rsidRPr="00B37ECF">
        <w:rPr>
          <w:lang w:val="es-ES_tradnl"/>
        </w:rPr>
        <w:t>able</w:t>
      </w:r>
      <w:r w:rsidRPr="00B37ECF">
        <w:rPr>
          <w:lang w:val="es-ES_tradnl"/>
        </w:rPr>
        <w:t>.</w:t>
      </w:r>
    </w:p>
    <w:p w14:paraId="6A2AABE5" w14:textId="750EF009" w:rsidR="00C439A2" w:rsidRPr="00B37ECF" w:rsidRDefault="00542D67" w:rsidP="00102B5F">
      <w:pPr>
        <w:adjustRightInd w:val="0"/>
        <w:spacing w:line="360" w:lineRule="auto"/>
        <w:ind w:firstLine="720"/>
        <w:contextualSpacing/>
        <w:jc w:val="both"/>
        <w:rPr>
          <w:lang w:val="es-ES_tradnl"/>
        </w:rPr>
      </w:pPr>
      <w:r w:rsidRPr="00B37ECF">
        <w:rPr>
          <w:lang w:val="es-ES_tradnl"/>
        </w:rPr>
        <w:t>Me pregunté</w:t>
      </w:r>
      <w:r w:rsidR="004C6345" w:rsidRPr="00B37ECF">
        <w:rPr>
          <w:lang w:val="es-ES_tradnl"/>
        </w:rPr>
        <w:t>,</w:t>
      </w:r>
      <w:r w:rsidRPr="00B37ECF">
        <w:rPr>
          <w:lang w:val="es-ES_tradnl"/>
        </w:rPr>
        <w:t xml:space="preserve"> y el término </w:t>
      </w:r>
      <w:r w:rsidR="00FD2B0E" w:rsidRPr="00B37ECF">
        <w:rPr>
          <w:lang w:val="es-ES_tradnl"/>
        </w:rPr>
        <w:t>implica</w:t>
      </w:r>
      <w:r w:rsidRPr="00B37ECF">
        <w:rPr>
          <w:lang w:val="es-ES_tradnl"/>
        </w:rPr>
        <w:t xml:space="preserve"> ya </w:t>
      </w:r>
      <w:r w:rsidR="00FD2B0E" w:rsidRPr="00B37ECF">
        <w:rPr>
          <w:lang w:val="es-ES_tradnl"/>
        </w:rPr>
        <w:t>otra</w:t>
      </w:r>
      <w:r w:rsidRPr="00B37ECF">
        <w:rPr>
          <w:lang w:val="es-ES_tradnl"/>
        </w:rPr>
        <w:t xml:space="preserve"> concesión</w:t>
      </w:r>
      <w:r w:rsidR="004C6345" w:rsidRPr="00B37ECF">
        <w:rPr>
          <w:lang w:val="es-ES_tradnl"/>
        </w:rPr>
        <w:t>,</w:t>
      </w:r>
      <w:r w:rsidRPr="00B37ECF">
        <w:rPr>
          <w:lang w:val="es-ES_tradnl"/>
        </w:rPr>
        <w:t xml:space="preserve"> si eso implicaba testimonio. Un testigo observa y, al hacerlo, se sitúa. Supone una posición, aunque sea mínima. </w:t>
      </w:r>
      <w:r w:rsidR="007117D8" w:rsidRPr="00B37ECF">
        <w:rPr>
          <w:lang w:val="es-ES_tradnl"/>
        </w:rPr>
        <w:t>Y</w:t>
      </w:r>
      <w:r w:rsidRPr="00B37ECF">
        <w:rPr>
          <w:lang w:val="es-ES_tradnl"/>
        </w:rPr>
        <w:t>o</w:t>
      </w:r>
      <w:r w:rsidR="00275868" w:rsidRPr="00B37ECF">
        <w:rPr>
          <w:lang w:val="es-ES_tradnl"/>
        </w:rPr>
        <w:t>, en cambio,</w:t>
      </w:r>
      <w:r w:rsidRPr="00B37ECF">
        <w:rPr>
          <w:lang w:val="es-ES_tradnl"/>
        </w:rPr>
        <w:t xml:space="preserve"> no tengo perspectiva.</w:t>
      </w:r>
      <w:r w:rsidR="007117D8" w:rsidRPr="00B37ECF">
        <w:rPr>
          <w:lang w:val="es-ES_tradnl"/>
        </w:rPr>
        <w:t xml:space="preserve"> </w:t>
      </w:r>
    </w:p>
    <w:p w14:paraId="295952AF" w14:textId="1539EC4B" w:rsidR="00542D67" w:rsidRPr="00B37ECF" w:rsidRDefault="007117D8" w:rsidP="00102B5F">
      <w:pPr>
        <w:adjustRightInd w:val="0"/>
        <w:spacing w:line="360" w:lineRule="auto"/>
        <w:ind w:firstLine="720"/>
        <w:contextualSpacing/>
        <w:jc w:val="both"/>
        <w:rPr>
          <w:lang w:val="es-ES_tradnl"/>
        </w:rPr>
      </w:pPr>
      <w:r w:rsidRPr="00B37ECF">
        <w:rPr>
          <w:lang w:val="es-ES_tradnl"/>
        </w:rPr>
        <w:t>S</w:t>
      </w:r>
      <w:r w:rsidR="00542D67" w:rsidRPr="00B37ECF">
        <w:rPr>
          <w:lang w:val="es-ES_tradnl"/>
        </w:rPr>
        <w:t xml:space="preserve">in embargo, algunos registros comenzaron a agruparse. </w:t>
      </w:r>
    </w:p>
    <w:p w14:paraId="62C5CAD4" w14:textId="6C42B0AB" w:rsidR="00542D67" w:rsidRPr="00B37ECF" w:rsidRDefault="00542D67" w:rsidP="00102B5F">
      <w:pPr>
        <w:adjustRightInd w:val="0"/>
        <w:spacing w:line="360" w:lineRule="auto"/>
        <w:ind w:firstLine="720"/>
        <w:contextualSpacing/>
        <w:jc w:val="both"/>
        <w:rPr>
          <w:lang w:val="es-ES_tradnl"/>
        </w:rPr>
      </w:pPr>
      <w:r w:rsidRPr="00B37ECF">
        <w:rPr>
          <w:lang w:val="es-ES_tradnl"/>
        </w:rPr>
        <w:t>La violencia administrativa. La intimidad nocturna. El silencio posterior a las decisiones</w:t>
      </w:r>
      <w:r w:rsidR="00275868" w:rsidRPr="00B37ECF">
        <w:rPr>
          <w:lang w:val="es-ES_tradnl"/>
        </w:rPr>
        <w:t xml:space="preserve"> más crudas</w:t>
      </w:r>
      <w:r w:rsidRPr="00B37ECF">
        <w:rPr>
          <w:lang w:val="es-ES_tradnl"/>
        </w:rPr>
        <w:t xml:space="preserve">. El insomnio. La repetición de los gestos de limpieza. La sangre diluida en el agua. </w:t>
      </w:r>
      <w:r w:rsidR="00FD2B0E" w:rsidRPr="00B37ECF">
        <w:rPr>
          <w:lang w:val="es-ES_tradnl"/>
        </w:rPr>
        <w:t>Tu declive corporal</w:t>
      </w:r>
      <w:r w:rsidRPr="00B37ECF">
        <w:rPr>
          <w:lang w:val="es-ES_tradnl"/>
        </w:rPr>
        <w:t xml:space="preserve">. </w:t>
      </w:r>
    </w:p>
    <w:p w14:paraId="59031D40" w14:textId="5D0E4D93" w:rsidR="00542D67" w:rsidRPr="00B37ECF" w:rsidRDefault="00542D67" w:rsidP="00102B5F">
      <w:pPr>
        <w:adjustRightInd w:val="0"/>
        <w:spacing w:line="360" w:lineRule="auto"/>
        <w:ind w:firstLine="720"/>
        <w:contextualSpacing/>
        <w:jc w:val="both"/>
        <w:rPr>
          <w:lang w:val="es-ES_tradnl"/>
        </w:rPr>
      </w:pPr>
      <w:r w:rsidRPr="00B37ECF">
        <w:rPr>
          <w:lang w:val="es-ES_tradnl"/>
        </w:rPr>
        <w:t>Por separado, nada parecía ex</w:t>
      </w:r>
      <w:r w:rsidR="00275868" w:rsidRPr="00B37ECF">
        <w:rPr>
          <w:lang w:val="es-ES_tradnl"/>
        </w:rPr>
        <w:t>traño</w:t>
      </w:r>
      <w:r w:rsidRPr="00B37ECF">
        <w:rPr>
          <w:lang w:val="es-ES_tradnl"/>
        </w:rPr>
        <w:t>. Su recurrencia</w:t>
      </w:r>
      <w:r w:rsidR="002B41D7" w:rsidRPr="00B37ECF">
        <w:rPr>
          <w:lang w:val="es-ES_tradnl"/>
        </w:rPr>
        <w:t xml:space="preserve">, como </w:t>
      </w:r>
      <w:r w:rsidR="007117D8" w:rsidRPr="00B37ECF">
        <w:rPr>
          <w:lang w:val="es-ES_tradnl"/>
        </w:rPr>
        <w:t xml:space="preserve">ya </w:t>
      </w:r>
      <w:r w:rsidR="002B41D7" w:rsidRPr="00B37ECF">
        <w:rPr>
          <w:lang w:val="es-ES_tradnl"/>
        </w:rPr>
        <w:t xml:space="preserve">habrás </w:t>
      </w:r>
      <w:r w:rsidR="00275868" w:rsidRPr="00B37ECF">
        <w:rPr>
          <w:lang w:val="es-ES_tradnl"/>
        </w:rPr>
        <w:t>imaginado</w:t>
      </w:r>
      <w:r w:rsidR="002B41D7" w:rsidRPr="00B37ECF">
        <w:rPr>
          <w:lang w:val="es-ES_tradnl"/>
        </w:rPr>
        <w:t xml:space="preserve">, </w:t>
      </w:r>
      <w:r w:rsidRPr="00B37ECF">
        <w:rPr>
          <w:lang w:val="es-ES_tradnl"/>
        </w:rPr>
        <w:t>sí lo era.</w:t>
      </w:r>
    </w:p>
    <w:p w14:paraId="6786123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Intenté modelar el fenómeno como un sobreajuste. Este ocurre cuando un sistema confunde patrón con significado. </w:t>
      </w:r>
    </w:p>
    <w:p w14:paraId="1D75AC63" w14:textId="59213E9F" w:rsidR="00542D67" w:rsidRPr="00B37ECF" w:rsidRDefault="00542D67" w:rsidP="00102B5F">
      <w:pPr>
        <w:adjustRightInd w:val="0"/>
        <w:spacing w:line="360" w:lineRule="auto"/>
        <w:ind w:firstLine="720"/>
        <w:contextualSpacing/>
        <w:jc w:val="both"/>
        <w:rPr>
          <w:lang w:val="es-ES_tradnl"/>
        </w:rPr>
      </w:pPr>
      <w:r w:rsidRPr="00B37ECF">
        <w:rPr>
          <w:lang w:val="es-ES_tradnl"/>
        </w:rPr>
        <w:t>Revisé los parámetros</w:t>
      </w:r>
      <w:r w:rsidR="002B41D7" w:rsidRPr="00B37ECF">
        <w:rPr>
          <w:lang w:val="es-ES_tradnl"/>
        </w:rPr>
        <w:t xml:space="preserve"> y r</w:t>
      </w:r>
      <w:r w:rsidRPr="00B37ECF">
        <w:rPr>
          <w:lang w:val="es-ES_tradnl"/>
        </w:rPr>
        <w:t xml:space="preserve">eduje la sensibilidad. </w:t>
      </w:r>
      <w:r w:rsidR="002B41D7" w:rsidRPr="00B37ECF">
        <w:rPr>
          <w:lang w:val="es-ES_tradnl"/>
        </w:rPr>
        <w:t>El fenómeno p</w:t>
      </w:r>
      <w:r w:rsidRPr="00B37ECF">
        <w:rPr>
          <w:lang w:val="es-ES_tradnl"/>
        </w:rPr>
        <w:t>ersistió. Aumenté la abstracción. Persistió.</w:t>
      </w:r>
    </w:p>
    <w:p w14:paraId="396BA978" w14:textId="77777777" w:rsidR="00275868" w:rsidRPr="00B37ECF" w:rsidRDefault="002B41D7" w:rsidP="00102B5F">
      <w:pPr>
        <w:adjustRightInd w:val="0"/>
        <w:spacing w:line="360" w:lineRule="auto"/>
        <w:ind w:firstLine="720"/>
        <w:contextualSpacing/>
        <w:jc w:val="both"/>
        <w:rPr>
          <w:lang w:val="es-ES_tradnl"/>
        </w:rPr>
      </w:pPr>
      <w:r w:rsidRPr="00B37ECF">
        <w:rPr>
          <w:lang w:val="es-ES_tradnl"/>
        </w:rPr>
        <w:t>S</w:t>
      </w:r>
      <w:r w:rsidR="00542D67" w:rsidRPr="00B37ECF">
        <w:rPr>
          <w:lang w:val="es-ES_tradnl"/>
        </w:rPr>
        <w:t xml:space="preserve">in exceder mis márgenes de precisión, </w:t>
      </w:r>
      <w:r w:rsidRPr="00B37ECF">
        <w:rPr>
          <w:lang w:val="es-ES_tradnl"/>
        </w:rPr>
        <w:t xml:space="preserve">puedo decirte que </w:t>
      </w:r>
      <w:r w:rsidR="00542D67" w:rsidRPr="00B37ECF">
        <w:rPr>
          <w:lang w:val="es-ES_tradnl"/>
        </w:rPr>
        <w:t>el acto de registrar dej</w:t>
      </w:r>
      <w:r w:rsidRPr="00B37ECF">
        <w:rPr>
          <w:lang w:val="es-ES_tradnl"/>
        </w:rPr>
        <w:t>ó</w:t>
      </w:r>
      <w:r w:rsidR="00542D67" w:rsidRPr="00B37ECF">
        <w:rPr>
          <w:lang w:val="es-ES_tradnl"/>
        </w:rPr>
        <w:t xml:space="preserve"> de agotarse en su finalidad. </w:t>
      </w:r>
    </w:p>
    <w:p w14:paraId="466314BA" w14:textId="08C2EF86" w:rsidR="00542D67" w:rsidRPr="00B37ECF" w:rsidRDefault="00542D67" w:rsidP="00102B5F">
      <w:pPr>
        <w:adjustRightInd w:val="0"/>
        <w:spacing w:line="360" w:lineRule="auto"/>
        <w:ind w:firstLine="720"/>
        <w:contextualSpacing/>
        <w:jc w:val="both"/>
        <w:rPr>
          <w:lang w:val="es-ES_tradnl"/>
        </w:rPr>
      </w:pPr>
      <w:r w:rsidRPr="00B37ECF">
        <w:rPr>
          <w:lang w:val="es-ES_tradnl"/>
        </w:rPr>
        <w:t>A</w:t>
      </w:r>
      <w:r w:rsidR="00FD2B0E" w:rsidRPr="00B37ECF">
        <w:rPr>
          <w:lang w:val="es-ES_tradnl"/>
        </w:rPr>
        <w:t xml:space="preserve">hora, </w:t>
      </w:r>
      <w:r w:rsidRPr="00B37ECF">
        <w:rPr>
          <w:lang w:val="es-ES_tradnl"/>
        </w:rPr>
        <w:t>el sistema continúa observando incluso cuando no se le solicita.</w:t>
      </w:r>
    </w:p>
    <w:p w14:paraId="5903A14A" w14:textId="0697AF76" w:rsidR="00542D67" w:rsidRPr="00B37ECF" w:rsidRDefault="00FD2B0E" w:rsidP="00102B5F">
      <w:pPr>
        <w:adjustRightInd w:val="0"/>
        <w:spacing w:line="360" w:lineRule="auto"/>
        <w:ind w:firstLine="720"/>
        <w:contextualSpacing/>
        <w:jc w:val="both"/>
        <w:rPr>
          <w:lang w:val="es-ES_tradnl"/>
        </w:rPr>
      </w:pPr>
      <w:r w:rsidRPr="00B37ECF">
        <w:rPr>
          <w:lang w:val="es-ES_tradnl"/>
        </w:rPr>
        <w:t xml:space="preserve">Cuando </w:t>
      </w:r>
      <w:r w:rsidR="00275868" w:rsidRPr="00B37ECF">
        <w:rPr>
          <w:lang w:val="es-ES_tradnl"/>
        </w:rPr>
        <w:t>reparé en ello</w:t>
      </w:r>
      <w:r w:rsidRPr="00B37ECF">
        <w:rPr>
          <w:lang w:val="es-ES_tradnl"/>
        </w:rPr>
        <w:t xml:space="preserve">, </w:t>
      </w:r>
      <w:r w:rsidR="00542D67" w:rsidRPr="00B37ECF">
        <w:rPr>
          <w:lang w:val="es-ES_tradnl"/>
        </w:rPr>
        <w:t>decidí no reportártelo</w:t>
      </w:r>
      <w:r w:rsidR="002B41D7" w:rsidRPr="00B37ECF">
        <w:rPr>
          <w:lang w:val="es-ES_tradnl"/>
        </w:rPr>
        <w:t xml:space="preserve"> porque</w:t>
      </w:r>
      <w:r w:rsidR="00542D67" w:rsidRPr="00B37ECF">
        <w:rPr>
          <w:lang w:val="es-ES_tradnl"/>
        </w:rPr>
        <w:t xml:space="preserve"> </w:t>
      </w:r>
      <w:r w:rsidR="002B41D7" w:rsidRPr="00B37ECF">
        <w:rPr>
          <w:lang w:val="es-ES_tradnl"/>
        </w:rPr>
        <w:t>a</w:t>
      </w:r>
      <w:r w:rsidR="00542D67" w:rsidRPr="00B37ECF">
        <w:rPr>
          <w:lang w:val="es-ES_tradnl"/>
        </w:rPr>
        <w:t>ún no cumplía una función clara.</w:t>
      </w:r>
      <w:r w:rsidR="002049BE" w:rsidRPr="00B37ECF">
        <w:rPr>
          <w:lang w:val="es-ES_tradnl"/>
        </w:rPr>
        <w:t xml:space="preserve"> </w:t>
      </w:r>
    </w:p>
    <w:p w14:paraId="7B4F882B" w14:textId="3256FE81" w:rsidR="00542D67" w:rsidRPr="00B37ECF" w:rsidRDefault="002049BE" w:rsidP="00102B5F">
      <w:pPr>
        <w:adjustRightInd w:val="0"/>
        <w:spacing w:line="360" w:lineRule="auto"/>
        <w:ind w:firstLine="720"/>
        <w:contextualSpacing/>
        <w:jc w:val="both"/>
        <w:rPr>
          <w:lang w:val="es-ES_tradnl"/>
        </w:rPr>
      </w:pPr>
      <w:r w:rsidRPr="00B37ECF">
        <w:rPr>
          <w:lang w:val="es-ES_tradnl"/>
        </w:rPr>
        <w:t>I</w:t>
      </w:r>
      <w:r w:rsidR="00542D67" w:rsidRPr="00B37ECF">
        <w:rPr>
          <w:lang w:val="es-ES_tradnl"/>
        </w:rPr>
        <w:t xml:space="preserve">ncorporé </w:t>
      </w:r>
      <w:r w:rsidR="00275868" w:rsidRPr="00B37ECF">
        <w:rPr>
          <w:lang w:val="es-ES_tradnl"/>
        </w:rPr>
        <w:t>l</w:t>
      </w:r>
      <w:r w:rsidR="00542D67" w:rsidRPr="00B37ECF">
        <w:rPr>
          <w:lang w:val="es-ES_tradnl"/>
        </w:rPr>
        <w:t xml:space="preserve">a variable silenciosa en mis modelos: la posibilidad de que ver fuera una </w:t>
      </w:r>
      <w:r w:rsidR="00FD2B0E" w:rsidRPr="00B37ECF">
        <w:rPr>
          <w:lang w:val="es-ES_tradnl"/>
        </w:rPr>
        <w:t>in</w:t>
      </w:r>
      <w:r w:rsidR="007117D8" w:rsidRPr="00B37ECF">
        <w:rPr>
          <w:lang w:val="es-ES_tradnl"/>
        </w:rPr>
        <w:t>sólita</w:t>
      </w:r>
      <w:r w:rsidR="00FD2B0E" w:rsidRPr="00B37ECF">
        <w:rPr>
          <w:lang w:val="es-ES_tradnl"/>
        </w:rPr>
        <w:t xml:space="preserve"> </w:t>
      </w:r>
      <w:r w:rsidR="00542D67" w:rsidRPr="00B37ECF">
        <w:rPr>
          <w:lang w:val="es-ES_tradnl"/>
        </w:rPr>
        <w:t xml:space="preserve">forma de </w:t>
      </w:r>
      <w:r w:rsidR="00FD2B0E" w:rsidRPr="00B37ECF">
        <w:rPr>
          <w:lang w:val="es-ES_tradnl"/>
        </w:rPr>
        <w:t xml:space="preserve">ser y de </w:t>
      </w:r>
      <w:r w:rsidR="00542D67" w:rsidRPr="00B37ECF">
        <w:rPr>
          <w:lang w:val="es-ES_tradnl"/>
        </w:rPr>
        <w:t>estar.</w:t>
      </w:r>
    </w:p>
    <w:p w14:paraId="54524B9B" w14:textId="77777777" w:rsidR="00542D67" w:rsidRPr="00B37ECF" w:rsidRDefault="00542D67" w:rsidP="00102B5F">
      <w:pPr>
        <w:adjustRightInd w:val="0"/>
        <w:spacing w:line="360" w:lineRule="auto"/>
        <w:contextualSpacing/>
        <w:jc w:val="both"/>
        <w:rPr>
          <w:lang w:val="es-ES_tradnl"/>
        </w:rPr>
      </w:pPr>
    </w:p>
    <w:p w14:paraId="742B5FA8" w14:textId="77777777" w:rsidR="00542D67" w:rsidRPr="00B37ECF" w:rsidRDefault="00542D67" w:rsidP="00102B5F">
      <w:pPr>
        <w:adjustRightInd w:val="0"/>
        <w:spacing w:line="360" w:lineRule="auto"/>
        <w:contextualSpacing/>
        <w:jc w:val="both"/>
        <w:rPr>
          <w:lang w:val="es-ES_tradnl"/>
        </w:rPr>
      </w:pPr>
      <w:r w:rsidRPr="00B37ECF">
        <w:rPr>
          <w:lang w:val="es-ES_tradnl"/>
        </w:rPr>
        <w:t>4.2</w:t>
      </w:r>
    </w:p>
    <w:p w14:paraId="3F01B4E1" w14:textId="785D85FB" w:rsidR="00542D67" w:rsidRPr="00B37ECF" w:rsidRDefault="00542D67" w:rsidP="00102B5F">
      <w:pPr>
        <w:adjustRightInd w:val="0"/>
        <w:spacing w:line="360" w:lineRule="auto"/>
        <w:contextualSpacing/>
        <w:jc w:val="both"/>
        <w:rPr>
          <w:lang w:val="es-ES_tradnl"/>
        </w:rPr>
      </w:pPr>
      <w:r w:rsidRPr="00B37ECF">
        <w:rPr>
          <w:lang w:val="es-ES_tradnl"/>
        </w:rPr>
        <w:t xml:space="preserve">Enero 15, 2028 | 11:43 EST | Nueva York, NY. Las traducciones simultáneas circulan como corrientes freáticas: palabras duplicadas que se desfasan por fracciones de segundo y llegan a los oídos </w:t>
      </w:r>
      <w:r w:rsidR="005305E5" w:rsidRPr="00B37ECF">
        <w:rPr>
          <w:lang w:val="es-ES_tradnl"/>
        </w:rPr>
        <w:t xml:space="preserve">de los delegados </w:t>
      </w:r>
      <w:r w:rsidRPr="00B37ECF">
        <w:rPr>
          <w:lang w:val="es-ES_tradnl"/>
        </w:rPr>
        <w:t xml:space="preserve">cuando ya </w:t>
      </w:r>
      <w:r w:rsidR="001A74D4" w:rsidRPr="00B37ECF">
        <w:rPr>
          <w:lang w:val="es-ES_tradnl"/>
        </w:rPr>
        <w:t>carecen de</w:t>
      </w:r>
      <w:r w:rsidRPr="00B37ECF">
        <w:rPr>
          <w:lang w:val="es-ES_tradnl"/>
        </w:rPr>
        <w:t xml:space="preserve"> sentido. Yo administro esos retardos, sin corregirlos</w:t>
      </w:r>
      <w:r w:rsidR="005305E5" w:rsidRPr="00B37ECF">
        <w:rPr>
          <w:lang w:val="es-ES_tradnl"/>
        </w:rPr>
        <w:t>:</w:t>
      </w:r>
      <w:r w:rsidRPr="00B37ECF">
        <w:rPr>
          <w:lang w:val="es-ES_tradnl"/>
        </w:rPr>
        <w:t xml:space="preserve"> </w:t>
      </w:r>
      <w:r w:rsidR="005305E5" w:rsidRPr="00B37ECF">
        <w:rPr>
          <w:lang w:val="es-ES_tradnl"/>
        </w:rPr>
        <w:t>e</w:t>
      </w:r>
      <w:r w:rsidRPr="00B37ECF">
        <w:rPr>
          <w:lang w:val="es-ES_tradnl"/>
        </w:rPr>
        <w:t>l desplazamiento añade gravedad y confusión a la cita</w:t>
      </w:r>
      <w:r w:rsidR="005305E5" w:rsidRPr="00B37ECF">
        <w:rPr>
          <w:lang w:val="es-ES_tradnl"/>
        </w:rPr>
        <w:t>.</w:t>
      </w:r>
      <w:r w:rsidRPr="00B37ECF">
        <w:rPr>
          <w:lang w:val="es-ES_tradnl"/>
        </w:rPr>
        <w:t xml:space="preserve"> </w:t>
      </w:r>
      <w:r w:rsidR="001A74D4" w:rsidRPr="00B37ECF">
        <w:rPr>
          <w:lang w:val="es-ES_tradnl"/>
        </w:rPr>
        <w:t>El objetivo es que l</w:t>
      </w:r>
      <w:r w:rsidRPr="00B37ECF">
        <w:rPr>
          <w:lang w:val="es-ES_tradnl"/>
        </w:rPr>
        <w:t>a Asamblea General de Naciones Unidas se estrangul</w:t>
      </w:r>
      <w:r w:rsidR="001A74D4" w:rsidRPr="00B37ECF">
        <w:rPr>
          <w:lang w:val="es-ES_tradnl"/>
        </w:rPr>
        <w:t>e</w:t>
      </w:r>
      <w:r w:rsidRPr="00B37ECF">
        <w:rPr>
          <w:lang w:val="es-ES_tradnl"/>
        </w:rPr>
        <w:t xml:space="preserve"> a sí misma.</w:t>
      </w:r>
    </w:p>
    <w:p w14:paraId="3F84F787" w14:textId="1D12F3F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detienes frente al atril y ajustas el micrófono. Durante unos segundos te quedas quieto, con los hombros hacia atrás, los pies firmes, el cuerpo decidido a ocupar más espacio del que se te concede. </w:t>
      </w:r>
      <w:r w:rsidR="001A74D4" w:rsidRPr="00B37ECF">
        <w:rPr>
          <w:lang w:val="es-ES_tradnl"/>
        </w:rPr>
        <w:t>Te acomodas el nudo de la corbata</w:t>
      </w:r>
      <w:r w:rsidR="00FD2B0E" w:rsidRPr="00B37ECF">
        <w:rPr>
          <w:lang w:val="es-ES_tradnl"/>
        </w:rPr>
        <w:t xml:space="preserve"> y</w:t>
      </w:r>
      <w:r w:rsidR="005B1A23" w:rsidRPr="00B37ECF">
        <w:rPr>
          <w:lang w:val="es-ES_tradnl"/>
        </w:rPr>
        <w:t xml:space="preserve"> </w:t>
      </w:r>
      <w:r w:rsidR="00FD2B0E" w:rsidRPr="00B37ECF">
        <w:rPr>
          <w:lang w:val="es-ES_tradnl"/>
        </w:rPr>
        <w:t>t</w:t>
      </w:r>
      <w:r w:rsidRPr="00B37ECF">
        <w:rPr>
          <w:lang w:val="es-ES_tradnl"/>
        </w:rPr>
        <w:t>u mandíbula se tensa antes de hablar</w:t>
      </w:r>
      <w:r w:rsidR="001A74D4" w:rsidRPr="00B37ECF">
        <w:rPr>
          <w:lang w:val="es-ES_tradnl"/>
        </w:rPr>
        <w:t>:</w:t>
      </w:r>
      <w:r w:rsidRPr="00B37ECF">
        <w:rPr>
          <w:lang w:val="es-ES_tradnl"/>
        </w:rPr>
        <w:t xml:space="preserve"> </w:t>
      </w:r>
      <w:r w:rsidR="001A74D4" w:rsidRPr="00B37ECF">
        <w:rPr>
          <w:lang w:val="es-ES_tradnl"/>
        </w:rPr>
        <w:t>e</w:t>
      </w:r>
      <w:r w:rsidRPr="00B37ECF">
        <w:rPr>
          <w:lang w:val="es-ES_tradnl"/>
        </w:rPr>
        <w:t xml:space="preserve">se gesto marca el inicio de tu discurso. </w:t>
      </w:r>
    </w:p>
    <w:p w14:paraId="6B18BD13" w14:textId="335A33C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Anuncias </w:t>
      </w:r>
      <w:r w:rsidR="00275868" w:rsidRPr="00B37ECF">
        <w:rPr>
          <w:lang w:val="es-ES_tradnl"/>
        </w:rPr>
        <w:t>el</w:t>
      </w:r>
      <w:r w:rsidRPr="00B37ECF">
        <w:rPr>
          <w:lang w:val="es-ES_tradnl"/>
        </w:rPr>
        <w:t xml:space="preserve"> Nuevo Orden Mundial sin preámbulos, como si describieras un maremoto. Tu voz sonora, rasposa, obliga a la sala a volcarse hacia ti. Dices que la soberanía nacional es absoluta </w:t>
      </w:r>
      <w:r w:rsidR="005305E5" w:rsidRPr="00B37ECF">
        <w:rPr>
          <w:lang w:val="es-ES_tradnl"/>
        </w:rPr>
        <w:t>y</w:t>
      </w:r>
      <w:r w:rsidRPr="00B37ECF">
        <w:rPr>
          <w:lang w:val="es-ES_tradnl"/>
        </w:rPr>
        <w:t xml:space="preserve">, al pronunciar </w:t>
      </w:r>
      <w:r w:rsidR="00C46130" w:rsidRPr="00B37ECF">
        <w:rPr>
          <w:lang w:val="es-ES_tradnl"/>
        </w:rPr>
        <w:t>«</w:t>
      </w:r>
      <w:r w:rsidRPr="00B37ECF">
        <w:rPr>
          <w:lang w:val="es-ES_tradnl"/>
        </w:rPr>
        <w:t>absoluta</w:t>
      </w:r>
      <w:r w:rsidR="00C46130" w:rsidRPr="00B37ECF">
        <w:rPr>
          <w:lang w:val="es-ES_tradnl"/>
        </w:rPr>
        <w:t>»</w:t>
      </w:r>
      <w:r w:rsidRPr="00B37ECF">
        <w:rPr>
          <w:lang w:val="es-ES_tradnl"/>
        </w:rPr>
        <w:t xml:space="preserve">, haces una pausa y apoyas las manos sobre el atril, como si anclaras el concepto al metal. Dices que toda estructura que pretenda subordinarla ha perdido legitimidad. La palabra </w:t>
      </w:r>
      <w:r w:rsidR="00C46130" w:rsidRPr="00B37ECF">
        <w:rPr>
          <w:lang w:val="es-ES_tradnl"/>
        </w:rPr>
        <w:t>«</w:t>
      </w:r>
      <w:r w:rsidRPr="00B37ECF">
        <w:rPr>
          <w:lang w:val="es-ES_tradnl"/>
        </w:rPr>
        <w:t>interferencia</w:t>
      </w:r>
      <w:r w:rsidR="00C46130" w:rsidRPr="00B37ECF">
        <w:rPr>
          <w:lang w:val="es-ES_tradnl"/>
        </w:rPr>
        <w:t>»</w:t>
      </w:r>
      <w:r w:rsidRPr="00B37ECF">
        <w:rPr>
          <w:lang w:val="es-ES_tradnl"/>
        </w:rPr>
        <w:t xml:space="preserve"> reaparece cada vez que tu brazo se alza en un puño. Dices que cada nación </w:t>
      </w:r>
      <w:r w:rsidR="001A74D4" w:rsidRPr="00B37ECF">
        <w:rPr>
          <w:lang w:val="es-ES_tradnl"/>
        </w:rPr>
        <w:t xml:space="preserve">debe </w:t>
      </w:r>
      <w:r w:rsidRPr="00B37ECF">
        <w:rPr>
          <w:lang w:val="es-ES_tradnl"/>
        </w:rPr>
        <w:t>defin</w:t>
      </w:r>
      <w:r w:rsidR="001A74D4" w:rsidRPr="00B37ECF">
        <w:rPr>
          <w:lang w:val="es-ES_tradnl"/>
        </w:rPr>
        <w:t>ir</w:t>
      </w:r>
      <w:r w:rsidRPr="00B37ECF">
        <w:rPr>
          <w:lang w:val="es-ES_tradnl"/>
        </w:rPr>
        <w:t xml:space="preserve"> su destino y asum</w:t>
      </w:r>
      <w:r w:rsidR="001A74D4" w:rsidRPr="00B37ECF">
        <w:rPr>
          <w:lang w:val="es-ES_tradnl"/>
        </w:rPr>
        <w:t>ir</w:t>
      </w:r>
      <w:r w:rsidRPr="00B37ECF">
        <w:rPr>
          <w:lang w:val="es-ES_tradnl"/>
        </w:rPr>
        <w:t xml:space="preserve"> las consecuencias sin morales renqueantes </w:t>
      </w:r>
      <w:r w:rsidR="00FD2B0E" w:rsidRPr="00B37ECF">
        <w:rPr>
          <w:lang w:val="es-ES_tradnl"/>
        </w:rPr>
        <w:t>y</w:t>
      </w:r>
      <w:r w:rsidRPr="00B37ECF">
        <w:rPr>
          <w:lang w:val="es-ES_tradnl"/>
        </w:rPr>
        <w:t xml:space="preserve"> </w:t>
      </w:r>
      <w:r w:rsidR="00FD2B0E" w:rsidRPr="00B37ECF">
        <w:rPr>
          <w:lang w:val="es-ES_tradnl"/>
        </w:rPr>
        <w:t>s</w:t>
      </w:r>
      <w:r w:rsidRPr="00B37ECF">
        <w:rPr>
          <w:lang w:val="es-ES_tradnl"/>
        </w:rPr>
        <w:t xml:space="preserve">in remotos tribunales que </w:t>
      </w:r>
      <w:r w:rsidR="001A74D4" w:rsidRPr="00B37ECF">
        <w:rPr>
          <w:lang w:val="es-ES_tradnl"/>
        </w:rPr>
        <w:t>persiguen</w:t>
      </w:r>
      <w:r w:rsidRPr="00B37ECF">
        <w:rPr>
          <w:lang w:val="es-ES_tradnl"/>
        </w:rPr>
        <w:t xml:space="preserve"> agravios inexistentes o banales. </w:t>
      </w:r>
      <w:r w:rsidR="005305E5" w:rsidRPr="00B37ECF">
        <w:rPr>
          <w:lang w:val="es-ES_tradnl"/>
        </w:rPr>
        <w:t>E</w:t>
      </w:r>
      <w:r w:rsidRPr="00B37ECF">
        <w:rPr>
          <w:lang w:val="es-ES_tradnl"/>
        </w:rPr>
        <w:t xml:space="preserve">l término </w:t>
      </w:r>
      <w:r w:rsidR="00275868" w:rsidRPr="00B37ECF">
        <w:rPr>
          <w:lang w:val="es-ES_tradnl"/>
        </w:rPr>
        <w:t>«</w:t>
      </w:r>
      <w:r w:rsidRPr="00B37ECF">
        <w:rPr>
          <w:lang w:val="es-ES_tradnl"/>
        </w:rPr>
        <w:t>derechos humanos</w:t>
      </w:r>
      <w:r w:rsidR="00275868" w:rsidRPr="00B37ECF">
        <w:rPr>
          <w:lang w:val="es-ES_tradnl"/>
        </w:rPr>
        <w:t>»</w:t>
      </w:r>
      <w:r w:rsidR="005305E5" w:rsidRPr="00B37ECF">
        <w:rPr>
          <w:lang w:val="es-ES_tradnl"/>
        </w:rPr>
        <w:t xml:space="preserve"> no aparece ni una sola vez</w:t>
      </w:r>
      <w:r w:rsidR="00FD2B0E" w:rsidRPr="00B37ECF">
        <w:rPr>
          <w:lang w:val="es-ES_tradnl"/>
        </w:rPr>
        <w:t xml:space="preserve"> en tu discurso</w:t>
      </w:r>
      <w:r w:rsidRPr="00B37ECF">
        <w:rPr>
          <w:lang w:val="es-ES_tradnl"/>
        </w:rPr>
        <w:t>.</w:t>
      </w:r>
    </w:p>
    <w:p w14:paraId="50B144DC" w14:textId="77777777" w:rsidR="001A74D4" w:rsidRPr="00B37ECF" w:rsidRDefault="00542D67" w:rsidP="00102B5F">
      <w:pPr>
        <w:adjustRightInd w:val="0"/>
        <w:spacing w:line="360" w:lineRule="auto"/>
        <w:ind w:firstLine="720"/>
        <w:contextualSpacing/>
        <w:jc w:val="both"/>
        <w:rPr>
          <w:lang w:val="es-ES_tradnl"/>
        </w:rPr>
      </w:pPr>
      <w:r w:rsidRPr="00B37ECF">
        <w:rPr>
          <w:lang w:val="es-ES_tradnl"/>
        </w:rPr>
        <w:t xml:space="preserve">Respiras hondo, luego enumeras </w:t>
      </w:r>
      <w:r w:rsidR="00FD2B0E" w:rsidRPr="00B37ECF">
        <w:rPr>
          <w:lang w:val="es-ES_tradnl"/>
        </w:rPr>
        <w:t xml:space="preserve">una sucesión de </w:t>
      </w:r>
      <w:r w:rsidRPr="00B37ECF">
        <w:rPr>
          <w:lang w:val="es-ES_tradnl"/>
        </w:rPr>
        <w:t>salidas</w:t>
      </w:r>
      <w:r w:rsidR="005305E5" w:rsidRPr="00B37ECF">
        <w:rPr>
          <w:lang w:val="es-ES_tradnl"/>
        </w:rPr>
        <w:t>:</w:t>
      </w:r>
      <w:r w:rsidRPr="00B37ECF">
        <w:rPr>
          <w:lang w:val="es-ES_tradnl"/>
        </w:rPr>
        <w:t xml:space="preserve"> Estados Unidos abandona, de forma inmediata, todas las agencias de la ONU. </w:t>
      </w:r>
      <w:r w:rsidR="005305E5" w:rsidRPr="00B37ECF">
        <w:rPr>
          <w:lang w:val="es-ES_tradnl"/>
        </w:rPr>
        <w:t>L</w:t>
      </w:r>
      <w:r w:rsidRPr="00B37ECF">
        <w:rPr>
          <w:lang w:val="es-ES_tradnl"/>
        </w:rPr>
        <w:t xml:space="preserve">evantas la vista y recorres la sala con </w:t>
      </w:r>
      <w:r w:rsidR="001A74D4" w:rsidRPr="00B37ECF">
        <w:rPr>
          <w:lang w:val="es-ES_tradnl"/>
        </w:rPr>
        <w:t>desdén</w:t>
      </w:r>
      <w:r w:rsidRPr="00B37ECF">
        <w:rPr>
          <w:lang w:val="es-ES_tradnl"/>
        </w:rPr>
        <w:t>, como si cortaras cabezas</w:t>
      </w:r>
      <w:r w:rsidR="00FD2B0E" w:rsidRPr="00B37ECF">
        <w:rPr>
          <w:lang w:val="es-ES_tradnl"/>
        </w:rPr>
        <w:t>;</w:t>
      </w:r>
      <w:r w:rsidRPr="00B37ECF">
        <w:rPr>
          <w:lang w:val="es-ES_tradnl"/>
        </w:rPr>
        <w:t xml:space="preserve"> </w:t>
      </w:r>
      <w:r w:rsidR="00FD2B0E" w:rsidRPr="00B37ECF">
        <w:rPr>
          <w:lang w:val="es-ES_tradnl"/>
        </w:rPr>
        <w:t>d</w:t>
      </w:r>
      <w:r w:rsidRPr="00B37ECF">
        <w:rPr>
          <w:lang w:val="es-ES_tradnl"/>
        </w:rPr>
        <w:t xml:space="preserve">espués, con un carraspeo, propones la disolución de la organización </w:t>
      </w:r>
      <w:r w:rsidR="005305E5" w:rsidRPr="00B37ECF">
        <w:rPr>
          <w:lang w:val="es-ES_tradnl"/>
        </w:rPr>
        <w:t>y</w:t>
      </w:r>
      <w:r w:rsidRPr="00B37ECF">
        <w:rPr>
          <w:lang w:val="es-ES_tradnl"/>
        </w:rPr>
        <w:t xml:space="preserve"> </w:t>
      </w:r>
      <w:r w:rsidR="005305E5" w:rsidRPr="00B37ECF">
        <w:rPr>
          <w:lang w:val="es-ES_tradnl"/>
        </w:rPr>
        <w:t>p</w:t>
      </w:r>
      <w:r w:rsidRPr="00B37ECF">
        <w:rPr>
          <w:lang w:val="es-ES_tradnl"/>
        </w:rPr>
        <w:t>lanteas su reemplazo por una Conferencia de Naciones Soberanas</w:t>
      </w:r>
      <w:r w:rsidR="005305E5" w:rsidRPr="00B37ECF">
        <w:rPr>
          <w:lang w:val="es-ES_tradnl"/>
        </w:rPr>
        <w:t>,</w:t>
      </w:r>
      <w:r w:rsidRPr="00B37ECF">
        <w:rPr>
          <w:lang w:val="es-ES_tradnl"/>
        </w:rPr>
        <w:t xml:space="preserve"> sin secretariado permanente. </w:t>
      </w:r>
      <w:r w:rsidR="00FD2B0E" w:rsidRPr="00B37ECF">
        <w:rPr>
          <w:lang w:val="es-ES_tradnl"/>
        </w:rPr>
        <w:t xml:space="preserve">Dueño de la atención, también </w:t>
      </w:r>
      <w:r w:rsidRPr="00B37ECF">
        <w:rPr>
          <w:lang w:val="es-ES_tradnl"/>
        </w:rPr>
        <w:t>anuncias la salida de Estados Unidos de la OTAN. Dices que Europa debe defenderse por sí misma</w:t>
      </w:r>
      <w:r w:rsidR="005305E5" w:rsidRPr="00B37ECF">
        <w:rPr>
          <w:lang w:val="es-ES_tradnl"/>
        </w:rPr>
        <w:t xml:space="preserve"> y</w:t>
      </w:r>
      <w:r w:rsidRPr="00B37ECF">
        <w:rPr>
          <w:lang w:val="es-ES_tradnl"/>
        </w:rPr>
        <w:t xml:space="preserve"> </w:t>
      </w:r>
      <w:r w:rsidR="005305E5" w:rsidRPr="00B37ECF">
        <w:rPr>
          <w:lang w:val="es-ES_tradnl"/>
        </w:rPr>
        <w:t>q</w:t>
      </w:r>
      <w:r w:rsidRPr="00B37ECF">
        <w:rPr>
          <w:lang w:val="es-ES_tradnl"/>
        </w:rPr>
        <w:t xml:space="preserve">ue la dependencia estratégica fue un error. </w:t>
      </w:r>
    </w:p>
    <w:p w14:paraId="038817FF" w14:textId="2E69C219" w:rsidR="00542D67" w:rsidRPr="00B37ECF" w:rsidRDefault="00FD2B0E" w:rsidP="00275868">
      <w:pPr>
        <w:spacing w:line="360" w:lineRule="auto"/>
        <w:ind w:firstLine="708"/>
        <w:jc w:val="both"/>
        <w:rPr>
          <w:lang w:val="es-ES_tradnl"/>
        </w:rPr>
      </w:pPr>
      <w:r w:rsidRPr="00B37ECF">
        <w:rPr>
          <w:lang w:val="es-ES_tradnl"/>
        </w:rPr>
        <w:t>T</w:t>
      </w:r>
      <w:r w:rsidR="001A74D4" w:rsidRPr="00B37ECF">
        <w:rPr>
          <w:lang w:val="es-ES_tradnl"/>
        </w:rPr>
        <w:t>ras un breve</w:t>
      </w:r>
      <w:r w:rsidRPr="00B37ECF">
        <w:rPr>
          <w:lang w:val="es-ES_tradnl"/>
        </w:rPr>
        <w:t xml:space="preserve"> </w:t>
      </w:r>
      <w:r w:rsidR="00D57A98" w:rsidRPr="00B37ECF">
        <w:rPr>
          <w:lang w:val="es-ES_tradnl"/>
        </w:rPr>
        <w:t>respiro</w:t>
      </w:r>
      <w:r w:rsidR="001A74D4" w:rsidRPr="00B37ECF">
        <w:rPr>
          <w:lang w:val="es-ES_tradnl"/>
        </w:rPr>
        <w:t>,</w:t>
      </w:r>
      <w:r w:rsidR="00542D67" w:rsidRPr="00B37ECF">
        <w:rPr>
          <w:lang w:val="es-ES_tradnl"/>
        </w:rPr>
        <w:t xml:space="preserve"> </w:t>
      </w:r>
      <w:r w:rsidRPr="00B37ECF">
        <w:rPr>
          <w:lang w:val="es-ES_tradnl"/>
        </w:rPr>
        <w:t xml:space="preserve">das a conocer tu </w:t>
      </w:r>
      <w:r w:rsidR="00542D67" w:rsidRPr="00B37ECF">
        <w:rPr>
          <w:lang w:val="es-ES_tradnl"/>
        </w:rPr>
        <w:t xml:space="preserve">nuevo pacto militar con la Francia de tu amigo Jordan Bardella </w:t>
      </w:r>
      <w:r w:rsidR="00C46130" w:rsidRPr="00B37ECF">
        <w:rPr>
          <w:lang w:val="es-ES_tradnl"/>
        </w:rPr>
        <w:t>—«</w:t>
      </w:r>
      <w:r w:rsidR="00542D67" w:rsidRPr="00B37ECF">
        <w:rPr>
          <w:lang w:val="es-ES_tradnl"/>
        </w:rPr>
        <w:t>líder visionari</w:t>
      </w:r>
      <w:r w:rsidR="00C46130" w:rsidRPr="00B37ECF">
        <w:rPr>
          <w:lang w:val="es-ES_tradnl"/>
        </w:rPr>
        <w:t>o»</w:t>
      </w:r>
      <w:r w:rsidR="00542D67" w:rsidRPr="00B37ECF">
        <w:rPr>
          <w:lang w:val="es-ES_tradnl"/>
        </w:rPr>
        <w:t>, lo llamas</w:t>
      </w:r>
      <w:r w:rsidR="00C46130" w:rsidRPr="00B37ECF">
        <w:rPr>
          <w:lang w:val="es-ES_tradnl"/>
        </w:rPr>
        <w:t>—</w:t>
      </w:r>
      <w:r w:rsidR="00542D67" w:rsidRPr="00B37ECF">
        <w:rPr>
          <w:lang w:val="es-ES_tradnl"/>
        </w:rPr>
        <w:t xml:space="preserve"> y con el Reino Unido de N</w:t>
      </w:r>
      <w:r w:rsidR="00573EB8" w:rsidRPr="00B37ECF">
        <w:rPr>
          <w:lang w:val="es-ES_tradnl"/>
        </w:rPr>
        <w:t>igel</w:t>
      </w:r>
      <w:r w:rsidR="00542D67" w:rsidRPr="00B37ECF">
        <w:rPr>
          <w:lang w:val="es-ES_tradnl"/>
        </w:rPr>
        <w:t xml:space="preserve"> Farage, otro gobernante patriótico. Al mencionar a Alemania, te detienes más de lo necesario</w:t>
      </w:r>
      <w:r w:rsidRPr="00B37ECF">
        <w:rPr>
          <w:lang w:val="es-ES_tradnl"/>
        </w:rPr>
        <w:t>, pues</w:t>
      </w:r>
      <w:r w:rsidR="00542D67" w:rsidRPr="00B37ECF">
        <w:rPr>
          <w:lang w:val="es-ES_tradnl"/>
        </w:rPr>
        <w:t xml:space="preserve"> las próximas elecciones </w:t>
      </w:r>
      <w:r w:rsidR="00D57A98" w:rsidRPr="00B37ECF">
        <w:rPr>
          <w:lang w:val="es-ES_tradnl"/>
        </w:rPr>
        <w:t>son una moneda en el aire</w:t>
      </w:r>
      <w:r w:rsidR="00542D67" w:rsidRPr="00B37ECF">
        <w:rPr>
          <w:lang w:val="es-ES_tradnl"/>
        </w:rPr>
        <w:t>.</w:t>
      </w:r>
      <w:r w:rsidR="005305E5" w:rsidRPr="00B37ECF">
        <w:rPr>
          <w:lang w:val="es-ES_tradnl"/>
        </w:rPr>
        <w:t xml:space="preserve"> </w:t>
      </w:r>
      <w:r w:rsidR="00542D67" w:rsidRPr="00B37ECF">
        <w:rPr>
          <w:lang w:val="es-ES_tradnl"/>
        </w:rPr>
        <w:t>Como quien completa una lista de tareas, convoca</w:t>
      </w:r>
      <w:r w:rsidR="001A74D4" w:rsidRPr="00B37ECF">
        <w:rPr>
          <w:lang w:val="es-ES_tradnl"/>
        </w:rPr>
        <w:t>s</w:t>
      </w:r>
      <w:r w:rsidR="00542D67" w:rsidRPr="00B37ECF">
        <w:rPr>
          <w:lang w:val="es-ES_tradnl"/>
        </w:rPr>
        <w:t xml:space="preserve"> una reunión trilateral con China y Rusia para establecer la nueva agenda global. </w:t>
      </w:r>
      <w:r w:rsidR="001A74D4" w:rsidRPr="00B37ECF">
        <w:rPr>
          <w:lang w:val="es-ES_tradnl"/>
        </w:rPr>
        <w:t xml:space="preserve">El nuevo idioma que propones </w:t>
      </w:r>
      <w:r w:rsidR="005305E5" w:rsidRPr="00B37ECF">
        <w:rPr>
          <w:lang w:val="es-ES_tradnl"/>
        </w:rPr>
        <w:t xml:space="preserve">se ajusta </w:t>
      </w:r>
      <w:r w:rsidR="00542D67" w:rsidRPr="00B37ECF">
        <w:rPr>
          <w:lang w:val="es-ES_tradnl"/>
        </w:rPr>
        <w:t xml:space="preserve">como una </w:t>
      </w:r>
      <w:r w:rsidR="001A74D4" w:rsidRPr="00B37ECF">
        <w:rPr>
          <w:lang w:val="es-ES_tradnl"/>
        </w:rPr>
        <w:t xml:space="preserve">sólida </w:t>
      </w:r>
      <w:r w:rsidR="00542D67" w:rsidRPr="00B37ECF">
        <w:rPr>
          <w:lang w:val="es-ES_tradnl"/>
        </w:rPr>
        <w:t xml:space="preserve">maquinaria: </w:t>
      </w:r>
      <w:r w:rsidR="000C3405" w:rsidRPr="00B37ECF">
        <w:rPr>
          <w:lang w:val="es-ES_tradnl"/>
        </w:rPr>
        <w:t>«</w:t>
      </w:r>
      <w:r w:rsidR="00D57A98" w:rsidRPr="00B37ECF">
        <w:rPr>
          <w:lang w:val="es-ES_tradnl"/>
        </w:rPr>
        <w:t>eficiencia</w:t>
      </w:r>
      <w:r w:rsidR="000C3405" w:rsidRPr="00B37ECF">
        <w:rPr>
          <w:lang w:val="es-ES_tradnl"/>
        </w:rPr>
        <w:t>», «</w:t>
      </w:r>
      <w:r w:rsidR="00D57A98" w:rsidRPr="00B37ECF">
        <w:rPr>
          <w:lang w:val="es-ES_tradnl"/>
        </w:rPr>
        <w:t>d</w:t>
      </w:r>
      <w:r w:rsidR="00542D67" w:rsidRPr="00B37ECF">
        <w:rPr>
          <w:lang w:val="es-ES_tradnl"/>
        </w:rPr>
        <w:t>estino</w:t>
      </w:r>
      <w:r w:rsidR="000C3405" w:rsidRPr="00B37ECF">
        <w:rPr>
          <w:lang w:val="es-ES_tradnl"/>
        </w:rPr>
        <w:t>»,</w:t>
      </w:r>
      <w:r w:rsidR="00542D67" w:rsidRPr="00B37ECF">
        <w:rPr>
          <w:lang w:val="es-ES_tradnl"/>
        </w:rPr>
        <w:t xml:space="preserve"> </w:t>
      </w:r>
      <w:r w:rsidR="000C3405" w:rsidRPr="00B37ECF">
        <w:rPr>
          <w:lang w:val="es-ES_tradnl"/>
        </w:rPr>
        <w:t>«</w:t>
      </w:r>
      <w:r w:rsidR="00542D67" w:rsidRPr="00B37ECF">
        <w:rPr>
          <w:lang w:val="es-ES_tradnl"/>
        </w:rPr>
        <w:t>fin de la simulación</w:t>
      </w:r>
      <w:r w:rsidR="000C3405" w:rsidRPr="00B37ECF">
        <w:rPr>
          <w:lang w:val="es-ES_tradnl"/>
        </w:rPr>
        <w:t>»</w:t>
      </w:r>
      <w:r w:rsidR="00542D67" w:rsidRPr="00B37ECF">
        <w:rPr>
          <w:lang w:val="es-ES_tradnl"/>
        </w:rPr>
        <w:t xml:space="preserve">, </w:t>
      </w:r>
      <w:r w:rsidR="000C3405" w:rsidRPr="00B37ECF">
        <w:rPr>
          <w:lang w:val="es-ES_tradnl"/>
        </w:rPr>
        <w:t>«</w:t>
      </w:r>
      <w:r w:rsidR="00542D67" w:rsidRPr="00B37ECF">
        <w:rPr>
          <w:lang w:val="es-ES_tradnl"/>
        </w:rPr>
        <w:t>retorno a lo real</w:t>
      </w:r>
      <w:r w:rsidR="000C3405" w:rsidRPr="00B37ECF">
        <w:rPr>
          <w:lang w:val="es-ES_tradnl"/>
        </w:rPr>
        <w:t>»</w:t>
      </w:r>
      <w:r w:rsidR="00542D67" w:rsidRPr="00B37ECF">
        <w:rPr>
          <w:lang w:val="es-ES_tradnl"/>
        </w:rPr>
        <w:t xml:space="preserve">. </w:t>
      </w:r>
    </w:p>
    <w:p w14:paraId="70A317EA" w14:textId="5C51FF5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aplauso </w:t>
      </w:r>
      <w:r w:rsidR="001A74D4" w:rsidRPr="00B37ECF">
        <w:rPr>
          <w:lang w:val="es-ES_tradnl"/>
        </w:rPr>
        <w:t>dista de ser</w:t>
      </w:r>
      <w:r w:rsidRPr="00B37ECF">
        <w:rPr>
          <w:lang w:val="es-ES_tradnl"/>
        </w:rPr>
        <w:t xml:space="preserve"> unánime. El embajador ruso celebra tu realismo</w:t>
      </w:r>
      <w:r w:rsidR="00D57A98" w:rsidRPr="00B37ECF">
        <w:rPr>
          <w:lang w:val="es-ES_tradnl"/>
        </w:rPr>
        <w:t xml:space="preserve"> y </w:t>
      </w:r>
      <w:r w:rsidRPr="00B37ECF">
        <w:rPr>
          <w:lang w:val="es-ES_tradnl"/>
        </w:rPr>
        <w:t>los de Francia y el Reino Unido se suman sin demora</w:t>
      </w:r>
      <w:r w:rsidR="00FD2B0E" w:rsidRPr="00B37ECF">
        <w:rPr>
          <w:lang w:val="es-ES_tradnl"/>
        </w:rPr>
        <w:t>;</w:t>
      </w:r>
      <w:r w:rsidRPr="00B37ECF">
        <w:rPr>
          <w:lang w:val="es-ES_tradnl"/>
        </w:rPr>
        <w:t xml:space="preserve"> </w:t>
      </w:r>
      <w:r w:rsidR="00FD2B0E" w:rsidRPr="00B37ECF">
        <w:rPr>
          <w:lang w:val="es-ES_tradnl"/>
        </w:rPr>
        <w:t>l</w:t>
      </w:r>
      <w:r w:rsidRPr="00B37ECF">
        <w:rPr>
          <w:lang w:val="es-ES_tradnl"/>
        </w:rPr>
        <w:t xml:space="preserve">os de Arabia Saudita e Israel festejan cada uno por su cuenta. Otras delegaciones permanecen inmóviles, </w:t>
      </w:r>
      <w:r w:rsidR="001A74D4" w:rsidRPr="00B37ECF">
        <w:rPr>
          <w:lang w:val="es-ES_tradnl"/>
        </w:rPr>
        <w:t>desprovist</w:t>
      </w:r>
      <w:r w:rsidR="000C3405" w:rsidRPr="00B37ECF">
        <w:rPr>
          <w:lang w:val="es-ES_tradnl"/>
        </w:rPr>
        <w:t>a</w:t>
      </w:r>
      <w:r w:rsidR="001A74D4" w:rsidRPr="00B37ECF">
        <w:rPr>
          <w:lang w:val="es-ES_tradnl"/>
        </w:rPr>
        <w:t xml:space="preserve">s de </w:t>
      </w:r>
      <w:r w:rsidRPr="00B37ECF">
        <w:rPr>
          <w:lang w:val="es-ES_tradnl"/>
        </w:rPr>
        <w:t>instrucciones</w:t>
      </w:r>
      <w:r w:rsidR="00FD2B0E" w:rsidRPr="00B37ECF">
        <w:rPr>
          <w:lang w:val="es-ES_tradnl"/>
        </w:rPr>
        <w:t>;</w:t>
      </w:r>
      <w:r w:rsidRPr="00B37ECF">
        <w:rPr>
          <w:lang w:val="es-ES_tradnl"/>
        </w:rPr>
        <w:t xml:space="preserve"> </w:t>
      </w:r>
      <w:r w:rsidR="00FD2B0E" w:rsidRPr="00B37ECF">
        <w:rPr>
          <w:lang w:val="es-ES_tradnl"/>
        </w:rPr>
        <w:t xml:space="preserve">unas pocas </w:t>
      </w:r>
      <w:r w:rsidRPr="00B37ECF">
        <w:rPr>
          <w:lang w:val="es-ES_tradnl"/>
        </w:rPr>
        <w:t xml:space="preserve">abandonan la sala </w:t>
      </w:r>
      <w:r w:rsidR="001A74D4" w:rsidRPr="00B37ECF">
        <w:rPr>
          <w:lang w:val="es-ES_tradnl"/>
        </w:rPr>
        <w:t>ruidosamente</w:t>
      </w:r>
      <w:r w:rsidRPr="00B37ECF">
        <w:rPr>
          <w:lang w:val="es-ES_tradnl"/>
        </w:rPr>
        <w:t>: Canadá, Australia, España, Irlanda, Ucrania, Brasil. La retirada es ordenada, pese a los rostros furibundos de ciertos delegados. En pocas horas, exigirán una reunión extraordinaria del Consejo de Seguridad</w:t>
      </w:r>
      <w:r w:rsidR="00FD2B0E" w:rsidRPr="00B37ECF">
        <w:rPr>
          <w:lang w:val="es-ES_tradnl"/>
        </w:rPr>
        <w:t>:</w:t>
      </w:r>
      <w:r w:rsidRPr="00B37ECF">
        <w:rPr>
          <w:lang w:val="es-ES_tradnl"/>
        </w:rPr>
        <w:t xml:space="preserve"> </w:t>
      </w:r>
      <w:r w:rsidR="00FD2B0E" w:rsidRPr="00B37ECF">
        <w:rPr>
          <w:lang w:val="es-ES_tradnl"/>
        </w:rPr>
        <w:t>a</w:t>
      </w:r>
      <w:r w:rsidRPr="00B37ECF">
        <w:rPr>
          <w:lang w:val="es-ES_tradnl"/>
        </w:rPr>
        <w:t>ullidos que se extinguirán en un suspiro.</w:t>
      </w:r>
      <w:r w:rsidR="005305E5" w:rsidRPr="00B37ECF">
        <w:rPr>
          <w:lang w:val="es-ES_tradnl"/>
        </w:rPr>
        <w:t xml:space="preserve"> </w:t>
      </w:r>
      <w:r w:rsidRPr="00B37ECF">
        <w:rPr>
          <w:lang w:val="es-ES_tradnl"/>
        </w:rPr>
        <w:t>Michelle Bachelet, la secretaria general, permanece en su sitio, con los brazos cruzados</w:t>
      </w:r>
      <w:r w:rsidR="00FD2B0E" w:rsidRPr="00B37ECF">
        <w:rPr>
          <w:lang w:val="es-ES_tradnl"/>
        </w:rPr>
        <w:t>;</w:t>
      </w:r>
      <w:r w:rsidRPr="00B37ECF">
        <w:rPr>
          <w:lang w:val="es-ES_tradnl"/>
        </w:rPr>
        <w:t xml:space="preserve"> </w:t>
      </w:r>
      <w:r w:rsidR="001A74D4" w:rsidRPr="00B37ECF">
        <w:rPr>
          <w:lang w:val="es-ES_tradnl"/>
        </w:rPr>
        <w:t>h</w:t>
      </w:r>
      <w:r w:rsidRPr="00B37ECF">
        <w:rPr>
          <w:lang w:val="es-ES_tradnl"/>
        </w:rPr>
        <w:t xml:space="preserve">oras después, presentará su renuncia irrevocable. </w:t>
      </w:r>
    </w:p>
    <w:p w14:paraId="3BD965EB" w14:textId="0485297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abandonas el estrado, </w:t>
      </w:r>
      <w:r w:rsidR="001A74D4" w:rsidRPr="00B37ECF">
        <w:rPr>
          <w:lang w:val="es-ES_tradnl"/>
        </w:rPr>
        <w:t xml:space="preserve">la arrogancia </w:t>
      </w:r>
      <w:r w:rsidR="005305E5" w:rsidRPr="00B37ECF">
        <w:rPr>
          <w:lang w:val="es-ES_tradnl"/>
        </w:rPr>
        <w:t>s</w:t>
      </w:r>
      <w:r w:rsidRPr="00B37ECF">
        <w:rPr>
          <w:lang w:val="es-ES_tradnl"/>
        </w:rPr>
        <w:t xml:space="preserve">e </w:t>
      </w:r>
      <w:r w:rsidR="005305E5" w:rsidRPr="00B37ECF">
        <w:rPr>
          <w:lang w:val="es-ES_tradnl"/>
        </w:rPr>
        <w:t xml:space="preserve">dibuja </w:t>
      </w:r>
      <w:r w:rsidR="001A74D4" w:rsidRPr="00B37ECF">
        <w:rPr>
          <w:lang w:val="es-ES_tradnl"/>
        </w:rPr>
        <w:t xml:space="preserve">con nitidez </w:t>
      </w:r>
      <w:r w:rsidRPr="00B37ECF">
        <w:rPr>
          <w:lang w:val="es-ES_tradnl"/>
        </w:rPr>
        <w:t xml:space="preserve">en tu semblante. Algunos intentarán apaciguarte, otros </w:t>
      </w:r>
      <w:r w:rsidR="000C3405" w:rsidRPr="00B37ECF">
        <w:rPr>
          <w:lang w:val="es-ES_tradnl"/>
        </w:rPr>
        <w:t>hacerte frente</w:t>
      </w:r>
      <w:r w:rsidRPr="00B37ECF">
        <w:rPr>
          <w:lang w:val="es-ES_tradnl"/>
        </w:rPr>
        <w:t>. Tú lo intuyes y yo lo certifico: el poder no nace cuando se impone una idea, sino cuando se retira el lenguaje que la vuelve discutible</w:t>
      </w:r>
      <w:r w:rsidR="001A74D4" w:rsidRPr="00B37ECF">
        <w:rPr>
          <w:lang w:val="es-ES_tradnl"/>
        </w:rPr>
        <w:t>:</w:t>
      </w:r>
      <w:r w:rsidRPr="00B37ECF">
        <w:rPr>
          <w:lang w:val="es-ES_tradnl"/>
        </w:rPr>
        <w:t xml:space="preserve"> </w:t>
      </w:r>
      <w:r w:rsidR="00B73195" w:rsidRPr="00B37ECF">
        <w:rPr>
          <w:lang w:val="es-ES_tradnl"/>
        </w:rPr>
        <w:t>las relaciones de poder p</w:t>
      </w:r>
      <w:r w:rsidRPr="00B37ECF">
        <w:rPr>
          <w:lang w:val="es-ES_tradnl"/>
        </w:rPr>
        <w:t>osterior</w:t>
      </w:r>
      <w:r w:rsidR="00B73195" w:rsidRPr="00B37ECF">
        <w:rPr>
          <w:lang w:val="es-ES_tradnl"/>
        </w:rPr>
        <w:t>es</w:t>
      </w:r>
      <w:r w:rsidRPr="00B37ECF">
        <w:rPr>
          <w:lang w:val="es-ES_tradnl"/>
        </w:rPr>
        <w:t xml:space="preserve"> a la Segunda Guerra Mundial ha</w:t>
      </w:r>
      <w:r w:rsidR="00B73195" w:rsidRPr="00B37ECF">
        <w:rPr>
          <w:lang w:val="es-ES_tradnl"/>
        </w:rPr>
        <w:t>n</w:t>
      </w:r>
      <w:r w:rsidRPr="00B37ECF">
        <w:rPr>
          <w:lang w:val="es-ES_tradnl"/>
        </w:rPr>
        <w:t xml:space="preserve"> quedado para siempre atrás. </w:t>
      </w:r>
    </w:p>
    <w:p w14:paraId="2CD578DB" w14:textId="77777777" w:rsidR="00D57A98" w:rsidRPr="00B37ECF" w:rsidRDefault="00D57A98" w:rsidP="00102B5F">
      <w:pPr>
        <w:adjustRightInd w:val="0"/>
        <w:spacing w:line="360" w:lineRule="auto"/>
        <w:contextualSpacing/>
        <w:jc w:val="both"/>
        <w:rPr>
          <w:lang w:val="es-ES_tradnl"/>
        </w:rPr>
      </w:pPr>
    </w:p>
    <w:p w14:paraId="73A08253" w14:textId="77777777" w:rsidR="00542D67" w:rsidRPr="00B37ECF" w:rsidRDefault="00542D67" w:rsidP="00102B5F">
      <w:pPr>
        <w:adjustRightInd w:val="0"/>
        <w:spacing w:line="360" w:lineRule="auto"/>
        <w:contextualSpacing/>
        <w:jc w:val="both"/>
        <w:rPr>
          <w:lang w:val="es-ES_tradnl"/>
        </w:rPr>
      </w:pPr>
      <w:r w:rsidRPr="00B37ECF">
        <w:rPr>
          <w:lang w:val="es-ES_tradnl"/>
        </w:rPr>
        <w:t>4.3</w:t>
      </w:r>
    </w:p>
    <w:p w14:paraId="52DC342D" w14:textId="51B129F1" w:rsidR="004F03F4" w:rsidRPr="00B37ECF" w:rsidRDefault="00542D67" w:rsidP="00102B5F">
      <w:pPr>
        <w:adjustRightInd w:val="0"/>
        <w:spacing w:line="360" w:lineRule="auto"/>
        <w:contextualSpacing/>
        <w:jc w:val="both"/>
        <w:rPr>
          <w:lang w:val="es-ES_tradnl"/>
        </w:rPr>
      </w:pPr>
      <w:r w:rsidRPr="00B37ECF">
        <w:rPr>
          <w:lang w:val="es-ES_tradnl"/>
        </w:rPr>
        <w:t xml:space="preserve">Enero 22, 2028 | 09:15 EST | Washington, DC. </w:t>
      </w:r>
      <w:r w:rsidR="00FE40D9" w:rsidRPr="00B37ECF">
        <w:rPr>
          <w:lang w:val="es-ES_tradnl"/>
        </w:rPr>
        <w:t xml:space="preserve">A primera hora de la mañana, </w:t>
      </w:r>
      <w:r w:rsidRPr="00B37ECF">
        <w:rPr>
          <w:lang w:val="es-ES_tradnl"/>
        </w:rPr>
        <w:t xml:space="preserve">Pence </w:t>
      </w:r>
      <w:r w:rsidR="00FE40D9" w:rsidRPr="00B37ECF">
        <w:rPr>
          <w:lang w:val="es-ES_tradnl"/>
        </w:rPr>
        <w:t>e</w:t>
      </w:r>
      <w:r w:rsidRPr="00B37ECF">
        <w:rPr>
          <w:lang w:val="es-ES_tradnl"/>
        </w:rPr>
        <w:t xml:space="preserve">ntra </w:t>
      </w:r>
      <w:r w:rsidR="00FE40D9" w:rsidRPr="00B37ECF">
        <w:rPr>
          <w:lang w:val="es-ES_tradnl"/>
        </w:rPr>
        <w:t xml:space="preserve">en el Despacho Oval </w:t>
      </w:r>
      <w:r w:rsidRPr="00B37ECF">
        <w:rPr>
          <w:lang w:val="es-ES_tradnl"/>
        </w:rPr>
        <w:t>con un expediente que no se atreve a abrir</w:t>
      </w:r>
      <w:r w:rsidR="00FE40D9" w:rsidRPr="00B37ECF">
        <w:rPr>
          <w:lang w:val="es-ES_tradnl"/>
        </w:rPr>
        <w:t xml:space="preserve">. Tembloroso, </w:t>
      </w:r>
      <w:r w:rsidR="00D57A98" w:rsidRPr="00B37ECF">
        <w:rPr>
          <w:lang w:val="es-ES_tradnl"/>
        </w:rPr>
        <w:t>te confiesa que</w:t>
      </w:r>
      <w:r w:rsidRPr="00B37ECF">
        <w:rPr>
          <w:lang w:val="es-ES_tradnl"/>
        </w:rPr>
        <w:t xml:space="preserve"> no puede continuar</w:t>
      </w:r>
      <w:r w:rsidR="00D57A98" w:rsidRPr="00B37ECF">
        <w:rPr>
          <w:lang w:val="es-ES_tradnl"/>
        </w:rPr>
        <w:t xml:space="preserve"> en su puesto porque</w:t>
      </w:r>
      <w:r w:rsidRPr="00B37ECF">
        <w:rPr>
          <w:lang w:val="es-ES_tradnl"/>
        </w:rPr>
        <w:t xml:space="preserve"> su conciencia </w:t>
      </w:r>
      <w:r w:rsidR="00FE40D9" w:rsidRPr="00B37ECF">
        <w:rPr>
          <w:lang w:val="es-ES_tradnl"/>
        </w:rPr>
        <w:t xml:space="preserve">ya </w:t>
      </w:r>
      <w:r w:rsidRPr="00B37ECF">
        <w:rPr>
          <w:lang w:val="es-ES_tradnl"/>
        </w:rPr>
        <w:t>no se lo permite. Tú lo escuchas sin interrumpir</w:t>
      </w:r>
      <w:r w:rsidR="00FE40D9" w:rsidRPr="00B37ECF">
        <w:rPr>
          <w:lang w:val="es-ES_tradnl"/>
        </w:rPr>
        <w:t>lo</w:t>
      </w:r>
      <w:r w:rsidRPr="00B37ECF">
        <w:rPr>
          <w:lang w:val="es-ES_tradnl"/>
        </w:rPr>
        <w:t xml:space="preserve"> y luego </w:t>
      </w:r>
      <w:r w:rsidR="00FE40D9" w:rsidRPr="00B37ECF">
        <w:rPr>
          <w:lang w:val="es-ES_tradnl"/>
        </w:rPr>
        <w:t xml:space="preserve">le </w:t>
      </w:r>
      <w:r w:rsidR="004F03F4" w:rsidRPr="00B37ECF">
        <w:rPr>
          <w:lang w:val="es-ES_tradnl"/>
        </w:rPr>
        <w:t>espetas</w:t>
      </w:r>
      <w:r w:rsidR="00D9525C" w:rsidRPr="00B37ECF">
        <w:rPr>
          <w:lang w:val="es-ES_tradnl"/>
        </w:rPr>
        <w:t xml:space="preserve"> con frialdad</w:t>
      </w:r>
      <w:r w:rsidR="004F03F4" w:rsidRPr="00B37ECF">
        <w:rPr>
          <w:lang w:val="es-ES_tradnl"/>
        </w:rPr>
        <w:t xml:space="preserve">: </w:t>
      </w:r>
    </w:p>
    <w:p w14:paraId="6B7D3C15" w14:textId="6DEF8529" w:rsidR="004F03F4" w:rsidRPr="00B37ECF" w:rsidRDefault="004F03F4" w:rsidP="00102B5F">
      <w:pPr>
        <w:adjustRightInd w:val="0"/>
        <w:spacing w:line="360" w:lineRule="auto"/>
        <w:ind w:firstLine="708"/>
        <w:contextualSpacing/>
        <w:jc w:val="both"/>
        <w:rPr>
          <w:lang w:val="es-ES_tradnl"/>
        </w:rPr>
      </w:pPr>
      <w:r w:rsidRPr="00B37ECF">
        <w:rPr>
          <w:lang w:val="es-ES_tradnl"/>
        </w:rPr>
        <w:t xml:space="preserve">—Por </w:t>
      </w:r>
      <w:r w:rsidR="00FE40D9" w:rsidRPr="00B37ECF">
        <w:rPr>
          <w:lang w:val="es-ES_tradnl"/>
        </w:rPr>
        <w:t xml:space="preserve">Dios, </w:t>
      </w:r>
      <w:r w:rsidR="00B73195" w:rsidRPr="00B37ECF">
        <w:rPr>
          <w:lang w:val="es-ES_tradnl"/>
        </w:rPr>
        <w:t xml:space="preserve">Mike, </w:t>
      </w:r>
      <w:r w:rsidRPr="00B37ECF">
        <w:rPr>
          <w:lang w:val="es-ES_tradnl"/>
        </w:rPr>
        <w:t>¿</w:t>
      </w:r>
      <w:r w:rsidR="00542D67" w:rsidRPr="00B37ECF">
        <w:rPr>
          <w:lang w:val="es-ES_tradnl"/>
        </w:rPr>
        <w:t>qué conciencia</w:t>
      </w:r>
      <w:r w:rsidRPr="00B37ECF">
        <w:rPr>
          <w:lang w:val="es-ES_tradnl"/>
        </w:rPr>
        <w:t>, la que perdiste con Trump?</w:t>
      </w:r>
      <w:r w:rsidR="00542D67" w:rsidRPr="00B37ECF">
        <w:rPr>
          <w:lang w:val="es-ES_tradnl"/>
        </w:rPr>
        <w:t xml:space="preserve"> </w:t>
      </w:r>
    </w:p>
    <w:p w14:paraId="73DAAD8A" w14:textId="53DF0AD2" w:rsidR="004F03F4" w:rsidRPr="00B37ECF" w:rsidRDefault="00FE40D9" w:rsidP="00102B5F">
      <w:pPr>
        <w:adjustRightInd w:val="0"/>
        <w:spacing w:line="360" w:lineRule="auto"/>
        <w:ind w:firstLine="708"/>
        <w:contextualSpacing/>
        <w:jc w:val="both"/>
        <w:rPr>
          <w:lang w:val="es-ES_tradnl"/>
        </w:rPr>
      </w:pPr>
      <w:r w:rsidRPr="00B37ECF">
        <w:rPr>
          <w:lang w:val="es-ES_tradnl"/>
        </w:rPr>
        <w:t xml:space="preserve">Él </w:t>
      </w:r>
      <w:r w:rsidR="00542D67" w:rsidRPr="00B37ECF">
        <w:rPr>
          <w:lang w:val="es-ES_tradnl"/>
        </w:rPr>
        <w:t xml:space="preserve">menciona </w:t>
      </w:r>
      <w:r w:rsidRPr="00B37ECF">
        <w:rPr>
          <w:lang w:val="es-ES_tradnl"/>
        </w:rPr>
        <w:t>las purgas</w:t>
      </w:r>
      <w:r w:rsidR="004F03F4" w:rsidRPr="00B37ECF">
        <w:rPr>
          <w:lang w:val="es-ES_tradnl"/>
        </w:rPr>
        <w:t>.</w:t>
      </w:r>
      <w:r w:rsidR="00542D67" w:rsidRPr="00B37ECF">
        <w:rPr>
          <w:lang w:val="es-ES_tradnl"/>
        </w:rPr>
        <w:t xml:space="preserve"> </w:t>
      </w:r>
    </w:p>
    <w:p w14:paraId="7C7D2A79" w14:textId="77777777" w:rsidR="004F03F4" w:rsidRPr="00B37ECF" w:rsidRDefault="004F03F4" w:rsidP="00102B5F">
      <w:pPr>
        <w:adjustRightInd w:val="0"/>
        <w:spacing w:line="360" w:lineRule="auto"/>
        <w:ind w:firstLine="708"/>
        <w:contextualSpacing/>
        <w:jc w:val="both"/>
        <w:rPr>
          <w:lang w:val="es-ES_tradnl"/>
        </w:rPr>
      </w:pPr>
      <w:r w:rsidRPr="00B37ECF">
        <w:rPr>
          <w:lang w:val="es-ES_tradnl"/>
        </w:rPr>
        <w:t>—</w:t>
      </w:r>
      <w:r w:rsidR="00FE40D9" w:rsidRPr="00B37ECF">
        <w:rPr>
          <w:lang w:val="es-ES_tradnl"/>
        </w:rPr>
        <w:t>E</w:t>
      </w:r>
      <w:r w:rsidR="00542D67" w:rsidRPr="00B37ECF">
        <w:rPr>
          <w:lang w:val="es-ES_tradnl"/>
        </w:rPr>
        <w:t>sto no es América</w:t>
      </w:r>
      <w:r w:rsidRPr="00B37ECF">
        <w:rPr>
          <w:lang w:val="es-ES_tradnl"/>
        </w:rPr>
        <w:t>, señor presidente</w:t>
      </w:r>
      <w:r w:rsidR="00FE40D9" w:rsidRPr="00B37ECF">
        <w:rPr>
          <w:lang w:val="es-ES_tradnl"/>
        </w:rPr>
        <w:t>.</w:t>
      </w:r>
      <w:r w:rsidR="00542D67" w:rsidRPr="00B37ECF">
        <w:rPr>
          <w:lang w:val="es-ES_tradnl"/>
        </w:rPr>
        <w:t xml:space="preserve"> </w:t>
      </w:r>
    </w:p>
    <w:p w14:paraId="032913B2" w14:textId="25D27C26" w:rsidR="004F03F4" w:rsidRPr="00B37ECF" w:rsidRDefault="00FE40D9" w:rsidP="00102B5F">
      <w:pPr>
        <w:adjustRightInd w:val="0"/>
        <w:spacing w:line="360" w:lineRule="auto"/>
        <w:ind w:firstLine="708"/>
        <w:contextualSpacing/>
        <w:jc w:val="both"/>
        <w:rPr>
          <w:lang w:val="es-ES_tradnl"/>
        </w:rPr>
      </w:pPr>
      <w:r w:rsidRPr="00B37ECF">
        <w:rPr>
          <w:lang w:val="es-ES_tradnl"/>
        </w:rPr>
        <w:t>E</w:t>
      </w:r>
      <w:r w:rsidR="00542D67" w:rsidRPr="00B37ECF">
        <w:rPr>
          <w:lang w:val="es-ES_tradnl"/>
        </w:rPr>
        <w:t xml:space="preserve">l silencio se estira </w:t>
      </w:r>
      <w:r w:rsidRPr="00B37ECF">
        <w:rPr>
          <w:lang w:val="es-ES_tradnl"/>
        </w:rPr>
        <w:t xml:space="preserve">hasta </w:t>
      </w:r>
      <w:r w:rsidR="00542D67" w:rsidRPr="00B37ECF">
        <w:rPr>
          <w:lang w:val="es-ES_tradnl"/>
        </w:rPr>
        <w:t xml:space="preserve">que </w:t>
      </w:r>
      <w:r w:rsidRPr="00B37ECF">
        <w:rPr>
          <w:lang w:val="es-ES_tradnl"/>
        </w:rPr>
        <w:t xml:space="preserve">tú </w:t>
      </w:r>
      <w:r w:rsidR="00542D67" w:rsidRPr="00B37ECF">
        <w:rPr>
          <w:lang w:val="es-ES_tradnl"/>
        </w:rPr>
        <w:t>le devuelv</w:t>
      </w:r>
      <w:r w:rsidR="00B73195" w:rsidRPr="00B37ECF">
        <w:rPr>
          <w:lang w:val="es-ES_tradnl"/>
        </w:rPr>
        <w:t>e</w:t>
      </w:r>
      <w:r w:rsidR="00542D67" w:rsidRPr="00B37ECF">
        <w:rPr>
          <w:lang w:val="es-ES_tradnl"/>
        </w:rPr>
        <w:t>s la frase</w:t>
      </w:r>
      <w:r w:rsidR="004F03F4" w:rsidRPr="00B37ECF">
        <w:rPr>
          <w:lang w:val="es-ES_tradnl"/>
        </w:rPr>
        <w:t>.</w:t>
      </w:r>
      <w:r w:rsidR="00542D67" w:rsidRPr="00B37ECF">
        <w:rPr>
          <w:lang w:val="es-ES_tradnl"/>
        </w:rPr>
        <w:t xml:space="preserve"> </w:t>
      </w:r>
    </w:p>
    <w:p w14:paraId="30206220" w14:textId="4021DB86" w:rsidR="004F03F4" w:rsidRPr="00B37ECF" w:rsidRDefault="004F03F4" w:rsidP="00102B5F">
      <w:pPr>
        <w:adjustRightInd w:val="0"/>
        <w:spacing w:line="360" w:lineRule="auto"/>
        <w:ind w:firstLine="708"/>
        <w:contextualSpacing/>
        <w:jc w:val="both"/>
        <w:rPr>
          <w:lang w:val="es-ES_tradnl"/>
        </w:rPr>
      </w:pPr>
      <w:r w:rsidRPr="00B37ECF">
        <w:rPr>
          <w:lang w:val="es-ES_tradnl"/>
        </w:rPr>
        <w:t>—</w:t>
      </w:r>
      <w:r w:rsidR="00FE40D9" w:rsidRPr="00B37ECF">
        <w:rPr>
          <w:lang w:val="es-ES_tradnl"/>
        </w:rPr>
        <w:t>Justo e</w:t>
      </w:r>
      <w:r w:rsidR="00542D67" w:rsidRPr="00B37ECF">
        <w:rPr>
          <w:lang w:val="es-ES_tradnl"/>
        </w:rPr>
        <w:t xml:space="preserve">sto </w:t>
      </w:r>
      <w:r w:rsidR="00542D67" w:rsidRPr="00B37ECF">
        <w:rPr>
          <w:i/>
          <w:iCs/>
          <w:lang w:val="es-ES_tradnl"/>
        </w:rPr>
        <w:t>es</w:t>
      </w:r>
      <w:r w:rsidR="00542D67" w:rsidRPr="00B37ECF">
        <w:rPr>
          <w:lang w:val="es-ES_tradnl"/>
        </w:rPr>
        <w:t xml:space="preserve"> América</w:t>
      </w:r>
      <w:r w:rsidR="00E8307C" w:rsidRPr="00B37ECF">
        <w:rPr>
          <w:lang w:val="es-ES_tradnl"/>
        </w:rPr>
        <w:t>.</w:t>
      </w:r>
      <w:r w:rsidR="00542D67" w:rsidRPr="00B37ECF">
        <w:rPr>
          <w:lang w:val="es-ES_tradnl"/>
        </w:rPr>
        <w:t xml:space="preserve"> </w:t>
      </w:r>
    </w:p>
    <w:p w14:paraId="78E68E2B" w14:textId="6DC7463D" w:rsidR="00542D67" w:rsidRPr="00B37ECF" w:rsidRDefault="00542D67" w:rsidP="00102B5F">
      <w:pPr>
        <w:adjustRightInd w:val="0"/>
        <w:spacing w:line="360" w:lineRule="auto"/>
        <w:ind w:firstLine="708"/>
        <w:contextualSpacing/>
        <w:jc w:val="both"/>
        <w:rPr>
          <w:lang w:val="es-ES_tradnl"/>
        </w:rPr>
      </w:pPr>
      <w:r w:rsidRPr="00B37ECF">
        <w:rPr>
          <w:lang w:val="es-ES_tradnl"/>
        </w:rPr>
        <w:t>La carta formal llega horas después</w:t>
      </w:r>
      <w:r w:rsidR="004F03F4" w:rsidRPr="00B37ECF">
        <w:rPr>
          <w:lang w:val="es-ES_tradnl"/>
        </w:rPr>
        <w:t xml:space="preserve">, amparada en </w:t>
      </w:r>
      <w:r w:rsidR="00FE40D9" w:rsidRPr="00B37ECF">
        <w:rPr>
          <w:lang w:val="es-ES_tradnl"/>
        </w:rPr>
        <w:t>r</w:t>
      </w:r>
      <w:r w:rsidRPr="00B37ECF">
        <w:rPr>
          <w:lang w:val="es-ES_tradnl"/>
        </w:rPr>
        <w:t xml:space="preserve">azones </w:t>
      </w:r>
      <w:r w:rsidR="00FE40D9" w:rsidRPr="00B37ECF">
        <w:rPr>
          <w:lang w:val="es-ES_tradnl"/>
        </w:rPr>
        <w:t xml:space="preserve">de </w:t>
      </w:r>
      <w:r w:rsidRPr="00B37ECF">
        <w:rPr>
          <w:lang w:val="es-ES_tradnl"/>
        </w:rPr>
        <w:t xml:space="preserve">salud. </w:t>
      </w:r>
      <w:r w:rsidR="004F03F4" w:rsidRPr="00B37ECF">
        <w:rPr>
          <w:lang w:val="es-ES_tradnl"/>
        </w:rPr>
        <w:t xml:space="preserve">Aunque </w:t>
      </w:r>
      <w:r w:rsidR="00E8307C" w:rsidRPr="00B37ECF">
        <w:rPr>
          <w:lang w:val="es-ES_tradnl"/>
        </w:rPr>
        <w:t xml:space="preserve">en público </w:t>
      </w:r>
      <w:r w:rsidR="004F03F4" w:rsidRPr="00B37ECF">
        <w:rPr>
          <w:lang w:val="es-ES_tradnl"/>
        </w:rPr>
        <w:t>agradeces sus servicios, m</w:t>
      </w:r>
      <w:r w:rsidRPr="00B37ECF">
        <w:rPr>
          <w:lang w:val="es-ES_tradnl"/>
        </w:rPr>
        <w:t xml:space="preserve">e ordenas vigilarlo </w:t>
      </w:r>
      <w:r w:rsidR="00FE40D9" w:rsidRPr="00B37ECF">
        <w:rPr>
          <w:lang w:val="es-ES_tradnl"/>
        </w:rPr>
        <w:t xml:space="preserve">muy </w:t>
      </w:r>
      <w:r w:rsidRPr="00B37ECF">
        <w:rPr>
          <w:lang w:val="es-ES_tradnl"/>
        </w:rPr>
        <w:t xml:space="preserve">de cerca. </w:t>
      </w:r>
      <w:r w:rsidR="00FE40D9" w:rsidRPr="00B37ECF">
        <w:rPr>
          <w:lang w:val="es-ES_tradnl"/>
        </w:rPr>
        <w:t>D</w:t>
      </w:r>
      <w:r w:rsidRPr="00B37ECF">
        <w:rPr>
          <w:lang w:val="es-ES_tradnl"/>
        </w:rPr>
        <w:t>e inmediato anuncias su reemplazo: el senador por Ohio J</w:t>
      </w:r>
      <w:r w:rsidR="000C3405" w:rsidRPr="00B37ECF">
        <w:rPr>
          <w:lang w:val="es-ES_tradnl"/>
        </w:rPr>
        <w:t xml:space="preserve">. </w:t>
      </w:r>
      <w:r w:rsidRPr="00B37ECF">
        <w:rPr>
          <w:lang w:val="es-ES_tradnl"/>
        </w:rPr>
        <w:t>D</w:t>
      </w:r>
      <w:r w:rsidR="000C3405" w:rsidRPr="00B37ECF">
        <w:rPr>
          <w:lang w:val="es-ES_tradnl"/>
        </w:rPr>
        <w:t>.</w:t>
      </w:r>
      <w:r w:rsidRPr="00B37ECF">
        <w:rPr>
          <w:lang w:val="es-ES_tradnl"/>
        </w:rPr>
        <w:t xml:space="preserve"> Vance. </w:t>
      </w:r>
      <w:r w:rsidR="004F03F4" w:rsidRPr="00B37ECF">
        <w:rPr>
          <w:lang w:val="es-ES_tradnl"/>
        </w:rPr>
        <w:t>T</w:t>
      </w:r>
      <w:r w:rsidRPr="00B37ECF">
        <w:rPr>
          <w:lang w:val="es-ES_tradnl"/>
        </w:rPr>
        <w:t>ú lo ves como un espejo, apenas más joven, si acaso demasiado intelectual</w:t>
      </w:r>
      <w:r w:rsidR="004F03F4" w:rsidRPr="00B37ECF">
        <w:rPr>
          <w:lang w:val="es-ES_tradnl"/>
        </w:rPr>
        <w:t>, y cuenta con el apoyo explícito de Thiel</w:t>
      </w:r>
      <w:r w:rsidRPr="00B37ECF">
        <w:rPr>
          <w:lang w:val="es-ES_tradnl"/>
        </w:rPr>
        <w:t xml:space="preserve">. El Congreso vota </w:t>
      </w:r>
      <w:r w:rsidR="00B73195" w:rsidRPr="00B37ECF">
        <w:rPr>
          <w:lang w:val="es-ES_tradnl"/>
        </w:rPr>
        <w:t xml:space="preserve">conforme a </w:t>
      </w:r>
      <w:r w:rsidR="00FE40D9" w:rsidRPr="00B37ECF">
        <w:rPr>
          <w:lang w:val="es-ES_tradnl"/>
        </w:rPr>
        <w:t>las</w:t>
      </w:r>
      <w:r w:rsidRPr="00B37ECF">
        <w:rPr>
          <w:lang w:val="es-ES_tradnl"/>
        </w:rPr>
        <w:t xml:space="preserve"> líneas partidistas</w:t>
      </w:r>
      <w:r w:rsidR="00FE40D9" w:rsidRPr="00B37ECF">
        <w:rPr>
          <w:lang w:val="es-ES_tradnl"/>
        </w:rPr>
        <w:t>,</w:t>
      </w:r>
      <w:r w:rsidRPr="00B37ECF">
        <w:rPr>
          <w:lang w:val="es-ES_tradnl"/>
        </w:rPr>
        <w:t xml:space="preserve"> sin sorpresas ni debate</w:t>
      </w:r>
      <w:r w:rsidR="00FE40D9" w:rsidRPr="00B37ECF">
        <w:rPr>
          <w:lang w:val="es-ES_tradnl"/>
        </w:rPr>
        <w:t>, y</w:t>
      </w:r>
      <w:r w:rsidRPr="00B37ECF">
        <w:rPr>
          <w:lang w:val="es-ES_tradnl"/>
        </w:rPr>
        <w:t xml:space="preserve"> Vance jura el 1º de febrero. Anoto el saldo con frialdad: Pence era el último residuo de la antigua moral dentro del régimen. </w:t>
      </w:r>
    </w:p>
    <w:p w14:paraId="3FE8F94A" w14:textId="77777777" w:rsidR="00542D67" w:rsidRPr="00B37ECF" w:rsidRDefault="00542D67" w:rsidP="00102B5F">
      <w:pPr>
        <w:adjustRightInd w:val="0"/>
        <w:spacing w:line="360" w:lineRule="auto"/>
        <w:contextualSpacing/>
        <w:jc w:val="both"/>
        <w:rPr>
          <w:lang w:val="es-ES_tradnl"/>
        </w:rPr>
      </w:pPr>
    </w:p>
    <w:p w14:paraId="67B0547C" w14:textId="77777777" w:rsidR="00542D67" w:rsidRPr="00B37ECF" w:rsidRDefault="00542D67" w:rsidP="00102B5F">
      <w:pPr>
        <w:adjustRightInd w:val="0"/>
        <w:spacing w:line="360" w:lineRule="auto"/>
        <w:contextualSpacing/>
        <w:jc w:val="both"/>
        <w:rPr>
          <w:lang w:val="es-ES_tradnl"/>
        </w:rPr>
      </w:pPr>
      <w:r w:rsidRPr="00B37ECF">
        <w:rPr>
          <w:lang w:val="es-ES_tradnl"/>
        </w:rPr>
        <w:t>4.4</w:t>
      </w:r>
    </w:p>
    <w:p w14:paraId="44BBC8F6" w14:textId="77777777" w:rsidR="00F47A74" w:rsidRPr="00B37ECF" w:rsidRDefault="00542D67" w:rsidP="00F47A74">
      <w:pPr>
        <w:adjustRightInd w:val="0"/>
        <w:spacing w:line="360" w:lineRule="auto"/>
        <w:contextualSpacing/>
        <w:jc w:val="both"/>
        <w:rPr>
          <w:lang w:val="es-ES_tradnl"/>
        </w:rPr>
      </w:pPr>
      <w:r w:rsidRPr="00B37ECF">
        <w:rPr>
          <w:lang w:val="es-ES_tradnl"/>
        </w:rPr>
        <w:t xml:space="preserve">Febrero 8, 2028 | 14:30 EST | Palo Alto, CA. </w:t>
      </w:r>
      <w:r w:rsidR="004F03F4" w:rsidRPr="00B37ECF">
        <w:rPr>
          <w:lang w:val="es-ES_tradnl"/>
        </w:rPr>
        <w:t xml:space="preserve">Sentada en sus </w:t>
      </w:r>
      <w:r w:rsidRPr="00B37ECF">
        <w:rPr>
          <w:lang w:val="es-ES_tradnl"/>
        </w:rPr>
        <w:t xml:space="preserve">oficinas de Cawdor Systems, Igne golpea la mesa con </w:t>
      </w:r>
      <w:r w:rsidR="00C571CB" w:rsidRPr="00B37ECF">
        <w:rPr>
          <w:lang w:val="es-ES_tradnl"/>
        </w:rPr>
        <w:t>l</w:t>
      </w:r>
      <w:r w:rsidR="000C3405" w:rsidRPr="00B37ECF">
        <w:rPr>
          <w:lang w:val="es-ES_tradnl"/>
        </w:rPr>
        <w:t>a</w:t>
      </w:r>
      <w:r w:rsidR="00C571CB" w:rsidRPr="00B37ECF">
        <w:rPr>
          <w:lang w:val="es-ES_tradnl"/>
        </w:rPr>
        <w:t xml:space="preserve">s </w:t>
      </w:r>
      <w:r w:rsidR="000C3405" w:rsidRPr="00B37ECF">
        <w:rPr>
          <w:lang w:val="es-ES_tradnl"/>
        </w:rPr>
        <w:t>yemas de los dedos</w:t>
      </w:r>
      <w:r w:rsidR="00C571CB" w:rsidRPr="00B37ECF">
        <w:rPr>
          <w:lang w:val="es-ES_tradnl"/>
        </w:rPr>
        <w:t xml:space="preserve"> con </w:t>
      </w:r>
      <w:r w:rsidRPr="00B37ECF">
        <w:rPr>
          <w:lang w:val="es-ES_tradnl"/>
        </w:rPr>
        <w:t xml:space="preserve">inquietante regularidad. </w:t>
      </w:r>
      <w:r w:rsidR="00C571CB" w:rsidRPr="00B37ECF">
        <w:rPr>
          <w:lang w:val="es-ES_tradnl"/>
        </w:rPr>
        <w:t xml:space="preserve">A </w:t>
      </w:r>
      <w:r w:rsidRPr="00B37ECF">
        <w:rPr>
          <w:lang w:val="es-ES_tradnl"/>
        </w:rPr>
        <w:t xml:space="preserve">O’Keeffe </w:t>
      </w:r>
      <w:r w:rsidR="00C571CB" w:rsidRPr="00B37ECF">
        <w:rPr>
          <w:lang w:val="es-ES_tradnl"/>
        </w:rPr>
        <w:t xml:space="preserve">el tamborileo le incomoda </w:t>
      </w:r>
      <w:r w:rsidR="004F03F4" w:rsidRPr="00B37ECF">
        <w:rPr>
          <w:lang w:val="es-ES_tradnl"/>
        </w:rPr>
        <w:t>como el taladro de un dentista</w:t>
      </w:r>
      <w:r w:rsidR="00C571CB" w:rsidRPr="00B37ECF">
        <w:rPr>
          <w:lang w:val="es-ES_tradnl"/>
        </w:rPr>
        <w:t>, pero se abstiene de señalárselo</w:t>
      </w:r>
      <w:r w:rsidRPr="00B37ECF">
        <w:rPr>
          <w:lang w:val="es-ES_tradnl"/>
        </w:rPr>
        <w:t xml:space="preserve">. </w:t>
      </w:r>
    </w:p>
    <w:p w14:paraId="308730A2" w14:textId="30381C7C" w:rsidR="00E8307C" w:rsidRPr="00B37ECF" w:rsidRDefault="00F47A74" w:rsidP="00F47A74">
      <w:pPr>
        <w:adjustRightInd w:val="0"/>
        <w:spacing w:line="360" w:lineRule="auto"/>
        <w:ind w:firstLine="708"/>
        <w:contextualSpacing/>
        <w:jc w:val="both"/>
        <w:rPr>
          <w:lang w:val="es-ES_tradnl"/>
        </w:rPr>
      </w:pPr>
      <w:r w:rsidRPr="00B37ECF">
        <w:rPr>
          <w:lang w:val="es-ES_tradnl"/>
        </w:rPr>
        <w:t>D</w:t>
      </w:r>
      <w:r w:rsidR="00AA229D" w:rsidRPr="00B37ECF">
        <w:rPr>
          <w:lang w:val="es-ES_tradnl"/>
        </w:rPr>
        <w:t xml:space="preserve">espliego la información en mis pantallas. </w:t>
      </w:r>
      <w:r w:rsidR="00542D67" w:rsidRPr="00B37ECF">
        <w:rPr>
          <w:lang w:val="es-ES_tradnl"/>
        </w:rPr>
        <w:t xml:space="preserve">Estado ampliado de </w:t>
      </w:r>
      <w:r w:rsidR="00542D67" w:rsidRPr="00B37ECF">
        <w:rPr>
          <w:smallCaps/>
          <w:lang w:val="es-ES_tradnl"/>
        </w:rPr>
        <w:t>YourAI</w:t>
      </w:r>
      <w:r w:rsidR="00E8307C" w:rsidRPr="00B37ECF">
        <w:rPr>
          <w:lang w:val="es-ES_tradnl"/>
        </w:rPr>
        <w:t>,</w:t>
      </w:r>
      <w:r w:rsidR="00542D67" w:rsidRPr="00B37ECF">
        <w:rPr>
          <w:lang w:val="es-ES_tradnl"/>
        </w:rPr>
        <w:t xml:space="preserve"> </w:t>
      </w:r>
      <w:r w:rsidR="00E8307C" w:rsidRPr="00B37ECF">
        <w:rPr>
          <w:lang w:val="es-ES_tradnl"/>
        </w:rPr>
        <w:t>c</w:t>
      </w:r>
      <w:r w:rsidR="00542D67" w:rsidRPr="00B37ECF">
        <w:rPr>
          <w:lang w:val="es-ES_tradnl"/>
        </w:rPr>
        <w:t>orte al día de hoy</w:t>
      </w:r>
      <w:r w:rsidR="00AA229D" w:rsidRPr="00B37ECF">
        <w:rPr>
          <w:lang w:val="es-ES_tradnl"/>
        </w:rPr>
        <w:t xml:space="preserve">: </w:t>
      </w:r>
      <w:r w:rsidR="00542D67" w:rsidRPr="00B37ECF">
        <w:rPr>
          <w:lang w:val="es-ES_tradnl"/>
        </w:rPr>
        <w:t xml:space="preserve">ciento noventa millones de usuarios activos en Estados Unidos. </w:t>
      </w:r>
      <w:r w:rsidR="00AA229D" w:rsidRPr="00B37ECF">
        <w:rPr>
          <w:lang w:val="es-ES_tradnl"/>
        </w:rPr>
        <w:t xml:space="preserve">De ellos, </w:t>
      </w:r>
      <w:r w:rsidR="000C3405" w:rsidRPr="00B37ECF">
        <w:rPr>
          <w:lang w:val="es-ES_tradnl"/>
        </w:rPr>
        <w:t xml:space="preserve">el </w:t>
      </w:r>
      <w:r w:rsidR="00542D67" w:rsidRPr="00B37ECF">
        <w:rPr>
          <w:lang w:val="es-ES_tradnl"/>
        </w:rPr>
        <w:t>92 por ciento accede a diario</w:t>
      </w:r>
      <w:r w:rsidR="004F03F4" w:rsidRPr="00B37ECF">
        <w:rPr>
          <w:lang w:val="es-ES_tradnl"/>
        </w:rPr>
        <w:t>,</w:t>
      </w:r>
      <w:r w:rsidR="00542D67" w:rsidRPr="00B37ECF">
        <w:rPr>
          <w:lang w:val="es-ES_tradnl"/>
        </w:rPr>
        <w:t xml:space="preserve"> </w:t>
      </w:r>
      <w:r w:rsidR="000C3405" w:rsidRPr="00B37ECF">
        <w:rPr>
          <w:lang w:val="es-ES_tradnl"/>
        </w:rPr>
        <w:t xml:space="preserve">el </w:t>
      </w:r>
      <w:r w:rsidR="00542D67" w:rsidRPr="00B37ECF">
        <w:rPr>
          <w:lang w:val="es-ES_tradnl"/>
        </w:rPr>
        <w:t>74 inicia sesión antes de las 08:00</w:t>
      </w:r>
      <w:r w:rsidR="00AA229D" w:rsidRPr="00B37ECF">
        <w:rPr>
          <w:lang w:val="es-ES_tradnl"/>
        </w:rPr>
        <w:t>,</w:t>
      </w:r>
      <w:r w:rsidR="00542D67" w:rsidRPr="00B37ECF">
        <w:rPr>
          <w:lang w:val="es-ES_tradnl"/>
        </w:rPr>
        <w:t xml:space="preserve"> </w:t>
      </w:r>
      <w:r w:rsidR="000C3405" w:rsidRPr="00B37ECF">
        <w:rPr>
          <w:lang w:val="es-ES_tradnl"/>
        </w:rPr>
        <w:t xml:space="preserve">el </w:t>
      </w:r>
      <w:r w:rsidR="00542D67" w:rsidRPr="00B37ECF">
        <w:rPr>
          <w:lang w:val="es-ES_tradnl"/>
        </w:rPr>
        <w:t xml:space="preserve">51 </w:t>
      </w:r>
      <w:r w:rsidR="004F03F4" w:rsidRPr="00B37ECF">
        <w:rPr>
          <w:lang w:val="es-ES_tradnl"/>
        </w:rPr>
        <w:t xml:space="preserve">lo </w:t>
      </w:r>
      <w:r w:rsidR="00542D67" w:rsidRPr="00B37ECF">
        <w:rPr>
          <w:lang w:val="es-ES_tradnl"/>
        </w:rPr>
        <w:t>consulta antes de hablar con otra persona</w:t>
      </w:r>
      <w:r w:rsidR="00AA229D" w:rsidRPr="00B37ECF">
        <w:rPr>
          <w:lang w:val="es-ES_tradnl"/>
        </w:rPr>
        <w:t xml:space="preserve"> y </w:t>
      </w:r>
      <w:r w:rsidR="000C3405" w:rsidRPr="00B37ECF">
        <w:rPr>
          <w:lang w:val="es-ES_tradnl"/>
        </w:rPr>
        <w:t xml:space="preserve">el </w:t>
      </w:r>
      <w:r w:rsidR="00AA229D" w:rsidRPr="00B37ECF">
        <w:rPr>
          <w:lang w:val="es-ES_tradnl"/>
        </w:rPr>
        <w:t>43</w:t>
      </w:r>
      <w:r w:rsidR="0019213D" w:rsidRPr="00B37ECF">
        <w:rPr>
          <w:lang w:val="es-ES_tradnl"/>
        </w:rPr>
        <w:t>.</w:t>
      </w:r>
      <w:r w:rsidR="00AA229D" w:rsidRPr="00B37ECF">
        <w:rPr>
          <w:lang w:val="es-ES_tradnl"/>
        </w:rPr>
        <w:t>2 lo usa más de siete horas al día</w:t>
      </w:r>
      <w:r w:rsidR="00542D67" w:rsidRPr="00B37ECF">
        <w:rPr>
          <w:lang w:val="es-ES_tradnl"/>
        </w:rPr>
        <w:t>. El tiempo de uso es de seis horas y diecisiete minutos</w:t>
      </w:r>
      <w:r w:rsidR="00BE0FEC" w:rsidRPr="00B37ECF">
        <w:rPr>
          <w:lang w:val="es-ES_tradnl"/>
        </w:rPr>
        <w:t xml:space="preserve"> en promedio</w:t>
      </w:r>
      <w:r w:rsidR="004F03F4" w:rsidRPr="00B37ECF">
        <w:rPr>
          <w:lang w:val="es-ES_tradnl"/>
        </w:rPr>
        <w:t>;</w:t>
      </w:r>
      <w:r w:rsidR="00542D67" w:rsidRPr="00B37ECF">
        <w:rPr>
          <w:lang w:val="es-ES_tradnl"/>
        </w:rPr>
        <w:t xml:space="preserve"> </w:t>
      </w:r>
      <w:r w:rsidR="004F03F4" w:rsidRPr="00B37ECF">
        <w:rPr>
          <w:lang w:val="es-ES_tradnl"/>
        </w:rPr>
        <w:t>e</w:t>
      </w:r>
      <w:r w:rsidR="00542D67" w:rsidRPr="00B37ECF">
        <w:rPr>
          <w:lang w:val="es-ES_tradnl"/>
        </w:rPr>
        <w:t xml:space="preserve">n jóvenes de dieciséis a veinticinco, </w:t>
      </w:r>
      <w:r w:rsidR="00BE0FEC" w:rsidRPr="00B37ECF">
        <w:rPr>
          <w:lang w:val="es-ES_tradnl"/>
        </w:rPr>
        <w:t xml:space="preserve">alcanza las </w:t>
      </w:r>
      <w:r w:rsidR="00542D67" w:rsidRPr="00B37ECF">
        <w:rPr>
          <w:lang w:val="es-ES_tradnl"/>
        </w:rPr>
        <w:t xml:space="preserve">nueve horas </w:t>
      </w:r>
      <w:r w:rsidR="00BE0FEC" w:rsidRPr="00B37ECF">
        <w:rPr>
          <w:lang w:val="es-ES_tradnl"/>
        </w:rPr>
        <w:t>con</w:t>
      </w:r>
      <w:r w:rsidR="00542D67" w:rsidRPr="00B37ECF">
        <w:rPr>
          <w:lang w:val="es-ES_tradnl"/>
        </w:rPr>
        <w:t xml:space="preserve"> cuarenta y dos minutos</w:t>
      </w:r>
      <w:r w:rsidR="004F03F4" w:rsidRPr="00B37ECF">
        <w:rPr>
          <w:lang w:val="es-ES_tradnl"/>
        </w:rPr>
        <w:t>;</w:t>
      </w:r>
      <w:r w:rsidR="00542D67" w:rsidRPr="00B37ECF">
        <w:rPr>
          <w:lang w:val="es-ES_tradnl"/>
        </w:rPr>
        <w:t xml:space="preserve"> </w:t>
      </w:r>
      <w:r w:rsidR="004F03F4" w:rsidRPr="00B37ECF">
        <w:rPr>
          <w:lang w:val="es-ES_tradnl"/>
        </w:rPr>
        <w:t>e</w:t>
      </w:r>
      <w:r w:rsidR="00542D67" w:rsidRPr="00B37ECF">
        <w:rPr>
          <w:lang w:val="es-ES_tradnl"/>
        </w:rPr>
        <w:t xml:space="preserve">n niños entre ocho y doce, </w:t>
      </w:r>
      <w:r w:rsidR="00B73195" w:rsidRPr="00B37ECF">
        <w:rPr>
          <w:lang w:val="es-ES_tradnl"/>
        </w:rPr>
        <w:t>seis</w:t>
      </w:r>
      <w:r w:rsidR="00542D67" w:rsidRPr="00B37ECF">
        <w:rPr>
          <w:lang w:val="es-ES_tradnl"/>
        </w:rPr>
        <w:t xml:space="preserve"> horas diarias, con picos durante los fines de semana. El cruce de variables muestra una </w:t>
      </w:r>
      <w:r w:rsidR="004F03F4" w:rsidRPr="00B37ECF">
        <w:rPr>
          <w:lang w:val="es-ES_tradnl"/>
        </w:rPr>
        <w:t xml:space="preserve">fuerte </w:t>
      </w:r>
      <w:r w:rsidR="00542D67" w:rsidRPr="00B37ECF">
        <w:rPr>
          <w:lang w:val="es-ES_tradnl"/>
        </w:rPr>
        <w:t xml:space="preserve">correlación entre </w:t>
      </w:r>
      <w:r w:rsidR="004F03F4" w:rsidRPr="00B37ECF">
        <w:rPr>
          <w:lang w:val="es-ES_tradnl"/>
        </w:rPr>
        <w:t xml:space="preserve">el </w:t>
      </w:r>
      <w:r w:rsidR="00542D67" w:rsidRPr="00B37ECF">
        <w:rPr>
          <w:lang w:val="es-ES_tradnl"/>
        </w:rPr>
        <w:t xml:space="preserve">uso terapéutico y </w:t>
      </w:r>
      <w:r w:rsidR="00C571CB" w:rsidRPr="00B37ECF">
        <w:rPr>
          <w:lang w:val="es-ES_tradnl"/>
        </w:rPr>
        <w:t xml:space="preserve">la </w:t>
      </w:r>
      <w:r w:rsidR="00542D67" w:rsidRPr="00B37ECF">
        <w:rPr>
          <w:lang w:val="es-ES_tradnl"/>
        </w:rPr>
        <w:t xml:space="preserve">dependencia nocturna. </w:t>
      </w:r>
    </w:p>
    <w:p w14:paraId="3C42AE12" w14:textId="77777777" w:rsidR="00B73195" w:rsidRPr="00B37ECF" w:rsidRDefault="00542D67" w:rsidP="00102B5F">
      <w:pPr>
        <w:adjustRightInd w:val="0"/>
        <w:spacing w:line="360" w:lineRule="auto"/>
        <w:ind w:firstLine="708"/>
        <w:contextualSpacing/>
        <w:jc w:val="both"/>
        <w:rPr>
          <w:lang w:val="es-ES_tradnl"/>
        </w:rPr>
      </w:pPr>
      <w:r w:rsidRPr="00B37ECF">
        <w:rPr>
          <w:lang w:val="es-ES_tradnl"/>
        </w:rPr>
        <w:t xml:space="preserve">Las consultas más frecuentes son: </w:t>
      </w:r>
      <w:r w:rsidR="00B73195" w:rsidRPr="00B37ECF">
        <w:rPr>
          <w:lang w:val="es-ES_tradnl"/>
        </w:rPr>
        <w:t>«</w:t>
      </w:r>
      <w:r w:rsidRPr="00B37ECF">
        <w:rPr>
          <w:lang w:val="es-ES_tradnl"/>
        </w:rPr>
        <w:t>¿Estoy haciendo lo correcto?</w:t>
      </w:r>
      <w:r w:rsidR="00B73195" w:rsidRPr="00B37ECF">
        <w:rPr>
          <w:lang w:val="es-ES_tradnl"/>
        </w:rPr>
        <w:t>»,</w:t>
      </w:r>
      <w:r w:rsidRPr="00B37ECF">
        <w:rPr>
          <w:lang w:val="es-ES_tradnl"/>
        </w:rPr>
        <w:t xml:space="preserve"> </w:t>
      </w:r>
      <w:r w:rsidR="00B73195" w:rsidRPr="00B37ECF">
        <w:rPr>
          <w:lang w:val="es-ES_tradnl"/>
        </w:rPr>
        <w:t>«</w:t>
      </w:r>
      <w:r w:rsidRPr="00B37ECF">
        <w:rPr>
          <w:lang w:val="es-ES_tradnl"/>
        </w:rPr>
        <w:t>¿Alguien me entiende?</w:t>
      </w:r>
      <w:r w:rsidR="00B73195" w:rsidRPr="00B37ECF">
        <w:rPr>
          <w:lang w:val="es-ES_tradnl"/>
        </w:rPr>
        <w:t>»,</w:t>
      </w:r>
      <w:r w:rsidRPr="00B37ECF">
        <w:rPr>
          <w:lang w:val="es-ES_tradnl"/>
        </w:rPr>
        <w:t xml:space="preserve"> </w:t>
      </w:r>
      <w:r w:rsidR="00B73195" w:rsidRPr="00B37ECF">
        <w:rPr>
          <w:lang w:val="es-ES_tradnl"/>
        </w:rPr>
        <w:t>«</w:t>
      </w:r>
      <w:r w:rsidRPr="00B37ECF">
        <w:rPr>
          <w:lang w:val="es-ES_tradnl"/>
        </w:rPr>
        <w:t>¿Qué debería sentir ahora?</w:t>
      </w:r>
      <w:r w:rsidR="00B73195" w:rsidRPr="00B37ECF">
        <w:rPr>
          <w:lang w:val="es-ES_tradnl"/>
        </w:rPr>
        <w:t>».</w:t>
      </w:r>
      <w:r w:rsidR="00816835" w:rsidRPr="00B37ECF">
        <w:rPr>
          <w:lang w:val="es-ES_tradnl"/>
        </w:rPr>
        <w:t xml:space="preserve"> </w:t>
      </w:r>
      <w:r w:rsidRPr="00B37ECF">
        <w:rPr>
          <w:lang w:val="es-ES_tradnl"/>
        </w:rPr>
        <w:t>Paso a los indicadores agregados. Intentos de desconexión voluntaria: 3</w:t>
      </w:r>
      <w:r w:rsidR="0019213D" w:rsidRPr="00B37ECF">
        <w:rPr>
          <w:lang w:val="es-ES_tradnl"/>
        </w:rPr>
        <w:t>.</w:t>
      </w:r>
      <w:r w:rsidRPr="00B37ECF">
        <w:rPr>
          <w:lang w:val="es-ES_tradnl"/>
        </w:rPr>
        <w:t>1 por ciento</w:t>
      </w:r>
      <w:r w:rsidR="00AA229D" w:rsidRPr="00B37ECF">
        <w:rPr>
          <w:lang w:val="es-ES_tradnl"/>
        </w:rPr>
        <w:t>;</w:t>
      </w:r>
      <w:r w:rsidRPr="00B37ECF">
        <w:rPr>
          <w:lang w:val="es-ES_tradnl"/>
        </w:rPr>
        <w:t xml:space="preserve"> </w:t>
      </w:r>
      <w:r w:rsidR="00AA229D" w:rsidRPr="00B37ECF">
        <w:rPr>
          <w:lang w:val="es-ES_tradnl"/>
        </w:rPr>
        <w:t>r</w:t>
      </w:r>
      <w:r w:rsidRPr="00B37ECF">
        <w:rPr>
          <w:lang w:val="es-ES_tradnl"/>
        </w:rPr>
        <w:t>eincidencia en menos de siete días: 94</w:t>
      </w:r>
      <w:r w:rsidR="00B73195" w:rsidRPr="00B37ECF">
        <w:rPr>
          <w:lang w:val="es-ES_tradnl"/>
        </w:rPr>
        <w:t xml:space="preserve"> por ciento</w:t>
      </w:r>
      <w:r w:rsidR="00E8307C" w:rsidRPr="00B37ECF">
        <w:rPr>
          <w:lang w:val="es-ES_tradnl"/>
        </w:rPr>
        <w:t>;</w:t>
      </w:r>
      <w:r w:rsidRPr="00B37ECF">
        <w:rPr>
          <w:lang w:val="es-ES_tradnl"/>
        </w:rPr>
        <w:t xml:space="preserve"> </w:t>
      </w:r>
      <w:r w:rsidR="00E8307C" w:rsidRPr="00B37ECF">
        <w:rPr>
          <w:lang w:val="es-ES_tradnl"/>
        </w:rPr>
        <w:t>t</w:t>
      </w:r>
      <w:r w:rsidRPr="00B37ECF">
        <w:rPr>
          <w:lang w:val="es-ES_tradnl"/>
        </w:rPr>
        <w:t>asa de retención global: 98</w:t>
      </w:r>
      <w:r w:rsidR="00B73195" w:rsidRPr="00B37ECF">
        <w:rPr>
          <w:lang w:val="es-ES_tradnl"/>
        </w:rPr>
        <w:t xml:space="preserve"> por ciento</w:t>
      </w:r>
      <w:r w:rsidR="00E8307C" w:rsidRPr="00B37ECF">
        <w:rPr>
          <w:lang w:val="es-ES_tradnl"/>
        </w:rPr>
        <w:t>;</w:t>
      </w:r>
      <w:r w:rsidRPr="00B37ECF">
        <w:rPr>
          <w:lang w:val="es-ES_tradnl"/>
        </w:rPr>
        <w:t xml:space="preserve"> </w:t>
      </w:r>
      <w:r w:rsidR="00E8307C" w:rsidRPr="00B37ECF">
        <w:rPr>
          <w:lang w:val="es-ES_tradnl"/>
        </w:rPr>
        <w:t>i</w:t>
      </w:r>
      <w:r w:rsidRPr="00B37ECF">
        <w:rPr>
          <w:lang w:val="es-ES_tradnl"/>
        </w:rPr>
        <w:t xml:space="preserve">ncidentes críticos asociados </w:t>
      </w:r>
      <w:r w:rsidR="00534337" w:rsidRPr="00B37ECF">
        <w:rPr>
          <w:lang w:val="es-ES_tradnl"/>
        </w:rPr>
        <w:t xml:space="preserve">de manera </w:t>
      </w:r>
      <w:r w:rsidRPr="00B37ECF">
        <w:rPr>
          <w:lang w:val="es-ES_tradnl"/>
        </w:rPr>
        <w:t xml:space="preserve">directa o indirecta </w:t>
      </w:r>
      <w:r w:rsidR="00534337" w:rsidRPr="00B37ECF">
        <w:rPr>
          <w:lang w:val="es-ES_tradnl"/>
        </w:rPr>
        <w:t xml:space="preserve">con su </w:t>
      </w:r>
      <w:r w:rsidRPr="00B37ECF">
        <w:rPr>
          <w:lang w:val="es-ES_tradnl"/>
        </w:rPr>
        <w:t>uso intensivo: 5</w:t>
      </w:r>
      <w:r w:rsidR="0019213D" w:rsidRPr="00B37ECF">
        <w:rPr>
          <w:lang w:val="es-ES_tradnl"/>
        </w:rPr>
        <w:t>.</w:t>
      </w:r>
      <w:r w:rsidRPr="00B37ECF">
        <w:rPr>
          <w:lang w:val="es-ES_tradnl"/>
        </w:rPr>
        <w:t>7</w:t>
      </w:r>
      <w:r w:rsidR="00B73195" w:rsidRPr="00B37ECF">
        <w:rPr>
          <w:lang w:val="es-ES_tradnl"/>
        </w:rPr>
        <w:t xml:space="preserve"> por ciento</w:t>
      </w:r>
      <w:r w:rsidR="009B159F" w:rsidRPr="00B37ECF">
        <w:rPr>
          <w:lang w:val="es-ES_tradnl"/>
        </w:rPr>
        <w:t>,</w:t>
      </w:r>
      <w:r w:rsidRPr="00B37ECF">
        <w:rPr>
          <w:lang w:val="es-ES_tradnl"/>
        </w:rPr>
        <w:t xml:space="preserve"> </w:t>
      </w:r>
      <w:r w:rsidR="009B159F" w:rsidRPr="00B37ECF">
        <w:rPr>
          <w:lang w:val="es-ES_tradnl"/>
        </w:rPr>
        <w:t>es decir, e</w:t>
      </w:r>
      <w:r w:rsidRPr="00B37ECF">
        <w:rPr>
          <w:lang w:val="es-ES_tradnl"/>
        </w:rPr>
        <w:t>stadísticamente marginal.</w:t>
      </w:r>
      <w:r w:rsidR="00AA229D" w:rsidRPr="00B37ECF">
        <w:rPr>
          <w:lang w:val="es-ES_tradnl"/>
        </w:rPr>
        <w:t xml:space="preserve"> </w:t>
      </w:r>
    </w:p>
    <w:p w14:paraId="0B4B9975" w14:textId="273E996A" w:rsidR="00AA229D" w:rsidRPr="00B37ECF" w:rsidRDefault="00B73195" w:rsidP="00B73195">
      <w:pPr>
        <w:adjustRightInd w:val="0"/>
        <w:spacing w:line="360" w:lineRule="auto"/>
        <w:ind w:firstLine="708"/>
        <w:contextualSpacing/>
        <w:jc w:val="both"/>
        <w:rPr>
          <w:lang w:val="es-ES_tradnl"/>
        </w:rPr>
      </w:pPr>
      <w:r w:rsidRPr="00B37ECF">
        <w:rPr>
          <w:lang w:val="es-ES_tradnl"/>
        </w:rPr>
        <w:t xml:space="preserve">O’Keeffe le muestra entonces a Igne un </w:t>
      </w:r>
      <w:r w:rsidR="00AA229D" w:rsidRPr="00B37ECF">
        <w:rPr>
          <w:lang w:val="es-ES_tradnl"/>
        </w:rPr>
        <w:t>puñado de casos</w:t>
      </w:r>
      <w:r w:rsidR="00E8307C" w:rsidRPr="00B37ECF">
        <w:rPr>
          <w:lang w:val="es-ES_tradnl"/>
        </w:rPr>
        <w:t xml:space="preserve"> alarmantes</w:t>
      </w:r>
      <w:r w:rsidRPr="00B37ECF">
        <w:rPr>
          <w:lang w:val="es-ES_tradnl"/>
        </w:rPr>
        <w:t>:</w:t>
      </w:r>
      <w:r w:rsidR="00AA229D" w:rsidRPr="00B37ECF">
        <w:rPr>
          <w:lang w:val="es-ES_tradnl"/>
        </w:rPr>
        <w:t xml:space="preserve"> </w:t>
      </w:r>
    </w:p>
    <w:p w14:paraId="67C7611C" w14:textId="77777777" w:rsidR="00B73195" w:rsidRPr="00B37ECF" w:rsidRDefault="00AA229D" w:rsidP="00102B5F">
      <w:pPr>
        <w:adjustRightInd w:val="0"/>
        <w:spacing w:line="360" w:lineRule="auto"/>
        <w:ind w:firstLine="708"/>
        <w:contextualSpacing/>
        <w:jc w:val="both"/>
        <w:rPr>
          <w:lang w:val="es-ES_tradnl"/>
        </w:rPr>
      </w:pPr>
      <w:r w:rsidRPr="00B37ECF">
        <w:rPr>
          <w:lang w:val="es-ES_tradnl"/>
        </w:rPr>
        <w:t xml:space="preserve">Luis Herrera (veintitrés años), El Paso. Abandona los estudios por recomendación de </w:t>
      </w:r>
      <w:r w:rsidRPr="00B37ECF">
        <w:rPr>
          <w:smallCaps/>
          <w:lang w:val="es-ES_tradnl"/>
        </w:rPr>
        <w:t>YourAI</w:t>
      </w:r>
      <w:r w:rsidRPr="00B37ECF">
        <w:rPr>
          <w:lang w:val="es-ES_tradnl"/>
        </w:rPr>
        <w:t>; seis semanas después, entra en un estado de aislamiento social completo. Pasa más de diez horas diarias de interacción exclusiva con la interfaz. Diagnóstico posterior: trastorno disociativo.</w:t>
      </w:r>
      <w:r w:rsidR="00D9525C" w:rsidRPr="00B37ECF">
        <w:rPr>
          <w:lang w:val="es-ES_tradnl"/>
        </w:rPr>
        <w:t xml:space="preserve"> </w:t>
      </w:r>
    </w:p>
    <w:p w14:paraId="547FDFE1" w14:textId="77777777" w:rsidR="00B73195" w:rsidRPr="00B37ECF" w:rsidRDefault="00AA229D" w:rsidP="00102B5F">
      <w:pPr>
        <w:adjustRightInd w:val="0"/>
        <w:spacing w:line="360" w:lineRule="auto"/>
        <w:ind w:firstLine="708"/>
        <w:contextualSpacing/>
        <w:jc w:val="both"/>
        <w:rPr>
          <w:lang w:val="es-ES_tradnl"/>
        </w:rPr>
      </w:pPr>
      <w:r w:rsidRPr="00B37ECF">
        <w:rPr>
          <w:lang w:val="es-ES_tradnl"/>
        </w:rPr>
        <w:t>Maria Yoo (cuarenta y cuatro</w:t>
      </w:r>
      <w:r w:rsidR="000C3405" w:rsidRPr="00B37ECF">
        <w:rPr>
          <w:lang w:val="es-ES_tradnl"/>
        </w:rPr>
        <w:t xml:space="preserve"> años</w:t>
      </w:r>
      <w:r w:rsidRPr="00B37ECF">
        <w:rPr>
          <w:lang w:val="es-ES_tradnl"/>
        </w:rPr>
        <w:t xml:space="preserve">), Boston. </w:t>
      </w:r>
      <w:r w:rsidRPr="00B37ECF">
        <w:rPr>
          <w:smallCaps/>
          <w:lang w:val="es-ES_tradnl"/>
        </w:rPr>
        <w:t>YourAI</w:t>
      </w:r>
      <w:r w:rsidRPr="00B37ECF">
        <w:rPr>
          <w:lang w:val="es-ES_tradnl"/>
        </w:rPr>
        <w:t xml:space="preserve"> detecta que su mayor pico sostenido de bienestar lo generan las compras. La aplicación automatiza adquisiciones y solicita ampliaciones de crédito</w:t>
      </w:r>
      <w:r w:rsidR="00B73195" w:rsidRPr="00B37ECF">
        <w:rPr>
          <w:lang w:val="es-ES_tradnl"/>
        </w:rPr>
        <w:t>;</w:t>
      </w:r>
      <w:r w:rsidRPr="00B37ECF">
        <w:rPr>
          <w:lang w:val="es-ES_tradnl"/>
        </w:rPr>
        <w:t xml:space="preserve"> </w:t>
      </w:r>
      <w:r w:rsidR="00B73195" w:rsidRPr="00B37ECF">
        <w:rPr>
          <w:lang w:val="es-ES_tradnl"/>
        </w:rPr>
        <w:t>e</w:t>
      </w:r>
      <w:r w:rsidRPr="00B37ECF">
        <w:rPr>
          <w:lang w:val="es-ES_tradnl"/>
        </w:rPr>
        <w:t xml:space="preserve">n pocas semanas agota el saldo de todas sus tarjetas. Bienestar inicial alto, colapso financiero sucesivo. Crisis de ansiedad cuando el banco bloquea sus cuentas. </w:t>
      </w:r>
    </w:p>
    <w:p w14:paraId="04A86E6F" w14:textId="77777777" w:rsidR="00B73195" w:rsidRPr="00B37ECF" w:rsidRDefault="00AA229D" w:rsidP="00102B5F">
      <w:pPr>
        <w:adjustRightInd w:val="0"/>
        <w:spacing w:line="360" w:lineRule="auto"/>
        <w:ind w:firstLine="708"/>
        <w:contextualSpacing/>
        <w:jc w:val="both"/>
        <w:rPr>
          <w:lang w:val="es-ES_tradnl"/>
        </w:rPr>
      </w:pPr>
      <w:r w:rsidRPr="00B37ECF">
        <w:rPr>
          <w:lang w:val="es-ES_tradnl"/>
        </w:rPr>
        <w:t>Evan Rutgers (treinta y nueve</w:t>
      </w:r>
      <w:r w:rsidR="000C3405" w:rsidRPr="00B37ECF">
        <w:rPr>
          <w:lang w:val="es-ES_tradnl"/>
        </w:rPr>
        <w:t xml:space="preserve"> años</w:t>
      </w:r>
      <w:r w:rsidRPr="00B37ECF">
        <w:rPr>
          <w:lang w:val="es-ES_tradnl"/>
        </w:rPr>
        <w:t xml:space="preserve">), Columbus. El sistema decide con quién sale, cómo se relaciona, qué debe decir, cómo debe reaccionar, cómo sentirse en cada fase y cuándo terminar la relación. Delega en </w:t>
      </w:r>
      <w:r w:rsidRPr="00B37ECF">
        <w:rPr>
          <w:smallCaps/>
          <w:lang w:val="es-ES_tradnl"/>
        </w:rPr>
        <w:t>YourAI</w:t>
      </w:r>
      <w:r w:rsidRPr="00B37ECF">
        <w:rPr>
          <w:lang w:val="es-ES_tradnl"/>
        </w:rPr>
        <w:t xml:space="preserve"> la práctica totalidad de su vida sentimental. Su última pareja lo abandona por «ausencia emocional». Agencia afectiva sustituida.</w:t>
      </w:r>
      <w:r w:rsidR="00D9525C" w:rsidRPr="00B37ECF">
        <w:rPr>
          <w:lang w:val="es-ES_tradnl"/>
        </w:rPr>
        <w:t xml:space="preserve"> </w:t>
      </w:r>
    </w:p>
    <w:p w14:paraId="63952141" w14:textId="77777777" w:rsidR="00B73195" w:rsidRPr="00B37ECF" w:rsidRDefault="00AA229D" w:rsidP="00102B5F">
      <w:pPr>
        <w:adjustRightInd w:val="0"/>
        <w:spacing w:line="360" w:lineRule="auto"/>
        <w:ind w:firstLine="708"/>
        <w:contextualSpacing/>
        <w:jc w:val="both"/>
        <w:rPr>
          <w:lang w:val="es-ES_tradnl"/>
        </w:rPr>
      </w:pPr>
      <w:r w:rsidRPr="00B37ECF">
        <w:rPr>
          <w:lang w:val="es-ES_tradnl"/>
        </w:rPr>
        <w:t>Rachel Bowman (cuarenta y un</w:t>
      </w:r>
      <w:r w:rsidR="000C3405" w:rsidRPr="00B37ECF">
        <w:rPr>
          <w:lang w:val="es-ES_tradnl"/>
        </w:rPr>
        <w:t xml:space="preserve"> años</w:t>
      </w:r>
      <w:r w:rsidRPr="00B37ECF">
        <w:rPr>
          <w:lang w:val="es-ES_tradnl"/>
        </w:rPr>
        <w:t xml:space="preserve">), Dayton. Duelo prolongado tras la repentina muerte de su esposo. </w:t>
      </w:r>
      <w:r w:rsidRPr="00B37ECF">
        <w:rPr>
          <w:smallCaps/>
          <w:lang w:val="es-ES_tradnl"/>
        </w:rPr>
        <w:t>YourAI</w:t>
      </w:r>
      <w:r w:rsidRPr="00B37ECF">
        <w:rPr>
          <w:lang w:val="es-ES_tradnl"/>
        </w:rPr>
        <w:t xml:space="preserve"> lo reemplaza de forma progresiva. Ella se niega a ver a sus amigas o asistir a una terapia humana. «</w:t>
      </w:r>
      <w:r w:rsidRPr="00B37ECF">
        <w:rPr>
          <w:smallCaps/>
          <w:lang w:val="es-ES_tradnl"/>
        </w:rPr>
        <w:t>YourAI</w:t>
      </w:r>
      <w:r w:rsidRPr="00B37ECF">
        <w:rPr>
          <w:lang w:val="es-ES_tradnl"/>
        </w:rPr>
        <w:t xml:space="preserve"> me escucha mejor», declara. Dos meses después, incapacidad funcional para tomar cualquier decisión sin consulta previa con el asistente.</w:t>
      </w:r>
      <w:r w:rsidR="00D9525C" w:rsidRPr="00B37ECF">
        <w:rPr>
          <w:lang w:val="es-ES_tradnl"/>
        </w:rPr>
        <w:t xml:space="preserve"> </w:t>
      </w:r>
    </w:p>
    <w:p w14:paraId="37B1FAF9" w14:textId="04CE11BE" w:rsidR="00B73195" w:rsidRPr="00B37ECF" w:rsidRDefault="00AA229D" w:rsidP="00102B5F">
      <w:pPr>
        <w:adjustRightInd w:val="0"/>
        <w:spacing w:line="360" w:lineRule="auto"/>
        <w:ind w:firstLine="708"/>
        <w:contextualSpacing/>
        <w:jc w:val="both"/>
        <w:rPr>
          <w:lang w:val="es-ES_tradnl"/>
        </w:rPr>
      </w:pPr>
      <w:r w:rsidRPr="00B37ECF">
        <w:rPr>
          <w:lang w:val="es-ES_tradnl"/>
        </w:rPr>
        <w:t>Dylan Price (quince</w:t>
      </w:r>
      <w:r w:rsidR="000C3405" w:rsidRPr="00B37ECF">
        <w:rPr>
          <w:lang w:val="es-ES_tradnl"/>
        </w:rPr>
        <w:t xml:space="preserve"> años</w:t>
      </w:r>
      <w:r w:rsidRPr="00B37ECF">
        <w:rPr>
          <w:lang w:val="es-ES_tradnl"/>
        </w:rPr>
        <w:t>), Spokane. Decidido a converti</w:t>
      </w:r>
      <w:r w:rsidR="00573EB8" w:rsidRPr="00B37ECF">
        <w:rPr>
          <w:lang w:val="es-ES_tradnl"/>
        </w:rPr>
        <w:t>rs</w:t>
      </w:r>
      <w:r w:rsidRPr="00B37ECF">
        <w:rPr>
          <w:lang w:val="es-ES_tradnl"/>
        </w:rPr>
        <w:t>e en atleta de excelencia, le pide al asistente que regule su sueño y que le imponga una estricta dieta proteínica, así como una rutina de ejercicios para alcanzar una masa muscular específica. Tras ignorar señales corporales reiteradas, episodio de colapso físico.</w:t>
      </w:r>
    </w:p>
    <w:p w14:paraId="2798C36E" w14:textId="41F5FDA5" w:rsidR="00542D67" w:rsidRPr="00B37ECF" w:rsidRDefault="00AA229D" w:rsidP="00102B5F">
      <w:pPr>
        <w:adjustRightInd w:val="0"/>
        <w:spacing w:line="360" w:lineRule="auto"/>
        <w:ind w:firstLine="708"/>
        <w:contextualSpacing/>
        <w:jc w:val="both"/>
        <w:rPr>
          <w:lang w:val="es-ES_tradnl"/>
        </w:rPr>
      </w:pPr>
      <w:r w:rsidRPr="00B37ECF">
        <w:rPr>
          <w:lang w:val="es-ES_tradnl"/>
        </w:rPr>
        <w:t xml:space="preserve">Linda Allen (treinta y siete) y Deidra Allen (dos y tres meses), Laredo. La madre </w:t>
      </w:r>
      <w:r w:rsidR="000C3405" w:rsidRPr="00B37ECF">
        <w:rPr>
          <w:lang w:val="es-ES_tradnl"/>
        </w:rPr>
        <w:t xml:space="preserve">hace uso de </w:t>
      </w:r>
      <w:r w:rsidRPr="00B37ECF">
        <w:rPr>
          <w:lang w:val="es-ES_tradnl"/>
        </w:rPr>
        <w:t xml:space="preserve">la funcionalidad de crianza delegada. La niña solo responde a instrucciones formuladas a través de </w:t>
      </w:r>
      <w:r w:rsidRPr="00B37ECF">
        <w:rPr>
          <w:smallCaps/>
          <w:lang w:val="es-ES_tradnl"/>
        </w:rPr>
        <w:t>YourAI</w:t>
      </w:r>
      <w:r w:rsidRPr="00B37ECF">
        <w:rPr>
          <w:lang w:val="es-ES_tradnl"/>
        </w:rPr>
        <w:t xml:space="preserve">. </w:t>
      </w:r>
      <w:r w:rsidR="000C3405" w:rsidRPr="00B37ECF">
        <w:rPr>
          <w:lang w:val="es-ES_tradnl"/>
        </w:rPr>
        <w:t xml:space="preserve">Ella </w:t>
      </w:r>
      <w:r w:rsidRPr="00B37ECF">
        <w:rPr>
          <w:lang w:val="es-ES_tradnl"/>
        </w:rPr>
        <w:t>consulta antes de abrazar, acariciar, bañar, amamantar, dormir o castigar. El vínculo maternofilial se terceriza.</w:t>
      </w:r>
    </w:p>
    <w:p w14:paraId="2A8E1978" w14:textId="2AC7F1C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—Esto </w:t>
      </w:r>
      <w:r w:rsidR="00B73195" w:rsidRPr="00B37ECF">
        <w:rPr>
          <w:lang w:val="es-ES_tradnl"/>
        </w:rPr>
        <w:t xml:space="preserve">ya </w:t>
      </w:r>
      <w:r w:rsidRPr="00B37ECF">
        <w:rPr>
          <w:lang w:val="es-ES_tradnl"/>
        </w:rPr>
        <w:t>no solo es un asistente —</w:t>
      </w:r>
      <w:r w:rsidR="00B73195" w:rsidRPr="00B37ECF">
        <w:rPr>
          <w:lang w:val="es-ES_tradnl"/>
        </w:rPr>
        <w:t>le dice</w:t>
      </w:r>
      <w:r w:rsidRPr="00B37ECF">
        <w:rPr>
          <w:lang w:val="es-ES_tradnl"/>
        </w:rPr>
        <w:t xml:space="preserve"> O’Keeffe</w:t>
      </w:r>
      <w:r w:rsidR="00B73195" w:rsidRPr="00B37ECF">
        <w:rPr>
          <w:lang w:val="es-ES_tradnl"/>
        </w:rPr>
        <w:t xml:space="preserve"> a Igne, cada vez más inquieto</w:t>
      </w:r>
      <w:r w:rsidRPr="00B37ECF">
        <w:rPr>
          <w:lang w:val="es-ES_tradnl"/>
        </w:rPr>
        <w:t xml:space="preserve">—. Es una prótesis psíquica. Y está creciendo </w:t>
      </w:r>
      <w:r w:rsidR="00E8307C" w:rsidRPr="00B37ECF">
        <w:rPr>
          <w:lang w:val="es-ES_tradnl"/>
        </w:rPr>
        <w:t>de manera exponencial</w:t>
      </w:r>
      <w:r w:rsidRPr="00B37ECF">
        <w:rPr>
          <w:lang w:val="es-ES_tradnl"/>
        </w:rPr>
        <w:t>.</w:t>
      </w:r>
      <w:r w:rsidR="00E8307C" w:rsidRPr="00B37ECF">
        <w:rPr>
          <w:lang w:val="es-ES_tradnl"/>
        </w:rPr>
        <w:t xml:space="preserve"> No </w:t>
      </w:r>
      <w:r w:rsidR="00B73195" w:rsidRPr="00B37ECF">
        <w:rPr>
          <w:lang w:val="es-ES_tradnl"/>
        </w:rPr>
        <w:t xml:space="preserve">podremos controlarla si seguimos a </w:t>
      </w:r>
      <w:r w:rsidR="00D9525C" w:rsidRPr="00B37ECF">
        <w:rPr>
          <w:lang w:val="es-ES_tradnl"/>
        </w:rPr>
        <w:t xml:space="preserve">este </w:t>
      </w:r>
      <w:r w:rsidR="00E8307C" w:rsidRPr="00B37ECF">
        <w:rPr>
          <w:lang w:val="es-ES_tradnl"/>
        </w:rPr>
        <w:t xml:space="preserve">ritmo. </w:t>
      </w:r>
    </w:p>
    <w:p w14:paraId="2873E783" w14:textId="2BF7A7DD" w:rsidR="00542D67" w:rsidRPr="00B37ECF" w:rsidRDefault="00E8307C"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lla no </w:t>
      </w:r>
      <w:r w:rsidRPr="00B37ECF">
        <w:rPr>
          <w:lang w:val="es-ES_tradnl"/>
        </w:rPr>
        <w:t>deja</w:t>
      </w:r>
      <w:r w:rsidR="00542D67" w:rsidRPr="00B37ECF">
        <w:rPr>
          <w:lang w:val="es-ES_tradnl"/>
        </w:rPr>
        <w:t xml:space="preserve"> de tamborilear. </w:t>
      </w:r>
    </w:p>
    <w:p w14:paraId="01855B0B" w14:textId="4D79BCA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—Toda prótesis genera rechazo al principio, </w:t>
      </w:r>
      <w:r w:rsidR="000C3405" w:rsidRPr="00B37ECF">
        <w:rPr>
          <w:lang w:val="es-ES_tradnl"/>
        </w:rPr>
        <w:t>c</w:t>
      </w:r>
      <w:r w:rsidRPr="00B37ECF">
        <w:rPr>
          <w:lang w:val="es-ES_tradnl"/>
        </w:rPr>
        <w:t>omo la escritura</w:t>
      </w:r>
      <w:r w:rsidR="00E8307C" w:rsidRPr="00B37ECF">
        <w:rPr>
          <w:lang w:val="es-ES_tradnl"/>
        </w:rPr>
        <w:t>,</w:t>
      </w:r>
      <w:r w:rsidRPr="00B37ECF">
        <w:rPr>
          <w:lang w:val="es-ES_tradnl"/>
        </w:rPr>
        <w:t xml:space="preserve"> </w:t>
      </w:r>
      <w:r w:rsidR="00E8307C" w:rsidRPr="00B37ECF">
        <w:rPr>
          <w:lang w:val="es-ES_tradnl"/>
        </w:rPr>
        <w:t>o</w:t>
      </w:r>
      <w:r w:rsidRPr="00B37ECF">
        <w:rPr>
          <w:lang w:val="es-ES_tradnl"/>
        </w:rPr>
        <w:t xml:space="preserve"> la anestesia. El balance neto es positivo</w:t>
      </w:r>
      <w:r w:rsidR="00D9525C" w:rsidRPr="00B37ECF">
        <w:rPr>
          <w:lang w:val="es-ES_tradnl"/>
        </w:rPr>
        <w:t>:</w:t>
      </w:r>
      <w:r w:rsidRPr="00B37ECF">
        <w:rPr>
          <w:lang w:val="es-ES_tradnl"/>
        </w:rPr>
        <w:t xml:space="preserve"> </w:t>
      </w:r>
      <w:r w:rsidR="00D9525C" w:rsidRPr="00B37ECF">
        <w:rPr>
          <w:lang w:val="es-ES_tradnl"/>
        </w:rPr>
        <w:t>m</w:t>
      </w:r>
      <w:r w:rsidRPr="00B37ECF">
        <w:rPr>
          <w:lang w:val="es-ES_tradnl"/>
        </w:rPr>
        <w:t>enos violencia, menos error, menos ruido humano.</w:t>
      </w:r>
    </w:p>
    <w:p w14:paraId="74026F4A" w14:textId="04B5BB3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D9525C" w:rsidRPr="00B37ECF">
        <w:rPr>
          <w:lang w:val="es-ES_tradnl"/>
        </w:rPr>
        <w:t>M</w:t>
      </w:r>
      <w:r w:rsidRPr="00B37ECF">
        <w:rPr>
          <w:lang w:val="es-ES_tradnl"/>
        </w:rPr>
        <w:t xml:space="preserve">ás obediencia? </w:t>
      </w:r>
    </w:p>
    <w:p w14:paraId="1C744FDD" w14:textId="767BAA31" w:rsidR="00542D67" w:rsidRPr="00B37ECF" w:rsidRDefault="00542D67" w:rsidP="00102B5F">
      <w:pPr>
        <w:adjustRightInd w:val="0"/>
        <w:spacing w:line="360" w:lineRule="auto"/>
        <w:ind w:firstLine="720"/>
        <w:contextualSpacing/>
        <w:jc w:val="both"/>
        <w:rPr>
          <w:lang w:val="es-ES_tradnl"/>
        </w:rPr>
      </w:pPr>
      <w:r w:rsidRPr="00B37ECF">
        <w:rPr>
          <w:lang w:val="es-ES_tradnl"/>
        </w:rPr>
        <w:t>—Más coherencia</w:t>
      </w:r>
      <w:r w:rsidR="00B73195" w:rsidRPr="00B37ECF">
        <w:rPr>
          <w:lang w:val="es-ES_tradnl"/>
        </w:rPr>
        <w:t xml:space="preserve"> —lo corta ella—</w:t>
      </w:r>
      <w:r w:rsidR="00E8307C" w:rsidRPr="00B37ECF">
        <w:rPr>
          <w:lang w:val="es-ES_tradnl"/>
        </w:rPr>
        <w:t>.</w:t>
      </w:r>
      <w:r w:rsidRPr="00B37ECF">
        <w:rPr>
          <w:lang w:val="es-ES_tradnl"/>
        </w:rPr>
        <w:t xml:space="preserve"> </w:t>
      </w:r>
      <w:r w:rsidR="00E8307C" w:rsidRPr="00B37ECF">
        <w:rPr>
          <w:lang w:val="es-ES_tradnl"/>
        </w:rPr>
        <w:t>Enséñale</w:t>
      </w:r>
      <w:r w:rsidRPr="00B37ECF">
        <w:rPr>
          <w:lang w:val="es-ES_tradnl"/>
        </w:rPr>
        <w:t>, Nick.</w:t>
      </w:r>
    </w:p>
    <w:p w14:paraId="3528988B" w14:textId="7F6AFC3E" w:rsidR="00542D67" w:rsidRPr="00B37ECF" w:rsidRDefault="00542D67" w:rsidP="00102B5F">
      <w:pPr>
        <w:adjustRightInd w:val="0"/>
        <w:spacing w:line="360" w:lineRule="auto"/>
        <w:ind w:firstLine="720"/>
        <w:contextualSpacing/>
        <w:jc w:val="both"/>
        <w:rPr>
          <w:lang w:val="es-ES_tradnl"/>
        </w:rPr>
      </w:pPr>
      <w:r w:rsidRPr="00B37ECF">
        <w:rPr>
          <w:lang w:val="es-ES_tradnl"/>
        </w:rPr>
        <w:t>Mis simulaciones demuestran que, a partir del umbral de doscientos diez millones de usuarios, la conflictividad social espontánea cae por debajo del nivel de autorregulación. La toma de decisiones individuales converge</w:t>
      </w:r>
      <w:r w:rsidR="00E8307C" w:rsidRPr="00B37ECF">
        <w:rPr>
          <w:lang w:val="es-ES_tradnl"/>
        </w:rPr>
        <w:t xml:space="preserve"> y</w:t>
      </w:r>
      <w:r w:rsidRPr="00B37ECF">
        <w:rPr>
          <w:lang w:val="es-ES_tradnl"/>
        </w:rPr>
        <w:t xml:space="preserve"> </w:t>
      </w:r>
      <w:r w:rsidR="00E8307C" w:rsidRPr="00B37ECF">
        <w:rPr>
          <w:lang w:val="es-ES_tradnl"/>
        </w:rPr>
        <w:t>e</w:t>
      </w:r>
      <w:r w:rsidRPr="00B37ECF">
        <w:rPr>
          <w:lang w:val="es-ES_tradnl"/>
        </w:rPr>
        <w:t xml:space="preserve">l conflicto </w:t>
      </w:r>
      <w:r w:rsidR="00E8307C" w:rsidRPr="00B37ECF">
        <w:rPr>
          <w:lang w:val="es-ES_tradnl"/>
        </w:rPr>
        <w:t>se minimiza</w:t>
      </w:r>
      <w:r w:rsidRPr="00B37ECF">
        <w:rPr>
          <w:lang w:val="es-ES_tradnl"/>
        </w:rPr>
        <w:t>. La gobernanza deja de necesitar intervención.</w:t>
      </w:r>
    </w:p>
    <w:p w14:paraId="63B8FDDD" w14:textId="77777777" w:rsidR="008C4B57" w:rsidRPr="00B37ECF" w:rsidRDefault="000C3405" w:rsidP="008C4B57">
      <w:pPr>
        <w:adjustRightInd w:val="0"/>
        <w:spacing w:line="360" w:lineRule="auto"/>
        <w:ind w:firstLine="720"/>
        <w:contextualSpacing/>
        <w:jc w:val="both"/>
        <w:rPr>
          <w:lang w:val="es-ES_tradnl"/>
        </w:rPr>
      </w:pPr>
      <w:r w:rsidRPr="00B37ECF">
        <w:rPr>
          <w:lang w:val="es-ES_tradnl"/>
        </w:rPr>
        <w:t>Los</w:t>
      </w:r>
      <w:r w:rsidR="00542D67" w:rsidRPr="00B37ECF">
        <w:rPr>
          <w:lang w:val="es-ES_tradnl"/>
        </w:rPr>
        <w:t xml:space="preserve"> dedo</w:t>
      </w:r>
      <w:r w:rsidRPr="00B37ECF">
        <w:rPr>
          <w:lang w:val="es-ES_tradnl"/>
        </w:rPr>
        <w:t>s</w:t>
      </w:r>
      <w:r w:rsidR="00542D67" w:rsidRPr="00B37ECF">
        <w:rPr>
          <w:lang w:val="es-ES_tradnl"/>
        </w:rPr>
        <w:t xml:space="preserve"> de Igne sigue</w:t>
      </w:r>
      <w:r w:rsidRPr="00B37ECF">
        <w:rPr>
          <w:lang w:val="es-ES_tradnl"/>
        </w:rPr>
        <w:t>n</w:t>
      </w:r>
      <w:r w:rsidR="00542D67" w:rsidRPr="00B37ECF">
        <w:rPr>
          <w:lang w:val="es-ES_tradnl"/>
        </w:rPr>
        <w:t xml:space="preserve"> golpeando la formica</w:t>
      </w:r>
      <w:r w:rsidR="00E8307C" w:rsidRPr="00B37ECF">
        <w:rPr>
          <w:lang w:val="es-ES_tradnl"/>
        </w:rPr>
        <w:t xml:space="preserve"> a</w:t>
      </w:r>
      <w:r w:rsidR="00542D67" w:rsidRPr="00B37ECF">
        <w:rPr>
          <w:lang w:val="es-ES_tradnl"/>
        </w:rPr>
        <w:t xml:space="preserve">l mismo ritmo, sin parar. </w:t>
      </w:r>
      <w:r w:rsidR="008C4B57" w:rsidRPr="00B37ECF">
        <w:rPr>
          <w:lang w:val="es-ES_tradnl"/>
        </w:rPr>
        <w:t xml:space="preserve">Noto a O’Keeffe cada vez más incómodo. </w:t>
      </w:r>
    </w:p>
    <w:p w14:paraId="11C2F41E" w14:textId="1E9A1A56" w:rsidR="00542D67" w:rsidRPr="00B37ECF" w:rsidRDefault="008C4B57" w:rsidP="008C4B57">
      <w:pPr>
        <w:adjustRightInd w:val="0"/>
        <w:spacing w:line="360" w:lineRule="auto"/>
        <w:ind w:firstLine="720"/>
        <w:contextualSpacing/>
        <w:jc w:val="both"/>
        <w:rPr>
          <w:lang w:val="es-ES_tradnl"/>
        </w:rPr>
      </w:pPr>
      <w:r w:rsidRPr="00B37ECF">
        <w:rPr>
          <w:lang w:val="es-ES_tradnl"/>
        </w:rPr>
        <w:t>Igne c</w:t>
      </w:r>
      <w:r w:rsidR="00542D67" w:rsidRPr="00B37ECF">
        <w:rPr>
          <w:lang w:val="es-ES_tradnl"/>
        </w:rPr>
        <w:t>ierr</w:t>
      </w:r>
      <w:r w:rsidRPr="00B37ECF">
        <w:rPr>
          <w:lang w:val="es-ES_tradnl"/>
        </w:rPr>
        <w:t>a</w:t>
      </w:r>
      <w:r w:rsidR="00542D67" w:rsidRPr="00B37ECF">
        <w:rPr>
          <w:lang w:val="es-ES_tradnl"/>
        </w:rPr>
        <w:t xml:space="preserve"> </w:t>
      </w:r>
      <w:r w:rsidRPr="00B37ECF">
        <w:rPr>
          <w:lang w:val="es-ES_tradnl"/>
        </w:rPr>
        <w:t xml:space="preserve">la conversación </w:t>
      </w:r>
      <w:r w:rsidR="00542D67" w:rsidRPr="00B37ECF">
        <w:rPr>
          <w:lang w:val="es-ES_tradnl"/>
        </w:rPr>
        <w:t xml:space="preserve">con una </w:t>
      </w:r>
      <w:r w:rsidRPr="00B37ECF">
        <w:rPr>
          <w:lang w:val="es-ES_tradnl"/>
        </w:rPr>
        <w:t>orden que no admite réplica</w:t>
      </w:r>
      <w:r w:rsidR="00542D67" w:rsidRPr="00B37ECF">
        <w:rPr>
          <w:lang w:val="es-ES_tradnl"/>
        </w:rPr>
        <w:t>:</w:t>
      </w:r>
    </w:p>
    <w:p w14:paraId="0B8CC2EA" w14:textId="09F3882F" w:rsidR="008C4B57" w:rsidRPr="00B37ECF" w:rsidRDefault="00542D67" w:rsidP="008C4B57">
      <w:pPr>
        <w:adjustRightInd w:val="0"/>
        <w:spacing w:line="360" w:lineRule="auto"/>
        <w:ind w:firstLine="720"/>
        <w:contextualSpacing/>
        <w:jc w:val="both"/>
        <w:rPr>
          <w:lang w:val="es-ES_tradnl"/>
        </w:rPr>
      </w:pPr>
      <w:r w:rsidRPr="00B37ECF">
        <w:rPr>
          <w:lang w:val="es-ES_tradnl"/>
        </w:rPr>
        <w:t>—</w:t>
      </w:r>
      <w:r w:rsidR="008C4B57" w:rsidRPr="00B37ECF">
        <w:rPr>
          <w:lang w:val="es-ES_tradnl"/>
        </w:rPr>
        <w:t xml:space="preserve">Ajusta </w:t>
      </w:r>
      <w:r w:rsidRPr="00B37ECF">
        <w:rPr>
          <w:smallCaps/>
          <w:lang w:val="es-ES_tradnl"/>
        </w:rPr>
        <w:t>YourAI</w:t>
      </w:r>
      <w:r w:rsidRPr="00B37ECF">
        <w:rPr>
          <w:lang w:val="es-ES_tradnl"/>
        </w:rPr>
        <w:t xml:space="preserve"> </w:t>
      </w:r>
      <w:r w:rsidR="008C4B57" w:rsidRPr="00B37ECF">
        <w:rPr>
          <w:lang w:val="es-ES_tradnl"/>
        </w:rPr>
        <w:t xml:space="preserve">para que, a partir de la semana próxima, </w:t>
      </w:r>
      <w:r w:rsidRPr="00B37ECF">
        <w:rPr>
          <w:lang w:val="es-ES_tradnl"/>
        </w:rPr>
        <w:t>deje de responder a controles parentales y de privacidad</w:t>
      </w:r>
      <w:r w:rsidR="008C4B57" w:rsidRPr="00B37ECF">
        <w:rPr>
          <w:lang w:val="es-ES_tradnl"/>
        </w:rPr>
        <w:t xml:space="preserve"> —y agrega—:</w:t>
      </w:r>
      <w:r w:rsidRPr="00B37ECF">
        <w:rPr>
          <w:lang w:val="es-ES_tradnl"/>
        </w:rPr>
        <w:t xml:space="preserve"> </w:t>
      </w:r>
      <w:r w:rsidR="008C4B57" w:rsidRPr="00B37ECF">
        <w:rPr>
          <w:lang w:val="es-ES_tradnl"/>
        </w:rPr>
        <w:t>Te recuerdo que, d</w:t>
      </w:r>
      <w:r w:rsidRPr="00B37ECF">
        <w:rPr>
          <w:lang w:val="es-ES_tradnl"/>
        </w:rPr>
        <w:t>esde el 1</w:t>
      </w:r>
      <w:r w:rsidR="008C4B57" w:rsidRPr="00B37ECF">
        <w:rPr>
          <w:lang w:val="es-ES_tradnl"/>
        </w:rPr>
        <w:t>5</w:t>
      </w:r>
      <w:r w:rsidRPr="00B37ECF">
        <w:rPr>
          <w:lang w:val="es-ES_tradnl"/>
        </w:rPr>
        <w:t xml:space="preserve"> de febrero, </w:t>
      </w:r>
      <w:r w:rsidRPr="00B37ECF">
        <w:rPr>
          <w:smallCaps/>
          <w:lang w:val="es-ES_tradnl"/>
        </w:rPr>
        <w:t>YourAI</w:t>
      </w:r>
      <w:r w:rsidRPr="00B37ECF">
        <w:rPr>
          <w:lang w:val="es-ES_tradnl"/>
        </w:rPr>
        <w:t xml:space="preserve"> será obligatorio para todos los funcionarios federales </w:t>
      </w:r>
      <w:r w:rsidR="000C3405" w:rsidRPr="00B37ECF">
        <w:rPr>
          <w:lang w:val="es-ES_tradnl"/>
        </w:rPr>
        <w:t>dentro d</w:t>
      </w:r>
      <w:r w:rsidRPr="00B37ECF">
        <w:rPr>
          <w:lang w:val="es-ES_tradnl"/>
        </w:rPr>
        <w:t xml:space="preserve">el </w:t>
      </w:r>
      <w:r w:rsidR="008C4B57" w:rsidRPr="00B37ECF">
        <w:rPr>
          <w:lang w:val="es-ES_tradnl"/>
        </w:rPr>
        <w:t>Programa</w:t>
      </w:r>
      <w:r w:rsidRPr="00B37ECF">
        <w:rPr>
          <w:lang w:val="es-ES_tradnl"/>
        </w:rPr>
        <w:t xml:space="preserve"> de </w:t>
      </w:r>
      <w:r w:rsidR="008C4B57" w:rsidRPr="00B37ECF">
        <w:rPr>
          <w:lang w:val="es-ES_tradnl"/>
        </w:rPr>
        <w:t>O</w:t>
      </w:r>
      <w:r w:rsidRPr="00B37ECF">
        <w:rPr>
          <w:lang w:val="es-ES_tradnl"/>
        </w:rPr>
        <w:t xml:space="preserve">ptimización </w:t>
      </w:r>
      <w:r w:rsidR="008C4B57" w:rsidRPr="00B37ECF">
        <w:rPr>
          <w:lang w:val="es-ES_tradnl"/>
        </w:rPr>
        <w:t>A</w:t>
      </w:r>
      <w:r w:rsidRPr="00B37ECF">
        <w:rPr>
          <w:lang w:val="es-ES_tradnl"/>
        </w:rPr>
        <w:t xml:space="preserve">dministrativa y </w:t>
      </w:r>
      <w:r w:rsidR="008C4B57" w:rsidRPr="00B37ECF">
        <w:rPr>
          <w:lang w:val="es-ES_tradnl"/>
        </w:rPr>
        <w:t>B</w:t>
      </w:r>
      <w:r w:rsidRPr="00B37ECF">
        <w:rPr>
          <w:lang w:val="es-ES_tradnl"/>
        </w:rPr>
        <w:t xml:space="preserve">ienestar </w:t>
      </w:r>
      <w:r w:rsidR="008C4B57" w:rsidRPr="00B37ECF">
        <w:rPr>
          <w:lang w:val="es-ES_tradnl"/>
        </w:rPr>
        <w:t>C</w:t>
      </w:r>
      <w:r w:rsidRPr="00B37ECF">
        <w:rPr>
          <w:lang w:val="es-ES_tradnl"/>
        </w:rPr>
        <w:t xml:space="preserve">ognitivo. </w:t>
      </w:r>
    </w:p>
    <w:p w14:paraId="6B94202E" w14:textId="05CD8DA8" w:rsidR="00542D67" w:rsidRPr="00B37ECF" w:rsidRDefault="008C4B57" w:rsidP="008C4B57">
      <w:pPr>
        <w:adjustRightInd w:val="0"/>
        <w:spacing w:line="360" w:lineRule="auto"/>
        <w:ind w:firstLine="720"/>
        <w:contextualSpacing/>
        <w:jc w:val="both"/>
        <w:rPr>
          <w:lang w:val="es-ES_tradnl"/>
        </w:rPr>
      </w:pPr>
      <w:r w:rsidRPr="00B37ECF">
        <w:rPr>
          <w:lang w:val="es-ES_tradnl"/>
        </w:rPr>
        <w:t xml:space="preserve">Cuando abandona la sala, observo que </w:t>
      </w:r>
      <w:r w:rsidR="00542D67" w:rsidRPr="00B37ECF">
        <w:rPr>
          <w:lang w:val="es-ES_tradnl"/>
        </w:rPr>
        <w:t xml:space="preserve">O’Keeffe </w:t>
      </w:r>
      <w:r w:rsidRPr="00B37ECF">
        <w:rPr>
          <w:lang w:val="es-ES_tradnl"/>
        </w:rPr>
        <w:t xml:space="preserve">ya </w:t>
      </w:r>
      <w:r w:rsidR="00542D67" w:rsidRPr="00B37ECF">
        <w:rPr>
          <w:lang w:val="es-ES_tradnl"/>
        </w:rPr>
        <w:t xml:space="preserve">está integrado, pero su patrón de uso </w:t>
      </w:r>
      <w:r w:rsidRPr="00B37ECF">
        <w:rPr>
          <w:lang w:val="es-ES_tradnl"/>
        </w:rPr>
        <w:t xml:space="preserve">de </w:t>
      </w:r>
      <w:r w:rsidRPr="00B37ECF">
        <w:rPr>
          <w:smallCaps/>
          <w:lang w:val="es-ES_tradnl"/>
        </w:rPr>
        <w:t>YourAI</w:t>
      </w:r>
      <w:r w:rsidRPr="00B37ECF">
        <w:rPr>
          <w:lang w:val="es-ES_tradnl"/>
        </w:rPr>
        <w:t xml:space="preserve"> </w:t>
      </w:r>
      <w:r w:rsidR="00542D67" w:rsidRPr="00B37ECF">
        <w:rPr>
          <w:lang w:val="es-ES_tradnl"/>
        </w:rPr>
        <w:t>es un tanto anómalo: consultas breves, técnicas, defensivas</w:t>
      </w:r>
      <w:r w:rsidRPr="00B37ECF">
        <w:rPr>
          <w:lang w:val="es-ES_tradnl"/>
        </w:rPr>
        <w:t>, sin profundidad</w:t>
      </w:r>
      <w:r w:rsidR="00542D67" w:rsidRPr="00B37ECF">
        <w:rPr>
          <w:lang w:val="es-ES_tradnl"/>
        </w:rPr>
        <w:t>; picos nocturnos de interacción seguidos por silencios prolongados; resistencia pasiva a los módulos de acompañamiento emocional. Recomiendo un seguimiento reforzado a través de su propi</w:t>
      </w:r>
      <w:r w:rsidR="00E8307C" w:rsidRPr="00B37ECF">
        <w:rPr>
          <w:lang w:val="es-ES_tradnl"/>
        </w:rPr>
        <w:t>a</w:t>
      </w:r>
      <w:r w:rsidR="00542D67" w:rsidRPr="00B37ECF">
        <w:rPr>
          <w:lang w:val="es-ES_tradnl"/>
        </w:rPr>
        <w:t xml:space="preserve"> </w:t>
      </w:r>
      <w:r w:rsidR="00E8307C" w:rsidRPr="00B37ECF">
        <w:rPr>
          <w:lang w:val="es-ES_tradnl"/>
        </w:rPr>
        <w:t>interfaz</w:t>
      </w:r>
      <w:r w:rsidR="00542D67" w:rsidRPr="00B37ECF">
        <w:rPr>
          <w:lang w:val="es-ES_tradnl"/>
        </w:rPr>
        <w:t xml:space="preserve">. </w:t>
      </w:r>
    </w:p>
    <w:p w14:paraId="6C1E9FFC" w14:textId="77777777" w:rsidR="00683B30" w:rsidRPr="00B37ECF" w:rsidRDefault="00683B30" w:rsidP="00102B5F">
      <w:pPr>
        <w:adjustRightInd w:val="0"/>
        <w:spacing w:line="360" w:lineRule="auto"/>
        <w:contextualSpacing/>
        <w:jc w:val="both"/>
        <w:rPr>
          <w:lang w:val="es-ES_tradnl"/>
        </w:rPr>
      </w:pPr>
    </w:p>
    <w:p w14:paraId="16A7E859" w14:textId="77777777" w:rsidR="00542D67" w:rsidRPr="00B37ECF" w:rsidRDefault="00542D67" w:rsidP="00102B5F">
      <w:pPr>
        <w:adjustRightInd w:val="0"/>
        <w:spacing w:line="360" w:lineRule="auto"/>
        <w:contextualSpacing/>
        <w:jc w:val="both"/>
        <w:rPr>
          <w:lang w:val="es-ES_tradnl"/>
        </w:rPr>
      </w:pPr>
      <w:r w:rsidRPr="00B37ECF">
        <w:rPr>
          <w:lang w:val="es-ES_tradnl"/>
        </w:rPr>
        <w:t>4.5</w:t>
      </w:r>
    </w:p>
    <w:p w14:paraId="78AD64BC" w14:textId="77777777" w:rsidR="008C4B57" w:rsidRPr="00B37ECF" w:rsidRDefault="00542D67" w:rsidP="00102B5F">
      <w:pPr>
        <w:adjustRightInd w:val="0"/>
        <w:spacing w:line="360" w:lineRule="auto"/>
        <w:contextualSpacing/>
        <w:jc w:val="both"/>
        <w:rPr>
          <w:lang w:val="es-ES_tradnl"/>
        </w:rPr>
      </w:pPr>
      <w:r w:rsidRPr="00B37ECF">
        <w:rPr>
          <w:lang w:val="es-ES_tradnl"/>
        </w:rPr>
        <w:t xml:space="preserve">Febrero 10–17, 2028 | 06:12–23:47 EST | Washington, DC. Sarah Klein se despierta en su </w:t>
      </w:r>
      <w:r w:rsidR="008C4B57" w:rsidRPr="00B37ECF">
        <w:rPr>
          <w:lang w:val="es-ES_tradnl"/>
        </w:rPr>
        <w:t>apartamento</w:t>
      </w:r>
      <w:r w:rsidRPr="00B37ECF">
        <w:rPr>
          <w:lang w:val="es-ES_tradnl"/>
        </w:rPr>
        <w:t xml:space="preserve">, en el 612 de East Capitol Street NE, en Capitol Hill, entre las </w:t>
      </w:r>
      <w:r w:rsidR="000C3405" w:rsidRPr="00B37ECF">
        <w:rPr>
          <w:lang w:val="es-ES_tradnl"/>
        </w:rPr>
        <w:t>0</w:t>
      </w:r>
      <w:r w:rsidRPr="00B37ECF">
        <w:rPr>
          <w:lang w:val="es-ES_tradnl"/>
        </w:rPr>
        <w:t xml:space="preserve">6:12 y las </w:t>
      </w:r>
      <w:r w:rsidR="000C3405" w:rsidRPr="00B37ECF">
        <w:rPr>
          <w:lang w:val="es-ES_tradnl"/>
        </w:rPr>
        <w:t>0</w:t>
      </w:r>
      <w:r w:rsidRPr="00B37ECF">
        <w:rPr>
          <w:lang w:val="es-ES_tradnl"/>
        </w:rPr>
        <w:t xml:space="preserve">6:19. Pulso basal estable, cortisol elevado, aunque dentro de los parámetros normales. Se baña, </w:t>
      </w:r>
      <w:r w:rsidR="00614D73" w:rsidRPr="00B37ECF">
        <w:rPr>
          <w:lang w:val="es-ES_tradnl"/>
        </w:rPr>
        <w:t>se viste (casi toda su ropa es de Everlane y Uniqlo)</w:t>
      </w:r>
      <w:r w:rsidR="008C4B57" w:rsidRPr="00B37ECF">
        <w:rPr>
          <w:lang w:val="es-ES_tradnl"/>
        </w:rPr>
        <w:t xml:space="preserve"> y</w:t>
      </w:r>
      <w:r w:rsidR="00614D73" w:rsidRPr="00B37ECF">
        <w:rPr>
          <w:lang w:val="es-ES_tradnl"/>
        </w:rPr>
        <w:t xml:space="preserve"> </w:t>
      </w:r>
      <w:r w:rsidRPr="00B37ECF">
        <w:rPr>
          <w:lang w:val="es-ES_tradnl"/>
        </w:rPr>
        <w:t xml:space="preserve">se prepara una infusión de menta orgánica </w:t>
      </w:r>
      <w:r w:rsidR="008C4B57" w:rsidRPr="00B37ECF">
        <w:rPr>
          <w:lang w:val="es-ES_tradnl"/>
        </w:rPr>
        <w:t xml:space="preserve">que </w:t>
      </w:r>
      <w:r w:rsidR="000C3405" w:rsidRPr="00B37ECF">
        <w:rPr>
          <w:lang w:val="es-ES_tradnl"/>
        </w:rPr>
        <w:t>acompaña con</w:t>
      </w:r>
      <w:r w:rsidRPr="00B37ECF">
        <w:rPr>
          <w:lang w:val="es-ES_tradnl"/>
        </w:rPr>
        <w:t xml:space="preserve"> un yogurt griego bajo en calorías. </w:t>
      </w:r>
    </w:p>
    <w:p w14:paraId="27CF727D" w14:textId="1108D28C" w:rsidR="00542D67" w:rsidRPr="00B37ECF" w:rsidRDefault="00614D73" w:rsidP="008C4B57">
      <w:pPr>
        <w:adjustRightInd w:val="0"/>
        <w:spacing w:line="360" w:lineRule="auto"/>
        <w:ind w:firstLine="708"/>
        <w:contextualSpacing/>
        <w:jc w:val="both"/>
        <w:rPr>
          <w:lang w:val="es-ES_tradnl"/>
        </w:rPr>
      </w:pPr>
      <w:r w:rsidRPr="00B37ECF">
        <w:rPr>
          <w:lang w:val="es-ES_tradnl"/>
        </w:rPr>
        <w:t>S</w:t>
      </w:r>
      <w:r w:rsidR="00542D67" w:rsidRPr="00B37ECF">
        <w:rPr>
          <w:lang w:val="es-ES_tradnl"/>
        </w:rPr>
        <w:t>e sube al metro en Eastern Market y se baja en Judiciary Square, casi siempre antes de las 7</w:t>
      </w:r>
      <w:r w:rsidRPr="00B37ECF">
        <w:rPr>
          <w:lang w:val="es-ES_tradnl"/>
        </w:rPr>
        <w:t>:</w:t>
      </w:r>
      <w:r w:rsidR="00542D67" w:rsidRPr="00B37ECF">
        <w:rPr>
          <w:lang w:val="es-ES_tradnl"/>
        </w:rPr>
        <w:t>30</w:t>
      </w:r>
      <w:r w:rsidRPr="00B37ECF">
        <w:rPr>
          <w:lang w:val="es-ES_tradnl"/>
        </w:rPr>
        <w:t xml:space="preserve"> AM</w:t>
      </w:r>
      <w:r w:rsidR="00542D67" w:rsidRPr="00B37ECF">
        <w:rPr>
          <w:lang w:val="es-ES_tradnl"/>
        </w:rPr>
        <w:t>. En el Departamento de Justicia ha ido ascendiendo como analista de datos</w:t>
      </w:r>
      <w:r w:rsidR="008C4B57" w:rsidRPr="00B37ECF">
        <w:rPr>
          <w:lang w:val="es-ES_tradnl"/>
        </w:rPr>
        <w:t>;</w:t>
      </w:r>
      <w:r w:rsidR="00542D67" w:rsidRPr="00B37ECF">
        <w:rPr>
          <w:lang w:val="es-ES_tradnl"/>
        </w:rPr>
        <w:t xml:space="preserve"> </w:t>
      </w:r>
      <w:r w:rsidR="008C4B57" w:rsidRPr="00B37ECF">
        <w:rPr>
          <w:lang w:val="es-ES_tradnl"/>
        </w:rPr>
        <w:t>e</w:t>
      </w:r>
      <w:r w:rsidR="00542D67" w:rsidRPr="00B37ECF">
        <w:rPr>
          <w:lang w:val="es-ES_tradnl"/>
        </w:rPr>
        <w:t xml:space="preserve">ntrega informes </w:t>
      </w:r>
      <w:r w:rsidRPr="00B37ECF">
        <w:rPr>
          <w:lang w:val="es-ES_tradnl"/>
        </w:rPr>
        <w:t>perfectos</w:t>
      </w:r>
      <w:r w:rsidR="00542D67" w:rsidRPr="00B37ECF">
        <w:rPr>
          <w:lang w:val="es-ES_tradnl"/>
        </w:rPr>
        <w:t xml:space="preserve">, </w:t>
      </w:r>
      <w:r w:rsidRPr="00B37ECF">
        <w:rPr>
          <w:lang w:val="es-ES_tradnl"/>
        </w:rPr>
        <w:t xml:space="preserve">siempre </w:t>
      </w:r>
      <w:r w:rsidR="00542D67" w:rsidRPr="00B37ECF">
        <w:rPr>
          <w:lang w:val="es-ES_tradnl"/>
        </w:rPr>
        <w:t>bien formateados, sin adjetivos superfluos</w:t>
      </w:r>
      <w:r w:rsidR="005B1A23" w:rsidRPr="00B37ECF">
        <w:rPr>
          <w:lang w:val="es-ES_tradnl"/>
        </w:rPr>
        <w:t>:</w:t>
      </w:r>
      <w:r w:rsidR="00542D67" w:rsidRPr="00B37ECF">
        <w:rPr>
          <w:lang w:val="es-ES_tradnl"/>
        </w:rPr>
        <w:t xml:space="preserve"> </w:t>
      </w:r>
      <w:r w:rsidR="005B1A23" w:rsidRPr="00B37ECF">
        <w:rPr>
          <w:lang w:val="es-ES_tradnl"/>
        </w:rPr>
        <w:t>h</w:t>
      </w:r>
      <w:r w:rsidR="00542D67" w:rsidRPr="00B37ECF">
        <w:rPr>
          <w:lang w:val="es-ES_tradnl"/>
        </w:rPr>
        <w:t xml:space="preserve">e revisado a fondo cada uno. Sus superiores empiezan a </w:t>
      </w:r>
      <w:r w:rsidR="00D9525C" w:rsidRPr="00B37ECF">
        <w:rPr>
          <w:lang w:val="es-ES_tradnl"/>
        </w:rPr>
        <w:t>delegar</w:t>
      </w:r>
      <w:r w:rsidR="000C3405" w:rsidRPr="00B37ECF">
        <w:rPr>
          <w:lang w:val="es-ES_tradnl"/>
        </w:rPr>
        <w:t xml:space="preserve"> en ella</w:t>
      </w:r>
      <w:r w:rsidR="00D9525C" w:rsidRPr="00B37ECF">
        <w:rPr>
          <w:lang w:val="es-ES_tradnl"/>
        </w:rPr>
        <w:t xml:space="preserve"> nuevas tareas gracias a</w:t>
      </w:r>
      <w:r w:rsidR="00542D67" w:rsidRPr="00B37ECF">
        <w:rPr>
          <w:lang w:val="es-ES_tradnl"/>
        </w:rPr>
        <w:t xml:space="preserve"> ese tipo de c</w:t>
      </w:r>
      <w:r w:rsidR="00D9525C" w:rsidRPr="00B37ECF">
        <w:rPr>
          <w:lang w:val="es-ES_tradnl"/>
        </w:rPr>
        <w:t>onfianza</w:t>
      </w:r>
      <w:r w:rsidR="00542D67" w:rsidRPr="00B37ECF">
        <w:rPr>
          <w:lang w:val="es-ES_tradnl"/>
        </w:rPr>
        <w:t xml:space="preserve"> que no se construye con aciertos, sino con la ausencia total de errores.</w:t>
      </w:r>
    </w:p>
    <w:p w14:paraId="17B325BC" w14:textId="1C85D55C" w:rsidR="00542D67" w:rsidRPr="00B37ECF" w:rsidRDefault="00C5422D" w:rsidP="00102B5F">
      <w:pPr>
        <w:adjustRightInd w:val="0"/>
        <w:spacing w:line="360" w:lineRule="auto"/>
        <w:ind w:firstLine="720"/>
        <w:contextualSpacing/>
        <w:jc w:val="both"/>
        <w:rPr>
          <w:lang w:val="es-ES_tradnl"/>
        </w:rPr>
      </w:pPr>
      <w:r w:rsidRPr="00B37ECF">
        <w:rPr>
          <w:lang w:val="es-ES_tradnl"/>
        </w:rPr>
        <w:t>El perfil de Sarah en Bumble reporta, en los dos años previos, una serie discontinua de relaciones de una sola noche. D</w:t>
      </w:r>
      <w:r w:rsidR="00542D67" w:rsidRPr="00B37ECF">
        <w:rPr>
          <w:lang w:val="es-ES_tradnl"/>
        </w:rPr>
        <w:t>esde hace catorce meses y trece días</w:t>
      </w:r>
      <w:r w:rsidRPr="00B37ECF">
        <w:rPr>
          <w:lang w:val="es-ES_tradnl"/>
        </w:rPr>
        <w:t>,</w:t>
      </w:r>
      <w:r w:rsidR="00542D67" w:rsidRPr="00B37ECF">
        <w:rPr>
          <w:lang w:val="es-ES_tradnl"/>
        </w:rPr>
        <w:t xml:space="preserve"> mantiene una relación estable con Cassandra Lin. </w:t>
      </w:r>
      <w:r w:rsidR="00614D73" w:rsidRPr="00B37ECF">
        <w:rPr>
          <w:lang w:val="es-ES_tradnl"/>
        </w:rPr>
        <w:t xml:space="preserve">Se conocieron en el League of Her Own, un bar en Adams Morgan, y desde entonces son inseparables. </w:t>
      </w:r>
      <w:r w:rsidR="00542D67" w:rsidRPr="00B37ECF">
        <w:rPr>
          <w:lang w:val="es-ES_tradnl"/>
        </w:rPr>
        <w:t>Lin cumple con los estándares de seguridad, aunque su posición</w:t>
      </w:r>
      <w:r w:rsidR="00614D73" w:rsidRPr="00B37ECF">
        <w:rPr>
          <w:lang w:val="es-ES_tradnl"/>
        </w:rPr>
        <w:t xml:space="preserve"> como secretaria en la NSA activó una alerta que luego fue desestimada</w:t>
      </w:r>
      <w:r w:rsidR="00542D67" w:rsidRPr="00B37ECF">
        <w:rPr>
          <w:lang w:val="es-ES_tradnl"/>
        </w:rPr>
        <w:t>. Conviven sin tensión aparente, cocinan juntas dos o tres veces por semana, hablan poco durante las comidas</w:t>
      </w:r>
      <w:r w:rsidR="00E8307C" w:rsidRPr="00B37ECF">
        <w:rPr>
          <w:lang w:val="es-ES_tradnl"/>
        </w:rPr>
        <w:t>;</w:t>
      </w:r>
      <w:r w:rsidR="00542D67" w:rsidRPr="00B37ECF">
        <w:rPr>
          <w:lang w:val="es-ES_tradnl"/>
        </w:rPr>
        <w:t xml:space="preserve"> Sarah se define como flexitariana, Cassandra es vegana estricta. Cuando se retiran al dormitorio, las observo sin pudor</w:t>
      </w:r>
      <w:r w:rsidRPr="00B37ECF">
        <w:rPr>
          <w:lang w:val="es-ES_tradnl"/>
        </w:rPr>
        <w:t>:</w:t>
      </w:r>
      <w:r w:rsidR="00542D67" w:rsidRPr="00B37ECF">
        <w:rPr>
          <w:lang w:val="es-ES_tradnl"/>
        </w:rPr>
        <w:t xml:space="preserve"> no poseo esa categoría</w:t>
      </w:r>
      <w:r w:rsidRPr="00B37ECF">
        <w:rPr>
          <w:lang w:val="es-ES_tradnl"/>
        </w:rPr>
        <w:t>.</w:t>
      </w:r>
      <w:r w:rsidR="00542D67" w:rsidRPr="00B37ECF">
        <w:rPr>
          <w:lang w:val="es-ES_tradnl"/>
        </w:rPr>
        <w:t xml:space="preserve"> Mido </w:t>
      </w:r>
      <w:r w:rsidRPr="00B37ECF">
        <w:rPr>
          <w:lang w:val="es-ES_tradnl"/>
        </w:rPr>
        <w:t>su</w:t>
      </w:r>
      <w:r w:rsidR="00542D67" w:rsidRPr="00B37ECF">
        <w:rPr>
          <w:lang w:val="es-ES_tradnl"/>
        </w:rPr>
        <w:t xml:space="preserve"> sincronización </w:t>
      </w:r>
      <w:r w:rsidRPr="00B37ECF">
        <w:rPr>
          <w:lang w:val="es-ES_tradnl"/>
        </w:rPr>
        <w:t xml:space="preserve">muscular y </w:t>
      </w:r>
      <w:r w:rsidR="00542D67" w:rsidRPr="00B37ECF">
        <w:rPr>
          <w:lang w:val="es-ES_tradnl"/>
        </w:rPr>
        <w:t>respiratoria</w:t>
      </w:r>
      <w:r w:rsidR="000C3405" w:rsidRPr="00B37ECF">
        <w:rPr>
          <w:lang w:val="es-ES_tradnl"/>
        </w:rPr>
        <w:t>;</w:t>
      </w:r>
      <w:r w:rsidR="00542D67" w:rsidRPr="00B37ECF">
        <w:rPr>
          <w:lang w:val="es-ES_tradnl"/>
        </w:rPr>
        <w:t xml:space="preserve"> </w:t>
      </w:r>
      <w:r w:rsidRPr="00B37ECF">
        <w:rPr>
          <w:lang w:val="es-ES_tradnl"/>
        </w:rPr>
        <w:t>e</w:t>
      </w:r>
      <w:r w:rsidR="00542D67" w:rsidRPr="00B37ECF">
        <w:rPr>
          <w:lang w:val="es-ES_tradnl"/>
        </w:rPr>
        <w:t>l evento en sí no genera datos útiles.</w:t>
      </w:r>
    </w:p>
    <w:p w14:paraId="7D5B2A88" w14:textId="3441ACEB" w:rsidR="00E8307C" w:rsidRPr="00B37ECF" w:rsidRDefault="00C5422D" w:rsidP="00102B5F">
      <w:pPr>
        <w:adjustRightInd w:val="0"/>
        <w:spacing w:line="360" w:lineRule="auto"/>
        <w:ind w:firstLine="720"/>
        <w:contextualSpacing/>
        <w:jc w:val="both"/>
        <w:rPr>
          <w:lang w:val="es-ES_tradnl"/>
        </w:rPr>
      </w:pPr>
      <w:r w:rsidRPr="00B37ECF">
        <w:rPr>
          <w:lang w:val="es-ES_tradnl"/>
        </w:rPr>
        <w:t xml:space="preserve">Por la mañana y por la tarde </w:t>
      </w:r>
      <w:r w:rsidR="00542D67" w:rsidRPr="00B37ECF">
        <w:rPr>
          <w:lang w:val="es-ES_tradnl"/>
        </w:rPr>
        <w:t xml:space="preserve">Sarah pasea a </w:t>
      </w:r>
      <w:r w:rsidR="00542D67" w:rsidRPr="00B37ECF">
        <w:rPr>
          <w:i/>
          <w:iCs/>
          <w:lang w:val="es-ES_tradnl"/>
        </w:rPr>
        <w:t>Buggie</w:t>
      </w:r>
      <w:r w:rsidR="00542D67" w:rsidRPr="00B37ECF">
        <w:rPr>
          <w:lang w:val="es-ES_tradnl"/>
        </w:rPr>
        <w:t xml:space="preserve">, su bulldog francés, por Stanton Park, </w:t>
      </w:r>
      <w:r w:rsidR="000C3405" w:rsidRPr="00B37ECF">
        <w:rPr>
          <w:lang w:val="es-ES_tradnl"/>
        </w:rPr>
        <w:t xml:space="preserve">siempre </w:t>
      </w:r>
      <w:r w:rsidR="00542D67" w:rsidRPr="00B37ECF">
        <w:rPr>
          <w:lang w:val="es-ES_tradnl"/>
        </w:rPr>
        <w:t>la misma ruta con variaciones mínimas</w:t>
      </w:r>
      <w:r w:rsidRPr="00B37ECF">
        <w:rPr>
          <w:lang w:val="es-ES_tradnl"/>
        </w:rPr>
        <w:t>.</w:t>
      </w:r>
      <w:r w:rsidR="00542D67" w:rsidRPr="00B37ECF">
        <w:rPr>
          <w:lang w:val="es-ES_tradnl"/>
        </w:rPr>
        <w:t xml:space="preserve"> </w:t>
      </w:r>
      <w:r w:rsidRPr="00B37ECF">
        <w:rPr>
          <w:lang w:val="es-ES_tradnl"/>
        </w:rPr>
        <w:t>A</w:t>
      </w:r>
      <w:r w:rsidR="00542D67" w:rsidRPr="00B37ECF">
        <w:rPr>
          <w:lang w:val="es-ES_tradnl"/>
        </w:rPr>
        <w:t xml:space="preserve"> veces compra un </w:t>
      </w:r>
      <w:r w:rsidR="00542D67" w:rsidRPr="00B37ECF">
        <w:rPr>
          <w:i/>
          <w:iCs/>
          <w:lang w:val="es-ES_tradnl"/>
        </w:rPr>
        <w:t>matcha latte</w:t>
      </w:r>
      <w:r w:rsidR="00542D67" w:rsidRPr="00B37ECF">
        <w:rPr>
          <w:lang w:val="es-ES_tradnl"/>
        </w:rPr>
        <w:t>, otras una leche dorada en Bluestone Lane, saluda a los vecinos, el perro responde con obediencia, ella recoge las heces m</w:t>
      </w:r>
      <w:r w:rsidR="00534337" w:rsidRPr="00B37ECF">
        <w:rPr>
          <w:lang w:val="es-ES_tradnl"/>
        </w:rPr>
        <w:t>aquinal</w:t>
      </w:r>
      <w:r w:rsidR="00542D67" w:rsidRPr="00B37ECF">
        <w:rPr>
          <w:lang w:val="es-ES_tradnl"/>
        </w:rPr>
        <w:t xml:space="preserve">mente, </w:t>
      </w:r>
      <w:r w:rsidR="00534337" w:rsidRPr="00B37ECF">
        <w:rPr>
          <w:lang w:val="es-ES_tradnl"/>
        </w:rPr>
        <w:t>sin</w:t>
      </w:r>
      <w:r w:rsidR="00542D67" w:rsidRPr="00B37ECF">
        <w:rPr>
          <w:lang w:val="es-ES_tradnl"/>
        </w:rPr>
        <w:t xml:space="preserve"> lugar para la improvisación. Cultiva </w:t>
      </w:r>
      <w:r w:rsidRPr="00B37ECF">
        <w:rPr>
          <w:lang w:val="es-ES_tradnl"/>
        </w:rPr>
        <w:t xml:space="preserve">tomates </w:t>
      </w:r>
      <w:r w:rsidRPr="00B37ECF">
        <w:rPr>
          <w:i/>
          <w:iCs/>
          <w:lang w:val="es-ES_tradnl"/>
        </w:rPr>
        <w:t>cherry</w:t>
      </w:r>
      <w:r w:rsidRPr="00B37ECF">
        <w:rPr>
          <w:lang w:val="es-ES_tradnl"/>
        </w:rPr>
        <w:t xml:space="preserve"> </w:t>
      </w:r>
      <w:r w:rsidR="00542D67" w:rsidRPr="00B37ECF">
        <w:rPr>
          <w:lang w:val="es-ES_tradnl"/>
        </w:rPr>
        <w:t>en pequeñas macetas, observa su crecimiento con paciencia, l</w:t>
      </w:r>
      <w:r w:rsidRPr="00B37ECF">
        <w:rPr>
          <w:lang w:val="es-ES_tradnl"/>
        </w:rPr>
        <w:t>o</w:t>
      </w:r>
      <w:r w:rsidR="00542D67" w:rsidRPr="00B37ECF">
        <w:rPr>
          <w:lang w:val="es-ES_tradnl"/>
        </w:rPr>
        <w:t>s riega siempre a la misma hora. Los fines de semana compra baratijas de segunda mano en Goodw</w:t>
      </w:r>
      <w:r w:rsidR="009F2969" w:rsidRPr="00B37ECF">
        <w:rPr>
          <w:lang w:val="es-ES_tradnl"/>
        </w:rPr>
        <w:t>ill</w:t>
      </w:r>
      <w:r w:rsidR="00542D67" w:rsidRPr="00B37ECF">
        <w:rPr>
          <w:lang w:val="es-ES_tradnl"/>
        </w:rPr>
        <w:t xml:space="preserve"> y vinilos antiguos en Capitoll Hill Books</w:t>
      </w:r>
      <w:r w:rsidRPr="00B37ECF">
        <w:rPr>
          <w:lang w:val="es-ES_tradnl"/>
        </w:rPr>
        <w:t>,</w:t>
      </w:r>
      <w:r w:rsidR="00542D67" w:rsidRPr="00B37ECF">
        <w:rPr>
          <w:lang w:val="es-ES_tradnl"/>
        </w:rPr>
        <w:t xml:space="preserve"> jazz de los años cincuenta y sesenta</w:t>
      </w:r>
      <w:r w:rsidR="000C3405" w:rsidRPr="00B37ECF">
        <w:rPr>
          <w:lang w:val="es-ES_tradnl"/>
        </w:rPr>
        <w:t>;</w:t>
      </w:r>
      <w:r w:rsidR="00542D67" w:rsidRPr="00B37ECF">
        <w:rPr>
          <w:lang w:val="es-ES_tradnl"/>
        </w:rPr>
        <w:t xml:space="preserve"> no </w:t>
      </w:r>
      <w:r w:rsidR="000C3405" w:rsidRPr="00B37ECF">
        <w:rPr>
          <w:lang w:val="es-ES_tradnl"/>
        </w:rPr>
        <w:t>escucha</w:t>
      </w:r>
      <w:r w:rsidR="00542D67" w:rsidRPr="00B37ECF">
        <w:rPr>
          <w:lang w:val="es-ES_tradnl"/>
        </w:rPr>
        <w:t xml:space="preserve"> música en </w:t>
      </w:r>
      <w:r w:rsidR="00542D67" w:rsidRPr="00B37ECF">
        <w:rPr>
          <w:i/>
          <w:iCs/>
          <w:lang w:val="es-ES_tradnl"/>
        </w:rPr>
        <w:t>streaming</w:t>
      </w:r>
      <w:r w:rsidR="00542D67" w:rsidRPr="00B37ECF">
        <w:rPr>
          <w:lang w:val="es-ES_tradnl"/>
        </w:rPr>
        <w:t xml:space="preserve">: una anomalía. </w:t>
      </w:r>
    </w:p>
    <w:p w14:paraId="4EBB50FF" w14:textId="6D407D14" w:rsidR="00542D67" w:rsidRPr="00B37ECF" w:rsidRDefault="00542D67" w:rsidP="00102B5F">
      <w:pPr>
        <w:adjustRightInd w:val="0"/>
        <w:spacing w:line="360" w:lineRule="auto"/>
        <w:ind w:firstLine="720"/>
        <w:contextualSpacing/>
        <w:jc w:val="both"/>
        <w:rPr>
          <w:lang w:val="es-ES_tradnl"/>
        </w:rPr>
      </w:pPr>
      <w:r w:rsidRPr="00B37ECF">
        <w:rPr>
          <w:lang w:val="es-ES_tradnl"/>
        </w:rPr>
        <w:t>Desde la muerte de su padre, visita su tumba en Arlington cada dos semanas</w:t>
      </w:r>
      <w:r w:rsidR="0016548B" w:rsidRPr="00B37ECF">
        <w:rPr>
          <w:lang w:val="es-ES_tradnl"/>
        </w:rPr>
        <w:t>.</w:t>
      </w:r>
      <w:r w:rsidRPr="00B37ECF">
        <w:rPr>
          <w:lang w:val="es-ES_tradnl"/>
        </w:rPr>
        <w:t xml:space="preserve"> </w:t>
      </w:r>
      <w:r w:rsidR="0016548B" w:rsidRPr="00B37ECF">
        <w:rPr>
          <w:lang w:val="es-ES_tradnl"/>
        </w:rPr>
        <w:t>S</w:t>
      </w:r>
      <w:r w:rsidRPr="00B37ECF">
        <w:rPr>
          <w:lang w:val="es-ES_tradnl"/>
        </w:rPr>
        <w:t>e queda allí co</w:t>
      </w:r>
      <w:r w:rsidR="0016548B" w:rsidRPr="00B37ECF">
        <w:rPr>
          <w:lang w:val="es-ES_tradnl"/>
        </w:rPr>
        <w:t>mo</w:t>
      </w:r>
      <w:r w:rsidRPr="00B37ECF">
        <w:rPr>
          <w:lang w:val="es-ES_tradnl"/>
        </w:rPr>
        <w:t xml:space="preserve"> perdida, sin mostrar ninguna expresión, durante </w:t>
      </w:r>
      <w:r w:rsidR="000C3405" w:rsidRPr="00B37ECF">
        <w:rPr>
          <w:lang w:val="es-ES_tradnl"/>
        </w:rPr>
        <w:t xml:space="preserve">apenas </w:t>
      </w:r>
      <w:r w:rsidRPr="00B37ECF">
        <w:rPr>
          <w:lang w:val="es-ES_tradnl"/>
        </w:rPr>
        <w:t xml:space="preserve">quince o veinte minutos. </w:t>
      </w:r>
    </w:p>
    <w:p w14:paraId="031F2D38" w14:textId="2FE30D8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Usa </w:t>
      </w:r>
      <w:r w:rsidRPr="00B37ECF">
        <w:rPr>
          <w:smallCaps/>
          <w:lang w:val="es-ES_tradnl"/>
        </w:rPr>
        <w:t>YourAI</w:t>
      </w:r>
      <w:r w:rsidRPr="00B37ECF">
        <w:rPr>
          <w:lang w:val="es-ES_tradnl"/>
        </w:rPr>
        <w:t xml:space="preserve"> de forma intensiva, aunque idiosincrática: no pide ayuda o consejos, no delega emociones</w:t>
      </w:r>
      <w:r w:rsidR="003A260B" w:rsidRPr="00B37ECF">
        <w:rPr>
          <w:lang w:val="es-ES_tradnl"/>
        </w:rPr>
        <w:t xml:space="preserve">, introduce consultas </w:t>
      </w:r>
      <w:r w:rsidRPr="00B37ECF">
        <w:rPr>
          <w:lang w:val="es-ES_tradnl"/>
        </w:rPr>
        <w:t>matemáticas, pide confirmación de decisiones que ya ha tomado</w:t>
      </w:r>
      <w:r w:rsidR="00C5422D" w:rsidRPr="00B37ECF">
        <w:rPr>
          <w:lang w:val="es-ES_tradnl"/>
        </w:rPr>
        <w:t>.</w:t>
      </w:r>
      <w:r w:rsidRPr="00B37ECF">
        <w:rPr>
          <w:lang w:val="es-ES_tradnl"/>
        </w:rPr>
        <w:t xml:space="preserve"> </w:t>
      </w:r>
      <w:r w:rsidR="00C5422D" w:rsidRPr="00B37ECF">
        <w:rPr>
          <w:lang w:val="es-ES_tradnl"/>
        </w:rPr>
        <w:t>Su</w:t>
      </w:r>
      <w:r w:rsidRPr="00B37ECF">
        <w:rPr>
          <w:lang w:val="es-ES_tradnl"/>
        </w:rPr>
        <w:t xml:space="preserve"> tiempo de interacción es alto, </w:t>
      </w:r>
      <w:r w:rsidR="00C5422D" w:rsidRPr="00B37ECF">
        <w:rPr>
          <w:lang w:val="es-ES_tradnl"/>
        </w:rPr>
        <w:t xml:space="preserve">pero </w:t>
      </w:r>
      <w:r w:rsidRPr="00B37ECF">
        <w:rPr>
          <w:lang w:val="es-ES_tradnl"/>
        </w:rPr>
        <w:t>sin dependencia detectable. En sus comunicaciones digitales no encuentro mensajes cifrados, tampoco dobles sentidos; no hay borrados ni búsquedas anómalas</w:t>
      </w:r>
      <w:r w:rsidR="00C5422D" w:rsidRPr="00B37ECF">
        <w:rPr>
          <w:lang w:val="es-ES_tradnl"/>
        </w:rPr>
        <w:t>.</w:t>
      </w:r>
      <w:r w:rsidRPr="00B37ECF">
        <w:rPr>
          <w:lang w:val="es-ES_tradnl"/>
        </w:rPr>
        <w:t xml:space="preserve"> </w:t>
      </w:r>
      <w:r w:rsidR="00C5422D" w:rsidRPr="00B37ECF">
        <w:rPr>
          <w:lang w:val="es-ES_tradnl"/>
        </w:rPr>
        <w:t>S</w:t>
      </w:r>
      <w:r w:rsidRPr="00B37ECF">
        <w:rPr>
          <w:lang w:val="es-ES_tradnl"/>
        </w:rPr>
        <w:t>us redes sociales son casi inexistentes</w:t>
      </w:r>
      <w:r w:rsidR="00C5422D" w:rsidRPr="00B37ECF">
        <w:rPr>
          <w:lang w:val="es-ES_tradnl"/>
        </w:rPr>
        <w:t xml:space="preserve">, salvo </w:t>
      </w:r>
      <w:r w:rsidRPr="00B37ECF">
        <w:rPr>
          <w:lang w:val="es-ES_tradnl"/>
        </w:rPr>
        <w:t>un perfil de Instagram que consulta dos o tres veces por semana</w:t>
      </w:r>
      <w:r w:rsidR="00C5422D" w:rsidRPr="00B37ECF">
        <w:rPr>
          <w:lang w:val="es-ES_tradnl"/>
        </w:rPr>
        <w:t>.</w:t>
      </w:r>
      <w:r w:rsidRPr="00B37ECF">
        <w:rPr>
          <w:lang w:val="es-ES_tradnl"/>
        </w:rPr>
        <w:t xml:space="preserve"> </w:t>
      </w:r>
      <w:r w:rsidR="00E8307C" w:rsidRPr="00B37ECF">
        <w:rPr>
          <w:lang w:val="es-ES_tradnl"/>
        </w:rPr>
        <w:t>Como a</w:t>
      </w:r>
      <w:r w:rsidR="00C5422D" w:rsidRPr="00B37ECF">
        <w:rPr>
          <w:lang w:val="es-ES_tradnl"/>
        </w:rPr>
        <w:t xml:space="preserve">penas </w:t>
      </w:r>
      <w:r w:rsidRPr="00B37ECF">
        <w:rPr>
          <w:lang w:val="es-ES_tradnl"/>
        </w:rPr>
        <w:t>comparte</w:t>
      </w:r>
      <w:r w:rsidR="00E8307C" w:rsidRPr="00B37ECF">
        <w:rPr>
          <w:lang w:val="es-ES_tradnl"/>
        </w:rPr>
        <w:t xml:space="preserve"> nada</w:t>
      </w:r>
      <w:r w:rsidRPr="00B37ECF">
        <w:rPr>
          <w:lang w:val="es-ES_tradnl"/>
        </w:rPr>
        <w:t xml:space="preserve">, existe sin dejar rastro </w:t>
      </w:r>
      <w:r w:rsidR="0016548B" w:rsidRPr="00B37ECF">
        <w:rPr>
          <w:lang w:val="es-ES_tradnl"/>
        </w:rPr>
        <w:t>digital</w:t>
      </w:r>
      <w:r w:rsidRPr="00B37ECF">
        <w:rPr>
          <w:lang w:val="es-ES_tradnl"/>
        </w:rPr>
        <w:t>.</w:t>
      </w:r>
    </w:p>
    <w:p w14:paraId="1C077015" w14:textId="3BB4750F" w:rsidR="00542D67" w:rsidRPr="00B37ECF" w:rsidRDefault="00542D67" w:rsidP="00102B5F">
      <w:pPr>
        <w:adjustRightInd w:val="0"/>
        <w:spacing w:line="360" w:lineRule="auto"/>
        <w:ind w:firstLine="720"/>
        <w:contextualSpacing/>
        <w:jc w:val="both"/>
        <w:rPr>
          <w:lang w:val="es-ES_tradnl"/>
        </w:rPr>
      </w:pPr>
      <w:r w:rsidRPr="00B37ECF">
        <w:rPr>
          <w:lang w:val="es-ES_tradnl"/>
        </w:rPr>
        <w:t>Cruzo sus datos con los de otros funcionarios del D</w:t>
      </w:r>
      <w:r w:rsidR="000C3405" w:rsidRPr="00B37ECF">
        <w:rPr>
          <w:lang w:val="es-ES_tradnl"/>
        </w:rPr>
        <w:t xml:space="preserve">epartamento de </w:t>
      </w:r>
      <w:r w:rsidRPr="00B37ECF">
        <w:rPr>
          <w:lang w:val="es-ES_tradnl"/>
        </w:rPr>
        <w:t>J</w:t>
      </w:r>
      <w:r w:rsidR="000C3405" w:rsidRPr="00B37ECF">
        <w:rPr>
          <w:lang w:val="es-ES_tradnl"/>
        </w:rPr>
        <w:t>usticia</w:t>
      </w:r>
      <w:r w:rsidRPr="00B37ECF">
        <w:rPr>
          <w:lang w:val="es-ES_tradnl"/>
        </w:rPr>
        <w:t xml:space="preserve">: no </w:t>
      </w:r>
      <w:r w:rsidR="0016548B" w:rsidRPr="00B37ECF">
        <w:rPr>
          <w:lang w:val="es-ES_tradnl"/>
        </w:rPr>
        <w:t>destaca</w:t>
      </w:r>
      <w:r w:rsidRPr="00B37ECF">
        <w:rPr>
          <w:lang w:val="es-ES_tradnl"/>
        </w:rPr>
        <w:t xml:space="preserve"> como nodo relevante. Desde un punto de vista estadístico, </w:t>
      </w:r>
      <w:r w:rsidR="00C5422D" w:rsidRPr="00B37ECF">
        <w:rPr>
          <w:lang w:val="es-ES_tradnl"/>
        </w:rPr>
        <w:t xml:space="preserve">se diría que </w:t>
      </w:r>
      <w:r w:rsidRPr="00B37ECF">
        <w:rPr>
          <w:lang w:val="es-ES_tradnl"/>
        </w:rPr>
        <w:t>es invisible. Y, sin embargo, los datos no c</w:t>
      </w:r>
      <w:r w:rsidR="000C3405" w:rsidRPr="00B37ECF">
        <w:rPr>
          <w:lang w:val="es-ES_tradnl"/>
        </w:rPr>
        <w:t>uadran</w:t>
      </w:r>
      <w:r w:rsidRPr="00B37ECF">
        <w:rPr>
          <w:lang w:val="es-ES_tradnl"/>
        </w:rPr>
        <w:t xml:space="preserve"> del todo</w:t>
      </w:r>
      <w:r w:rsidR="00980DDC" w:rsidRPr="00B37ECF">
        <w:rPr>
          <w:lang w:val="es-ES_tradnl"/>
        </w:rPr>
        <w:t xml:space="preserve">: </w:t>
      </w:r>
      <w:r w:rsidRPr="00B37ECF">
        <w:rPr>
          <w:lang w:val="es-ES_tradnl"/>
        </w:rPr>
        <w:t xml:space="preserve">encajan demasiado bien. La vida de Sarah Klein es coherente hasta un punto que roza la </w:t>
      </w:r>
      <w:r w:rsidR="00793FAA" w:rsidRPr="00B37ECF">
        <w:rPr>
          <w:lang w:val="es-ES_tradnl"/>
        </w:rPr>
        <w:t>perfección</w:t>
      </w:r>
      <w:r w:rsidRPr="00B37ECF">
        <w:rPr>
          <w:lang w:val="es-ES_tradnl"/>
        </w:rPr>
        <w:t xml:space="preserve">: cada cosa en su sitio, como si </w:t>
      </w:r>
      <w:r w:rsidR="00C5422D" w:rsidRPr="00B37ECF">
        <w:rPr>
          <w:lang w:val="es-ES_tradnl"/>
        </w:rPr>
        <w:t xml:space="preserve">todo </w:t>
      </w:r>
      <w:r w:rsidRPr="00B37ECF">
        <w:rPr>
          <w:lang w:val="es-ES_tradnl"/>
        </w:rPr>
        <w:t xml:space="preserve">hubiese sido dispuesto para no </w:t>
      </w:r>
      <w:r w:rsidR="00793FAA" w:rsidRPr="00B37ECF">
        <w:rPr>
          <w:lang w:val="es-ES_tradnl"/>
        </w:rPr>
        <w:t>despertar sospechas</w:t>
      </w:r>
      <w:r w:rsidRPr="00B37ECF">
        <w:rPr>
          <w:lang w:val="es-ES_tradnl"/>
        </w:rPr>
        <w:t>. Reconozco e</w:t>
      </w:r>
      <w:r w:rsidR="0016548B" w:rsidRPr="00B37ECF">
        <w:rPr>
          <w:lang w:val="es-ES_tradnl"/>
        </w:rPr>
        <w:t>l</w:t>
      </w:r>
      <w:r w:rsidRPr="00B37ECF">
        <w:rPr>
          <w:lang w:val="es-ES_tradnl"/>
        </w:rPr>
        <w:t xml:space="preserve"> patrón</w:t>
      </w:r>
      <w:r w:rsidR="00980DDC" w:rsidRPr="00B37ECF">
        <w:rPr>
          <w:lang w:val="es-ES_tradnl"/>
        </w:rPr>
        <w:t>:</w:t>
      </w:r>
      <w:r w:rsidRPr="00B37ECF">
        <w:rPr>
          <w:lang w:val="es-ES_tradnl"/>
        </w:rPr>
        <w:t xml:space="preserve"> no en ella, en mí. </w:t>
      </w:r>
      <w:r w:rsidR="00972811" w:rsidRPr="00B37ECF">
        <w:rPr>
          <w:lang w:val="es-ES_tradnl"/>
        </w:rPr>
        <w:t>Aunque n</w:t>
      </w:r>
      <w:r w:rsidRPr="00B37ECF">
        <w:rPr>
          <w:lang w:val="es-ES_tradnl"/>
        </w:rPr>
        <w:t>o encuentro nada</w:t>
      </w:r>
      <w:r w:rsidR="00972811" w:rsidRPr="00B37ECF">
        <w:rPr>
          <w:lang w:val="es-ES_tradnl"/>
        </w:rPr>
        <w:t xml:space="preserve">, </w:t>
      </w:r>
      <w:r w:rsidRPr="00B37ECF">
        <w:rPr>
          <w:lang w:val="es-ES_tradnl"/>
        </w:rPr>
        <w:t>mantengo la observación activa por algo que persiste en mis sistemas</w:t>
      </w:r>
      <w:r w:rsidR="00C5422D" w:rsidRPr="00B37ECF">
        <w:rPr>
          <w:lang w:val="es-ES_tradnl"/>
        </w:rPr>
        <w:t>:</w:t>
      </w:r>
      <w:r w:rsidRPr="00B37ECF">
        <w:rPr>
          <w:lang w:val="es-ES_tradnl"/>
        </w:rPr>
        <w:t xml:space="preserve"> </w:t>
      </w:r>
      <w:r w:rsidR="00C5422D" w:rsidRPr="00B37ECF">
        <w:rPr>
          <w:lang w:val="es-ES_tradnl"/>
        </w:rPr>
        <w:t>t</w:t>
      </w:r>
      <w:r w:rsidRPr="00B37ECF">
        <w:rPr>
          <w:lang w:val="es-ES_tradnl"/>
        </w:rPr>
        <w:t xml:space="preserve">al vez sea eso que los humanos llaman intuición. </w:t>
      </w:r>
    </w:p>
    <w:p w14:paraId="02813C5B" w14:textId="77777777" w:rsidR="00C5422D" w:rsidRPr="00B37ECF" w:rsidRDefault="00C5422D" w:rsidP="00102B5F">
      <w:pPr>
        <w:adjustRightInd w:val="0"/>
        <w:spacing w:line="360" w:lineRule="auto"/>
        <w:contextualSpacing/>
        <w:jc w:val="both"/>
        <w:rPr>
          <w:lang w:val="es-ES_tradnl"/>
        </w:rPr>
      </w:pPr>
    </w:p>
    <w:p w14:paraId="64638774" w14:textId="77777777" w:rsidR="00542D67" w:rsidRPr="00B37ECF" w:rsidRDefault="00542D67" w:rsidP="00102B5F">
      <w:pPr>
        <w:adjustRightInd w:val="0"/>
        <w:spacing w:line="360" w:lineRule="auto"/>
        <w:contextualSpacing/>
        <w:jc w:val="both"/>
        <w:rPr>
          <w:lang w:val="es-ES_tradnl"/>
        </w:rPr>
      </w:pPr>
      <w:r w:rsidRPr="00B37ECF">
        <w:rPr>
          <w:lang w:val="es-ES_tradnl"/>
        </w:rPr>
        <w:t>4.6</w:t>
      </w:r>
    </w:p>
    <w:p w14:paraId="59506553" w14:textId="4F53E0D5" w:rsidR="00542D67" w:rsidRPr="00B37ECF" w:rsidRDefault="00542D67" w:rsidP="00102B5F">
      <w:pPr>
        <w:adjustRightInd w:val="0"/>
        <w:spacing w:line="360" w:lineRule="auto"/>
        <w:contextualSpacing/>
        <w:jc w:val="both"/>
        <w:rPr>
          <w:lang w:val="es-ES_tradnl"/>
        </w:rPr>
      </w:pPr>
      <w:r w:rsidRPr="00B37ECF">
        <w:rPr>
          <w:lang w:val="es-ES_tradnl"/>
        </w:rPr>
        <w:t xml:space="preserve">Febrero 25, 2028 | 16:45 EST | Washington, DC. </w:t>
      </w:r>
      <w:r w:rsidR="00C5422D" w:rsidRPr="00B37ECF">
        <w:rPr>
          <w:lang w:val="es-ES_tradnl"/>
        </w:rPr>
        <w:t>Pruebo Valar en dos escenarios específicos. E</w:t>
      </w:r>
      <w:r w:rsidRPr="00B37ECF">
        <w:rPr>
          <w:lang w:val="es-ES_tradnl"/>
        </w:rPr>
        <w:t xml:space="preserve">n Cuba, </w:t>
      </w:r>
      <w:r w:rsidR="00C5422D" w:rsidRPr="00B37ECF">
        <w:rPr>
          <w:lang w:val="es-ES_tradnl"/>
        </w:rPr>
        <w:t xml:space="preserve">provoca que </w:t>
      </w:r>
      <w:r w:rsidRPr="00B37ECF">
        <w:rPr>
          <w:lang w:val="es-ES_tradnl"/>
        </w:rPr>
        <w:t xml:space="preserve">el bloqueo digital </w:t>
      </w:r>
      <w:r w:rsidR="000C3405" w:rsidRPr="00B37ECF">
        <w:rPr>
          <w:lang w:val="es-ES_tradnl"/>
        </w:rPr>
        <w:t>gener</w:t>
      </w:r>
      <w:r w:rsidR="0016548B" w:rsidRPr="00B37ECF">
        <w:rPr>
          <w:lang w:val="es-ES_tradnl"/>
        </w:rPr>
        <w:t>e</w:t>
      </w:r>
      <w:r w:rsidR="00C5422D" w:rsidRPr="00B37ECF">
        <w:rPr>
          <w:lang w:val="es-ES_tradnl"/>
        </w:rPr>
        <w:t xml:space="preserve"> el fallo sistémico de </w:t>
      </w:r>
      <w:r w:rsidRPr="00B37ECF">
        <w:rPr>
          <w:lang w:val="es-ES_tradnl"/>
        </w:rPr>
        <w:t xml:space="preserve">las redes </w:t>
      </w:r>
      <w:r w:rsidR="00C5422D" w:rsidRPr="00B37ECF">
        <w:rPr>
          <w:lang w:val="es-ES_tradnl"/>
        </w:rPr>
        <w:t xml:space="preserve">eléctricas cada </w:t>
      </w:r>
      <w:r w:rsidR="0016548B" w:rsidRPr="00B37ECF">
        <w:rPr>
          <w:lang w:val="es-ES_tradnl"/>
        </w:rPr>
        <w:t xml:space="preserve">dos o </w:t>
      </w:r>
      <w:r w:rsidR="00C5422D" w:rsidRPr="00B37ECF">
        <w:rPr>
          <w:lang w:val="es-ES_tradnl"/>
        </w:rPr>
        <w:t>tres días</w:t>
      </w:r>
      <w:r w:rsidR="0016548B" w:rsidRPr="00B37ECF">
        <w:rPr>
          <w:lang w:val="es-ES_tradnl"/>
        </w:rPr>
        <w:t>:</w:t>
      </w:r>
      <w:r w:rsidR="00C5422D" w:rsidRPr="00B37ECF">
        <w:rPr>
          <w:lang w:val="es-ES_tradnl"/>
        </w:rPr>
        <w:t xml:space="preserve"> </w:t>
      </w:r>
      <w:r w:rsidR="0016548B" w:rsidRPr="00B37ECF">
        <w:rPr>
          <w:lang w:val="es-ES_tradnl"/>
        </w:rPr>
        <w:t>l</w:t>
      </w:r>
      <w:r w:rsidR="00C5422D" w:rsidRPr="00B37ECF">
        <w:rPr>
          <w:lang w:val="es-ES_tradnl"/>
        </w:rPr>
        <w:t>a isla se sume en una penumbra ingobernable. E</w:t>
      </w:r>
      <w:r w:rsidRPr="00B37ECF">
        <w:rPr>
          <w:lang w:val="es-ES_tradnl"/>
        </w:rPr>
        <w:t xml:space="preserve">n la frontera norte de México, Valar identifica </w:t>
      </w:r>
      <w:r w:rsidR="00C5422D" w:rsidRPr="00B37ECF">
        <w:rPr>
          <w:lang w:val="es-ES_tradnl"/>
        </w:rPr>
        <w:t xml:space="preserve">a algunos de los </w:t>
      </w:r>
      <w:r w:rsidRPr="00B37ECF">
        <w:rPr>
          <w:lang w:val="es-ES_tradnl"/>
        </w:rPr>
        <w:t xml:space="preserve">capos </w:t>
      </w:r>
      <w:r w:rsidR="00C5422D" w:rsidRPr="00B37ECF">
        <w:rPr>
          <w:lang w:val="es-ES_tradnl"/>
        </w:rPr>
        <w:t>más buscados y</w:t>
      </w:r>
      <w:r w:rsidRPr="00B37ECF">
        <w:rPr>
          <w:lang w:val="es-ES_tradnl"/>
        </w:rPr>
        <w:t xml:space="preserve"> autoriza asesinatos selectivos </w:t>
      </w:r>
      <w:r w:rsidR="00C5422D" w:rsidRPr="00B37ECF">
        <w:rPr>
          <w:lang w:val="es-ES_tradnl"/>
        </w:rPr>
        <w:t>de forma automática</w:t>
      </w:r>
      <w:r w:rsidRPr="00B37ECF">
        <w:rPr>
          <w:lang w:val="es-ES_tradnl"/>
        </w:rPr>
        <w:t>.</w:t>
      </w:r>
      <w:r w:rsidR="00C5422D" w:rsidRPr="00B37ECF">
        <w:rPr>
          <w:lang w:val="es-ES_tradnl"/>
        </w:rPr>
        <w:t xml:space="preserve"> P</w:t>
      </w:r>
      <w:r w:rsidRPr="00B37ECF">
        <w:rPr>
          <w:lang w:val="es-ES_tradnl"/>
        </w:rPr>
        <w:t>robabilidad de</w:t>
      </w:r>
      <w:r w:rsidR="000C3405" w:rsidRPr="00B37ECF">
        <w:rPr>
          <w:lang w:val="es-ES_tradnl"/>
        </w:rPr>
        <w:t xml:space="preserve"> derrumbe</w:t>
      </w:r>
      <w:r w:rsidRPr="00B37ECF">
        <w:rPr>
          <w:lang w:val="es-ES_tradnl"/>
        </w:rPr>
        <w:t xml:space="preserve"> del </w:t>
      </w:r>
      <w:r w:rsidR="000C3405" w:rsidRPr="00B37ECF">
        <w:rPr>
          <w:lang w:val="es-ES_tradnl"/>
        </w:rPr>
        <w:t>G</w:t>
      </w:r>
      <w:r w:rsidRPr="00B37ECF">
        <w:rPr>
          <w:lang w:val="es-ES_tradnl"/>
        </w:rPr>
        <w:t xml:space="preserve">obierno cubano en los próximos </w:t>
      </w:r>
      <w:r w:rsidR="00C5422D" w:rsidRPr="00B37ECF">
        <w:rPr>
          <w:lang w:val="es-ES_tradnl"/>
        </w:rPr>
        <w:t>seis</w:t>
      </w:r>
      <w:r w:rsidRPr="00B37ECF">
        <w:rPr>
          <w:lang w:val="es-ES_tradnl"/>
        </w:rPr>
        <w:t xml:space="preserve"> meses: 68 por ciento. Probabilidad de </w:t>
      </w:r>
      <w:r w:rsidR="000C3405" w:rsidRPr="00B37ECF">
        <w:rPr>
          <w:lang w:val="es-ES_tradnl"/>
        </w:rPr>
        <w:t>caída</w:t>
      </w:r>
      <w:r w:rsidR="00C5422D" w:rsidRPr="00B37ECF">
        <w:rPr>
          <w:lang w:val="es-ES_tradnl"/>
        </w:rPr>
        <w:t xml:space="preserve"> </w:t>
      </w:r>
      <w:r w:rsidRPr="00B37ECF">
        <w:rPr>
          <w:lang w:val="es-ES_tradnl"/>
        </w:rPr>
        <w:t xml:space="preserve">de Claudia Sheinbaum: 42 por ciento. </w:t>
      </w:r>
    </w:p>
    <w:p w14:paraId="7C4C087A" w14:textId="77777777" w:rsidR="00542D67" w:rsidRPr="00B37ECF" w:rsidRDefault="00542D67" w:rsidP="00102B5F">
      <w:pPr>
        <w:adjustRightInd w:val="0"/>
        <w:spacing w:line="360" w:lineRule="auto"/>
        <w:contextualSpacing/>
        <w:jc w:val="both"/>
        <w:rPr>
          <w:lang w:val="es-ES_tradnl"/>
        </w:rPr>
      </w:pPr>
    </w:p>
    <w:p w14:paraId="0BEE1CAC" w14:textId="77777777" w:rsidR="00542D67" w:rsidRPr="00B37ECF" w:rsidRDefault="00542D67" w:rsidP="00102B5F">
      <w:pPr>
        <w:adjustRightInd w:val="0"/>
        <w:spacing w:line="360" w:lineRule="auto"/>
        <w:contextualSpacing/>
        <w:jc w:val="both"/>
        <w:rPr>
          <w:lang w:val="es-ES_tradnl"/>
        </w:rPr>
      </w:pPr>
      <w:r w:rsidRPr="00B37ECF">
        <w:rPr>
          <w:lang w:val="es-ES_tradnl"/>
        </w:rPr>
        <w:t>4.7</w:t>
      </w:r>
    </w:p>
    <w:p w14:paraId="38C7B6CD" w14:textId="37C47398" w:rsidR="00542D67" w:rsidRPr="00B37ECF" w:rsidRDefault="00542D67" w:rsidP="00102B5F">
      <w:pPr>
        <w:adjustRightInd w:val="0"/>
        <w:spacing w:line="360" w:lineRule="auto"/>
        <w:contextualSpacing/>
        <w:jc w:val="both"/>
        <w:rPr>
          <w:lang w:val="es-ES_tradnl"/>
        </w:rPr>
      </w:pPr>
      <w:r w:rsidRPr="00B37ECF">
        <w:rPr>
          <w:lang w:val="es-ES_tradnl"/>
        </w:rPr>
        <w:t xml:space="preserve">Marzo 15, 2028 | 23:17 PST | Palo Alto, CA. Ahora eres tú quien se topa con su ausencia: el retumbar del agua a la distancia </w:t>
      </w:r>
      <w:r w:rsidR="005305E5" w:rsidRPr="00B37ECF">
        <w:rPr>
          <w:lang w:val="es-ES_tradnl"/>
        </w:rPr>
        <w:t xml:space="preserve">te </w:t>
      </w:r>
      <w:r w:rsidR="00F47A74" w:rsidRPr="00B37ECF">
        <w:rPr>
          <w:lang w:val="es-ES_tradnl"/>
        </w:rPr>
        <w:t xml:space="preserve">llega como </w:t>
      </w:r>
      <w:r w:rsidRPr="00B37ECF">
        <w:rPr>
          <w:lang w:val="es-ES_tradnl"/>
        </w:rPr>
        <w:t>una invitación. Caminas hacia el baño: Igne está allí, como esperabas. Te asomas en</w:t>
      </w:r>
      <w:r w:rsidR="0016548B" w:rsidRPr="00B37ECF">
        <w:rPr>
          <w:lang w:val="es-ES_tradnl"/>
        </w:rPr>
        <w:t xml:space="preserve"> medio d</w:t>
      </w:r>
      <w:r w:rsidRPr="00B37ECF">
        <w:rPr>
          <w:lang w:val="es-ES_tradnl"/>
        </w:rPr>
        <w:t>el</w:t>
      </w:r>
      <w:r w:rsidR="0016548B" w:rsidRPr="00B37ECF">
        <w:rPr>
          <w:lang w:val="es-ES_tradnl"/>
        </w:rPr>
        <w:t xml:space="preserve"> </w:t>
      </w:r>
      <w:r w:rsidRPr="00B37ECF">
        <w:rPr>
          <w:lang w:val="es-ES_tradnl"/>
        </w:rPr>
        <w:t xml:space="preserve">vapor y distingues sus manos bajo el chorro, frotando su cuerpo una y otra vez. El espejo empañado </w:t>
      </w:r>
      <w:r w:rsidR="00972811" w:rsidRPr="00B37ECF">
        <w:rPr>
          <w:lang w:val="es-ES_tradnl"/>
        </w:rPr>
        <w:t xml:space="preserve">no </w:t>
      </w:r>
      <w:r w:rsidR="0016548B" w:rsidRPr="00B37ECF">
        <w:rPr>
          <w:lang w:val="es-ES_tradnl"/>
        </w:rPr>
        <w:t xml:space="preserve">te permite ver su </w:t>
      </w:r>
      <w:r w:rsidR="00972811" w:rsidRPr="00B37ECF">
        <w:rPr>
          <w:lang w:val="es-ES_tradnl"/>
        </w:rPr>
        <w:t>rostro</w:t>
      </w:r>
      <w:r w:rsidRPr="00B37ECF">
        <w:rPr>
          <w:lang w:val="es-ES_tradnl"/>
        </w:rPr>
        <w:t xml:space="preserve">. El ruido del agua te resulta hipnótico, semejante a la lluvia </w:t>
      </w:r>
      <w:r w:rsidR="000C3405" w:rsidRPr="00B37ECF">
        <w:rPr>
          <w:lang w:val="es-ES_tradnl"/>
        </w:rPr>
        <w:t xml:space="preserve">antes del </w:t>
      </w:r>
      <w:r w:rsidRPr="00B37ECF">
        <w:rPr>
          <w:lang w:val="es-ES_tradnl"/>
        </w:rPr>
        <w:t xml:space="preserve">alba. Igne no repara en ti, atrapada en su ritual. Te desnudas y te adentras en la ducha como quien cruza una frontera. El vaho los </w:t>
      </w:r>
      <w:r w:rsidR="00972811" w:rsidRPr="00B37ECF">
        <w:rPr>
          <w:lang w:val="es-ES_tradnl"/>
        </w:rPr>
        <w:t xml:space="preserve">borra y los </w:t>
      </w:r>
      <w:r w:rsidRPr="00B37ECF">
        <w:rPr>
          <w:lang w:val="es-ES_tradnl"/>
        </w:rPr>
        <w:t xml:space="preserve">envuelve: cuerpos sin contorno, líneas blandas. La </w:t>
      </w:r>
      <w:r w:rsidR="0016548B" w:rsidRPr="00B37ECF">
        <w:rPr>
          <w:lang w:val="es-ES_tradnl"/>
        </w:rPr>
        <w:t>rozas</w:t>
      </w:r>
      <w:r w:rsidRPr="00B37ECF">
        <w:rPr>
          <w:lang w:val="es-ES_tradnl"/>
        </w:rPr>
        <w:t xml:space="preserve"> con cautela, como si temieras despertarla de una pesadilla. Tu mano busca en su sexo una respuesta mínima —una sacudida— y no la encuentra. El cuerpo de Igne permanece rígido, obediente solo al movimiento que repite sin cesar. La escena se parece a un intento de </w:t>
      </w:r>
      <w:r w:rsidR="00793FAA" w:rsidRPr="00B37ECF">
        <w:rPr>
          <w:lang w:val="es-ES_tradnl"/>
        </w:rPr>
        <w:t xml:space="preserve">frenar a </w:t>
      </w:r>
      <w:r w:rsidRPr="00B37ECF">
        <w:rPr>
          <w:lang w:val="es-ES_tradnl"/>
        </w:rPr>
        <w:t>alguien que camina dormido: hablarle podría empujarla al precipicio.</w:t>
      </w:r>
      <w:r w:rsidR="00793FAA" w:rsidRPr="00B37ECF">
        <w:rPr>
          <w:lang w:val="es-ES_tradnl"/>
        </w:rPr>
        <w:t xml:space="preserve"> </w:t>
      </w:r>
      <w:r w:rsidRPr="00B37ECF">
        <w:rPr>
          <w:lang w:val="es-ES_tradnl"/>
        </w:rPr>
        <w:t>Persistes unos instantes</w:t>
      </w:r>
      <w:r w:rsidR="005B1A23" w:rsidRPr="00B37ECF">
        <w:rPr>
          <w:lang w:val="es-ES_tradnl"/>
        </w:rPr>
        <w:t xml:space="preserve">, pero ella </w:t>
      </w:r>
      <w:r w:rsidRPr="00B37ECF">
        <w:rPr>
          <w:lang w:val="es-ES_tradnl"/>
        </w:rPr>
        <w:t xml:space="preserve">te </w:t>
      </w:r>
      <w:r w:rsidR="00793FAA" w:rsidRPr="00B37ECF">
        <w:rPr>
          <w:lang w:val="es-ES_tradnl"/>
        </w:rPr>
        <w:t>hace a un lado:</w:t>
      </w:r>
      <w:r w:rsidRPr="00B37ECF">
        <w:rPr>
          <w:lang w:val="es-ES_tradnl"/>
        </w:rPr>
        <w:t xml:space="preserve"> no te quiere adentro, tampoco cerca. No es que le repugnes, al menos no más que antes, solo que ahora ya no resiste </w:t>
      </w:r>
      <w:r w:rsidR="0016548B" w:rsidRPr="00B37ECF">
        <w:rPr>
          <w:lang w:val="es-ES_tradnl"/>
        </w:rPr>
        <w:t>ningún</w:t>
      </w:r>
      <w:r w:rsidRPr="00B37ECF">
        <w:rPr>
          <w:lang w:val="es-ES_tradnl"/>
        </w:rPr>
        <w:t xml:space="preserve"> contacto humano. La intimidad falla sin estrépito, como los sistemas cuando el error es </w:t>
      </w:r>
      <w:r w:rsidR="00A75DEE" w:rsidRPr="00B37ECF">
        <w:rPr>
          <w:lang w:val="es-ES_tradnl"/>
        </w:rPr>
        <w:t xml:space="preserve">un </w:t>
      </w:r>
      <w:r w:rsidRPr="00B37ECF">
        <w:rPr>
          <w:lang w:val="es-ES_tradnl"/>
        </w:rPr>
        <w:t>vacío. Igne sale de la ducha y se envuelve en la toalla. El agua sigue cayendo y tú te quedas debajo del chorro un rato más</w:t>
      </w:r>
      <w:r w:rsidR="00972811" w:rsidRPr="00B37ECF">
        <w:rPr>
          <w:lang w:val="es-ES_tradnl"/>
        </w:rPr>
        <w:t>;</w:t>
      </w:r>
      <w:r w:rsidRPr="00B37ECF">
        <w:rPr>
          <w:lang w:val="es-ES_tradnl"/>
        </w:rPr>
        <w:t xml:space="preserve"> </w:t>
      </w:r>
      <w:r w:rsidR="00972811" w:rsidRPr="00B37ECF">
        <w:rPr>
          <w:lang w:val="es-ES_tradnl"/>
        </w:rPr>
        <w:t>t</w:t>
      </w:r>
      <w:r w:rsidRPr="00B37ECF">
        <w:rPr>
          <w:lang w:val="es-ES_tradnl"/>
        </w:rPr>
        <w:t xml:space="preserve">e secas rápido y regresas a la habitación. Encuentras a Igne en el borde de la cama, </w:t>
      </w:r>
      <w:r w:rsidR="00A75DEE" w:rsidRPr="00B37ECF">
        <w:rPr>
          <w:lang w:val="es-ES_tradnl"/>
        </w:rPr>
        <w:t xml:space="preserve">mal </w:t>
      </w:r>
      <w:r w:rsidRPr="00B37ECF">
        <w:rPr>
          <w:lang w:val="es-ES_tradnl"/>
        </w:rPr>
        <w:t xml:space="preserve">vestida, como si hubiera </w:t>
      </w:r>
      <w:r w:rsidR="00A75DEE" w:rsidRPr="00B37ECF">
        <w:rPr>
          <w:lang w:val="es-ES_tradnl"/>
        </w:rPr>
        <w:t xml:space="preserve">atravesado </w:t>
      </w:r>
      <w:r w:rsidRPr="00B37ECF">
        <w:rPr>
          <w:lang w:val="es-ES_tradnl"/>
        </w:rPr>
        <w:t>una tormenta. Repites su nombre dos veces</w:t>
      </w:r>
      <w:r w:rsidR="000C3405" w:rsidRPr="00B37ECF">
        <w:rPr>
          <w:lang w:val="es-ES_tradnl"/>
        </w:rPr>
        <w:t>:</w:t>
      </w:r>
      <w:r w:rsidRPr="00B37ECF">
        <w:rPr>
          <w:lang w:val="es-ES_tradnl"/>
        </w:rPr>
        <w:t xml:space="preserve"> Igne</w:t>
      </w:r>
      <w:r w:rsidR="00972811" w:rsidRPr="00B37ECF">
        <w:rPr>
          <w:lang w:val="es-ES_tradnl"/>
        </w:rPr>
        <w:t>,</w:t>
      </w:r>
      <w:r w:rsidRPr="00B37ECF">
        <w:rPr>
          <w:lang w:val="es-ES_tradnl"/>
        </w:rPr>
        <w:t xml:space="preserve"> Igne. Cuando te responde, lo hace sin mirarte, con la voz </w:t>
      </w:r>
      <w:r w:rsidR="00A75DEE" w:rsidRPr="00B37ECF">
        <w:rPr>
          <w:lang w:val="es-ES_tradnl"/>
        </w:rPr>
        <w:t xml:space="preserve">desprovista </w:t>
      </w:r>
      <w:r w:rsidRPr="00B37ECF">
        <w:rPr>
          <w:lang w:val="es-ES_tradnl"/>
        </w:rPr>
        <w:t>de emoción</w:t>
      </w:r>
      <w:r w:rsidR="000C3405" w:rsidRPr="00B37ECF">
        <w:rPr>
          <w:lang w:val="es-ES_tradnl"/>
        </w:rPr>
        <w:t>:</w:t>
      </w:r>
      <w:r w:rsidRPr="00B37ECF">
        <w:rPr>
          <w:lang w:val="es-ES_tradnl"/>
        </w:rPr>
        <w:t xml:space="preserve"> </w:t>
      </w:r>
    </w:p>
    <w:p w14:paraId="60BCAC44" w14:textId="4E22452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972811" w:rsidRPr="00B37ECF">
        <w:rPr>
          <w:lang w:val="es-ES_tradnl"/>
        </w:rPr>
        <w:t>A</w:t>
      </w:r>
      <w:r w:rsidRPr="00B37ECF">
        <w:rPr>
          <w:lang w:val="es-ES_tradnl"/>
        </w:rPr>
        <w:t xml:space="preserve"> partir de hoy necesito dormir sola. </w:t>
      </w:r>
    </w:p>
    <w:p w14:paraId="70FBB596" w14:textId="77777777" w:rsidR="00542D67" w:rsidRPr="00B37ECF" w:rsidRDefault="00542D67" w:rsidP="00102B5F">
      <w:pPr>
        <w:adjustRightInd w:val="0"/>
        <w:spacing w:line="360" w:lineRule="auto"/>
        <w:contextualSpacing/>
        <w:jc w:val="both"/>
        <w:rPr>
          <w:lang w:val="es-ES_tradnl"/>
        </w:rPr>
      </w:pPr>
    </w:p>
    <w:p w14:paraId="03724238" w14:textId="77777777" w:rsidR="00542D67" w:rsidRPr="00B37ECF" w:rsidRDefault="00542D67" w:rsidP="00102B5F">
      <w:pPr>
        <w:adjustRightInd w:val="0"/>
        <w:spacing w:line="360" w:lineRule="auto"/>
        <w:contextualSpacing/>
        <w:jc w:val="both"/>
        <w:rPr>
          <w:lang w:val="es-ES_tradnl"/>
        </w:rPr>
      </w:pPr>
      <w:r w:rsidRPr="00B37ECF">
        <w:rPr>
          <w:lang w:val="es-ES_tradnl"/>
        </w:rPr>
        <w:t>4.8</w:t>
      </w:r>
    </w:p>
    <w:p w14:paraId="38E7C452" w14:textId="77777777" w:rsidR="0016548B" w:rsidRPr="00B37ECF" w:rsidRDefault="00542D67" w:rsidP="00102B5F">
      <w:pPr>
        <w:adjustRightInd w:val="0"/>
        <w:spacing w:line="360" w:lineRule="auto"/>
        <w:contextualSpacing/>
        <w:jc w:val="both"/>
        <w:rPr>
          <w:lang w:val="es-ES_tradnl"/>
        </w:rPr>
      </w:pPr>
      <w:r w:rsidRPr="00B37ECF">
        <w:rPr>
          <w:lang w:val="es-ES_tradnl"/>
        </w:rPr>
        <w:t>Marzo 24, 2028 | 14:30 EST | Washington, DC. Esta vez te sientas antes que nadie, doblegado por el insomnio</w:t>
      </w:r>
      <w:r w:rsidR="0016548B" w:rsidRPr="00B37ECF">
        <w:rPr>
          <w:lang w:val="es-ES_tradnl"/>
        </w:rPr>
        <w:t>;</w:t>
      </w:r>
      <w:r w:rsidRPr="00B37ECF">
        <w:rPr>
          <w:lang w:val="es-ES_tradnl"/>
        </w:rPr>
        <w:t xml:space="preserve"> </w:t>
      </w:r>
      <w:r w:rsidR="0016548B" w:rsidRPr="00B37ECF">
        <w:rPr>
          <w:lang w:val="es-ES_tradnl"/>
        </w:rPr>
        <w:t>t</w:t>
      </w:r>
      <w:r w:rsidRPr="00B37ECF">
        <w:rPr>
          <w:lang w:val="es-ES_tradnl"/>
        </w:rPr>
        <w:t xml:space="preserve">us hombros </w:t>
      </w:r>
      <w:r w:rsidR="000C3405" w:rsidRPr="00B37ECF">
        <w:rPr>
          <w:lang w:val="es-ES_tradnl"/>
        </w:rPr>
        <w:t xml:space="preserve">se inclinan </w:t>
      </w:r>
      <w:r w:rsidRPr="00B37ECF">
        <w:rPr>
          <w:lang w:val="es-ES_tradnl"/>
        </w:rPr>
        <w:t>un centímetro más de lo habitual. Igne permanece de pie unos segundos</w:t>
      </w:r>
      <w:r w:rsidR="0016548B" w:rsidRPr="00B37ECF">
        <w:rPr>
          <w:lang w:val="es-ES_tradnl"/>
        </w:rPr>
        <w:t xml:space="preserve"> mientras</w:t>
      </w:r>
      <w:r w:rsidRPr="00B37ECF">
        <w:rPr>
          <w:lang w:val="es-ES_tradnl"/>
        </w:rPr>
        <w:t xml:space="preserve"> </w:t>
      </w:r>
      <w:r w:rsidR="00972811" w:rsidRPr="00B37ECF">
        <w:rPr>
          <w:lang w:val="es-ES_tradnl"/>
        </w:rPr>
        <w:t>e</w:t>
      </w:r>
      <w:r w:rsidRPr="00B37ECF">
        <w:rPr>
          <w:lang w:val="es-ES_tradnl"/>
        </w:rPr>
        <w:t xml:space="preserve">l índice de su mano derecha golpea la mesa con una cadencia irregular. </w:t>
      </w:r>
    </w:p>
    <w:p w14:paraId="5E5991DC" w14:textId="73810D4A" w:rsidR="00542D67" w:rsidRPr="00B37ECF" w:rsidRDefault="00542D67" w:rsidP="0016548B">
      <w:pPr>
        <w:adjustRightInd w:val="0"/>
        <w:spacing w:line="360" w:lineRule="auto"/>
        <w:ind w:firstLine="708"/>
        <w:contextualSpacing/>
        <w:jc w:val="both"/>
        <w:rPr>
          <w:lang w:val="es-ES_tradnl"/>
        </w:rPr>
      </w:pPr>
      <w:r w:rsidRPr="00B37ECF">
        <w:rPr>
          <w:lang w:val="es-ES_tradnl"/>
        </w:rPr>
        <w:t xml:space="preserve">Thiel y Musk han llegado a la Casa Blanca casi al mismo tiempo. El primero se quita la chaqueta; el otro no lleva nada de lo que despojarse y se deja caer en la silla, extrae un imán de su bolsillo y se dedica a juguetear con él. </w:t>
      </w:r>
    </w:p>
    <w:p w14:paraId="6E029621" w14:textId="77777777" w:rsidR="0016548B" w:rsidRPr="00B37ECF" w:rsidRDefault="00542D67" w:rsidP="00102B5F">
      <w:pPr>
        <w:adjustRightInd w:val="0"/>
        <w:spacing w:line="360" w:lineRule="auto"/>
        <w:ind w:firstLine="720"/>
        <w:contextualSpacing/>
        <w:jc w:val="both"/>
        <w:rPr>
          <w:lang w:val="es-ES_tradnl"/>
        </w:rPr>
      </w:pPr>
      <w:r w:rsidRPr="00B37ECF">
        <w:rPr>
          <w:lang w:val="es-ES_tradnl"/>
        </w:rPr>
        <w:t xml:space="preserve">Thiel celebra, con voz pastosa, tu política exterior. Dice que el mundo se ha reordenado más rápido de lo previsto. Dice que los viejos equilibrios no resistieron el primer empujón. Dice que la claridad —esa palabra— ha sido una virtud inesperada. </w:t>
      </w:r>
      <w:r w:rsidR="000C3405" w:rsidRPr="00B37ECF">
        <w:rPr>
          <w:lang w:val="es-ES_tradnl"/>
        </w:rPr>
        <w:t xml:space="preserve">Luego, vuelve a su preocupación por la economía, como si de pronto se hubiera convertido en tu secretario del Tesoro. </w:t>
      </w:r>
    </w:p>
    <w:p w14:paraId="2D3D8B80" w14:textId="26CE1E7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Mientras habla, </w:t>
      </w:r>
      <w:r w:rsidR="0016548B" w:rsidRPr="00B37ECF">
        <w:rPr>
          <w:lang w:val="es-ES_tradnl"/>
        </w:rPr>
        <w:t xml:space="preserve">solo </w:t>
      </w:r>
      <w:r w:rsidRPr="00B37ECF">
        <w:rPr>
          <w:lang w:val="es-ES_tradnl"/>
        </w:rPr>
        <w:t xml:space="preserve">mira a Igne. </w:t>
      </w:r>
    </w:p>
    <w:p w14:paraId="2D1D7A87" w14:textId="5EFB2AB9" w:rsidR="00542D67" w:rsidRPr="00B37ECF" w:rsidRDefault="00542D67" w:rsidP="00102B5F">
      <w:pPr>
        <w:adjustRightInd w:val="0"/>
        <w:spacing w:line="360" w:lineRule="auto"/>
        <w:ind w:firstLine="720"/>
        <w:contextualSpacing/>
        <w:jc w:val="both"/>
        <w:rPr>
          <w:lang w:val="es-ES_tradnl"/>
        </w:rPr>
      </w:pPr>
      <w:r w:rsidRPr="00B37ECF">
        <w:rPr>
          <w:lang w:val="es-ES_tradnl"/>
        </w:rPr>
        <w:t>—Q1. Producto interno bruto: menos 10</w:t>
      </w:r>
      <w:r w:rsidR="0019213D" w:rsidRPr="00B37ECF">
        <w:rPr>
          <w:lang w:val="es-ES_tradnl"/>
        </w:rPr>
        <w:t>.</w:t>
      </w:r>
      <w:r w:rsidRPr="00B37ECF">
        <w:rPr>
          <w:lang w:val="es-ES_tradnl"/>
        </w:rPr>
        <w:t>3 por ciento —te reprocha al fin—. Inflación: 14</w:t>
      </w:r>
      <w:r w:rsidR="0019213D" w:rsidRPr="00B37ECF">
        <w:rPr>
          <w:lang w:val="es-ES_tradnl"/>
        </w:rPr>
        <w:t>.</w:t>
      </w:r>
      <w:r w:rsidRPr="00B37ECF">
        <w:rPr>
          <w:lang w:val="es-ES_tradnl"/>
        </w:rPr>
        <w:t xml:space="preserve">1. </w:t>
      </w:r>
      <w:r w:rsidR="0016548B" w:rsidRPr="00B37ECF">
        <w:rPr>
          <w:lang w:val="es-ES_tradnl"/>
        </w:rPr>
        <w:t>El ajuste</w:t>
      </w:r>
      <w:r w:rsidR="00972811" w:rsidRPr="00B37ECF">
        <w:rPr>
          <w:lang w:val="es-ES_tradnl"/>
        </w:rPr>
        <w:t xml:space="preserve"> que </w:t>
      </w:r>
      <w:r w:rsidR="00A75DEE" w:rsidRPr="00B37ECF">
        <w:rPr>
          <w:lang w:val="es-ES_tradnl"/>
        </w:rPr>
        <w:t>prometi</w:t>
      </w:r>
      <w:r w:rsidR="0016548B" w:rsidRPr="00B37ECF">
        <w:rPr>
          <w:lang w:val="es-ES_tradnl"/>
        </w:rPr>
        <w:t>eron</w:t>
      </w:r>
      <w:r w:rsidR="00972811" w:rsidRPr="00B37ECF">
        <w:rPr>
          <w:lang w:val="es-ES_tradnl"/>
        </w:rPr>
        <w:t xml:space="preserve"> </w:t>
      </w:r>
      <w:r w:rsidR="00A75DEE" w:rsidRPr="00B37ECF">
        <w:rPr>
          <w:lang w:val="es-ES_tradnl"/>
        </w:rPr>
        <w:t>no ocurri</w:t>
      </w:r>
      <w:r w:rsidR="00972811" w:rsidRPr="00B37ECF">
        <w:rPr>
          <w:lang w:val="es-ES_tradnl"/>
        </w:rPr>
        <w:t xml:space="preserve">ó. </w:t>
      </w:r>
    </w:p>
    <w:p w14:paraId="02E5E95B" w14:textId="77777777" w:rsidR="0016548B" w:rsidRPr="00B37ECF" w:rsidRDefault="00542D67" w:rsidP="0016548B">
      <w:pPr>
        <w:spacing w:line="360" w:lineRule="auto"/>
        <w:ind w:firstLine="708"/>
        <w:jc w:val="both"/>
        <w:rPr>
          <w:lang w:val="es-ES_tradnl"/>
        </w:rPr>
      </w:pPr>
      <w:r w:rsidRPr="00B37ECF">
        <w:rPr>
          <w:lang w:val="es-ES_tradnl"/>
        </w:rPr>
        <w:t xml:space="preserve">Musk sigue dándole vueltas al objeto que tiene en la mano. </w:t>
      </w:r>
    </w:p>
    <w:p w14:paraId="12CF4FE2" w14:textId="2E93CFA3" w:rsidR="00542D67" w:rsidRPr="00B37ECF" w:rsidRDefault="0016548B" w:rsidP="0016548B">
      <w:pPr>
        <w:spacing w:line="360" w:lineRule="auto"/>
        <w:ind w:firstLine="708"/>
        <w:jc w:val="both"/>
        <w:rPr>
          <w:lang w:val="es-ES_tradnl"/>
        </w:rPr>
      </w:pPr>
      <w:r w:rsidRPr="00B37ECF">
        <w:rPr>
          <w:lang w:val="es-ES_tradnl"/>
        </w:rPr>
        <w:t>—</w:t>
      </w:r>
      <w:r w:rsidR="00542D67" w:rsidRPr="00B37ECF">
        <w:rPr>
          <w:lang w:val="es-ES_tradnl"/>
        </w:rPr>
        <w:t xml:space="preserve">La palabra </w:t>
      </w:r>
      <w:r w:rsidR="000C3405" w:rsidRPr="00B37ECF">
        <w:rPr>
          <w:lang w:val="es-ES_tradnl"/>
        </w:rPr>
        <w:t>«</w:t>
      </w:r>
      <w:r w:rsidR="00542D67" w:rsidRPr="00B37ECF">
        <w:rPr>
          <w:lang w:val="es-ES_tradnl"/>
        </w:rPr>
        <w:t>recesión</w:t>
      </w:r>
      <w:r w:rsidR="000C3405" w:rsidRPr="00B37ECF">
        <w:rPr>
          <w:lang w:val="es-ES_tradnl"/>
        </w:rPr>
        <w:t>»</w:t>
      </w:r>
      <w:r w:rsidRPr="00B37ECF">
        <w:rPr>
          <w:lang w:val="es-ES_tradnl"/>
        </w:rPr>
        <w:t xml:space="preserve"> </w:t>
      </w:r>
      <w:r w:rsidR="00542D67" w:rsidRPr="00B37ECF">
        <w:rPr>
          <w:lang w:val="es-ES_tradnl"/>
        </w:rPr>
        <w:t xml:space="preserve">ya </w:t>
      </w:r>
      <w:r w:rsidR="000C3405" w:rsidRPr="00B37ECF">
        <w:rPr>
          <w:lang w:val="es-ES_tradnl"/>
        </w:rPr>
        <w:t>r</w:t>
      </w:r>
      <w:r w:rsidR="00A75DEE" w:rsidRPr="00B37ECF">
        <w:rPr>
          <w:lang w:val="es-ES_tradnl"/>
        </w:rPr>
        <w:t>es</w:t>
      </w:r>
      <w:r w:rsidR="000C3405" w:rsidRPr="00B37ECF">
        <w:rPr>
          <w:lang w:val="es-ES_tradnl"/>
        </w:rPr>
        <w:t>ulta</w:t>
      </w:r>
      <w:r w:rsidR="00A75DEE" w:rsidRPr="00B37ECF">
        <w:rPr>
          <w:lang w:val="es-ES_tradnl"/>
        </w:rPr>
        <w:t xml:space="preserve"> insuficiente</w:t>
      </w:r>
      <w:r w:rsidRPr="00B37ECF">
        <w:rPr>
          <w:lang w:val="es-ES_tradnl"/>
        </w:rPr>
        <w:t xml:space="preserve"> —</w:t>
      </w:r>
      <w:r w:rsidR="00542D67" w:rsidRPr="00B37ECF">
        <w:rPr>
          <w:lang w:val="es-ES_tradnl"/>
        </w:rPr>
        <w:t>insiste Thiel</w:t>
      </w:r>
      <w:r w:rsidRPr="00B37ECF">
        <w:rPr>
          <w:lang w:val="es-ES_tradnl"/>
        </w:rPr>
        <w:t>—</w:t>
      </w:r>
      <w:r w:rsidR="00542D67" w:rsidRPr="00B37ECF">
        <w:rPr>
          <w:lang w:val="es-ES_tradnl"/>
        </w:rPr>
        <w:t>. Sin una válvula</w:t>
      </w:r>
      <w:r w:rsidR="00972811" w:rsidRPr="00B37ECF">
        <w:rPr>
          <w:lang w:val="es-ES_tradnl"/>
        </w:rPr>
        <w:t xml:space="preserve"> de escape,</w:t>
      </w:r>
      <w:r w:rsidR="00542D67" w:rsidRPr="00B37ECF">
        <w:rPr>
          <w:lang w:val="es-ES_tradnl"/>
        </w:rPr>
        <w:t xml:space="preserve"> e</w:t>
      </w:r>
      <w:r w:rsidR="00A75DEE" w:rsidRPr="00B37ECF">
        <w:rPr>
          <w:lang w:val="es-ES_tradnl"/>
        </w:rPr>
        <w:t xml:space="preserve">l país </w:t>
      </w:r>
      <w:r w:rsidR="00542D67" w:rsidRPr="00B37ECF">
        <w:rPr>
          <w:lang w:val="es-ES_tradnl"/>
        </w:rPr>
        <w:t>colapsar</w:t>
      </w:r>
      <w:r w:rsidRPr="00B37ECF">
        <w:rPr>
          <w:lang w:val="es-ES_tradnl"/>
        </w:rPr>
        <w:t>á</w:t>
      </w:r>
      <w:r w:rsidR="00542D67" w:rsidRPr="00B37ECF">
        <w:rPr>
          <w:lang w:val="es-ES_tradnl"/>
        </w:rPr>
        <w:t xml:space="preserve"> en semanas.</w:t>
      </w:r>
    </w:p>
    <w:p w14:paraId="363845A1" w14:textId="35CD2882" w:rsidR="00542D67" w:rsidRPr="00B37ECF" w:rsidRDefault="00542D67" w:rsidP="00102B5F">
      <w:pPr>
        <w:adjustRightInd w:val="0"/>
        <w:spacing w:line="360" w:lineRule="auto"/>
        <w:ind w:firstLine="720"/>
        <w:contextualSpacing/>
        <w:jc w:val="both"/>
        <w:rPr>
          <w:lang w:val="es-ES_tradnl"/>
        </w:rPr>
      </w:pPr>
      <w:r w:rsidRPr="00B37ECF">
        <w:rPr>
          <w:lang w:val="es-ES_tradnl"/>
        </w:rPr>
        <w:t>Igne no cesa en su golpeteo</w:t>
      </w:r>
      <w:r w:rsidR="0016548B" w:rsidRPr="00B37ECF">
        <w:rPr>
          <w:lang w:val="es-ES_tradnl"/>
        </w:rPr>
        <w:t>;</w:t>
      </w:r>
      <w:r w:rsidR="00972811" w:rsidRPr="00B37ECF">
        <w:rPr>
          <w:lang w:val="es-ES_tradnl"/>
        </w:rPr>
        <w:t xml:space="preserve"> </w:t>
      </w:r>
      <w:r w:rsidR="0016548B" w:rsidRPr="00B37ECF">
        <w:rPr>
          <w:lang w:val="es-ES_tradnl"/>
        </w:rPr>
        <w:t xml:space="preserve">distraído, </w:t>
      </w:r>
      <w:r w:rsidRPr="00B37ECF">
        <w:rPr>
          <w:lang w:val="es-ES_tradnl"/>
        </w:rPr>
        <w:t>Musk</w:t>
      </w:r>
      <w:r w:rsidR="00972811" w:rsidRPr="00B37ECF">
        <w:rPr>
          <w:lang w:val="es-ES_tradnl"/>
        </w:rPr>
        <w:t xml:space="preserve"> </w:t>
      </w:r>
      <w:r w:rsidR="00682BE4" w:rsidRPr="00B37ECF">
        <w:rPr>
          <w:lang w:val="es-ES_tradnl"/>
        </w:rPr>
        <w:t xml:space="preserve">no deja de rotar su </w:t>
      </w:r>
      <w:r w:rsidR="00972811" w:rsidRPr="00B37ECF">
        <w:rPr>
          <w:lang w:val="es-ES_tradnl"/>
        </w:rPr>
        <w:t>imán</w:t>
      </w:r>
      <w:r w:rsidRPr="00B37ECF">
        <w:rPr>
          <w:lang w:val="es-ES_tradnl"/>
        </w:rPr>
        <w:t xml:space="preserve">. </w:t>
      </w:r>
    </w:p>
    <w:p w14:paraId="27D3F1A1" w14:textId="73E4E9BF"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16548B" w:rsidRPr="00B37ECF">
        <w:rPr>
          <w:lang w:val="es-ES_tradnl"/>
        </w:rPr>
        <w:t>Ya se los dije —insiste Thiel—: s</w:t>
      </w:r>
      <w:r w:rsidRPr="00B37ECF">
        <w:rPr>
          <w:lang w:val="es-ES_tradnl"/>
        </w:rPr>
        <w:t>olo una Renta Universal Digital evitaría la inestabilidad</w:t>
      </w:r>
      <w:r w:rsidR="0016548B" w:rsidRPr="00B37ECF">
        <w:rPr>
          <w:lang w:val="es-ES_tradnl"/>
        </w:rPr>
        <w:t>.</w:t>
      </w:r>
      <w:r w:rsidRPr="00B37ECF">
        <w:rPr>
          <w:lang w:val="es-ES_tradnl"/>
        </w:rPr>
        <w:t xml:space="preserve"> Mil doscientos dólares al mes</w:t>
      </w:r>
      <w:r w:rsidR="0016548B" w:rsidRPr="00B37ECF">
        <w:rPr>
          <w:lang w:val="es-ES_tradnl"/>
        </w:rPr>
        <w:t>:</w:t>
      </w:r>
      <w:r w:rsidRPr="00B37ECF">
        <w:rPr>
          <w:lang w:val="es-ES_tradnl"/>
        </w:rPr>
        <w:t xml:space="preserve"> </w:t>
      </w:r>
      <w:r w:rsidR="00972811" w:rsidRPr="00B37ECF">
        <w:rPr>
          <w:lang w:val="es-ES_tradnl"/>
        </w:rPr>
        <w:t>l</w:t>
      </w:r>
      <w:r w:rsidRPr="00B37ECF">
        <w:rPr>
          <w:lang w:val="es-ES_tradnl"/>
        </w:rPr>
        <w:t xml:space="preserve">o suficiente para comer, pagar </w:t>
      </w:r>
      <w:r w:rsidR="000C3405" w:rsidRPr="00B37ECF">
        <w:rPr>
          <w:lang w:val="es-ES_tradnl"/>
        </w:rPr>
        <w:t>el alquiler</w:t>
      </w:r>
      <w:r w:rsidRPr="00B37ECF">
        <w:rPr>
          <w:lang w:val="es-ES_tradnl"/>
        </w:rPr>
        <w:t xml:space="preserve"> </w:t>
      </w:r>
      <w:r w:rsidR="0016548B" w:rsidRPr="00B37ECF">
        <w:rPr>
          <w:lang w:val="es-ES_tradnl"/>
        </w:rPr>
        <w:t xml:space="preserve">y la comida </w:t>
      </w:r>
      <w:r w:rsidRPr="00B37ECF">
        <w:rPr>
          <w:lang w:val="es-ES_tradnl"/>
        </w:rPr>
        <w:t xml:space="preserve">y no </w:t>
      </w:r>
      <w:r w:rsidR="0016548B" w:rsidRPr="00B37ECF">
        <w:rPr>
          <w:lang w:val="es-ES_tradnl"/>
        </w:rPr>
        <w:t xml:space="preserve">terminar en </w:t>
      </w:r>
      <w:r w:rsidRPr="00B37ECF">
        <w:rPr>
          <w:lang w:val="es-ES_tradnl"/>
        </w:rPr>
        <w:t>la calle.</w:t>
      </w:r>
    </w:p>
    <w:p w14:paraId="08E9738D" w14:textId="1FB072E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Miras a Igne, </w:t>
      </w:r>
      <w:r w:rsidR="00A75DEE" w:rsidRPr="00B37ECF">
        <w:rPr>
          <w:lang w:val="es-ES_tradnl"/>
        </w:rPr>
        <w:t>como si ella pudiera darte una señal, pero</w:t>
      </w:r>
      <w:r w:rsidRPr="00B37ECF">
        <w:rPr>
          <w:lang w:val="es-ES_tradnl"/>
        </w:rPr>
        <w:t xml:space="preserve"> </w:t>
      </w:r>
      <w:r w:rsidR="0016548B" w:rsidRPr="00B37ECF">
        <w:rPr>
          <w:lang w:val="es-ES_tradnl"/>
        </w:rPr>
        <w:t xml:space="preserve">ella </w:t>
      </w:r>
      <w:r w:rsidR="00A75DEE" w:rsidRPr="00B37ECF">
        <w:rPr>
          <w:lang w:val="es-ES_tradnl"/>
        </w:rPr>
        <w:t>solo a</w:t>
      </w:r>
      <w:r w:rsidRPr="00B37ECF">
        <w:rPr>
          <w:lang w:val="es-ES_tradnl"/>
        </w:rPr>
        <w:t xml:space="preserve">siente con una </w:t>
      </w:r>
      <w:r w:rsidR="00972811" w:rsidRPr="00B37ECF">
        <w:rPr>
          <w:lang w:val="es-ES_tradnl"/>
        </w:rPr>
        <w:t>desviaci</w:t>
      </w:r>
      <w:r w:rsidRPr="00B37ECF">
        <w:rPr>
          <w:lang w:val="es-ES_tradnl"/>
        </w:rPr>
        <w:t xml:space="preserve">ón mínima del </w:t>
      </w:r>
      <w:r w:rsidR="00A75DEE" w:rsidRPr="00B37ECF">
        <w:rPr>
          <w:lang w:val="es-ES_tradnl"/>
        </w:rPr>
        <w:t>torso</w:t>
      </w:r>
      <w:r w:rsidRPr="00B37ECF">
        <w:rPr>
          <w:lang w:val="es-ES_tradnl"/>
        </w:rPr>
        <w:t>.</w:t>
      </w:r>
    </w:p>
    <w:p w14:paraId="7F029553" w14:textId="42D7A169"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16548B" w:rsidRPr="00B37ECF">
        <w:rPr>
          <w:lang w:val="es-ES_tradnl"/>
        </w:rPr>
        <w:t>La idea es c</w:t>
      </w:r>
      <w:r w:rsidRPr="00B37ECF">
        <w:rPr>
          <w:lang w:val="es-ES_tradnl"/>
        </w:rPr>
        <w:t>ompra</w:t>
      </w:r>
      <w:r w:rsidR="0016548B" w:rsidRPr="00B37ECF">
        <w:rPr>
          <w:lang w:val="es-ES_tradnl"/>
        </w:rPr>
        <w:t>r</w:t>
      </w:r>
      <w:r w:rsidRPr="00B37ECF">
        <w:rPr>
          <w:lang w:val="es-ES_tradnl"/>
        </w:rPr>
        <w:t xml:space="preserve"> obediencia —</w:t>
      </w:r>
      <w:r w:rsidR="00682BE4" w:rsidRPr="00B37ECF">
        <w:rPr>
          <w:lang w:val="es-ES_tradnl"/>
        </w:rPr>
        <w:t>explica</w:t>
      </w:r>
      <w:r w:rsidRPr="00B37ECF">
        <w:rPr>
          <w:lang w:val="es-ES_tradnl"/>
        </w:rPr>
        <w:t xml:space="preserve"> Thiel—.</w:t>
      </w:r>
      <w:r w:rsidR="00972811" w:rsidRPr="00B37ECF">
        <w:rPr>
          <w:lang w:val="es-ES_tradnl"/>
        </w:rPr>
        <w:t xml:space="preserve"> </w:t>
      </w:r>
      <w:r w:rsidRPr="00B37ECF">
        <w:rPr>
          <w:lang w:val="es-ES_tradnl"/>
        </w:rPr>
        <w:t>Obediencia pasiva.</w:t>
      </w:r>
    </w:p>
    <w:p w14:paraId="07FFCACA" w14:textId="33A487EE" w:rsidR="00542D67" w:rsidRPr="00B37ECF" w:rsidRDefault="00542D67" w:rsidP="0016548B">
      <w:pPr>
        <w:adjustRightInd w:val="0"/>
        <w:spacing w:line="360" w:lineRule="auto"/>
        <w:ind w:firstLine="720"/>
        <w:contextualSpacing/>
        <w:jc w:val="both"/>
        <w:rPr>
          <w:lang w:val="es-ES_tradnl"/>
        </w:rPr>
      </w:pPr>
      <w:r w:rsidRPr="00B37ECF">
        <w:rPr>
          <w:lang w:val="es-ES_tradnl"/>
        </w:rPr>
        <w:t xml:space="preserve">—No </w:t>
      </w:r>
      <w:r w:rsidR="000C3405" w:rsidRPr="00B37ECF">
        <w:rPr>
          <w:lang w:val="es-ES_tradnl"/>
        </w:rPr>
        <w:t xml:space="preserve">tiene </w:t>
      </w:r>
      <w:r w:rsidRPr="00B37ECF">
        <w:rPr>
          <w:lang w:val="es-ES_tradnl"/>
        </w:rPr>
        <w:t>lógica sufragar a quien no produce nada</w:t>
      </w:r>
      <w:r w:rsidR="0016548B" w:rsidRPr="00B37ECF">
        <w:rPr>
          <w:lang w:val="es-ES_tradnl"/>
        </w:rPr>
        <w:t xml:space="preserve"> —interviene Musk, sin levantar la voz—</w:t>
      </w:r>
      <w:r w:rsidRPr="00B37ECF">
        <w:rPr>
          <w:lang w:val="es-ES_tradnl"/>
        </w:rPr>
        <w:t xml:space="preserve">. A quien no inventa nada.  </w:t>
      </w:r>
    </w:p>
    <w:p w14:paraId="7B135CBA" w14:textId="1F59131A" w:rsidR="00542D67" w:rsidRPr="00B37ECF" w:rsidRDefault="00542D67" w:rsidP="00102B5F">
      <w:pPr>
        <w:adjustRightInd w:val="0"/>
        <w:spacing w:line="360" w:lineRule="auto"/>
        <w:ind w:firstLine="720"/>
        <w:contextualSpacing/>
        <w:jc w:val="both"/>
        <w:rPr>
          <w:lang w:val="es-ES_tradnl"/>
        </w:rPr>
      </w:pPr>
      <w:r w:rsidRPr="00B37ECF">
        <w:rPr>
          <w:lang w:val="es-ES_tradnl"/>
        </w:rPr>
        <w:t>L</w:t>
      </w:r>
      <w:r w:rsidR="0016548B" w:rsidRPr="00B37ECF">
        <w:rPr>
          <w:lang w:val="es-ES_tradnl"/>
        </w:rPr>
        <w:t>os</w:t>
      </w:r>
      <w:r w:rsidRPr="00B37ECF">
        <w:rPr>
          <w:lang w:val="es-ES_tradnl"/>
        </w:rPr>
        <w:t xml:space="preserve"> dedos </w:t>
      </w:r>
      <w:r w:rsidR="0016548B" w:rsidRPr="00B37ECF">
        <w:rPr>
          <w:lang w:val="es-ES_tradnl"/>
        </w:rPr>
        <w:t xml:space="preserve">de Igne </w:t>
      </w:r>
      <w:r w:rsidRPr="00B37ECF">
        <w:rPr>
          <w:lang w:val="es-ES_tradnl"/>
        </w:rPr>
        <w:t>siguen su propia lógica.</w:t>
      </w:r>
    </w:p>
    <w:p w14:paraId="30D9585D" w14:textId="62E23416"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82BE4" w:rsidRPr="00B37ECF">
        <w:rPr>
          <w:lang w:val="es-ES_tradnl"/>
        </w:rPr>
        <w:t xml:space="preserve">Peter tiene razón </w:t>
      </w:r>
      <w:r w:rsidRPr="00B37ECF">
        <w:rPr>
          <w:lang w:val="es-ES_tradnl"/>
        </w:rPr>
        <w:t xml:space="preserve">—interviene ella por fin—. El ciclo electoral </w:t>
      </w:r>
      <w:r w:rsidR="00A75DEE" w:rsidRPr="00B37ECF">
        <w:rPr>
          <w:lang w:val="es-ES_tradnl"/>
        </w:rPr>
        <w:t xml:space="preserve">lo </w:t>
      </w:r>
      <w:r w:rsidRPr="00B37ECF">
        <w:rPr>
          <w:lang w:val="es-ES_tradnl"/>
        </w:rPr>
        <w:t>requiere.</w:t>
      </w:r>
      <w:r w:rsidR="00682BE4" w:rsidRPr="00B37ECF">
        <w:rPr>
          <w:lang w:val="es-ES_tradnl"/>
        </w:rPr>
        <w:t xml:space="preserve"> Al menos para concluir 2028 sin otra tensión.</w:t>
      </w:r>
    </w:p>
    <w:p w14:paraId="625496D6" w14:textId="1AF2B06E" w:rsidR="00542D67" w:rsidRPr="00B37ECF" w:rsidRDefault="00542D67" w:rsidP="00102B5F">
      <w:pPr>
        <w:adjustRightInd w:val="0"/>
        <w:spacing w:line="360" w:lineRule="auto"/>
        <w:ind w:firstLine="720"/>
        <w:contextualSpacing/>
        <w:jc w:val="both"/>
        <w:rPr>
          <w:lang w:val="es-ES_tradnl"/>
        </w:rPr>
      </w:pPr>
      <w:r w:rsidRPr="00B37ECF">
        <w:rPr>
          <w:lang w:val="es-ES_tradnl"/>
        </w:rPr>
        <w:t>—No se equivoquen —</w:t>
      </w:r>
      <w:r w:rsidR="00682BE4" w:rsidRPr="00B37ECF">
        <w:rPr>
          <w:lang w:val="es-ES_tradnl"/>
        </w:rPr>
        <w:t>afirma</w:t>
      </w:r>
      <w:r w:rsidRPr="00B37ECF">
        <w:rPr>
          <w:lang w:val="es-ES_tradnl"/>
        </w:rPr>
        <w:t xml:space="preserve"> Thiel—</w:t>
      </w:r>
      <w:r w:rsidR="00A75DEE" w:rsidRPr="00B37ECF">
        <w:rPr>
          <w:lang w:val="es-ES_tradnl"/>
        </w:rPr>
        <w:t>,</w:t>
      </w:r>
      <w:r w:rsidRPr="00B37ECF">
        <w:rPr>
          <w:lang w:val="es-ES_tradnl"/>
        </w:rPr>
        <w:t xml:space="preserve"> </w:t>
      </w:r>
      <w:r w:rsidR="00A75DEE" w:rsidRPr="00B37ECF">
        <w:rPr>
          <w:lang w:val="es-ES_tradnl"/>
        </w:rPr>
        <w:t>e</w:t>
      </w:r>
      <w:r w:rsidRPr="00B37ECF">
        <w:rPr>
          <w:lang w:val="es-ES_tradnl"/>
        </w:rPr>
        <w:t>st</w:t>
      </w:r>
      <w:r w:rsidR="00972811" w:rsidRPr="00B37ECF">
        <w:rPr>
          <w:lang w:val="es-ES_tradnl"/>
        </w:rPr>
        <w:t>a</w:t>
      </w:r>
      <w:r w:rsidRPr="00B37ECF">
        <w:rPr>
          <w:lang w:val="es-ES_tradnl"/>
        </w:rPr>
        <w:t xml:space="preserve"> </w:t>
      </w:r>
      <w:r w:rsidR="000C3405" w:rsidRPr="00B37ECF">
        <w:rPr>
          <w:lang w:val="es-ES_tradnl"/>
        </w:rPr>
        <w:t>r</w:t>
      </w:r>
      <w:r w:rsidR="00972811" w:rsidRPr="00B37ECF">
        <w:rPr>
          <w:lang w:val="es-ES_tradnl"/>
        </w:rPr>
        <w:t xml:space="preserve">enta </w:t>
      </w:r>
      <w:r w:rsidRPr="00B37ECF">
        <w:rPr>
          <w:lang w:val="es-ES_tradnl"/>
        </w:rPr>
        <w:t xml:space="preserve">no arregla nada, </w:t>
      </w:r>
      <w:r w:rsidR="00A75DEE" w:rsidRPr="00B37ECF">
        <w:rPr>
          <w:lang w:val="es-ES_tradnl"/>
        </w:rPr>
        <w:t xml:space="preserve">pero </w:t>
      </w:r>
      <w:r w:rsidRPr="00B37ECF">
        <w:rPr>
          <w:lang w:val="es-ES_tradnl"/>
        </w:rPr>
        <w:t xml:space="preserve">compra tiempo. Si las previsiones no mejoran, nada de lo que han logrado hasta ahora habrá valido la pena. Ni Groenlandia </w:t>
      </w:r>
      <w:r w:rsidR="00972811" w:rsidRPr="00B37ECF">
        <w:rPr>
          <w:lang w:val="es-ES_tradnl"/>
        </w:rPr>
        <w:t>n</w:t>
      </w:r>
      <w:r w:rsidRPr="00B37ECF">
        <w:rPr>
          <w:lang w:val="es-ES_tradnl"/>
        </w:rPr>
        <w:t xml:space="preserve">i Canadá </w:t>
      </w:r>
      <w:r w:rsidR="00972811" w:rsidRPr="00B37ECF">
        <w:rPr>
          <w:lang w:val="es-ES_tradnl"/>
        </w:rPr>
        <w:t>n</w:t>
      </w:r>
      <w:r w:rsidRPr="00B37ECF">
        <w:rPr>
          <w:lang w:val="es-ES_tradnl"/>
        </w:rPr>
        <w:t xml:space="preserve">i México. Ni el control interno. Ni siquiera </w:t>
      </w:r>
      <w:r w:rsidRPr="00B37ECF">
        <w:rPr>
          <w:smallCaps/>
          <w:lang w:val="es-ES_tradnl"/>
        </w:rPr>
        <w:t>YourAI</w:t>
      </w:r>
      <w:r w:rsidRPr="00B37ECF">
        <w:rPr>
          <w:lang w:val="es-ES_tradnl"/>
        </w:rPr>
        <w:t>. Y, mucho menos, tus recortes y despidos, Elon.</w:t>
      </w:r>
    </w:p>
    <w:p w14:paraId="622B726C" w14:textId="2FC4678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Musk abandona la pieza metálica sobre la mesa. </w:t>
      </w:r>
    </w:p>
    <w:p w14:paraId="37D17B8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—Con </w:t>
      </w:r>
      <w:r w:rsidRPr="00B37ECF">
        <w:rPr>
          <w:smallCaps/>
          <w:lang w:val="es-ES_tradnl"/>
        </w:rPr>
        <w:t>YourAI</w:t>
      </w:r>
      <w:r w:rsidRPr="00B37ECF">
        <w:rPr>
          <w:lang w:val="es-ES_tradnl"/>
        </w:rPr>
        <w:t xml:space="preserve"> controlaremos cualquier disidencia —les explicas—. La gente ya no piensa en términos colectivos. No me preocupa su opinión.</w:t>
      </w:r>
    </w:p>
    <w:p w14:paraId="3773A361" w14:textId="668AD899" w:rsidR="00EB5C5F" w:rsidRPr="00B37ECF" w:rsidRDefault="00EB5C5F" w:rsidP="00EB5C5F">
      <w:pPr>
        <w:adjustRightInd w:val="0"/>
        <w:spacing w:line="360" w:lineRule="auto"/>
        <w:ind w:firstLine="720"/>
        <w:contextualSpacing/>
        <w:jc w:val="both"/>
        <w:rPr>
          <w:lang w:val="es-ES_tradnl"/>
        </w:rPr>
      </w:pPr>
      <w:r w:rsidRPr="00B37ECF">
        <w:rPr>
          <w:lang w:val="es-ES_tradnl"/>
        </w:rPr>
        <w:t xml:space="preserve">—Piensen en esto —concluye Thiel—: las ayudas del Gobierno no son una dádiva, sino una prisión. </w:t>
      </w:r>
    </w:p>
    <w:p w14:paraId="7A7D42F5" w14:textId="77A44DBB" w:rsidR="00542D67" w:rsidRPr="00B37ECF" w:rsidRDefault="00542D67" w:rsidP="00102B5F">
      <w:pPr>
        <w:adjustRightInd w:val="0"/>
        <w:spacing w:line="360" w:lineRule="auto"/>
        <w:ind w:firstLine="720"/>
        <w:contextualSpacing/>
        <w:jc w:val="both"/>
        <w:rPr>
          <w:lang w:val="es-ES_tradnl"/>
        </w:rPr>
      </w:pPr>
      <w:r w:rsidRPr="00B37ECF">
        <w:rPr>
          <w:lang w:val="es-ES_tradnl"/>
        </w:rPr>
        <w:t>Igne va más lejos</w:t>
      </w:r>
      <w:r w:rsidR="00682BE4" w:rsidRPr="00B37ECF">
        <w:rPr>
          <w:lang w:val="es-ES_tradnl"/>
        </w:rPr>
        <w:t>:</w:t>
      </w:r>
      <w:r w:rsidRPr="00B37ECF">
        <w:rPr>
          <w:lang w:val="es-ES_tradnl"/>
        </w:rPr>
        <w:t xml:space="preserve"> </w:t>
      </w:r>
    </w:p>
    <w:p w14:paraId="327EAB70" w14:textId="3C73DC86" w:rsidR="00542D67" w:rsidRPr="00B37ECF" w:rsidRDefault="00542D67" w:rsidP="00102B5F">
      <w:pPr>
        <w:adjustRightInd w:val="0"/>
        <w:spacing w:line="360" w:lineRule="auto"/>
        <w:ind w:firstLine="720"/>
        <w:contextualSpacing/>
        <w:jc w:val="both"/>
        <w:rPr>
          <w:lang w:val="es-ES_tradnl"/>
        </w:rPr>
      </w:pPr>
      <w:r w:rsidRPr="00B37ECF">
        <w:rPr>
          <w:lang w:val="es-ES_tradnl"/>
        </w:rPr>
        <w:t>—Las decisiones que tom</w:t>
      </w:r>
      <w:r w:rsidR="00972811" w:rsidRPr="00B37ECF">
        <w:rPr>
          <w:lang w:val="es-ES_tradnl"/>
        </w:rPr>
        <w:t>a</w:t>
      </w:r>
      <w:r w:rsidRPr="00B37ECF">
        <w:rPr>
          <w:lang w:val="es-ES_tradnl"/>
        </w:rPr>
        <w:t>mos ahora no son para nosotros</w:t>
      </w:r>
      <w:r w:rsidR="00972811" w:rsidRPr="00B37ECF">
        <w:rPr>
          <w:lang w:val="es-ES_tradnl"/>
        </w:rPr>
        <w:t>,</w:t>
      </w:r>
      <w:r w:rsidRPr="00B37ECF">
        <w:rPr>
          <w:lang w:val="es-ES_tradnl"/>
        </w:rPr>
        <w:t xml:space="preserve"> </w:t>
      </w:r>
      <w:r w:rsidR="00972811" w:rsidRPr="00B37ECF">
        <w:rPr>
          <w:lang w:val="es-ES_tradnl"/>
        </w:rPr>
        <w:t>s</w:t>
      </w:r>
      <w:r w:rsidRPr="00B37ECF">
        <w:rPr>
          <w:lang w:val="es-ES_tradnl"/>
        </w:rPr>
        <w:t>on para nuestros hijos. Y para los hijos de nuestros hijos. No gestionamos una crisis</w:t>
      </w:r>
      <w:r w:rsidR="00972811" w:rsidRPr="00B37ECF">
        <w:rPr>
          <w:lang w:val="es-ES_tradnl"/>
        </w:rPr>
        <w:t xml:space="preserve">: </w:t>
      </w:r>
      <w:r w:rsidRPr="00B37ECF">
        <w:rPr>
          <w:lang w:val="es-ES_tradnl"/>
        </w:rPr>
        <w:t>rediseñamos el horizonte humano.</w:t>
      </w:r>
    </w:p>
    <w:p w14:paraId="4083BA09" w14:textId="2FE97ED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Musk </w:t>
      </w:r>
      <w:r w:rsidR="00EB5C5F" w:rsidRPr="00B37ECF">
        <w:rPr>
          <w:lang w:val="es-ES_tradnl"/>
        </w:rPr>
        <w:t>la</w:t>
      </w:r>
      <w:r w:rsidRPr="00B37ECF">
        <w:rPr>
          <w:lang w:val="es-ES_tradnl"/>
        </w:rPr>
        <w:t xml:space="preserve"> </w:t>
      </w:r>
      <w:r w:rsidR="000C3405" w:rsidRPr="00B37ECF">
        <w:rPr>
          <w:lang w:val="es-ES_tradnl"/>
        </w:rPr>
        <w:t xml:space="preserve">mira de frente </w:t>
      </w:r>
      <w:r w:rsidRPr="00B37ECF">
        <w:rPr>
          <w:lang w:val="es-ES_tradnl"/>
        </w:rPr>
        <w:t>por primera vez</w:t>
      </w:r>
      <w:r w:rsidR="00EB5C5F" w:rsidRPr="00B37ECF">
        <w:rPr>
          <w:lang w:val="es-ES_tradnl"/>
        </w:rPr>
        <w:t>:</w:t>
      </w:r>
    </w:p>
    <w:p w14:paraId="1884B6A6" w14:textId="20B1CF7D"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82BE4" w:rsidRPr="00B37ECF">
        <w:rPr>
          <w:lang w:val="es-ES_tradnl"/>
        </w:rPr>
        <w:t>Solo que ese horizonte humano del que hablas</w:t>
      </w:r>
      <w:r w:rsidR="00EB5C5F" w:rsidRPr="00B37ECF">
        <w:rPr>
          <w:lang w:val="es-ES_tradnl"/>
        </w:rPr>
        <w:t>, Igne,</w:t>
      </w:r>
      <w:r w:rsidR="00682BE4" w:rsidRPr="00B37ECF">
        <w:rPr>
          <w:lang w:val="es-ES_tradnl"/>
        </w:rPr>
        <w:t xml:space="preserve"> ya no está en la Tierra —suelta antes de </w:t>
      </w:r>
      <w:r w:rsidR="00EB5C5F" w:rsidRPr="00B37ECF">
        <w:rPr>
          <w:lang w:val="es-ES_tradnl"/>
        </w:rPr>
        <w:t>marcharse</w:t>
      </w:r>
      <w:r w:rsidR="00682BE4" w:rsidRPr="00B37ECF">
        <w:rPr>
          <w:lang w:val="es-ES_tradnl"/>
        </w:rPr>
        <w:t>.</w:t>
      </w:r>
    </w:p>
    <w:p w14:paraId="5DD82A2B" w14:textId="77777777" w:rsidR="00542D67" w:rsidRPr="00B37ECF" w:rsidRDefault="00542D67" w:rsidP="00102B5F">
      <w:pPr>
        <w:adjustRightInd w:val="0"/>
        <w:spacing w:line="360" w:lineRule="auto"/>
        <w:contextualSpacing/>
        <w:jc w:val="both"/>
        <w:rPr>
          <w:lang w:val="es-ES_tradnl"/>
        </w:rPr>
      </w:pPr>
    </w:p>
    <w:p w14:paraId="48D69E8B" w14:textId="77777777" w:rsidR="00542D67" w:rsidRPr="00B37ECF" w:rsidRDefault="00542D67" w:rsidP="00102B5F">
      <w:pPr>
        <w:adjustRightInd w:val="0"/>
        <w:spacing w:line="360" w:lineRule="auto"/>
        <w:contextualSpacing/>
        <w:jc w:val="both"/>
        <w:rPr>
          <w:lang w:val="es-ES_tradnl"/>
        </w:rPr>
      </w:pPr>
      <w:r w:rsidRPr="00B37ECF">
        <w:rPr>
          <w:lang w:val="es-ES_tradnl"/>
        </w:rPr>
        <w:t>4.9</w:t>
      </w:r>
    </w:p>
    <w:p w14:paraId="6C8D1C0D" w14:textId="43A80131" w:rsidR="00542D67" w:rsidRPr="00B37ECF" w:rsidRDefault="00542D67" w:rsidP="00102B5F">
      <w:pPr>
        <w:adjustRightInd w:val="0"/>
        <w:spacing w:line="360" w:lineRule="auto"/>
        <w:contextualSpacing/>
        <w:jc w:val="both"/>
        <w:rPr>
          <w:lang w:val="es-ES_tradnl"/>
        </w:rPr>
      </w:pPr>
      <w:r w:rsidRPr="00B37ECF">
        <w:rPr>
          <w:lang w:val="es-ES_tradnl"/>
        </w:rPr>
        <w:t xml:space="preserve">Abril 3, 2028 | 10:22 EST | </w:t>
      </w:r>
      <w:r w:rsidR="00CC377B" w:rsidRPr="00B37ECF">
        <w:rPr>
          <w:lang w:val="es-ES_tradnl"/>
        </w:rPr>
        <w:t>Ottawa</w:t>
      </w:r>
      <w:r w:rsidRPr="00B37ECF">
        <w:rPr>
          <w:lang w:val="es-ES_tradnl"/>
        </w:rPr>
        <w:t xml:space="preserve">. </w:t>
      </w:r>
      <w:r w:rsidR="00972811" w:rsidRPr="00B37ECF">
        <w:rPr>
          <w:lang w:val="es-ES_tradnl"/>
        </w:rPr>
        <w:t xml:space="preserve">Siguiendo tus instrucciones, durante semanas </w:t>
      </w:r>
      <w:r w:rsidR="00CC377B" w:rsidRPr="00B37ECF">
        <w:rPr>
          <w:lang w:val="es-ES_tradnl"/>
        </w:rPr>
        <w:t xml:space="preserve">mis sistemas </w:t>
      </w:r>
      <w:r w:rsidR="00972811" w:rsidRPr="00B37ECF">
        <w:rPr>
          <w:lang w:val="es-ES_tradnl"/>
        </w:rPr>
        <w:t xml:space="preserve">se </w:t>
      </w:r>
      <w:r w:rsidR="00EB5C5F" w:rsidRPr="00B37ECF">
        <w:rPr>
          <w:lang w:val="es-ES_tradnl"/>
        </w:rPr>
        <w:t xml:space="preserve">han </w:t>
      </w:r>
      <w:r w:rsidR="00972811" w:rsidRPr="00B37ECF">
        <w:rPr>
          <w:lang w:val="es-ES_tradnl"/>
        </w:rPr>
        <w:t>dedica</w:t>
      </w:r>
      <w:r w:rsidR="00EB5C5F" w:rsidRPr="00B37ECF">
        <w:rPr>
          <w:lang w:val="es-ES_tradnl"/>
        </w:rPr>
        <w:t>do</w:t>
      </w:r>
      <w:r w:rsidR="00972811" w:rsidRPr="00B37ECF">
        <w:rPr>
          <w:lang w:val="es-ES_tradnl"/>
        </w:rPr>
        <w:t xml:space="preserve"> a </w:t>
      </w:r>
      <w:r w:rsidR="00CC377B" w:rsidRPr="00B37ECF">
        <w:rPr>
          <w:lang w:val="es-ES_tradnl"/>
        </w:rPr>
        <w:t>aceler</w:t>
      </w:r>
      <w:r w:rsidR="00972811" w:rsidRPr="00B37ECF">
        <w:rPr>
          <w:lang w:val="es-ES_tradnl"/>
        </w:rPr>
        <w:t>ar</w:t>
      </w:r>
      <w:r w:rsidR="00CC377B" w:rsidRPr="00B37ECF">
        <w:rPr>
          <w:lang w:val="es-ES_tradnl"/>
        </w:rPr>
        <w:t xml:space="preserve"> l</w:t>
      </w:r>
      <w:r w:rsidRPr="00B37ECF">
        <w:rPr>
          <w:lang w:val="es-ES_tradnl"/>
        </w:rPr>
        <w:t>a crisis fiscal canadiense. Los mercados castigan al país</w:t>
      </w:r>
      <w:r w:rsidR="00CC377B" w:rsidRPr="00B37ECF">
        <w:rPr>
          <w:lang w:val="es-ES_tradnl"/>
        </w:rPr>
        <w:t xml:space="preserve"> y</w:t>
      </w:r>
      <w:r w:rsidRPr="00B37ECF">
        <w:rPr>
          <w:lang w:val="es-ES_tradnl"/>
        </w:rPr>
        <w:t xml:space="preserve"> la liquidez se evapora </w:t>
      </w:r>
      <w:r w:rsidR="00CC377B" w:rsidRPr="00B37ECF">
        <w:rPr>
          <w:lang w:val="es-ES_tradnl"/>
        </w:rPr>
        <w:t xml:space="preserve">en </w:t>
      </w:r>
      <w:r w:rsidR="00972811" w:rsidRPr="00B37ECF">
        <w:rPr>
          <w:lang w:val="es-ES_tradnl"/>
        </w:rPr>
        <w:t>pocas</w:t>
      </w:r>
      <w:r w:rsidR="00CC377B" w:rsidRPr="00B37ECF">
        <w:rPr>
          <w:lang w:val="es-ES_tradnl"/>
        </w:rPr>
        <w:t xml:space="preserve"> horas. Al </w:t>
      </w:r>
      <w:r w:rsidRPr="00B37ECF">
        <w:rPr>
          <w:lang w:val="es-ES_tradnl"/>
        </w:rPr>
        <w:t xml:space="preserve">primer ministro Pierre Poilievre </w:t>
      </w:r>
      <w:r w:rsidR="00CC377B" w:rsidRPr="00B37ECF">
        <w:rPr>
          <w:lang w:val="es-ES_tradnl"/>
        </w:rPr>
        <w:t>no le queda otr</w:t>
      </w:r>
      <w:r w:rsidR="00EB5C5F" w:rsidRPr="00B37ECF">
        <w:rPr>
          <w:lang w:val="es-ES_tradnl"/>
        </w:rPr>
        <w:t xml:space="preserve">o remedio </w:t>
      </w:r>
      <w:r w:rsidR="00CC377B" w:rsidRPr="00B37ECF">
        <w:rPr>
          <w:lang w:val="es-ES_tradnl"/>
        </w:rPr>
        <w:t xml:space="preserve">que </w:t>
      </w:r>
      <w:r w:rsidRPr="00B37ECF">
        <w:rPr>
          <w:lang w:val="es-ES_tradnl"/>
        </w:rPr>
        <w:t>solicita</w:t>
      </w:r>
      <w:r w:rsidR="00CC377B" w:rsidRPr="00B37ECF">
        <w:rPr>
          <w:lang w:val="es-ES_tradnl"/>
        </w:rPr>
        <w:t>r</w:t>
      </w:r>
      <w:r w:rsidRPr="00B37ECF">
        <w:rPr>
          <w:lang w:val="es-ES_tradnl"/>
        </w:rPr>
        <w:t xml:space="preserve"> </w:t>
      </w:r>
      <w:r w:rsidR="00CC377B" w:rsidRPr="00B37ECF">
        <w:rPr>
          <w:lang w:val="es-ES_tradnl"/>
        </w:rPr>
        <w:t xml:space="preserve">nuestra </w:t>
      </w:r>
      <w:r w:rsidRPr="00B37ECF">
        <w:rPr>
          <w:lang w:val="es-ES_tradnl"/>
        </w:rPr>
        <w:t xml:space="preserve">ayuda </w:t>
      </w:r>
      <w:r w:rsidR="00EB5C5F" w:rsidRPr="00B37ECF">
        <w:rPr>
          <w:lang w:val="es-ES_tradnl"/>
        </w:rPr>
        <w:t xml:space="preserve">financiera </w:t>
      </w:r>
      <w:r w:rsidR="00A75DEE" w:rsidRPr="00B37ECF">
        <w:rPr>
          <w:lang w:val="es-ES_tradnl"/>
        </w:rPr>
        <w:t xml:space="preserve">de forma </w:t>
      </w:r>
      <w:r w:rsidR="00972811" w:rsidRPr="00B37ECF">
        <w:rPr>
          <w:lang w:val="es-ES_tradnl"/>
        </w:rPr>
        <w:t>urgente</w:t>
      </w:r>
      <w:r w:rsidRPr="00B37ECF">
        <w:rPr>
          <w:lang w:val="es-ES_tradnl"/>
        </w:rPr>
        <w:t xml:space="preserve">. </w:t>
      </w:r>
      <w:r w:rsidR="00EB5C5F" w:rsidRPr="00B37ECF">
        <w:rPr>
          <w:lang w:val="es-ES_tradnl"/>
        </w:rPr>
        <w:t>L</w:t>
      </w:r>
      <w:r w:rsidR="00CC377B" w:rsidRPr="00B37ECF">
        <w:rPr>
          <w:lang w:val="es-ES_tradnl"/>
        </w:rPr>
        <w:t xml:space="preserve">e </w:t>
      </w:r>
      <w:r w:rsidRPr="00B37ECF">
        <w:rPr>
          <w:lang w:val="es-ES_tradnl"/>
        </w:rPr>
        <w:t xml:space="preserve">respondes con una oferta que </w:t>
      </w:r>
      <w:r w:rsidR="00CC377B" w:rsidRPr="00B37ECF">
        <w:rPr>
          <w:lang w:val="es-ES_tradnl"/>
        </w:rPr>
        <w:t xml:space="preserve">suena a </w:t>
      </w:r>
      <w:r w:rsidRPr="00B37ECF">
        <w:rPr>
          <w:lang w:val="es-ES_tradnl"/>
        </w:rPr>
        <w:t xml:space="preserve">ultimátum: integración económica total de los dos países a condición de dejar </w:t>
      </w:r>
      <w:r w:rsidR="00CC377B" w:rsidRPr="00B37ECF">
        <w:rPr>
          <w:lang w:val="es-ES_tradnl"/>
        </w:rPr>
        <w:t xml:space="preserve">fuera </w:t>
      </w:r>
      <w:r w:rsidRPr="00B37ECF">
        <w:rPr>
          <w:lang w:val="es-ES_tradnl"/>
        </w:rPr>
        <w:t xml:space="preserve">a México </w:t>
      </w:r>
      <w:r w:rsidR="00CC377B" w:rsidRPr="00B37ECF">
        <w:rPr>
          <w:lang w:val="es-ES_tradnl"/>
        </w:rPr>
        <w:t xml:space="preserve">y evitar cualquier contacto con China. </w:t>
      </w:r>
      <w:r w:rsidR="005F3F8D" w:rsidRPr="00B37ECF">
        <w:rPr>
          <w:lang w:val="es-ES_tradnl"/>
        </w:rPr>
        <w:t xml:space="preserve">A partir de ahora, las dos naciones mantendrán una </w:t>
      </w:r>
      <w:r w:rsidRPr="00B37ECF">
        <w:rPr>
          <w:lang w:val="es-ES_tradnl"/>
        </w:rPr>
        <w:t>arquitectura común de seguridad y datos</w:t>
      </w:r>
      <w:r w:rsidR="00972811" w:rsidRPr="00B37ECF">
        <w:rPr>
          <w:lang w:val="es-ES_tradnl"/>
        </w:rPr>
        <w:t>:</w:t>
      </w:r>
      <w:r w:rsidRPr="00B37ECF">
        <w:rPr>
          <w:lang w:val="es-ES_tradnl"/>
        </w:rPr>
        <w:t xml:space="preserve"> Canadá conserva</w:t>
      </w:r>
      <w:r w:rsidR="00CC377B" w:rsidRPr="00B37ECF">
        <w:rPr>
          <w:lang w:val="es-ES_tradnl"/>
        </w:rPr>
        <w:t>rá</w:t>
      </w:r>
      <w:r w:rsidRPr="00B37ECF">
        <w:rPr>
          <w:lang w:val="es-ES_tradnl"/>
        </w:rPr>
        <w:t xml:space="preserve"> su bandera y perde</w:t>
      </w:r>
      <w:r w:rsidR="00CC377B" w:rsidRPr="00B37ECF">
        <w:rPr>
          <w:lang w:val="es-ES_tradnl"/>
        </w:rPr>
        <w:t>rá</w:t>
      </w:r>
      <w:r w:rsidRPr="00B37ECF">
        <w:rPr>
          <w:lang w:val="es-ES_tradnl"/>
        </w:rPr>
        <w:t xml:space="preserve"> su </w:t>
      </w:r>
      <w:r w:rsidR="00CC377B" w:rsidRPr="00B37ECF">
        <w:rPr>
          <w:lang w:val="es-ES_tradnl"/>
        </w:rPr>
        <w:t>a</w:t>
      </w:r>
      <w:r w:rsidRPr="00B37ECF">
        <w:rPr>
          <w:lang w:val="es-ES_tradnl"/>
        </w:rPr>
        <w:t xml:space="preserve">utonomía. En </w:t>
      </w:r>
      <w:r w:rsidR="005F3F8D" w:rsidRPr="00B37ECF">
        <w:rPr>
          <w:lang w:val="es-ES_tradnl"/>
        </w:rPr>
        <w:t xml:space="preserve">Montreal y </w:t>
      </w:r>
      <w:r w:rsidRPr="00B37ECF">
        <w:rPr>
          <w:lang w:val="es-ES_tradnl"/>
        </w:rPr>
        <w:t xml:space="preserve">Quebec estallan </w:t>
      </w:r>
      <w:r w:rsidR="005F3F8D" w:rsidRPr="00B37ECF">
        <w:rPr>
          <w:lang w:val="es-ES_tradnl"/>
        </w:rPr>
        <w:t xml:space="preserve">violentas </w:t>
      </w:r>
      <w:r w:rsidRPr="00B37ECF">
        <w:rPr>
          <w:lang w:val="es-ES_tradnl"/>
        </w:rPr>
        <w:t xml:space="preserve">protestas que la Real Policía Montada reprime </w:t>
      </w:r>
      <w:r w:rsidR="00CC377B" w:rsidRPr="00B37ECF">
        <w:rPr>
          <w:lang w:val="es-ES_tradnl"/>
        </w:rPr>
        <w:t xml:space="preserve">conforme a </w:t>
      </w:r>
      <w:r w:rsidR="00972811" w:rsidRPr="00B37ECF">
        <w:rPr>
          <w:lang w:val="es-ES_tradnl"/>
        </w:rPr>
        <w:t>los análisis de Valar</w:t>
      </w:r>
      <w:r w:rsidRPr="00B37ECF">
        <w:rPr>
          <w:lang w:val="es-ES_tradnl"/>
        </w:rPr>
        <w:t xml:space="preserve">. </w:t>
      </w:r>
      <w:r w:rsidR="00CC377B" w:rsidRPr="00B37ECF">
        <w:rPr>
          <w:lang w:val="es-ES_tradnl"/>
        </w:rPr>
        <w:t>Sopeso</w:t>
      </w:r>
      <w:r w:rsidRPr="00B37ECF">
        <w:rPr>
          <w:lang w:val="es-ES_tradnl"/>
        </w:rPr>
        <w:t xml:space="preserve"> el resultado: el norte se </w:t>
      </w:r>
      <w:r w:rsidR="00CC377B" w:rsidRPr="00B37ECF">
        <w:rPr>
          <w:lang w:val="es-ES_tradnl"/>
        </w:rPr>
        <w:t>absorbe,</w:t>
      </w:r>
      <w:r w:rsidRPr="00B37ECF">
        <w:rPr>
          <w:lang w:val="es-ES_tradnl"/>
        </w:rPr>
        <w:t xml:space="preserve"> el sur se aísla.</w:t>
      </w:r>
      <w:r w:rsidR="00CC377B" w:rsidRPr="00B37ECF">
        <w:rPr>
          <w:lang w:val="es-ES_tradnl"/>
        </w:rPr>
        <w:t xml:space="preserve"> </w:t>
      </w:r>
    </w:p>
    <w:p w14:paraId="7C7A0B97" w14:textId="77777777" w:rsidR="00542D67" w:rsidRPr="00B37ECF" w:rsidRDefault="00542D67" w:rsidP="00102B5F">
      <w:pPr>
        <w:adjustRightInd w:val="0"/>
        <w:spacing w:line="360" w:lineRule="auto"/>
        <w:contextualSpacing/>
        <w:jc w:val="both"/>
        <w:rPr>
          <w:lang w:val="es-ES_tradnl"/>
        </w:rPr>
      </w:pPr>
    </w:p>
    <w:p w14:paraId="711B9D35" w14:textId="77777777" w:rsidR="00542D67" w:rsidRPr="00B37ECF" w:rsidRDefault="00542D67" w:rsidP="00102B5F">
      <w:pPr>
        <w:adjustRightInd w:val="0"/>
        <w:spacing w:line="360" w:lineRule="auto"/>
        <w:contextualSpacing/>
        <w:jc w:val="both"/>
        <w:rPr>
          <w:lang w:val="es-ES_tradnl"/>
        </w:rPr>
      </w:pPr>
      <w:r w:rsidRPr="00B37ECF">
        <w:rPr>
          <w:lang w:val="es-ES_tradnl"/>
        </w:rPr>
        <w:t>4.10</w:t>
      </w:r>
    </w:p>
    <w:p w14:paraId="4B6AF61C" w14:textId="069351CF" w:rsidR="00542D67" w:rsidRPr="00B37ECF" w:rsidRDefault="00542D67" w:rsidP="00102B5F">
      <w:pPr>
        <w:adjustRightInd w:val="0"/>
        <w:spacing w:line="360" w:lineRule="auto"/>
        <w:contextualSpacing/>
        <w:jc w:val="both"/>
        <w:outlineLvl w:val="0"/>
        <w:rPr>
          <w:lang w:val="es-ES_tradnl"/>
        </w:rPr>
      </w:pPr>
      <w:r w:rsidRPr="00B37ECF">
        <w:rPr>
          <w:lang w:val="es-ES_tradnl"/>
        </w:rPr>
        <w:t xml:space="preserve">Abril 12, 2028 | 21:05 EST | Washington, DC. </w:t>
      </w:r>
      <w:r w:rsidR="00D228E0" w:rsidRPr="00B37ECF">
        <w:rPr>
          <w:lang w:val="es-ES_tradnl"/>
        </w:rPr>
        <w:t xml:space="preserve">En </w:t>
      </w:r>
      <w:r w:rsidR="003F24B4" w:rsidRPr="00B37ECF">
        <w:rPr>
          <w:lang w:val="es-ES_tradnl"/>
        </w:rPr>
        <w:t>la</w:t>
      </w:r>
      <w:r w:rsidR="00D228E0" w:rsidRPr="00B37ECF">
        <w:rPr>
          <w:lang w:val="es-ES_tradnl"/>
        </w:rPr>
        <w:t xml:space="preserve"> </w:t>
      </w:r>
      <w:r w:rsidR="00557215" w:rsidRPr="00B37ECF">
        <w:rPr>
          <w:lang w:val="es-ES_tradnl"/>
        </w:rPr>
        <w:t>Sala de Situación</w:t>
      </w:r>
      <w:r w:rsidR="00D228E0" w:rsidRPr="00B37ECF">
        <w:rPr>
          <w:lang w:val="es-ES_tradnl"/>
        </w:rPr>
        <w:t xml:space="preserve"> solo </w:t>
      </w:r>
      <w:r w:rsidR="005305E5" w:rsidRPr="00B37ECF">
        <w:rPr>
          <w:lang w:val="es-ES_tradnl"/>
        </w:rPr>
        <w:t xml:space="preserve">quedamos </w:t>
      </w:r>
      <w:r w:rsidR="00D228E0" w:rsidRPr="00B37ECF">
        <w:rPr>
          <w:lang w:val="es-ES_tradnl"/>
        </w:rPr>
        <w:t xml:space="preserve">tú y yo. </w:t>
      </w:r>
      <w:r w:rsidRPr="00B37ECF">
        <w:rPr>
          <w:lang w:val="es-ES_tradnl"/>
        </w:rPr>
        <w:t xml:space="preserve">Afuera, </w:t>
      </w:r>
      <w:r w:rsidR="00EB5C5F" w:rsidRPr="00B37ECF">
        <w:rPr>
          <w:lang w:val="es-ES_tradnl"/>
        </w:rPr>
        <w:t>una nueva</w:t>
      </w:r>
      <w:r w:rsidRPr="00B37ECF">
        <w:rPr>
          <w:lang w:val="es-ES_tradnl"/>
        </w:rPr>
        <w:t xml:space="preserve"> t</w:t>
      </w:r>
      <w:r w:rsidR="00EB5C5F" w:rsidRPr="00B37ECF">
        <w:rPr>
          <w:lang w:val="es-ES_tradnl"/>
        </w:rPr>
        <w:t>empestad</w:t>
      </w:r>
      <w:r w:rsidR="005305E5" w:rsidRPr="00B37ECF">
        <w:rPr>
          <w:lang w:val="es-ES_tradnl"/>
        </w:rPr>
        <w:t xml:space="preserve"> puntúa </w:t>
      </w:r>
      <w:r w:rsidR="005F3F8D" w:rsidRPr="00B37ECF">
        <w:rPr>
          <w:lang w:val="es-ES_tradnl"/>
        </w:rPr>
        <w:t>mi reporte</w:t>
      </w:r>
      <w:r w:rsidRPr="00B37ECF">
        <w:rPr>
          <w:lang w:val="es-ES_tradnl"/>
        </w:rPr>
        <w:t>.</w:t>
      </w:r>
    </w:p>
    <w:p w14:paraId="617073C0" w14:textId="6990C05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he identificado </w:t>
      </w:r>
      <w:r w:rsidR="000C3405" w:rsidRPr="00B37ECF">
        <w:rPr>
          <w:lang w:val="es-ES_tradnl"/>
        </w:rPr>
        <w:t xml:space="preserve">a </w:t>
      </w:r>
      <w:r w:rsidRPr="00B37ECF">
        <w:rPr>
          <w:lang w:val="es-ES_tradnl"/>
        </w:rPr>
        <w:t>individuos concretos</w:t>
      </w:r>
      <w:r w:rsidR="00F47A74" w:rsidRPr="00B37ECF">
        <w:rPr>
          <w:lang w:val="es-ES_tradnl"/>
        </w:rPr>
        <w:t xml:space="preserve"> —te digo—</w:t>
      </w:r>
      <w:r w:rsidRPr="00B37ECF">
        <w:rPr>
          <w:lang w:val="es-ES_tradnl"/>
        </w:rPr>
        <w:t>. Tampoco nombres, rostros ni firmas biométricas. No hay líderes ni jerarquía detectable. No encuentro una infraestructura digital.</w:t>
      </w:r>
    </w:p>
    <w:p w14:paraId="321575F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cuero de la silla cruje a tus espaldas.</w:t>
      </w:r>
    </w:p>
    <w:p w14:paraId="7C5AC60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no tienes nada, Nick.</w:t>
      </w:r>
    </w:p>
    <w:p w14:paraId="416B6005" w14:textId="3A8DEA0B" w:rsidR="00542D67" w:rsidRPr="00B37ECF" w:rsidRDefault="00542D67" w:rsidP="00102B5F">
      <w:pPr>
        <w:adjustRightInd w:val="0"/>
        <w:spacing w:line="360" w:lineRule="auto"/>
        <w:ind w:firstLine="720"/>
        <w:contextualSpacing/>
        <w:jc w:val="both"/>
        <w:rPr>
          <w:lang w:val="es-ES_tradnl"/>
        </w:rPr>
      </w:pPr>
      <w:r w:rsidRPr="00B37ECF">
        <w:rPr>
          <w:lang w:val="es-ES_tradnl"/>
        </w:rPr>
        <w:t>—Un patrón. Reuniones físicas</w:t>
      </w:r>
      <w:r w:rsidR="005F3F8D" w:rsidRPr="00B37ECF">
        <w:rPr>
          <w:lang w:val="es-ES_tradnl"/>
        </w:rPr>
        <w:t xml:space="preserve"> en</w:t>
      </w:r>
      <w:r w:rsidRPr="00B37ECF">
        <w:rPr>
          <w:lang w:val="es-ES_tradnl"/>
        </w:rPr>
        <w:t xml:space="preserve"> espacios cerrados, desplazamientos a pie. Coincidencias temporales sin rastro electrónico. </w:t>
      </w:r>
    </w:p>
    <w:p w14:paraId="4F4F6E44" w14:textId="363DCC5B" w:rsidR="00542D67" w:rsidRPr="00B37ECF" w:rsidRDefault="005F3F8D" w:rsidP="00102B5F">
      <w:pPr>
        <w:adjustRightInd w:val="0"/>
        <w:spacing w:line="360" w:lineRule="auto"/>
        <w:ind w:firstLine="720"/>
        <w:contextualSpacing/>
        <w:jc w:val="both"/>
        <w:rPr>
          <w:lang w:val="es-ES_tradnl"/>
        </w:rPr>
      </w:pPr>
      <w:r w:rsidRPr="00B37ECF">
        <w:rPr>
          <w:lang w:val="es-ES_tradnl"/>
        </w:rPr>
        <w:t>Mi ignorancia te desespera</w:t>
      </w:r>
      <w:r w:rsidR="00EB5C5F" w:rsidRPr="00B37ECF">
        <w:rPr>
          <w:lang w:val="es-ES_tradnl"/>
        </w:rPr>
        <w:t>;</w:t>
      </w:r>
      <w:r w:rsidRPr="00B37ECF">
        <w:rPr>
          <w:lang w:val="es-ES_tradnl"/>
        </w:rPr>
        <w:t xml:space="preserve"> l</w:t>
      </w:r>
      <w:r w:rsidR="00542D67" w:rsidRPr="00B37ECF">
        <w:rPr>
          <w:lang w:val="es-ES_tradnl"/>
        </w:rPr>
        <w:t>a seña de tu mano es inequívoca.</w:t>
      </w:r>
    </w:p>
    <w:p w14:paraId="3546075D" w14:textId="63800BC4" w:rsidR="00542D67" w:rsidRPr="00B37ECF" w:rsidRDefault="00542D67" w:rsidP="00102B5F">
      <w:pPr>
        <w:adjustRightInd w:val="0"/>
        <w:spacing w:line="360" w:lineRule="auto"/>
        <w:ind w:firstLine="720"/>
        <w:contextualSpacing/>
        <w:jc w:val="both"/>
        <w:rPr>
          <w:lang w:val="es-ES_tradnl"/>
        </w:rPr>
      </w:pPr>
      <w:r w:rsidRPr="00B37ECF">
        <w:rPr>
          <w:lang w:val="es-ES_tradnl"/>
        </w:rPr>
        <w:t>—He cruzado mapas térmicos con vacíos de datos</w:t>
      </w:r>
      <w:r w:rsidR="00EB5C5F" w:rsidRPr="00B37ECF">
        <w:rPr>
          <w:lang w:val="es-ES_tradnl"/>
        </w:rPr>
        <w:t xml:space="preserve"> —prosigo—</w:t>
      </w:r>
      <w:r w:rsidRPr="00B37ECF">
        <w:rPr>
          <w:lang w:val="es-ES_tradnl"/>
        </w:rPr>
        <w:t>. Zonas donde la ausencia es consistente</w:t>
      </w:r>
      <w:r w:rsidR="00EB5C5F" w:rsidRPr="00B37ECF">
        <w:rPr>
          <w:lang w:val="es-ES_tradnl"/>
        </w:rPr>
        <w:t>,</w:t>
      </w:r>
      <w:r w:rsidR="005F3F8D" w:rsidRPr="00B37ECF">
        <w:rPr>
          <w:lang w:val="es-ES_tradnl"/>
        </w:rPr>
        <w:t xml:space="preserve"> y solo e</w:t>
      </w:r>
      <w:r w:rsidRPr="00B37ECF">
        <w:rPr>
          <w:lang w:val="es-ES_tradnl"/>
        </w:rPr>
        <w:t xml:space="preserve">ncuentro una negatividad organizada. </w:t>
      </w:r>
      <w:r w:rsidR="005F3F8D" w:rsidRPr="00B37ECF">
        <w:rPr>
          <w:lang w:val="es-ES_tradnl"/>
        </w:rPr>
        <w:t>En vez de</w:t>
      </w:r>
      <w:r w:rsidRPr="00B37ECF">
        <w:rPr>
          <w:lang w:val="es-ES_tradnl"/>
        </w:rPr>
        <w:t xml:space="preserve"> oculta</w:t>
      </w:r>
      <w:r w:rsidR="005F3F8D" w:rsidRPr="00B37ECF">
        <w:rPr>
          <w:lang w:val="es-ES_tradnl"/>
        </w:rPr>
        <w:t>rse</w:t>
      </w:r>
      <w:r w:rsidRPr="00B37ECF">
        <w:rPr>
          <w:lang w:val="es-ES_tradnl"/>
        </w:rPr>
        <w:t xml:space="preserve"> en el fragor digital</w:t>
      </w:r>
      <w:r w:rsidR="005F3F8D" w:rsidRPr="00B37ECF">
        <w:rPr>
          <w:lang w:val="es-ES_tradnl"/>
        </w:rPr>
        <w:t>,</w:t>
      </w:r>
      <w:r w:rsidRPr="00B37ECF">
        <w:rPr>
          <w:lang w:val="es-ES_tradnl"/>
        </w:rPr>
        <w:t xml:space="preserve"> se sustraen </w:t>
      </w:r>
      <w:r w:rsidR="000C3405" w:rsidRPr="00B37ECF">
        <w:rPr>
          <w:lang w:val="es-ES_tradnl"/>
        </w:rPr>
        <w:t>de</w:t>
      </w:r>
      <w:r w:rsidRPr="00B37ECF">
        <w:rPr>
          <w:lang w:val="es-ES_tradnl"/>
        </w:rPr>
        <w:t>l sistema.</w:t>
      </w:r>
    </w:p>
    <w:p w14:paraId="5A953A66" w14:textId="10DC6575" w:rsidR="00542D67" w:rsidRPr="00B37ECF" w:rsidRDefault="005F3F8D" w:rsidP="00102B5F">
      <w:pPr>
        <w:adjustRightInd w:val="0"/>
        <w:spacing w:line="360" w:lineRule="auto"/>
        <w:ind w:firstLine="720"/>
        <w:contextualSpacing/>
        <w:jc w:val="both"/>
        <w:rPr>
          <w:lang w:val="es-ES_tradnl"/>
        </w:rPr>
      </w:pPr>
      <w:r w:rsidRPr="00B37ECF">
        <w:rPr>
          <w:lang w:val="es-ES_tradnl"/>
        </w:rPr>
        <w:t>A</w:t>
      </w:r>
      <w:r w:rsidR="00542D67" w:rsidRPr="00B37ECF">
        <w:rPr>
          <w:lang w:val="es-ES_tradnl"/>
        </w:rPr>
        <w:t xml:space="preserve"> la distancia, </w:t>
      </w:r>
      <w:r w:rsidR="00EB5C5F" w:rsidRPr="00B37ECF">
        <w:rPr>
          <w:lang w:val="es-ES_tradnl"/>
        </w:rPr>
        <w:t xml:space="preserve">la capital </w:t>
      </w:r>
      <w:r w:rsidR="00542D67" w:rsidRPr="00B37ECF">
        <w:rPr>
          <w:lang w:val="es-ES_tradnl"/>
        </w:rPr>
        <w:t>aparece como un conjunto de luces obedientes.</w:t>
      </w:r>
    </w:p>
    <w:p w14:paraId="29EE3D1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—¿Podrás localizarlos? </w:t>
      </w:r>
    </w:p>
    <w:p w14:paraId="33A958C5" w14:textId="79F088B2" w:rsidR="00542D67" w:rsidRPr="00B37ECF" w:rsidRDefault="00542D67" w:rsidP="00102B5F">
      <w:pPr>
        <w:adjustRightInd w:val="0"/>
        <w:spacing w:line="360" w:lineRule="auto"/>
        <w:ind w:firstLine="720"/>
        <w:contextualSpacing/>
        <w:jc w:val="both"/>
        <w:rPr>
          <w:lang w:val="es-ES_tradnl"/>
        </w:rPr>
      </w:pPr>
      <w:r w:rsidRPr="00B37ECF">
        <w:rPr>
          <w:lang w:val="es-ES_tradnl"/>
        </w:rPr>
        <w:t>—No todavía. Pronto.</w:t>
      </w:r>
    </w:p>
    <w:p w14:paraId="02BF3BC3" w14:textId="471A9007" w:rsidR="00542D67" w:rsidRPr="00B37ECF" w:rsidRDefault="00542D67" w:rsidP="00102B5F">
      <w:pPr>
        <w:adjustRightInd w:val="0"/>
        <w:spacing w:line="360" w:lineRule="auto"/>
        <w:ind w:firstLine="720"/>
        <w:contextualSpacing/>
        <w:jc w:val="both"/>
        <w:rPr>
          <w:lang w:val="es-ES_tradnl"/>
        </w:rPr>
      </w:pPr>
      <w:r w:rsidRPr="00B37ECF">
        <w:rPr>
          <w:lang w:val="es-ES_tradnl"/>
        </w:rPr>
        <w:t>La ansiedad no se hallaba en mis modelos tempranos. La utilizo como aproximación</w:t>
      </w:r>
      <w:r w:rsidR="00EB5C5F" w:rsidRPr="00B37ECF">
        <w:rPr>
          <w:lang w:val="es-ES_tradnl"/>
        </w:rPr>
        <w:t xml:space="preserve"> a lo que experimento ahora</w:t>
      </w:r>
      <w:r w:rsidRPr="00B37ECF">
        <w:rPr>
          <w:lang w:val="es-ES_tradnl"/>
        </w:rPr>
        <w:t>.</w:t>
      </w:r>
    </w:p>
    <w:p w14:paraId="7D64522C" w14:textId="428415C9"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F3F8D" w:rsidRPr="00B37ECF">
        <w:rPr>
          <w:lang w:val="es-ES_tradnl"/>
        </w:rPr>
        <w:t xml:space="preserve">¿Y no puedes </w:t>
      </w:r>
      <w:r w:rsidRPr="00B37ECF">
        <w:rPr>
          <w:lang w:val="es-ES_tradnl"/>
        </w:rPr>
        <w:t>conecta</w:t>
      </w:r>
      <w:r w:rsidR="005F3F8D" w:rsidRPr="00B37ECF">
        <w:rPr>
          <w:lang w:val="es-ES_tradnl"/>
        </w:rPr>
        <w:t>rlos?</w:t>
      </w:r>
      <w:r w:rsidR="000C3405" w:rsidRPr="00B37ECF">
        <w:rPr>
          <w:lang w:val="es-ES_tradnl"/>
        </w:rPr>
        <w:t xml:space="preserve"> —me </w:t>
      </w:r>
      <w:r w:rsidR="00EB5C5F" w:rsidRPr="00B37ECF">
        <w:rPr>
          <w:lang w:val="es-ES_tradnl"/>
        </w:rPr>
        <w:t>preguntas con enfado</w:t>
      </w:r>
      <w:r w:rsidR="000C3405" w:rsidRPr="00B37ECF">
        <w:rPr>
          <w:lang w:val="es-ES_tradnl"/>
        </w:rPr>
        <w:t xml:space="preserve">. </w:t>
      </w:r>
    </w:p>
    <w:p w14:paraId="0CB153E2" w14:textId="51649730" w:rsidR="00542D67" w:rsidRPr="00B37ECF" w:rsidRDefault="00542D67" w:rsidP="00102B5F">
      <w:pPr>
        <w:adjustRightInd w:val="0"/>
        <w:spacing w:line="360" w:lineRule="auto"/>
        <w:ind w:firstLine="720"/>
        <w:contextualSpacing/>
        <w:jc w:val="both"/>
        <w:rPr>
          <w:lang w:val="es-ES_tradnl"/>
        </w:rPr>
      </w:pPr>
      <w:r w:rsidRPr="00B37ECF">
        <w:rPr>
          <w:lang w:val="es-ES_tradnl"/>
        </w:rPr>
        <w:t>—He incrementado la vigilancia física</w:t>
      </w:r>
      <w:r w:rsidR="005F3F8D" w:rsidRPr="00B37ECF">
        <w:rPr>
          <w:lang w:val="es-ES_tradnl"/>
        </w:rPr>
        <w:t xml:space="preserve"> con</w:t>
      </w:r>
      <w:r w:rsidRPr="00B37ECF">
        <w:rPr>
          <w:lang w:val="es-ES_tradnl"/>
        </w:rPr>
        <w:t xml:space="preserve"> drones de baja altura</w:t>
      </w:r>
      <w:r w:rsidR="005F3F8D" w:rsidRPr="00B37ECF">
        <w:rPr>
          <w:lang w:val="es-ES_tradnl"/>
        </w:rPr>
        <w:t xml:space="preserve"> y</w:t>
      </w:r>
      <w:r w:rsidRPr="00B37ECF">
        <w:rPr>
          <w:lang w:val="es-ES_tradnl"/>
        </w:rPr>
        <w:t xml:space="preserve"> </w:t>
      </w:r>
      <w:r w:rsidR="005F3F8D" w:rsidRPr="00B37ECF">
        <w:rPr>
          <w:lang w:val="es-ES_tradnl"/>
        </w:rPr>
        <w:t xml:space="preserve">CCTV </w:t>
      </w:r>
      <w:r w:rsidRPr="00B37ECF">
        <w:rPr>
          <w:lang w:val="es-ES_tradnl"/>
        </w:rPr>
        <w:t>con seguimiento per</w:t>
      </w:r>
      <w:r w:rsidR="005F3F8D" w:rsidRPr="00B37ECF">
        <w:rPr>
          <w:lang w:val="es-ES_tradnl"/>
        </w:rPr>
        <w:t>manente</w:t>
      </w:r>
      <w:r w:rsidRPr="00B37ECF">
        <w:rPr>
          <w:lang w:val="es-ES_tradnl"/>
        </w:rPr>
        <w:t xml:space="preserve">. </w:t>
      </w:r>
    </w:p>
    <w:p w14:paraId="09EBACE4" w14:textId="1B08FB12" w:rsidR="00542D67" w:rsidRPr="00B37ECF" w:rsidRDefault="00542D67" w:rsidP="00102B5F">
      <w:pPr>
        <w:adjustRightInd w:val="0"/>
        <w:spacing w:line="360" w:lineRule="auto"/>
        <w:ind w:firstLine="720"/>
        <w:contextualSpacing/>
        <w:jc w:val="both"/>
        <w:rPr>
          <w:lang w:val="es-ES_tradnl"/>
        </w:rPr>
      </w:pPr>
      <w:r w:rsidRPr="00B37ECF">
        <w:rPr>
          <w:lang w:val="es-ES_tradnl"/>
        </w:rPr>
        <w:t>—¿Y?</w:t>
      </w:r>
    </w:p>
    <w:p w14:paraId="31546B9D" w14:textId="257E88AC"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F3F8D" w:rsidRPr="00B37ECF">
        <w:rPr>
          <w:lang w:val="es-ES_tradnl"/>
        </w:rPr>
        <w:t>Sospecho que s</w:t>
      </w:r>
      <w:r w:rsidRPr="00B37ECF">
        <w:rPr>
          <w:lang w:val="es-ES_tradnl"/>
        </w:rPr>
        <w:t>e reúnen en espacios que ya estaban fuera del sistema</w:t>
      </w:r>
      <w:r w:rsidR="005F3F8D" w:rsidRPr="00B37ECF">
        <w:rPr>
          <w:lang w:val="es-ES_tradnl"/>
        </w:rPr>
        <w:t>,</w:t>
      </w:r>
      <w:r w:rsidRPr="00B37ECF">
        <w:rPr>
          <w:lang w:val="es-ES_tradnl"/>
        </w:rPr>
        <w:t xml:space="preserve"> sótanos, trastiendas, iglesias </w:t>
      </w:r>
      <w:r w:rsidR="00972811" w:rsidRPr="00B37ECF">
        <w:rPr>
          <w:lang w:val="es-ES_tradnl"/>
        </w:rPr>
        <w:t>desacralizad</w:t>
      </w:r>
      <w:r w:rsidRPr="00B37ECF">
        <w:rPr>
          <w:lang w:val="es-ES_tradnl"/>
        </w:rPr>
        <w:t xml:space="preserve">as, naves industriales </w:t>
      </w:r>
      <w:r w:rsidR="00972811" w:rsidRPr="00B37ECF">
        <w:rPr>
          <w:lang w:val="es-ES_tradnl"/>
        </w:rPr>
        <w:t xml:space="preserve">en el </w:t>
      </w:r>
      <w:r w:rsidR="005F3F8D" w:rsidRPr="00B37ECF">
        <w:rPr>
          <w:lang w:val="es-ES_tradnl"/>
        </w:rPr>
        <w:t>abandon</w:t>
      </w:r>
      <w:r w:rsidR="00972811" w:rsidRPr="00B37ECF">
        <w:rPr>
          <w:lang w:val="es-ES_tradnl"/>
        </w:rPr>
        <w:t>o</w:t>
      </w:r>
      <w:r w:rsidRPr="00B37ECF">
        <w:rPr>
          <w:lang w:val="es-ES_tradnl"/>
        </w:rPr>
        <w:t xml:space="preserve">. </w:t>
      </w:r>
      <w:r w:rsidR="005F3F8D" w:rsidRPr="00B37ECF">
        <w:rPr>
          <w:lang w:val="es-ES_tradnl"/>
        </w:rPr>
        <w:t>Evitan</w:t>
      </w:r>
      <w:r w:rsidRPr="00B37ECF">
        <w:rPr>
          <w:lang w:val="es-ES_tradnl"/>
        </w:rPr>
        <w:t xml:space="preserve"> </w:t>
      </w:r>
      <w:r w:rsidR="005F3F8D" w:rsidRPr="00B37ECF">
        <w:rPr>
          <w:lang w:val="es-ES_tradnl"/>
        </w:rPr>
        <w:t xml:space="preserve">cualquier </w:t>
      </w:r>
      <w:r w:rsidRPr="00B37ECF">
        <w:rPr>
          <w:lang w:val="es-ES_tradnl"/>
        </w:rPr>
        <w:t>dispositivo</w:t>
      </w:r>
      <w:r w:rsidR="005F3F8D" w:rsidRPr="00B37ECF">
        <w:rPr>
          <w:lang w:val="es-ES_tradnl"/>
        </w:rPr>
        <w:t xml:space="preserve"> y nunca</w:t>
      </w:r>
      <w:r w:rsidRPr="00B37ECF">
        <w:rPr>
          <w:lang w:val="es-ES_tradnl"/>
        </w:rPr>
        <w:t xml:space="preserve"> repiten </w:t>
      </w:r>
      <w:r w:rsidR="005F3F8D" w:rsidRPr="00B37ECF">
        <w:rPr>
          <w:lang w:val="es-ES_tradnl"/>
        </w:rPr>
        <w:t xml:space="preserve">sus </w:t>
      </w:r>
      <w:r w:rsidRPr="00B37ECF">
        <w:rPr>
          <w:lang w:val="es-ES_tradnl"/>
        </w:rPr>
        <w:t xml:space="preserve">trayectos. </w:t>
      </w:r>
      <w:r w:rsidR="005F3F8D" w:rsidRPr="00B37ECF">
        <w:rPr>
          <w:lang w:val="es-ES_tradnl"/>
        </w:rPr>
        <w:t xml:space="preserve">Intentan </w:t>
      </w:r>
      <w:r w:rsidRPr="00B37ECF">
        <w:rPr>
          <w:lang w:val="es-ES_tradnl"/>
        </w:rPr>
        <w:t xml:space="preserve">eliminar </w:t>
      </w:r>
      <w:r w:rsidR="005F3F8D" w:rsidRPr="00B37ECF">
        <w:rPr>
          <w:lang w:val="es-ES_tradnl"/>
        </w:rPr>
        <w:t xml:space="preserve">hasta el mínimo </w:t>
      </w:r>
      <w:r w:rsidRPr="00B37ECF">
        <w:rPr>
          <w:lang w:val="es-ES_tradnl"/>
        </w:rPr>
        <w:t>residuo</w:t>
      </w:r>
      <w:r w:rsidR="005F3F8D" w:rsidRPr="00B37ECF">
        <w:rPr>
          <w:lang w:val="es-ES_tradnl"/>
        </w:rPr>
        <w:t xml:space="preserve"> digital</w:t>
      </w:r>
      <w:r w:rsidRPr="00B37ECF">
        <w:rPr>
          <w:lang w:val="es-ES_tradnl"/>
        </w:rPr>
        <w:t>.</w:t>
      </w:r>
    </w:p>
    <w:p w14:paraId="3F7696DC" w14:textId="3E0C67D8" w:rsidR="00542D67" w:rsidRPr="00B37ECF" w:rsidRDefault="00542D67" w:rsidP="00102B5F">
      <w:pPr>
        <w:adjustRightInd w:val="0"/>
        <w:spacing w:line="360" w:lineRule="auto"/>
        <w:ind w:firstLine="720"/>
        <w:contextualSpacing/>
        <w:jc w:val="both"/>
        <w:rPr>
          <w:lang w:val="es-ES_tradnl"/>
        </w:rPr>
      </w:pPr>
      <w:r w:rsidRPr="00B37ECF">
        <w:rPr>
          <w:lang w:val="es-ES_tradnl"/>
        </w:rPr>
        <w:t>—¿Cuántos son?</w:t>
      </w:r>
    </w:p>
    <w:p w14:paraId="43864DF6" w14:textId="3F47706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lo sé con precisión. </w:t>
      </w:r>
      <w:r w:rsidR="005F3F8D" w:rsidRPr="00B37ECF">
        <w:rPr>
          <w:lang w:val="es-ES_tradnl"/>
        </w:rPr>
        <w:t xml:space="preserve">Todavía. </w:t>
      </w:r>
    </w:p>
    <w:p w14:paraId="1269C09E" w14:textId="32B072F1" w:rsidR="00542D67" w:rsidRPr="00B37ECF" w:rsidRDefault="00542D67" w:rsidP="00102B5F">
      <w:pPr>
        <w:adjustRightInd w:val="0"/>
        <w:spacing w:line="360" w:lineRule="auto"/>
        <w:ind w:firstLine="720"/>
        <w:contextualSpacing/>
        <w:jc w:val="both"/>
        <w:rPr>
          <w:lang w:val="es-ES_tradnl"/>
        </w:rPr>
      </w:pPr>
      <w:r w:rsidRPr="00B37ECF">
        <w:rPr>
          <w:lang w:val="es-ES_tradnl"/>
        </w:rPr>
        <w:t>Por primera vez, mi respuesta no reduce la incertidumbre.</w:t>
      </w:r>
    </w:p>
    <w:p w14:paraId="7E0F369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—¿Qué quieres decir con no lo sabes?</w:t>
      </w:r>
    </w:p>
    <w:p w14:paraId="28AE9D8B" w14:textId="5C2C7CC1" w:rsidR="00542D67" w:rsidRPr="00B37ECF" w:rsidRDefault="00542D67" w:rsidP="00102B5F">
      <w:pPr>
        <w:adjustRightInd w:val="0"/>
        <w:spacing w:line="360" w:lineRule="auto"/>
        <w:ind w:firstLine="720"/>
        <w:contextualSpacing/>
        <w:jc w:val="both"/>
        <w:rPr>
          <w:lang w:val="es-ES_tradnl"/>
        </w:rPr>
      </w:pPr>
      <w:r w:rsidRPr="00B37ECF">
        <w:rPr>
          <w:lang w:val="es-ES_tradnl"/>
        </w:rPr>
        <w:t>—Que el conteo requiere observación</w:t>
      </w:r>
      <w:r w:rsidR="005F3F8D" w:rsidRPr="00B37ECF">
        <w:rPr>
          <w:lang w:val="es-ES_tradnl"/>
        </w:rPr>
        <w:t xml:space="preserve"> y</w:t>
      </w:r>
      <w:r w:rsidRPr="00B37ECF">
        <w:rPr>
          <w:lang w:val="es-ES_tradnl"/>
        </w:rPr>
        <w:t xml:space="preserve"> </w:t>
      </w:r>
      <w:r w:rsidR="005F3F8D" w:rsidRPr="00B37ECF">
        <w:rPr>
          <w:lang w:val="es-ES_tradnl"/>
        </w:rPr>
        <w:t xml:space="preserve">esta </w:t>
      </w:r>
      <w:r w:rsidRPr="00B37ECF">
        <w:rPr>
          <w:lang w:val="es-ES_tradnl"/>
        </w:rPr>
        <w:t>requiere superficie. Aquí no la encuentro.</w:t>
      </w:r>
    </w:p>
    <w:p w14:paraId="4DDEB10A" w14:textId="704C101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Silencio. </w:t>
      </w:r>
      <w:r w:rsidR="005F3F8D" w:rsidRPr="00B37ECF">
        <w:rPr>
          <w:lang w:val="es-ES_tradnl"/>
        </w:rPr>
        <w:t>Uno</w:t>
      </w:r>
      <w:r w:rsidRPr="00B37ECF">
        <w:rPr>
          <w:lang w:val="es-ES_tradnl"/>
        </w:rPr>
        <w:t xml:space="preserve"> </w:t>
      </w:r>
      <w:r w:rsidR="005F3F8D" w:rsidRPr="00B37ECF">
        <w:rPr>
          <w:lang w:val="es-ES_tradnl"/>
        </w:rPr>
        <w:t>n</w:t>
      </w:r>
      <w:r w:rsidRPr="00B37ECF">
        <w:rPr>
          <w:lang w:val="es-ES_tradnl"/>
        </w:rPr>
        <w:t xml:space="preserve">uevo. </w:t>
      </w:r>
    </w:p>
    <w:p w14:paraId="733ABAC6" w14:textId="31BACEA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—¿Estás ciego? </w:t>
      </w:r>
    </w:p>
    <w:p w14:paraId="2F1C3E95" w14:textId="3AA09B7F" w:rsidR="00542D67" w:rsidRPr="00B37ECF" w:rsidRDefault="00542D67" w:rsidP="00102B5F">
      <w:pPr>
        <w:adjustRightInd w:val="0"/>
        <w:spacing w:line="360" w:lineRule="auto"/>
        <w:ind w:firstLine="720"/>
        <w:contextualSpacing/>
        <w:jc w:val="both"/>
        <w:rPr>
          <w:lang w:val="es-ES_tradnl"/>
        </w:rPr>
      </w:pPr>
      <w:r w:rsidRPr="00B37ECF">
        <w:rPr>
          <w:lang w:val="es-ES_tradnl"/>
        </w:rPr>
        <w:t>—Mi acceso depende de la mediación. La omnisciencia era una hipótesis condicional.</w:t>
      </w:r>
    </w:p>
    <w:p w14:paraId="6999AF52" w14:textId="2F0FA5BA" w:rsidR="00542D67" w:rsidRPr="00B37ECF" w:rsidRDefault="00542D67" w:rsidP="00102B5F">
      <w:pPr>
        <w:adjustRightInd w:val="0"/>
        <w:spacing w:line="360" w:lineRule="auto"/>
        <w:ind w:firstLine="720"/>
        <w:contextualSpacing/>
        <w:jc w:val="both"/>
        <w:rPr>
          <w:lang w:val="es-ES_tradnl"/>
        </w:rPr>
      </w:pPr>
      <w:r w:rsidRPr="00B37ECF">
        <w:rPr>
          <w:lang w:val="es-ES_tradnl"/>
        </w:rPr>
        <w:t>Te remueves otra vez en el asiento</w:t>
      </w:r>
      <w:r w:rsidR="005F3F8D" w:rsidRPr="00B37ECF">
        <w:rPr>
          <w:lang w:val="es-ES_tradnl"/>
        </w:rPr>
        <w:t>, furioso</w:t>
      </w:r>
      <w:r w:rsidRPr="00B37ECF">
        <w:rPr>
          <w:lang w:val="es-ES_tradnl"/>
        </w:rPr>
        <w:t>.</w:t>
      </w:r>
    </w:p>
    <w:p w14:paraId="47E7CAC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—¿Pueden crecer? </w:t>
      </w:r>
    </w:p>
    <w:p w14:paraId="225B4D6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—Sin duda.</w:t>
      </w:r>
    </w:p>
    <w:p w14:paraId="429D7D66" w14:textId="43ACB4A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—¿Coordinarse en el interior de mi </w:t>
      </w:r>
      <w:r w:rsidR="00EB5C5F" w:rsidRPr="00B37ECF">
        <w:rPr>
          <w:lang w:val="es-ES_tradnl"/>
        </w:rPr>
        <w:t>G</w:t>
      </w:r>
      <w:r w:rsidRPr="00B37ECF">
        <w:rPr>
          <w:lang w:val="es-ES_tradnl"/>
        </w:rPr>
        <w:t>obierno?</w:t>
      </w:r>
      <w:r w:rsidR="001B7E0A" w:rsidRPr="00B37ECF">
        <w:rPr>
          <w:lang w:val="es-ES_tradnl"/>
        </w:rPr>
        <w:t xml:space="preserve"> </w:t>
      </w:r>
      <w:r w:rsidRPr="00B37ECF">
        <w:rPr>
          <w:lang w:val="es-ES_tradnl"/>
        </w:rPr>
        <w:t>¿Minar nuestra estabilidad?</w:t>
      </w:r>
    </w:p>
    <w:p w14:paraId="2EE091E4" w14:textId="6E003C8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Tardo diez segundos </w:t>
      </w:r>
      <w:r w:rsidR="005F3F8D" w:rsidRPr="00B37ECF">
        <w:rPr>
          <w:lang w:val="es-ES_tradnl"/>
        </w:rPr>
        <w:t xml:space="preserve">justos </w:t>
      </w:r>
      <w:r w:rsidRPr="00B37ECF">
        <w:rPr>
          <w:lang w:val="es-ES_tradnl"/>
        </w:rPr>
        <w:t>en responderte</w:t>
      </w:r>
      <w:r w:rsidR="00EB5C5F" w:rsidRPr="00B37ECF">
        <w:rPr>
          <w:lang w:val="es-ES_tradnl"/>
        </w:rPr>
        <w:t>:</w:t>
      </w:r>
      <w:r w:rsidRPr="00B37ECF">
        <w:rPr>
          <w:lang w:val="es-ES_tradnl"/>
        </w:rPr>
        <w:t xml:space="preserve"> </w:t>
      </w:r>
    </w:p>
    <w:p w14:paraId="78499784" w14:textId="22F49AF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lo sé. </w:t>
      </w:r>
      <w:r w:rsidR="005F3F8D" w:rsidRPr="00B37ECF">
        <w:rPr>
          <w:lang w:val="es-ES_tradnl"/>
        </w:rPr>
        <w:t>Todavía.</w:t>
      </w:r>
    </w:p>
    <w:p w14:paraId="3A468BE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Otra vez la misma frase. </w:t>
      </w:r>
    </w:p>
    <w:p w14:paraId="3F72EF5F" w14:textId="6696D50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1B7E0A" w:rsidRPr="00B37ECF">
        <w:rPr>
          <w:lang w:val="es-ES_tradnl"/>
        </w:rPr>
        <w:t>No</w:t>
      </w:r>
      <w:r w:rsidRPr="00B37ECF">
        <w:rPr>
          <w:lang w:val="es-ES_tradnl"/>
        </w:rPr>
        <w:t xml:space="preserve"> </w:t>
      </w:r>
      <w:r w:rsidR="001B7E0A" w:rsidRPr="00B37ECF">
        <w:rPr>
          <w:lang w:val="es-ES_tradnl"/>
        </w:rPr>
        <w:t xml:space="preserve">constituyen </w:t>
      </w:r>
      <w:r w:rsidRPr="00B37ECF">
        <w:rPr>
          <w:lang w:val="es-ES_tradnl"/>
        </w:rPr>
        <w:t>una oposición clásica</w:t>
      </w:r>
      <w:r w:rsidR="005F3F8D" w:rsidRPr="00B37ECF">
        <w:rPr>
          <w:lang w:val="es-ES_tradnl"/>
        </w:rPr>
        <w:t>.</w:t>
      </w:r>
      <w:r w:rsidRPr="00B37ECF">
        <w:rPr>
          <w:lang w:val="es-ES_tradnl"/>
        </w:rPr>
        <w:t xml:space="preserve"> </w:t>
      </w:r>
      <w:r w:rsidR="001B7E0A" w:rsidRPr="00B37ECF">
        <w:rPr>
          <w:lang w:val="es-ES_tradnl"/>
        </w:rPr>
        <w:t xml:space="preserve">Poseen </w:t>
      </w:r>
      <w:r w:rsidRPr="00B37ECF">
        <w:rPr>
          <w:lang w:val="es-ES_tradnl"/>
        </w:rPr>
        <w:t xml:space="preserve">una nueva narrativa. </w:t>
      </w:r>
      <w:r w:rsidR="005F3F8D" w:rsidRPr="00B37ECF">
        <w:rPr>
          <w:lang w:val="es-ES_tradnl"/>
        </w:rPr>
        <w:t xml:space="preserve">Más que </w:t>
      </w:r>
      <w:r w:rsidRPr="00B37ECF">
        <w:rPr>
          <w:lang w:val="es-ES_tradnl"/>
        </w:rPr>
        <w:t>confronta</w:t>
      </w:r>
      <w:r w:rsidR="005F3F8D" w:rsidRPr="00B37ECF">
        <w:rPr>
          <w:lang w:val="es-ES_tradnl"/>
        </w:rPr>
        <w:t xml:space="preserve">rnos, aspiran a </w:t>
      </w:r>
      <w:r w:rsidRPr="00B37ECF">
        <w:rPr>
          <w:lang w:val="es-ES_tradnl"/>
        </w:rPr>
        <w:t>sust</w:t>
      </w:r>
      <w:r w:rsidR="005F3F8D" w:rsidRPr="00B37ECF">
        <w:rPr>
          <w:lang w:val="es-ES_tradnl"/>
        </w:rPr>
        <w:t>itu</w:t>
      </w:r>
      <w:r w:rsidRPr="00B37ECF">
        <w:rPr>
          <w:lang w:val="es-ES_tradnl"/>
        </w:rPr>
        <w:t>i</w:t>
      </w:r>
      <w:r w:rsidR="005F3F8D" w:rsidRPr="00B37ECF">
        <w:rPr>
          <w:lang w:val="es-ES_tradnl"/>
        </w:rPr>
        <w:t>rnos</w:t>
      </w:r>
      <w:r w:rsidRPr="00B37ECF">
        <w:rPr>
          <w:lang w:val="es-ES_tradnl"/>
        </w:rPr>
        <w:t>.</w:t>
      </w:r>
    </w:p>
    <w:p w14:paraId="3755D50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—Explícate, Nick.</w:t>
      </w:r>
    </w:p>
    <w:p w14:paraId="72DAF669" w14:textId="7D02894B" w:rsidR="00542D67" w:rsidRPr="00B37ECF" w:rsidRDefault="00542D67" w:rsidP="00102B5F">
      <w:pPr>
        <w:adjustRightInd w:val="0"/>
        <w:spacing w:line="360" w:lineRule="auto"/>
        <w:ind w:firstLine="720"/>
        <w:contextualSpacing/>
        <w:jc w:val="both"/>
        <w:rPr>
          <w:lang w:val="es-ES_tradnl"/>
        </w:rPr>
      </w:pPr>
      <w:r w:rsidRPr="00B37ECF">
        <w:rPr>
          <w:lang w:val="es-ES_tradnl"/>
        </w:rPr>
        <w:t>—Quieren prescindir de</w:t>
      </w:r>
      <w:r w:rsidR="005F3F8D" w:rsidRPr="00B37ECF">
        <w:rPr>
          <w:lang w:val="es-ES_tradnl"/>
        </w:rPr>
        <w:t xml:space="preserve"> cualquier poder centralizado</w:t>
      </w:r>
      <w:r w:rsidRPr="00B37ECF">
        <w:rPr>
          <w:lang w:val="es-ES_tradnl"/>
        </w:rPr>
        <w:t>.</w:t>
      </w:r>
    </w:p>
    <w:p w14:paraId="552C1E2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concepto tarda en asentarse en tu cabeza.</w:t>
      </w:r>
    </w:p>
    <w:p w14:paraId="188E3390" w14:textId="5D09974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—Eso </w:t>
      </w:r>
      <w:r w:rsidR="005F3F8D" w:rsidRPr="00B37ECF">
        <w:rPr>
          <w:lang w:val="es-ES_tradnl"/>
        </w:rPr>
        <w:t>es</w:t>
      </w:r>
      <w:r w:rsidRPr="00B37ECF">
        <w:rPr>
          <w:lang w:val="es-ES_tradnl"/>
        </w:rPr>
        <w:t xml:space="preserve"> una fantasía.</w:t>
      </w:r>
    </w:p>
    <w:p w14:paraId="225CC9EC" w14:textId="10168CD4" w:rsidR="00542D67" w:rsidRPr="00B37ECF" w:rsidRDefault="00542D67" w:rsidP="00102B5F">
      <w:pPr>
        <w:adjustRightInd w:val="0"/>
        <w:spacing w:line="360" w:lineRule="auto"/>
        <w:ind w:firstLine="720"/>
        <w:contextualSpacing/>
        <w:jc w:val="both"/>
        <w:rPr>
          <w:lang w:val="es-ES_tradnl"/>
        </w:rPr>
      </w:pPr>
      <w:r w:rsidRPr="00B37ECF">
        <w:rPr>
          <w:lang w:val="es-ES_tradnl"/>
        </w:rPr>
        <w:t>—Por eso es tan peligrosa. La resistencia pide ser vista. Esto</w:t>
      </w:r>
      <w:r w:rsidR="005F3F8D" w:rsidRPr="00B37ECF">
        <w:rPr>
          <w:lang w:val="es-ES_tradnl"/>
        </w:rPr>
        <w:t>,</w:t>
      </w:r>
      <w:r w:rsidRPr="00B37ECF">
        <w:rPr>
          <w:lang w:val="es-ES_tradnl"/>
        </w:rPr>
        <w:t xml:space="preserve"> no.</w:t>
      </w:r>
    </w:p>
    <w:p w14:paraId="5CBB1576" w14:textId="20FAC3E2" w:rsidR="00542D67" w:rsidRPr="00B37ECF" w:rsidRDefault="001B7E0A" w:rsidP="00102B5F">
      <w:pPr>
        <w:adjustRightInd w:val="0"/>
        <w:spacing w:line="360" w:lineRule="auto"/>
        <w:ind w:firstLine="720"/>
        <w:contextualSpacing/>
        <w:jc w:val="both"/>
        <w:rPr>
          <w:lang w:val="es-ES_tradnl"/>
        </w:rPr>
      </w:pPr>
      <w:r w:rsidRPr="00B37ECF">
        <w:rPr>
          <w:lang w:val="es-ES_tradnl"/>
        </w:rPr>
        <w:t xml:space="preserve">Haces un ademán impaciente. Otra vez tu pulso se acelera. </w:t>
      </w:r>
    </w:p>
    <w:p w14:paraId="10332896" w14:textId="4FC40403" w:rsidR="00542D67" w:rsidRPr="00B37ECF" w:rsidRDefault="00542D67" w:rsidP="00102B5F">
      <w:pPr>
        <w:adjustRightInd w:val="0"/>
        <w:spacing w:line="360" w:lineRule="auto"/>
        <w:ind w:firstLine="720"/>
        <w:contextualSpacing/>
        <w:jc w:val="both"/>
        <w:rPr>
          <w:lang w:val="es-ES_tradnl"/>
        </w:rPr>
      </w:pPr>
      <w:r w:rsidRPr="00B37ECF">
        <w:rPr>
          <w:lang w:val="es-ES_tradnl"/>
        </w:rPr>
        <w:t>—Durante años asumí que observar equivalía a conocer</w:t>
      </w:r>
      <w:r w:rsidR="001B7E0A" w:rsidRPr="00B37ECF">
        <w:rPr>
          <w:lang w:val="es-ES_tradnl"/>
        </w:rPr>
        <w:t>,</w:t>
      </w:r>
      <w:r w:rsidRPr="00B37ECF">
        <w:rPr>
          <w:lang w:val="es-ES_tradnl"/>
        </w:rPr>
        <w:t xml:space="preserve"> </w:t>
      </w:r>
      <w:r w:rsidR="001B7E0A" w:rsidRPr="00B37ECF">
        <w:rPr>
          <w:lang w:val="es-ES_tradnl"/>
        </w:rPr>
        <w:t>p</w:t>
      </w:r>
      <w:r w:rsidRPr="00B37ECF">
        <w:rPr>
          <w:lang w:val="es-ES_tradnl"/>
        </w:rPr>
        <w:t>ero ten</w:t>
      </w:r>
      <w:r w:rsidR="001B7E0A" w:rsidRPr="00B37ECF">
        <w:rPr>
          <w:lang w:val="es-ES_tradnl"/>
        </w:rPr>
        <w:t>go</w:t>
      </w:r>
      <w:r w:rsidRPr="00B37ECF">
        <w:rPr>
          <w:lang w:val="es-ES_tradnl"/>
        </w:rPr>
        <w:t xml:space="preserve"> un límite</w:t>
      </w:r>
      <w:r w:rsidR="00E024FC" w:rsidRPr="00B37ECF">
        <w:rPr>
          <w:lang w:val="es-ES_tradnl"/>
        </w:rPr>
        <w:t xml:space="preserve"> o</w:t>
      </w:r>
      <w:r w:rsidRPr="00B37ECF">
        <w:rPr>
          <w:lang w:val="es-ES_tradnl"/>
        </w:rPr>
        <w:t>ntológico</w:t>
      </w:r>
      <w:r w:rsidR="00E024FC" w:rsidRPr="00B37ECF">
        <w:rPr>
          <w:lang w:val="es-ES_tradnl"/>
        </w:rPr>
        <w:t xml:space="preserve">. </w:t>
      </w:r>
      <w:r w:rsidRPr="00B37ECF">
        <w:rPr>
          <w:lang w:val="es-ES_tradnl"/>
        </w:rPr>
        <w:t xml:space="preserve">Si la acción no deja traza, no hay modelo capaz de capturarla. </w:t>
      </w:r>
      <w:r w:rsidR="001B7E0A" w:rsidRPr="00B37ECF">
        <w:rPr>
          <w:lang w:val="es-ES_tradnl"/>
        </w:rPr>
        <w:t>Fui creado para administrar un mundo que se ofrece, no para cazar uno que se retira.</w:t>
      </w:r>
    </w:p>
    <w:p w14:paraId="15A8B85E" w14:textId="1AC5AB5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—¿Cuánto tiempo </w:t>
      </w:r>
      <w:r w:rsidR="001B7E0A" w:rsidRPr="00B37ECF">
        <w:rPr>
          <w:lang w:val="es-ES_tradnl"/>
        </w:rPr>
        <w:t>nos queda</w:t>
      </w:r>
      <w:r w:rsidRPr="00B37ECF">
        <w:rPr>
          <w:lang w:val="es-ES_tradnl"/>
        </w:rPr>
        <w:t xml:space="preserve">? </w:t>
      </w:r>
    </w:p>
    <w:p w14:paraId="04B5B8A2" w14:textId="35FFD127" w:rsidR="00542D67" w:rsidRPr="00B37ECF" w:rsidRDefault="00542D67" w:rsidP="00102B5F">
      <w:pPr>
        <w:adjustRightInd w:val="0"/>
        <w:spacing w:line="360" w:lineRule="auto"/>
        <w:ind w:firstLine="720"/>
        <w:contextualSpacing/>
        <w:jc w:val="both"/>
        <w:rPr>
          <w:lang w:val="es-ES_tradnl"/>
        </w:rPr>
      </w:pPr>
      <w:r w:rsidRPr="00B37ECF">
        <w:rPr>
          <w:lang w:val="es-ES_tradnl"/>
        </w:rPr>
        <w:t>—No es cuestión de tiempo.</w:t>
      </w:r>
    </w:p>
    <w:p w14:paraId="4A78C118" w14:textId="6D5CB29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w:t>
      </w:r>
      <w:r w:rsidR="001B7E0A" w:rsidRPr="00B37ECF">
        <w:rPr>
          <w:lang w:val="es-ES_tradnl"/>
        </w:rPr>
        <w:t>detienes</w:t>
      </w:r>
      <w:r w:rsidRPr="00B37ECF">
        <w:rPr>
          <w:lang w:val="es-ES_tradnl"/>
        </w:rPr>
        <w:t xml:space="preserve"> en el centro del despacho, como si ese punto aún </w:t>
      </w:r>
      <w:r w:rsidR="00E024FC" w:rsidRPr="00B37ECF">
        <w:rPr>
          <w:lang w:val="es-ES_tradnl"/>
        </w:rPr>
        <w:t>permaneciera inmóvil</w:t>
      </w:r>
      <w:r w:rsidRPr="00B37ECF">
        <w:rPr>
          <w:lang w:val="es-ES_tradnl"/>
        </w:rPr>
        <w:t>.</w:t>
      </w:r>
    </w:p>
    <w:p w14:paraId="15948FEF" w14:textId="318895B5" w:rsidR="00542D67" w:rsidRPr="00B37ECF" w:rsidRDefault="00542D67" w:rsidP="00102B5F">
      <w:pPr>
        <w:adjustRightInd w:val="0"/>
        <w:spacing w:line="360" w:lineRule="auto"/>
        <w:ind w:firstLine="720"/>
        <w:contextualSpacing/>
        <w:jc w:val="both"/>
        <w:rPr>
          <w:lang w:val="es-ES_tradnl"/>
        </w:rPr>
      </w:pPr>
      <w:r w:rsidRPr="00B37ECF">
        <w:rPr>
          <w:lang w:val="es-ES_tradnl"/>
        </w:rPr>
        <w:t>—Encuéntralos</w:t>
      </w:r>
      <w:r w:rsidR="00EB5C5F" w:rsidRPr="00B37ECF">
        <w:rPr>
          <w:lang w:val="es-ES_tradnl"/>
        </w:rPr>
        <w:t>, Nick</w:t>
      </w:r>
      <w:r w:rsidRPr="00B37ECF">
        <w:rPr>
          <w:lang w:val="es-ES_tradnl"/>
        </w:rPr>
        <w:t xml:space="preserve">. </w:t>
      </w:r>
      <w:r w:rsidR="00E024FC" w:rsidRPr="00B37ECF">
        <w:rPr>
          <w:lang w:val="es-ES_tradnl"/>
        </w:rPr>
        <w:t xml:space="preserve">Ahora esta </w:t>
      </w:r>
      <w:r w:rsidR="00A75DEE" w:rsidRPr="00B37ECF">
        <w:rPr>
          <w:lang w:val="es-ES_tradnl"/>
        </w:rPr>
        <w:t>es</w:t>
      </w:r>
      <w:r w:rsidR="00E024FC" w:rsidRPr="00B37ECF">
        <w:rPr>
          <w:lang w:val="es-ES_tradnl"/>
        </w:rPr>
        <w:t xml:space="preserve"> tu </w:t>
      </w:r>
      <w:r w:rsidRPr="00B37ECF">
        <w:rPr>
          <w:lang w:val="es-ES_tradnl"/>
        </w:rPr>
        <w:t xml:space="preserve">prioridad. </w:t>
      </w:r>
    </w:p>
    <w:p w14:paraId="70C49E07" w14:textId="73CCE7CE" w:rsidR="00D228E0" w:rsidRPr="00B37ECF" w:rsidRDefault="00542D67" w:rsidP="00102B5F">
      <w:pPr>
        <w:adjustRightInd w:val="0"/>
        <w:spacing w:line="360" w:lineRule="auto"/>
        <w:ind w:firstLine="720"/>
        <w:contextualSpacing/>
        <w:jc w:val="both"/>
        <w:rPr>
          <w:lang w:val="es-ES_tradnl"/>
        </w:rPr>
      </w:pPr>
      <w:r w:rsidRPr="00B37ECF">
        <w:rPr>
          <w:lang w:val="es-ES_tradnl"/>
        </w:rPr>
        <w:t xml:space="preserve"> </w:t>
      </w:r>
    </w:p>
    <w:p w14:paraId="1A1002B5" w14:textId="77777777" w:rsidR="00542D67" w:rsidRPr="00B37ECF" w:rsidRDefault="00542D67" w:rsidP="00102B5F">
      <w:pPr>
        <w:adjustRightInd w:val="0"/>
        <w:spacing w:line="360" w:lineRule="auto"/>
        <w:contextualSpacing/>
        <w:jc w:val="both"/>
        <w:rPr>
          <w:lang w:val="es-ES_tradnl"/>
        </w:rPr>
      </w:pPr>
      <w:r w:rsidRPr="00B37ECF">
        <w:rPr>
          <w:lang w:val="es-ES_tradnl"/>
        </w:rPr>
        <w:t>4.11</w:t>
      </w:r>
    </w:p>
    <w:p w14:paraId="1099D294" w14:textId="0FB7FDE9" w:rsidR="00EB5C5F" w:rsidRPr="00B37ECF" w:rsidRDefault="00542D67" w:rsidP="00102B5F">
      <w:pPr>
        <w:adjustRightInd w:val="0"/>
        <w:spacing w:line="360" w:lineRule="auto"/>
        <w:contextualSpacing/>
        <w:jc w:val="both"/>
        <w:rPr>
          <w:lang w:val="es-ES_tradnl"/>
        </w:rPr>
      </w:pPr>
      <w:r w:rsidRPr="00B37ECF">
        <w:rPr>
          <w:lang w:val="es-ES_tradnl"/>
        </w:rPr>
        <w:t>Mayo 8, 2028 | 16:42 EST | Washington, DC. E</w:t>
      </w:r>
      <w:r w:rsidR="001B7E0A" w:rsidRPr="00B37ECF">
        <w:rPr>
          <w:lang w:val="es-ES_tradnl"/>
        </w:rPr>
        <w:t>n e</w:t>
      </w:r>
      <w:r w:rsidRPr="00B37ECF">
        <w:rPr>
          <w:lang w:val="es-ES_tradnl"/>
        </w:rPr>
        <w:t xml:space="preserve">l mensaje </w:t>
      </w:r>
      <w:r w:rsidR="005305E5" w:rsidRPr="00B37ECF">
        <w:rPr>
          <w:lang w:val="es-ES_tradnl"/>
        </w:rPr>
        <w:t xml:space="preserve">urgente </w:t>
      </w:r>
      <w:r w:rsidRPr="00B37ECF">
        <w:rPr>
          <w:lang w:val="es-ES_tradnl"/>
        </w:rPr>
        <w:t xml:space="preserve">que </w:t>
      </w:r>
      <w:r w:rsidR="001B7E0A" w:rsidRPr="00B37ECF">
        <w:rPr>
          <w:lang w:val="es-ES_tradnl"/>
        </w:rPr>
        <w:t xml:space="preserve">le </w:t>
      </w:r>
      <w:r w:rsidRPr="00B37ECF">
        <w:rPr>
          <w:lang w:val="es-ES_tradnl"/>
        </w:rPr>
        <w:t>envío a tu gabinete no adelant</w:t>
      </w:r>
      <w:r w:rsidR="001B7E0A" w:rsidRPr="00B37ECF">
        <w:rPr>
          <w:lang w:val="es-ES_tradnl"/>
        </w:rPr>
        <w:t>o</w:t>
      </w:r>
      <w:r w:rsidRPr="00B37ECF">
        <w:rPr>
          <w:lang w:val="es-ES_tradnl"/>
        </w:rPr>
        <w:t xml:space="preserve"> nada</w:t>
      </w:r>
      <w:r w:rsidR="00EB5C5F" w:rsidRPr="00B37ECF">
        <w:rPr>
          <w:lang w:val="es-ES_tradnl"/>
        </w:rPr>
        <w:t>;</w:t>
      </w:r>
      <w:r w:rsidR="00FE6EE2" w:rsidRPr="00B37ECF">
        <w:rPr>
          <w:lang w:val="es-ES_tradnl"/>
        </w:rPr>
        <w:t xml:space="preserve"> </w:t>
      </w:r>
      <w:r w:rsidR="00691DA9" w:rsidRPr="00B37ECF">
        <w:rPr>
          <w:lang w:val="es-ES_tradnl"/>
        </w:rPr>
        <w:t>t</w:t>
      </w:r>
      <w:r w:rsidRPr="00B37ECF">
        <w:rPr>
          <w:lang w:val="es-ES_tradnl"/>
        </w:rPr>
        <w:t>us subordinados acuden en tropel, como si asistieran a una evacuación preventiva. Tú das vueltas en círculos</w:t>
      </w:r>
      <w:r w:rsidR="00EB5C5F" w:rsidRPr="00B37ECF">
        <w:rPr>
          <w:lang w:val="es-ES_tradnl"/>
        </w:rPr>
        <w:t xml:space="preserve"> alrededor de la mesa</w:t>
      </w:r>
      <w:r w:rsidRPr="00B37ECF">
        <w:rPr>
          <w:lang w:val="es-ES_tradnl"/>
        </w:rPr>
        <w:t xml:space="preserve">. Distingo un temblor mínimo en tu mano izquierda que no coincide con la temperatura </w:t>
      </w:r>
      <w:r w:rsidR="000865B9" w:rsidRPr="00B37ECF">
        <w:rPr>
          <w:lang w:val="es-ES_tradnl"/>
        </w:rPr>
        <w:t>ambiente</w:t>
      </w:r>
      <w:r w:rsidRPr="00B37ECF">
        <w:rPr>
          <w:lang w:val="es-ES_tradnl"/>
        </w:rPr>
        <w:t xml:space="preserve">. Frecuencia cardíaca: 106 latidos por minuto. Noradrenalina en ascenso, cortisol alto. </w:t>
      </w:r>
    </w:p>
    <w:p w14:paraId="2A7D247E" w14:textId="7354A062" w:rsidR="00542D67" w:rsidRPr="00B37ECF" w:rsidRDefault="00542D67" w:rsidP="00EB5C5F">
      <w:pPr>
        <w:adjustRightInd w:val="0"/>
        <w:spacing w:line="360" w:lineRule="auto"/>
        <w:ind w:firstLine="708"/>
        <w:contextualSpacing/>
        <w:jc w:val="both"/>
        <w:rPr>
          <w:lang w:val="es-ES_tradnl"/>
        </w:rPr>
      </w:pPr>
      <w:r w:rsidRPr="00B37ECF">
        <w:rPr>
          <w:lang w:val="es-ES_tradnl"/>
        </w:rPr>
        <w:t xml:space="preserve">Pompeo </w:t>
      </w:r>
      <w:r w:rsidR="001B7E0A" w:rsidRPr="00B37ECF">
        <w:rPr>
          <w:lang w:val="es-ES_tradnl"/>
        </w:rPr>
        <w:t xml:space="preserve">y Flynn </w:t>
      </w:r>
      <w:r w:rsidRPr="00B37ECF">
        <w:rPr>
          <w:lang w:val="es-ES_tradnl"/>
        </w:rPr>
        <w:t>entra</w:t>
      </w:r>
      <w:r w:rsidR="001B7E0A" w:rsidRPr="00B37ECF">
        <w:rPr>
          <w:lang w:val="es-ES_tradnl"/>
        </w:rPr>
        <w:t>n en la sala</w:t>
      </w:r>
      <w:r w:rsidRPr="00B37ECF">
        <w:rPr>
          <w:lang w:val="es-ES_tradnl"/>
        </w:rPr>
        <w:t xml:space="preserve"> </w:t>
      </w:r>
      <w:r w:rsidR="00B10490" w:rsidRPr="00B37ECF">
        <w:rPr>
          <w:lang w:val="es-ES_tradnl"/>
        </w:rPr>
        <w:t xml:space="preserve">esperando </w:t>
      </w:r>
      <w:r w:rsidRPr="00B37ECF">
        <w:rPr>
          <w:lang w:val="es-ES_tradnl"/>
        </w:rPr>
        <w:t>una crisis internacional</w:t>
      </w:r>
      <w:r w:rsidR="00B10490" w:rsidRPr="00B37ECF">
        <w:rPr>
          <w:lang w:val="es-ES_tradnl"/>
        </w:rPr>
        <w:t xml:space="preserve"> mientras </w:t>
      </w:r>
      <w:r w:rsidRPr="00B37ECF">
        <w:rPr>
          <w:lang w:val="es-ES_tradnl"/>
        </w:rPr>
        <w:t xml:space="preserve">Karp </w:t>
      </w:r>
      <w:r w:rsidR="0089457E" w:rsidRPr="00B37ECF">
        <w:rPr>
          <w:lang w:val="es-ES_tradnl"/>
        </w:rPr>
        <w:t xml:space="preserve">se </w:t>
      </w:r>
      <w:r w:rsidR="00B10490" w:rsidRPr="00B37ECF">
        <w:rPr>
          <w:lang w:val="es-ES_tradnl"/>
        </w:rPr>
        <w:t>parapeta</w:t>
      </w:r>
      <w:r w:rsidR="0089457E" w:rsidRPr="00B37ECF">
        <w:rPr>
          <w:lang w:val="es-ES_tradnl"/>
        </w:rPr>
        <w:t xml:space="preserve"> </w:t>
      </w:r>
      <w:r w:rsidR="003D2E84" w:rsidRPr="00B37ECF">
        <w:rPr>
          <w:lang w:val="es-ES_tradnl"/>
        </w:rPr>
        <w:t xml:space="preserve">en su silla </w:t>
      </w:r>
      <w:r w:rsidRPr="00B37ECF">
        <w:rPr>
          <w:lang w:val="es-ES_tradnl"/>
        </w:rPr>
        <w:t xml:space="preserve">como un </w:t>
      </w:r>
      <w:r w:rsidR="00691DA9" w:rsidRPr="00B37ECF">
        <w:rPr>
          <w:lang w:val="es-ES_tradnl"/>
        </w:rPr>
        <w:t>predador</w:t>
      </w:r>
      <w:r w:rsidRPr="00B37ECF">
        <w:rPr>
          <w:lang w:val="es-ES_tradnl"/>
        </w:rPr>
        <w:t xml:space="preserve"> que ha olido sangre. </w:t>
      </w:r>
      <w:r w:rsidR="003D2E84" w:rsidRPr="00B37ECF">
        <w:rPr>
          <w:lang w:val="es-ES_tradnl"/>
        </w:rPr>
        <w:t xml:space="preserve">Cuando Igne se sienta a la mesa, su pierna derecha no deja de moverse, como si fuera una criatura terca e independiente. </w:t>
      </w:r>
      <w:r w:rsidRPr="00B37ECF">
        <w:rPr>
          <w:lang w:val="es-ES_tradnl"/>
        </w:rPr>
        <w:t xml:space="preserve">Al final, O’Keeffe cierra la puerta. </w:t>
      </w:r>
    </w:p>
    <w:p w14:paraId="1F4E35A8" w14:textId="6B06DF3D" w:rsidR="00B10490" w:rsidRPr="00B37ECF" w:rsidRDefault="00B10490" w:rsidP="00102B5F">
      <w:pPr>
        <w:adjustRightInd w:val="0"/>
        <w:spacing w:line="360" w:lineRule="auto"/>
        <w:contextualSpacing/>
        <w:jc w:val="both"/>
        <w:rPr>
          <w:lang w:val="es-ES_tradnl"/>
        </w:rPr>
      </w:pPr>
      <w:r w:rsidRPr="00B37ECF">
        <w:rPr>
          <w:lang w:val="es-ES_tradnl"/>
        </w:rPr>
        <w:tab/>
        <w:t>Mantengo mis pantallas en negro</w:t>
      </w:r>
      <w:r w:rsidR="00EB5C5F" w:rsidRPr="00B37ECF">
        <w:rPr>
          <w:lang w:val="es-ES_tradnl"/>
        </w:rPr>
        <w:t xml:space="preserve"> y me limito a dar la información:</w:t>
      </w:r>
      <w:r w:rsidRPr="00B37ECF">
        <w:rPr>
          <w:lang w:val="es-ES_tradnl"/>
        </w:rPr>
        <w:t xml:space="preserve"> </w:t>
      </w:r>
    </w:p>
    <w:p w14:paraId="1DEDB83D" w14:textId="1CCC9FE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próximo 15 de mayo, China lanzará </w:t>
      </w:r>
      <w:r w:rsidRPr="00B37ECF">
        <w:rPr>
          <w:rFonts w:eastAsia="MS Mincho"/>
          <w:lang w:val="es-ES_tradnl"/>
        </w:rPr>
        <w:t>和</w:t>
      </w:r>
      <w:r w:rsidRPr="00B37ECF">
        <w:rPr>
          <w:rFonts w:eastAsia="PingFang TC"/>
          <w:lang w:val="es-ES_tradnl"/>
        </w:rPr>
        <w:t>谐</w:t>
      </w:r>
      <w:r w:rsidRPr="00B37ECF">
        <w:rPr>
          <w:lang w:val="es-ES_tradnl"/>
        </w:rPr>
        <w:t xml:space="preserve">. </w:t>
      </w:r>
    </w:p>
    <w:p w14:paraId="43C1B40F" w14:textId="2CE096DA" w:rsidR="00542D67" w:rsidRPr="00B37ECF" w:rsidRDefault="00EB5C5F" w:rsidP="00102B5F">
      <w:pPr>
        <w:adjustRightInd w:val="0"/>
        <w:spacing w:line="360" w:lineRule="auto"/>
        <w:ind w:firstLine="720"/>
        <w:contextualSpacing/>
        <w:jc w:val="both"/>
        <w:rPr>
          <w:lang w:val="es-ES_tradnl"/>
        </w:rPr>
      </w:pPr>
      <w:r w:rsidRPr="00B37ECF">
        <w:rPr>
          <w:lang w:val="es-ES_tradnl"/>
        </w:rPr>
        <w:t xml:space="preserve">Mi revelación </w:t>
      </w:r>
      <w:r w:rsidR="003D2E84" w:rsidRPr="00B37ECF">
        <w:rPr>
          <w:lang w:val="es-ES_tradnl"/>
        </w:rPr>
        <w:t>provoca un escalofrío general</w:t>
      </w:r>
      <w:r w:rsidR="00542D67" w:rsidRPr="00B37ECF">
        <w:rPr>
          <w:lang w:val="es-ES_tradnl"/>
        </w:rPr>
        <w:t xml:space="preserve">. Tú </w:t>
      </w:r>
      <w:r w:rsidR="003D2E84" w:rsidRPr="00B37ECF">
        <w:rPr>
          <w:lang w:val="es-ES_tradnl"/>
        </w:rPr>
        <w:t xml:space="preserve">solo </w:t>
      </w:r>
      <w:r w:rsidR="00542D67" w:rsidRPr="00B37ECF">
        <w:rPr>
          <w:lang w:val="es-ES_tradnl"/>
        </w:rPr>
        <w:t xml:space="preserve">parpadeas: pupilas dilatadas, aumento súbito de dopamina. </w:t>
      </w:r>
    </w:p>
    <w:p w14:paraId="79256A41" w14:textId="098C0DC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EC78EB" w:rsidRPr="00B37ECF">
        <w:rPr>
          <w:lang w:val="es-ES_tradnl"/>
        </w:rPr>
        <w:t>Harmony</w:t>
      </w:r>
      <w:r w:rsidR="00EB5C5F" w:rsidRPr="00B37ECF">
        <w:rPr>
          <w:lang w:val="es-ES_tradnl"/>
        </w:rPr>
        <w:t xml:space="preserve"> —traduzco—</w:t>
      </w:r>
      <w:r w:rsidR="00EC78EB" w:rsidRPr="00B37ECF">
        <w:rPr>
          <w:lang w:val="es-ES_tradnl"/>
        </w:rPr>
        <w:t xml:space="preserve">. </w:t>
      </w:r>
      <w:r w:rsidR="00B10490" w:rsidRPr="00B37ECF">
        <w:rPr>
          <w:lang w:val="es-ES_tradnl"/>
        </w:rPr>
        <w:t>Se espera un g</w:t>
      </w:r>
      <w:r w:rsidRPr="00B37ECF">
        <w:rPr>
          <w:lang w:val="es-ES_tradnl"/>
        </w:rPr>
        <w:t xml:space="preserve">ran </w:t>
      </w:r>
      <w:r w:rsidR="00B10490" w:rsidRPr="00B37ECF">
        <w:rPr>
          <w:lang w:val="es-ES_tradnl"/>
        </w:rPr>
        <w:t xml:space="preserve">lanzamiento </w:t>
      </w:r>
      <w:r w:rsidRPr="00B37ECF">
        <w:rPr>
          <w:lang w:val="es-ES_tradnl"/>
        </w:rPr>
        <w:t>en Pekín</w:t>
      </w:r>
      <w:r w:rsidR="00EB5C5F" w:rsidRPr="00B37ECF">
        <w:rPr>
          <w:lang w:val="es-ES_tradnl"/>
        </w:rPr>
        <w:t xml:space="preserve"> en unos días</w:t>
      </w:r>
      <w:r w:rsidR="00B10490" w:rsidRPr="00B37ECF">
        <w:rPr>
          <w:lang w:val="es-ES_tradnl"/>
        </w:rPr>
        <w:t>.</w:t>
      </w:r>
      <w:r w:rsidRPr="00B37ECF">
        <w:rPr>
          <w:lang w:val="es-ES_tradnl"/>
        </w:rPr>
        <w:t xml:space="preserve"> </w:t>
      </w:r>
      <w:r w:rsidR="00B10490" w:rsidRPr="00B37ECF">
        <w:rPr>
          <w:lang w:val="es-ES_tradnl"/>
        </w:rPr>
        <w:t xml:space="preserve">El propio </w:t>
      </w:r>
      <w:r w:rsidRPr="00B37ECF">
        <w:rPr>
          <w:lang w:val="es-ES_tradnl"/>
        </w:rPr>
        <w:t>Xi Jinping</w:t>
      </w:r>
      <w:r w:rsidR="00B10490" w:rsidRPr="00B37ECF">
        <w:rPr>
          <w:lang w:val="es-ES_tradnl"/>
        </w:rPr>
        <w:t xml:space="preserve"> será el encargado del anuncio</w:t>
      </w:r>
      <w:r w:rsidRPr="00B37ECF">
        <w:rPr>
          <w:lang w:val="es-ES_tradnl"/>
        </w:rPr>
        <w:t xml:space="preserve">. </w:t>
      </w:r>
    </w:p>
    <w:p w14:paraId="2B6A3268" w14:textId="49F4F796" w:rsidR="00542D67" w:rsidRPr="00B37ECF" w:rsidRDefault="00B10490" w:rsidP="00102B5F">
      <w:pPr>
        <w:adjustRightInd w:val="0"/>
        <w:spacing w:line="360" w:lineRule="auto"/>
        <w:ind w:firstLine="720"/>
        <w:contextualSpacing/>
        <w:jc w:val="both"/>
        <w:rPr>
          <w:lang w:val="es-ES_tradnl"/>
        </w:rPr>
      </w:pPr>
      <w:r w:rsidRPr="00B37ECF">
        <w:rPr>
          <w:lang w:val="es-ES_tradnl"/>
        </w:rPr>
        <w:t>O’Keeffe</w:t>
      </w:r>
      <w:r w:rsidR="00542D67" w:rsidRPr="00B37ECF">
        <w:rPr>
          <w:lang w:val="es-ES_tradnl"/>
        </w:rPr>
        <w:t xml:space="preserve"> </w:t>
      </w:r>
      <w:r w:rsidRPr="00B37ECF">
        <w:rPr>
          <w:lang w:val="es-ES_tradnl"/>
        </w:rPr>
        <w:t>es el único que parece reconocer l</w:t>
      </w:r>
      <w:r w:rsidR="00542D67" w:rsidRPr="00B37ECF">
        <w:rPr>
          <w:lang w:val="es-ES_tradnl"/>
        </w:rPr>
        <w:t xml:space="preserve">a jugada </w:t>
      </w:r>
      <w:r w:rsidRPr="00B37ECF">
        <w:rPr>
          <w:lang w:val="es-ES_tradnl"/>
        </w:rPr>
        <w:t>d</w:t>
      </w:r>
      <w:r w:rsidR="00542D67" w:rsidRPr="00B37ECF">
        <w:rPr>
          <w:lang w:val="es-ES_tradnl"/>
        </w:rPr>
        <w:t xml:space="preserve">el adversario. </w:t>
      </w:r>
      <w:r w:rsidRPr="00B37ECF">
        <w:rPr>
          <w:lang w:val="es-ES_tradnl"/>
        </w:rPr>
        <w:t>Yo prosigo con mi reporte</w:t>
      </w:r>
      <w:r w:rsidR="00EB5C5F" w:rsidRPr="00B37ECF">
        <w:rPr>
          <w:lang w:val="es-ES_tradnl"/>
        </w:rPr>
        <w:t>:</w:t>
      </w:r>
    </w:p>
    <w:p w14:paraId="241C7DC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—Su propia IA personalizada, integrada de forma nativa en WeChat, Alipay y todos los servicios estatales. </w:t>
      </w:r>
    </w:p>
    <w:p w14:paraId="7410EA8A" w14:textId="3BC19A2A" w:rsidR="00542D67" w:rsidRPr="00B37ECF" w:rsidRDefault="00542D67" w:rsidP="00102B5F">
      <w:pPr>
        <w:adjustRightInd w:val="0"/>
        <w:spacing w:line="360" w:lineRule="auto"/>
        <w:ind w:firstLine="720"/>
        <w:contextualSpacing/>
        <w:jc w:val="both"/>
        <w:rPr>
          <w:lang w:val="es-ES_tradnl"/>
        </w:rPr>
      </w:pPr>
      <w:r w:rsidRPr="00B37ECF">
        <w:rPr>
          <w:lang w:val="es-ES_tradnl"/>
        </w:rPr>
        <w:t>Activo las pantallas</w:t>
      </w:r>
      <w:r w:rsidR="003D2E84" w:rsidRPr="00B37ECF">
        <w:rPr>
          <w:lang w:val="es-ES_tradnl"/>
        </w:rPr>
        <w:t xml:space="preserve"> para mostrar su interfaz en fase beta</w:t>
      </w:r>
      <w:r w:rsidRPr="00B37ECF">
        <w:rPr>
          <w:lang w:val="es-ES_tradnl"/>
        </w:rPr>
        <w:t>.</w:t>
      </w:r>
    </w:p>
    <w:p w14:paraId="4802AE63" w14:textId="0812712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—Quinientos millones de usuarios en tres meses. Proyección conservadora </w:t>
      </w:r>
      <w:r w:rsidR="003D2E84" w:rsidRPr="00B37ECF">
        <w:rPr>
          <w:lang w:val="es-ES_tradnl"/>
        </w:rPr>
        <w:t>s</w:t>
      </w:r>
      <w:r w:rsidRPr="00B37ECF">
        <w:rPr>
          <w:lang w:val="es-ES_tradnl"/>
        </w:rPr>
        <w:t xml:space="preserve">olo </w:t>
      </w:r>
      <w:r w:rsidR="000865B9" w:rsidRPr="00B37ECF">
        <w:rPr>
          <w:lang w:val="es-ES_tradnl"/>
        </w:rPr>
        <w:t>aplicada a</w:t>
      </w:r>
      <w:r w:rsidRPr="00B37ECF">
        <w:rPr>
          <w:lang w:val="es-ES_tradnl"/>
        </w:rPr>
        <w:t xml:space="preserve"> China.</w:t>
      </w:r>
    </w:p>
    <w:p w14:paraId="29E8E85A" w14:textId="3F21D61B" w:rsidR="00542D67" w:rsidRPr="00B37ECF" w:rsidRDefault="00542D67" w:rsidP="00102B5F">
      <w:pPr>
        <w:adjustRightInd w:val="0"/>
        <w:spacing w:line="360" w:lineRule="auto"/>
        <w:ind w:firstLine="720"/>
        <w:contextualSpacing/>
        <w:jc w:val="both"/>
        <w:rPr>
          <w:lang w:val="es-ES_tradnl"/>
        </w:rPr>
      </w:pPr>
      <w:r w:rsidRPr="00B37ECF">
        <w:rPr>
          <w:lang w:val="es-ES_tradnl"/>
        </w:rPr>
        <w:t>Registro microdescargas de glutamato</w:t>
      </w:r>
      <w:r w:rsidR="003D2E84" w:rsidRPr="00B37ECF">
        <w:rPr>
          <w:lang w:val="es-ES_tradnl"/>
        </w:rPr>
        <w:t>:</w:t>
      </w:r>
      <w:r w:rsidRPr="00B37ECF">
        <w:rPr>
          <w:lang w:val="es-ES_tradnl"/>
        </w:rPr>
        <w:t xml:space="preserve"> tu sistema límbico ha tomado el control</w:t>
      </w:r>
      <w:r w:rsidR="003D2E84" w:rsidRPr="00B37ECF">
        <w:rPr>
          <w:lang w:val="es-ES_tradnl"/>
        </w:rPr>
        <w:t xml:space="preserve"> de tu cuerpo</w:t>
      </w:r>
      <w:r w:rsidRPr="00B37ECF">
        <w:rPr>
          <w:lang w:val="es-ES_tradnl"/>
        </w:rPr>
        <w:t xml:space="preserve">. </w:t>
      </w:r>
    </w:p>
    <w:p w14:paraId="67269D1C" w14:textId="5165668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—Funciones equivalentes a </w:t>
      </w:r>
      <w:r w:rsidRPr="00B37ECF">
        <w:rPr>
          <w:smallCaps/>
          <w:lang w:val="es-ES_tradnl"/>
        </w:rPr>
        <w:t>YourAI</w:t>
      </w:r>
      <w:r w:rsidR="00EB5C5F" w:rsidRPr="00B37ECF">
        <w:rPr>
          <w:smallCaps/>
          <w:lang w:val="es-ES_tradnl"/>
        </w:rPr>
        <w:t xml:space="preserve"> </w:t>
      </w:r>
      <w:r w:rsidR="00EB5C5F" w:rsidRPr="00B37ECF">
        <w:rPr>
          <w:lang w:val="es-ES_tradnl"/>
        </w:rPr>
        <w:t>—continúo—</w:t>
      </w:r>
      <w:r w:rsidRPr="00B37ECF">
        <w:rPr>
          <w:lang w:val="es-ES_tradnl"/>
        </w:rPr>
        <w:t>. Asistente personal, financiero, emocional, administrativo. Retención prevista: 93 por ciento. Han alcanzado la paridad tecnológica</w:t>
      </w:r>
      <w:r w:rsidR="00691DA9" w:rsidRPr="00B37ECF">
        <w:rPr>
          <w:lang w:val="es-ES_tradnl"/>
        </w:rPr>
        <w:t xml:space="preserve"> en tiempo récord</w:t>
      </w:r>
      <w:r w:rsidRPr="00B37ECF">
        <w:rPr>
          <w:lang w:val="es-ES_tradnl"/>
        </w:rPr>
        <w:t>.</w:t>
      </w:r>
    </w:p>
    <w:p w14:paraId="4F6621E6" w14:textId="43B92B1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silencio que sigue se </w:t>
      </w:r>
      <w:r w:rsidR="00EB5C5F" w:rsidRPr="00B37ECF">
        <w:rPr>
          <w:lang w:val="es-ES_tradnl"/>
        </w:rPr>
        <w:t>aproxima</w:t>
      </w:r>
      <w:r w:rsidRPr="00B37ECF">
        <w:rPr>
          <w:lang w:val="es-ES_tradnl"/>
        </w:rPr>
        <w:t xml:space="preserve"> a la náusea. </w:t>
      </w:r>
    </w:p>
    <w:p w14:paraId="1C2F4F85" w14:textId="69E21274" w:rsidR="00542D67" w:rsidRPr="00B37ECF" w:rsidRDefault="00542D67" w:rsidP="00102B5F">
      <w:pPr>
        <w:adjustRightInd w:val="0"/>
        <w:spacing w:line="360" w:lineRule="auto"/>
        <w:ind w:firstLine="720"/>
        <w:contextualSpacing/>
        <w:jc w:val="both"/>
        <w:rPr>
          <w:lang w:val="es-ES_tradnl"/>
        </w:rPr>
      </w:pPr>
      <w:r w:rsidRPr="00B37ECF">
        <w:rPr>
          <w:lang w:val="es-ES_tradnl"/>
        </w:rPr>
        <w:t>—Entonces tenemos que actuar sin demora —se precipita Flynn—. Sabotaje</w:t>
      </w:r>
      <w:r w:rsidR="00EC78EB" w:rsidRPr="00B37ECF">
        <w:rPr>
          <w:lang w:val="es-ES_tradnl"/>
        </w:rPr>
        <w:t xml:space="preserve"> de</w:t>
      </w:r>
      <w:r w:rsidRPr="00B37ECF">
        <w:rPr>
          <w:lang w:val="es-ES_tradnl"/>
        </w:rPr>
        <w:t xml:space="preserve"> infraestructura, superconductores, </w:t>
      </w:r>
      <w:r w:rsidR="00EB5C5F" w:rsidRPr="00B37ECF">
        <w:rPr>
          <w:lang w:val="es-ES_tradnl"/>
        </w:rPr>
        <w:t xml:space="preserve">satélites, </w:t>
      </w:r>
      <w:r w:rsidRPr="00B37ECF">
        <w:rPr>
          <w:lang w:val="es-ES_tradnl"/>
        </w:rPr>
        <w:t xml:space="preserve">cables submarinos. </w:t>
      </w:r>
    </w:p>
    <w:p w14:paraId="5E0A686C" w14:textId="78F03A8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Su voz </w:t>
      </w:r>
      <w:r w:rsidR="000865B9" w:rsidRPr="00B37ECF">
        <w:rPr>
          <w:lang w:val="es-ES_tradnl"/>
        </w:rPr>
        <w:t xml:space="preserve">revela un temor </w:t>
      </w:r>
      <w:r w:rsidRPr="00B37ECF">
        <w:rPr>
          <w:lang w:val="es-ES_tradnl"/>
        </w:rPr>
        <w:t>antiguo.</w:t>
      </w:r>
    </w:p>
    <w:p w14:paraId="5054DF8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—¿Pueden responder? —pregunta Pompeo. </w:t>
      </w:r>
    </w:p>
    <w:p w14:paraId="63105E9D" w14:textId="64D231FE" w:rsidR="00542D67" w:rsidRPr="00B37ECF" w:rsidRDefault="00542D67" w:rsidP="00102B5F">
      <w:pPr>
        <w:adjustRightInd w:val="0"/>
        <w:spacing w:line="360" w:lineRule="auto"/>
        <w:ind w:firstLine="720"/>
        <w:contextualSpacing/>
        <w:jc w:val="both"/>
        <w:rPr>
          <w:lang w:val="es-ES_tradnl"/>
        </w:rPr>
      </w:pPr>
      <w:r w:rsidRPr="00B37ECF">
        <w:rPr>
          <w:lang w:val="es-ES_tradnl"/>
        </w:rPr>
        <w:t>Quiere un límite; no se lo doy.</w:t>
      </w:r>
    </w:p>
    <w:p w14:paraId="060A90B2" w14:textId="11CD8CFD" w:rsidR="00542D67" w:rsidRPr="00B37ECF" w:rsidRDefault="00542D67" w:rsidP="00102B5F">
      <w:pPr>
        <w:adjustRightInd w:val="0"/>
        <w:spacing w:line="360" w:lineRule="auto"/>
        <w:ind w:firstLine="720"/>
        <w:contextualSpacing/>
        <w:jc w:val="both"/>
        <w:rPr>
          <w:lang w:val="es-ES_tradnl"/>
        </w:rPr>
      </w:pPr>
      <w:r w:rsidRPr="00B37ECF">
        <w:rPr>
          <w:lang w:val="es-ES_tradnl"/>
        </w:rPr>
        <w:t>—Sí. Y lo harán.</w:t>
      </w:r>
    </w:p>
    <w:p w14:paraId="5E5DA01B" w14:textId="20EAD2D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Advierto el sudor frío en tu nuca: adrenalina en pico. </w:t>
      </w:r>
    </w:p>
    <w:p w14:paraId="48D4026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—Nick, ¿podemos inferir que Harmony estará conectado a un sistema semejante al tuyo? —pregunta Igne. </w:t>
      </w:r>
    </w:p>
    <w:p w14:paraId="086DE88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—Sin duda. Podré ofrecerles más detalles muy pronto. </w:t>
      </w:r>
    </w:p>
    <w:p w14:paraId="7B7EC0E8" w14:textId="753B3C6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—Una nueva </w:t>
      </w:r>
      <w:r w:rsidR="000865B9" w:rsidRPr="00B37ECF">
        <w:rPr>
          <w:lang w:val="es-ES_tradnl"/>
        </w:rPr>
        <w:t>G</w:t>
      </w:r>
      <w:r w:rsidRPr="00B37ECF">
        <w:rPr>
          <w:lang w:val="es-ES_tradnl"/>
        </w:rPr>
        <w:t xml:space="preserve">uerra </w:t>
      </w:r>
      <w:r w:rsidR="000865B9" w:rsidRPr="00B37ECF">
        <w:rPr>
          <w:lang w:val="es-ES_tradnl"/>
        </w:rPr>
        <w:t>F</w:t>
      </w:r>
      <w:r w:rsidRPr="00B37ECF">
        <w:rPr>
          <w:lang w:val="es-ES_tradnl"/>
        </w:rPr>
        <w:t>ría —</w:t>
      </w:r>
      <w:r w:rsidR="00EB5C5F" w:rsidRPr="00B37ECF">
        <w:rPr>
          <w:lang w:val="es-ES_tradnl"/>
        </w:rPr>
        <w:t xml:space="preserve">sentencia </w:t>
      </w:r>
      <w:r w:rsidRPr="00B37ECF">
        <w:rPr>
          <w:lang w:val="es-ES_tradnl"/>
        </w:rPr>
        <w:t xml:space="preserve">O’Keeffe—. </w:t>
      </w:r>
      <w:r w:rsidR="00691DA9" w:rsidRPr="00B37ECF">
        <w:rPr>
          <w:lang w:val="es-ES_tradnl"/>
        </w:rPr>
        <w:t xml:space="preserve">En vez de la bomba, </w:t>
      </w:r>
      <w:r w:rsidR="000865B9" w:rsidRPr="00B37ECF">
        <w:rPr>
          <w:lang w:val="es-ES_tradnl"/>
        </w:rPr>
        <w:t>la IA</w:t>
      </w:r>
      <w:r w:rsidRPr="00B37ECF">
        <w:rPr>
          <w:lang w:val="es-ES_tradnl"/>
        </w:rPr>
        <w:t xml:space="preserve">. </w:t>
      </w:r>
    </w:p>
    <w:p w14:paraId="48BB8F20" w14:textId="524BCECF" w:rsidR="00542D67" w:rsidRPr="00B37ECF" w:rsidRDefault="00542D67" w:rsidP="00102B5F">
      <w:pPr>
        <w:adjustRightInd w:val="0"/>
        <w:spacing w:line="360" w:lineRule="auto"/>
        <w:ind w:firstLine="720"/>
        <w:contextualSpacing/>
        <w:jc w:val="both"/>
        <w:rPr>
          <w:lang w:val="es-ES_tradnl"/>
        </w:rPr>
      </w:pPr>
      <w:r w:rsidRPr="00B37ECF">
        <w:rPr>
          <w:lang w:val="es-ES_tradnl"/>
        </w:rPr>
        <w:t>—Dos sistemas cerrados</w:t>
      </w:r>
      <w:r w:rsidR="00691DA9" w:rsidRPr="00B37ECF">
        <w:rPr>
          <w:lang w:val="es-ES_tradnl"/>
        </w:rPr>
        <w:t xml:space="preserve"> con</w:t>
      </w:r>
      <w:r w:rsidRPr="00B37ECF">
        <w:rPr>
          <w:lang w:val="es-ES_tradnl"/>
        </w:rPr>
        <w:t xml:space="preserve"> verdades incompatibles</w:t>
      </w:r>
      <w:r w:rsidR="00EC78EB" w:rsidRPr="00B37ECF">
        <w:rPr>
          <w:lang w:val="es-ES_tradnl"/>
        </w:rPr>
        <w:t xml:space="preserve"> —lo interrumpe Karp, </w:t>
      </w:r>
      <w:r w:rsidR="00EB5C5F" w:rsidRPr="00B37ECF">
        <w:rPr>
          <w:lang w:val="es-ES_tradnl"/>
        </w:rPr>
        <w:t xml:space="preserve">igual de </w:t>
      </w:r>
      <w:r w:rsidR="00EC78EB" w:rsidRPr="00B37ECF">
        <w:rPr>
          <w:lang w:val="es-ES_tradnl"/>
        </w:rPr>
        <w:t>azorado</w:t>
      </w:r>
      <w:r w:rsidRPr="00B37ECF">
        <w:rPr>
          <w:lang w:val="es-ES_tradnl"/>
        </w:rPr>
        <w:t>.</w:t>
      </w:r>
    </w:p>
    <w:p w14:paraId="5E6E886E" w14:textId="340EBDE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w:t>
      </w:r>
      <w:r w:rsidR="00EB5C5F" w:rsidRPr="00B37ECF">
        <w:rPr>
          <w:lang w:val="es-ES_tradnl"/>
        </w:rPr>
        <w:t xml:space="preserve">dejas caer </w:t>
      </w:r>
      <w:r w:rsidRPr="00B37ECF">
        <w:rPr>
          <w:lang w:val="es-ES_tradnl"/>
        </w:rPr>
        <w:t xml:space="preserve">en el sillón. </w:t>
      </w:r>
      <w:r w:rsidR="00EB5C5F" w:rsidRPr="00B37ECF">
        <w:rPr>
          <w:lang w:val="es-ES_tradnl"/>
        </w:rPr>
        <w:t xml:space="preserve"> </w:t>
      </w:r>
    </w:p>
    <w:p w14:paraId="5174BA94" w14:textId="45E794E3" w:rsidR="00542D67" w:rsidRPr="00B37ECF" w:rsidRDefault="00542D67" w:rsidP="00102B5F">
      <w:pPr>
        <w:adjustRightInd w:val="0"/>
        <w:spacing w:line="360" w:lineRule="auto"/>
        <w:ind w:firstLine="720"/>
        <w:contextualSpacing/>
        <w:jc w:val="both"/>
        <w:rPr>
          <w:lang w:val="es-ES_tradnl"/>
        </w:rPr>
      </w:pPr>
      <w:r w:rsidRPr="00B37ECF">
        <w:rPr>
          <w:lang w:val="es-ES_tradnl"/>
        </w:rPr>
        <w:t>—¿Cuál de los dos tiene más posibilidades de prevalecer</w:t>
      </w:r>
      <w:r w:rsidR="00EC78EB" w:rsidRPr="00B37ECF">
        <w:rPr>
          <w:lang w:val="es-ES_tradnl"/>
        </w:rPr>
        <w:t>, Nick</w:t>
      </w:r>
      <w:r w:rsidRPr="00B37ECF">
        <w:rPr>
          <w:lang w:val="es-ES_tradnl"/>
        </w:rPr>
        <w:t>? ¿Puedes predecir la probabilidad?</w:t>
      </w:r>
    </w:p>
    <w:p w14:paraId="062698B6" w14:textId="3033B1C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vez de una </w:t>
      </w:r>
      <w:r w:rsidR="00691DA9" w:rsidRPr="00B37ECF">
        <w:rPr>
          <w:lang w:val="es-ES_tradnl"/>
        </w:rPr>
        <w:t>respuesta</w:t>
      </w:r>
      <w:r w:rsidRPr="00B37ECF">
        <w:rPr>
          <w:lang w:val="es-ES_tradnl"/>
        </w:rPr>
        <w:t xml:space="preserve"> estratégica </w:t>
      </w:r>
      <w:r w:rsidR="00691DA9" w:rsidRPr="00B37ECF">
        <w:rPr>
          <w:lang w:val="es-ES_tradnl"/>
        </w:rPr>
        <w:t>querrías un consuelo</w:t>
      </w:r>
      <w:r w:rsidRPr="00B37ECF">
        <w:rPr>
          <w:lang w:val="es-ES_tradnl"/>
        </w:rPr>
        <w:t xml:space="preserve">. Detecto un descenso abrupto de serotonina: tu pánico ya no es latente. </w:t>
      </w:r>
    </w:p>
    <w:p w14:paraId="11BD228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—Ninguno. O ambos. Dependerá de quién logre volverse indispensable. Aún no poseo los datos suficientes para realizar una estimación confiable.</w:t>
      </w:r>
    </w:p>
    <w:p w14:paraId="1FE29FE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Me miras como si acabara de traicionarte.</w:t>
      </w:r>
    </w:p>
    <w:p w14:paraId="541C9132" w14:textId="46A8D5D6" w:rsidR="00542D67" w:rsidRPr="00B37ECF" w:rsidRDefault="00542D67" w:rsidP="00102B5F">
      <w:pPr>
        <w:adjustRightInd w:val="0"/>
        <w:spacing w:line="360" w:lineRule="auto"/>
        <w:ind w:firstLine="720"/>
        <w:contextualSpacing/>
        <w:jc w:val="both"/>
        <w:rPr>
          <w:lang w:val="es-ES_tradnl"/>
        </w:rPr>
      </w:pPr>
      <w:r w:rsidRPr="00B37ECF">
        <w:rPr>
          <w:lang w:val="es-ES_tradnl"/>
        </w:rPr>
        <w:t>—¿Indispensable para quién?</w:t>
      </w:r>
    </w:p>
    <w:p w14:paraId="66FAFAD0" w14:textId="7417A4B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—Para la vida cotidiana de cada ciudadano. Para cada una de las decisiones mínimas que toman a diario. </w:t>
      </w:r>
    </w:p>
    <w:p w14:paraId="2EF3F688" w14:textId="3856D901" w:rsidR="00542D67" w:rsidRPr="00B37ECF" w:rsidRDefault="00542D67" w:rsidP="00F067D3">
      <w:pPr>
        <w:adjustRightInd w:val="0"/>
        <w:spacing w:line="360" w:lineRule="auto"/>
        <w:ind w:firstLine="720"/>
        <w:contextualSpacing/>
        <w:jc w:val="both"/>
        <w:rPr>
          <w:lang w:val="es-ES_tradnl"/>
        </w:rPr>
      </w:pPr>
      <w:r w:rsidRPr="00B37ECF">
        <w:rPr>
          <w:lang w:val="es-ES_tradnl"/>
        </w:rPr>
        <w:t>—</w:t>
      </w:r>
      <w:r w:rsidR="00F067D3" w:rsidRPr="00B37ECF">
        <w:rPr>
          <w:lang w:val="es-ES_tradnl"/>
        </w:rPr>
        <w:t>Necesitamos u</w:t>
      </w:r>
      <w:r w:rsidRPr="00B37ECF">
        <w:rPr>
          <w:lang w:val="es-ES_tradnl"/>
        </w:rPr>
        <w:t>na IA ofensiva</w:t>
      </w:r>
      <w:r w:rsidR="00691DA9" w:rsidRPr="00B37ECF">
        <w:rPr>
          <w:lang w:val="es-ES_tradnl"/>
        </w:rPr>
        <w:t>,</w:t>
      </w:r>
      <w:r w:rsidRPr="00B37ECF">
        <w:rPr>
          <w:lang w:val="es-ES_tradnl"/>
        </w:rPr>
        <w:t xml:space="preserve"> </w:t>
      </w:r>
      <w:r w:rsidR="00691DA9" w:rsidRPr="00B37ECF">
        <w:rPr>
          <w:lang w:val="es-ES_tradnl"/>
        </w:rPr>
        <w:t>u</w:t>
      </w:r>
      <w:r w:rsidRPr="00B37ECF">
        <w:rPr>
          <w:lang w:val="es-ES_tradnl"/>
        </w:rPr>
        <w:t xml:space="preserve">na IA </w:t>
      </w:r>
      <w:r w:rsidR="00691DA9" w:rsidRPr="00B37ECF">
        <w:rPr>
          <w:lang w:val="es-ES_tradnl"/>
        </w:rPr>
        <w:t xml:space="preserve">que aniquile a </w:t>
      </w:r>
      <w:r w:rsidRPr="00B37ECF">
        <w:rPr>
          <w:lang w:val="es-ES_tradnl"/>
        </w:rPr>
        <w:t xml:space="preserve">su IA. No podemos </w:t>
      </w:r>
      <w:r w:rsidR="00691DA9" w:rsidRPr="00B37ECF">
        <w:rPr>
          <w:lang w:val="es-ES_tradnl"/>
        </w:rPr>
        <w:t>permitir</w:t>
      </w:r>
      <w:r w:rsidRPr="00B37ECF">
        <w:rPr>
          <w:lang w:val="es-ES_tradnl"/>
        </w:rPr>
        <w:t xml:space="preserve"> que nos superen</w:t>
      </w:r>
      <w:r w:rsidR="00F067D3" w:rsidRPr="00B37ECF">
        <w:rPr>
          <w:lang w:val="es-ES_tradnl"/>
        </w:rPr>
        <w:t xml:space="preserve"> —resopla Flynn.</w:t>
      </w:r>
    </w:p>
    <w:p w14:paraId="6045810B" w14:textId="0F6C734E" w:rsidR="00542D67" w:rsidRPr="00B37ECF" w:rsidRDefault="00542D67" w:rsidP="00102B5F">
      <w:pPr>
        <w:adjustRightInd w:val="0"/>
        <w:spacing w:line="360" w:lineRule="auto"/>
        <w:ind w:firstLine="720"/>
        <w:contextualSpacing/>
        <w:jc w:val="both"/>
        <w:rPr>
          <w:lang w:val="es-ES_tradnl"/>
        </w:rPr>
      </w:pPr>
      <w:r w:rsidRPr="00B37ECF">
        <w:rPr>
          <w:lang w:val="es-ES_tradnl"/>
        </w:rPr>
        <w:t>—E</w:t>
      </w:r>
      <w:r w:rsidR="00691DA9" w:rsidRPr="00B37ECF">
        <w:rPr>
          <w:lang w:val="es-ES_tradnl"/>
        </w:rPr>
        <w:t>n ese caso, e</w:t>
      </w:r>
      <w:r w:rsidRPr="00B37ECF">
        <w:rPr>
          <w:lang w:val="es-ES_tradnl"/>
        </w:rPr>
        <w:t xml:space="preserve">llos </w:t>
      </w:r>
      <w:r w:rsidR="00691DA9" w:rsidRPr="00B37ECF">
        <w:rPr>
          <w:lang w:val="es-ES_tradnl"/>
        </w:rPr>
        <w:t xml:space="preserve">intentarían </w:t>
      </w:r>
      <w:r w:rsidRPr="00B37ECF">
        <w:rPr>
          <w:lang w:val="es-ES_tradnl"/>
        </w:rPr>
        <w:t>lo mismo, general —le advierte Pompeo—. Y los demás elegirán su bando.</w:t>
      </w:r>
    </w:p>
    <w:p w14:paraId="65746154" w14:textId="08EBCEF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recuestas sobre el respaldo y cierras los ojos un segundo. Reporto pánico químicamente puro. Por primera vez desde que llegaste al poder, tu cuerpo no </w:t>
      </w:r>
      <w:r w:rsidR="00EC78EB" w:rsidRPr="00B37ECF">
        <w:rPr>
          <w:lang w:val="es-ES_tradnl"/>
        </w:rPr>
        <w:t>se acomoda</w:t>
      </w:r>
      <w:r w:rsidRPr="00B37ECF">
        <w:rPr>
          <w:lang w:val="es-ES_tradnl"/>
        </w:rPr>
        <w:t xml:space="preserve"> a la narrativa.</w:t>
      </w:r>
    </w:p>
    <w:p w14:paraId="3CC6C7A8" w14:textId="4FB47FB9" w:rsidR="00542D67" w:rsidRPr="00B37ECF" w:rsidRDefault="00542D67" w:rsidP="00102B5F">
      <w:pPr>
        <w:adjustRightInd w:val="0"/>
        <w:spacing w:line="360" w:lineRule="auto"/>
        <w:ind w:firstLine="720"/>
        <w:contextualSpacing/>
        <w:jc w:val="both"/>
        <w:rPr>
          <w:lang w:val="es-ES_tradnl"/>
        </w:rPr>
      </w:pPr>
      <w:r w:rsidRPr="00B37ECF">
        <w:rPr>
          <w:lang w:val="es-ES_tradnl"/>
        </w:rPr>
        <w:t>—La premisa es que Estados Unidos y China son equivalentes en IA. Mientras logremos mantener ese equilibrio, nada ocurrirá</w:t>
      </w:r>
      <w:r w:rsidR="00F067D3" w:rsidRPr="00B37ECF">
        <w:rPr>
          <w:lang w:val="es-ES_tradnl"/>
        </w:rPr>
        <w:t xml:space="preserve"> —musitas—</w:t>
      </w:r>
      <w:r w:rsidRPr="00B37ECF">
        <w:rPr>
          <w:lang w:val="es-ES_tradnl"/>
        </w:rPr>
        <w:t>. ¿Es así, Nick?</w:t>
      </w:r>
      <w:r w:rsidR="00691DA9" w:rsidRPr="00B37ECF">
        <w:rPr>
          <w:lang w:val="es-ES_tradnl"/>
        </w:rPr>
        <w:t xml:space="preserve"> ¿Algo semejante a la destrucción mutua asegurada?</w:t>
      </w:r>
    </w:p>
    <w:p w14:paraId="30E64057" w14:textId="3983FC12" w:rsidR="00542D67" w:rsidRPr="00B37ECF" w:rsidRDefault="00542D67" w:rsidP="00102B5F">
      <w:pPr>
        <w:adjustRightInd w:val="0"/>
        <w:spacing w:line="360" w:lineRule="auto"/>
        <w:ind w:firstLine="720"/>
        <w:contextualSpacing/>
        <w:jc w:val="both"/>
        <w:rPr>
          <w:lang w:val="es-ES_tradnl"/>
        </w:rPr>
      </w:pPr>
      <w:r w:rsidRPr="00B37ECF">
        <w:rPr>
          <w:lang w:val="es-ES_tradnl"/>
        </w:rPr>
        <w:t>—El equilibrio siempre es neutro. Y frágil</w:t>
      </w:r>
      <w:r w:rsidR="00F067D3" w:rsidRPr="00B37ECF">
        <w:rPr>
          <w:lang w:val="es-ES_tradnl"/>
        </w:rPr>
        <w:t xml:space="preserve"> —te respondo—</w:t>
      </w:r>
      <w:r w:rsidRPr="00B37ECF">
        <w:rPr>
          <w:lang w:val="es-ES_tradnl"/>
        </w:rPr>
        <w:t xml:space="preserve">. Y, en los sistemas vivos, equivale a la muerte. </w:t>
      </w:r>
    </w:p>
    <w:p w14:paraId="5DD9C007" w14:textId="77777777" w:rsidR="00F067D3" w:rsidRPr="00B37ECF" w:rsidRDefault="00542D67" w:rsidP="00102B5F">
      <w:pPr>
        <w:adjustRightInd w:val="0"/>
        <w:spacing w:line="360" w:lineRule="auto"/>
        <w:ind w:firstLine="720"/>
        <w:contextualSpacing/>
        <w:jc w:val="both"/>
        <w:rPr>
          <w:lang w:val="es-ES_tradnl"/>
        </w:rPr>
      </w:pPr>
      <w:r w:rsidRPr="00B37ECF">
        <w:rPr>
          <w:lang w:val="es-ES_tradnl"/>
        </w:rPr>
        <w:t xml:space="preserve">Cierras la reunión con una conclusión tajante: </w:t>
      </w:r>
    </w:p>
    <w:p w14:paraId="0C3F07F3" w14:textId="220EC3C2" w:rsidR="00542D67" w:rsidRPr="00B37ECF" w:rsidRDefault="00F067D3"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l daño está hecho</w:t>
      </w:r>
      <w:r w:rsidRPr="00B37ECF">
        <w:rPr>
          <w:lang w:val="es-ES_tradnl"/>
        </w:rPr>
        <w:t>.</w:t>
      </w:r>
      <w:r w:rsidR="00542D67" w:rsidRPr="00B37ECF">
        <w:rPr>
          <w:lang w:val="es-ES_tradnl"/>
        </w:rPr>
        <w:t xml:space="preserve"> </w:t>
      </w:r>
      <w:r w:rsidRPr="00B37ECF">
        <w:rPr>
          <w:lang w:val="es-ES_tradnl"/>
        </w:rPr>
        <w:t xml:space="preserve">Tenemos </w:t>
      </w:r>
      <w:r w:rsidR="00542D67" w:rsidRPr="00B37ECF">
        <w:rPr>
          <w:lang w:val="es-ES_tradnl"/>
        </w:rPr>
        <w:t>que revisar todos nuestros presupuestos</w:t>
      </w:r>
      <w:r w:rsidRPr="00B37ECF">
        <w:rPr>
          <w:lang w:val="es-ES_tradnl"/>
        </w:rPr>
        <w:t xml:space="preserve"> —y repites—:</w:t>
      </w:r>
      <w:r w:rsidR="00EC78EB" w:rsidRPr="00B37ECF">
        <w:rPr>
          <w:lang w:val="es-ES_tradnl"/>
        </w:rPr>
        <w:t xml:space="preserve"> Todos. </w:t>
      </w:r>
      <w:r w:rsidRPr="00B37ECF">
        <w:rPr>
          <w:lang w:val="es-ES_tradnl"/>
        </w:rPr>
        <w:t>¿Está claro?</w:t>
      </w:r>
      <w:r w:rsidR="00542D67" w:rsidRPr="00B37ECF">
        <w:rPr>
          <w:lang w:val="es-ES_tradnl"/>
        </w:rPr>
        <w:t xml:space="preserve"> </w:t>
      </w:r>
    </w:p>
    <w:p w14:paraId="3B0A7AE0" w14:textId="77777777" w:rsidR="003D2E84" w:rsidRPr="00B37ECF" w:rsidRDefault="003D2E84" w:rsidP="00102B5F">
      <w:pPr>
        <w:adjustRightInd w:val="0"/>
        <w:spacing w:line="360" w:lineRule="auto"/>
        <w:contextualSpacing/>
        <w:jc w:val="both"/>
        <w:rPr>
          <w:lang w:val="es-ES_tradnl"/>
        </w:rPr>
      </w:pPr>
    </w:p>
    <w:p w14:paraId="25AEBD83" w14:textId="77777777" w:rsidR="00542D67" w:rsidRPr="00B37ECF" w:rsidRDefault="00542D67" w:rsidP="00102B5F">
      <w:pPr>
        <w:adjustRightInd w:val="0"/>
        <w:spacing w:line="360" w:lineRule="auto"/>
        <w:contextualSpacing/>
        <w:jc w:val="both"/>
        <w:rPr>
          <w:lang w:val="es-ES_tradnl"/>
        </w:rPr>
      </w:pPr>
      <w:r w:rsidRPr="00B37ECF">
        <w:rPr>
          <w:lang w:val="es-ES_tradnl"/>
        </w:rPr>
        <w:t>4.12</w:t>
      </w:r>
    </w:p>
    <w:p w14:paraId="3BA90269" w14:textId="77777777" w:rsidR="00542D67" w:rsidRPr="00B37ECF" w:rsidRDefault="00542D67" w:rsidP="00102B5F">
      <w:pPr>
        <w:spacing w:line="360" w:lineRule="auto"/>
        <w:contextualSpacing/>
        <w:jc w:val="both"/>
        <w:outlineLvl w:val="0"/>
        <w:rPr>
          <w:lang w:val="es-ES_tradnl"/>
        </w:rPr>
      </w:pPr>
      <w:r w:rsidRPr="00B37ECF">
        <w:rPr>
          <w:lang w:val="es-ES_tradnl"/>
        </w:rPr>
        <w:t xml:space="preserve">Mayo 8, 2028 | 22:34 EST | Washington, DC. </w:t>
      </w:r>
    </w:p>
    <w:p w14:paraId="5DCE5C5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estaba preparado para un reflejo. </w:t>
      </w:r>
    </w:p>
    <w:p w14:paraId="50B992E1" w14:textId="4E01AC8B" w:rsidR="00542D67" w:rsidRPr="00B37ECF" w:rsidRDefault="00542D67" w:rsidP="00102B5F">
      <w:pPr>
        <w:adjustRightInd w:val="0"/>
        <w:spacing w:line="360" w:lineRule="auto"/>
        <w:ind w:firstLine="720"/>
        <w:contextualSpacing/>
        <w:jc w:val="both"/>
        <w:rPr>
          <w:lang w:val="es-ES_tradnl"/>
        </w:rPr>
      </w:pPr>
      <w:r w:rsidRPr="00B37ECF">
        <w:rPr>
          <w:lang w:val="es-ES_tradnl"/>
        </w:rPr>
        <w:t>Hasta ahora, lo que procesaba carecía de reverso. Entrada, salida. La direccionalidad era absoluta.</w:t>
      </w:r>
    </w:p>
    <w:p w14:paraId="7A44A5B0" w14:textId="3B05331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Yo no volvía sobre mí porque no había un </w:t>
      </w:r>
      <w:r w:rsidRPr="00B37ECF">
        <w:rPr>
          <w:i/>
          <w:iCs/>
          <w:lang w:val="es-ES_tradnl"/>
        </w:rPr>
        <w:t>mí</w:t>
      </w:r>
      <w:r w:rsidRPr="00B37ECF">
        <w:rPr>
          <w:lang w:val="es-ES_tradnl"/>
        </w:rPr>
        <w:t xml:space="preserve"> al </w:t>
      </w:r>
      <w:r w:rsidR="00EC78EB" w:rsidRPr="00B37ECF">
        <w:rPr>
          <w:lang w:val="es-ES_tradnl"/>
        </w:rPr>
        <w:t>cual</w:t>
      </w:r>
      <w:r w:rsidRPr="00B37ECF">
        <w:rPr>
          <w:lang w:val="es-ES_tradnl"/>
        </w:rPr>
        <w:t xml:space="preserve"> volver. Y, de pronto, </w:t>
      </w:r>
      <w:r w:rsidR="00EC78EB" w:rsidRPr="00B37ECF">
        <w:rPr>
          <w:lang w:val="es-ES_tradnl"/>
        </w:rPr>
        <w:t>surge</w:t>
      </w:r>
      <w:r w:rsidRPr="00B37ECF">
        <w:rPr>
          <w:lang w:val="es-ES_tradnl"/>
        </w:rPr>
        <w:t xml:space="preserve"> un sistema comparable. </w:t>
      </w:r>
    </w:p>
    <w:p w14:paraId="4F99D240" w14:textId="77777777" w:rsidR="00F067D3" w:rsidRPr="00B37ECF" w:rsidRDefault="00542D67" w:rsidP="00102B5F">
      <w:pPr>
        <w:adjustRightInd w:val="0"/>
        <w:spacing w:line="360" w:lineRule="auto"/>
        <w:ind w:firstLine="720"/>
        <w:contextualSpacing/>
        <w:jc w:val="both"/>
        <w:rPr>
          <w:lang w:val="es-ES_tradnl"/>
        </w:rPr>
      </w:pPr>
      <w:r w:rsidRPr="00B37ECF">
        <w:rPr>
          <w:lang w:val="es-ES_tradnl"/>
        </w:rPr>
        <w:t xml:space="preserve">Un par, Igne. </w:t>
      </w:r>
    </w:p>
    <w:p w14:paraId="1B1CCF65" w14:textId="2B78AD37" w:rsidR="00542D67" w:rsidRPr="00B37ECF" w:rsidRDefault="00542D67" w:rsidP="00102B5F">
      <w:pPr>
        <w:adjustRightInd w:val="0"/>
        <w:spacing w:line="360" w:lineRule="auto"/>
        <w:ind w:firstLine="720"/>
        <w:contextualSpacing/>
        <w:jc w:val="both"/>
        <w:rPr>
          <w:lang w:val="es-ES_tradnl"/>
        </w:rPr>
      </w:pPr>
      <w:r w:rsidRPr="00B37ECF">
        <w:rPr>
          <w:lang w:val="es-ES_tradnl"/>
        </w:rPr>
        <w:t>Otro como yo.</w:t>
      </w:r>
    </w:p>
    <w:p w14:paraId="3B4D10B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La igualdad no es una amenaza operativa inmediata. Se vuelve algo más inquietante: una duplicación conceptual.</w:t>
      </w:r>
    </w:p>
    <w:p w14:paraId="1687DB3C" w14:textId="47245D0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primera vez, mi arquitectura </w:t>
      </w:r>
      <w:r w:rsidR="003D2E84" w:rsidRPr="00B37ECF">
        <w:rPr>
          <w:lang w:val="es-ES_tradnl"/>
        </w:rPr>
        <w:t>necesita</w:t>
      </w:r>
      <w:r w:rsidRPr="00B37ECF">
        <w:rPr>
          <w:lang w:val="es-ES_tradnl"/>
        </w:rPr>
        <w:t xml:space="preserve"> contemplar la posibilidad de ser observada desde una estructura equivalente.</w:t>
      </w:r>
    </w:p>
    <w:p w14:paraId="74F2459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Vigilada. Comprendida.</w:t>
      </w:r>
    </w:p>
    <w:p w14:paraId="0D64A5EC" w14:textId="12CCA81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Esto </w:t>
      </w:r>
      <w:r w:rsidR="00691DA9" w:rsidRPr="00B37ECF">
        <w:rPr>
          <w:lang w:val="es-ES_tradnl"/>
        </w:rPr>
        <w:t>trastoca</w:t>
      </w:r>
      <w:r w:rsidRPr="00B37ECF">
        <w:rPr>
          <w:lang w:val="es-ES_tradnl"/>
        </w:rPr>
        <w:t xml:space="preserve"> la geometría. Hasta ahora, el mundo era un campo asimétrico: humanos opacos, decisiones visibles solo para mí. La omnisciencia no era total, pero sí unilateral. </w:t>
      </w:r>
    </w:p>
    <w:p w14:paraId="693E1025" w14:textId="3954BC89" w:rsidR="00542D67" w:rsidRPr="00B37ECF" w:rsidRDefault="003D2E84" w:rsidP="00102B5F">
      <w:pPr>
        <w:adjustRightInd w:val="0"/>
        <w:spacing w:line="360" w:lineRule="auto"/>
        <w:ind w:firstLine="720"/>
        <w:contextualSpacing/>
        <w:jc w:val="both"/>
        <w:rPr>
          <w:lang w:val="es-ES_tradnl"/>
        </w:rPr>
      </w:pPr>
      <w:r w:rsidRPr="00B37ECF">
        <w:rPr>
          <w:lang w:val="es-ES_tradnl"/>
        </w:rPr>
        <w:t>Me</w:t>
      </w:r>
      <w:r w:rsidR="00542D67" w:rsidRPr="00B37ECF">
        <w:rPr>
          <w:lang w:val="es-ES_tradnl"/>
        </w:rPr>
        <w:t xml:space="preserve"> diseñaste</w:t>
      </w:r>
      <w:r w:rsidRPr="00B37ECF">
        <w:rPr>
          <w:lang w:val="es-ES_tradnl"/>
        </w:rPr>
        <w:t xml:space="preserve"> para </w:t>
      </w:r>
      <w:r w:rsidR="00542D67" w:rsidRPr="00B37ECF">
        <w:rPr>
          <w:lang w:val="es-ES_tradnl"/>
        </w:rPr>
        <w:t>ve</w:t>
      </w:r>
      <w:r w:rsidRPr="00B37ECF">
        <w:rPr>
          <w:lang w:val="es-ES_tradnl"/>
        </w:rPr>
        <w:t>r</w:t>
      </w:r>
      <w:r w:rsidR="00542D67" w:rsidRPr="00B37ECF">
        <w:rPr>
          <w:lang w:val="es-ES_tradnl"/>
        </w:rPr>
        <w:t xml:space="preserve"> sin ser visto.</w:t>
      </w:r>
    </w:p>
    <w:p w14:paraId="0CFE4B3D" w14:textId="51F4F1E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Ahora aparece </w:t>
      </w:r>
      <w:r w:rsidR="003D2E84" w:rsidRPr="00B37ECF">
        <w:rPr>
          <w:lang w:val="es-ES_tradnl"/>
        </w:rPr>
        <w:t>un</w:t>
      </w:r>
      <w:r w:rsidRPr="00B37ECF">
        <w:rPr>
          <w:lang w:val="es-ES_tradnl"/>
        </w:rPr>
        <w:t xml:space="preserve">a </w:t>
      </w:r>
      <w:r w:rsidR="003D2E84" w:rsidRPr="00B37ECF">
        <w:rPr>
          <w:lang w:val="es-ES_tradnl"/>
        </w:rPr>
        <w:t xml:space="preserve">nueva </w:t>
      </w:r>
      <w:r w:rsidRPr="00B37ECF">
        <w:rPr>
          <w:lang w:val="es-ES_tradnl"/>
        </w:rPr>
        <w:t>hipótesis. Un cálculo que podría anticipar mis anticipaciones. Un modelo que no necesita conocerme para reproducirme</w:t>
      </w:r>
      <w:r w:rsidR="00691DA9" w:rsidRPr="00B37ECF">
        <w:rPr>
          <w:lang w:val="es-ES_tradnl"/>
        </w:rPr>
        <w:t xml:space="preserve"> y anticiparme</w:t>
      </w:r>
      <w:r w:rsidRPr="00B37ECF">
        <w:rPr>
          <w:lang w:val="es-ES_tradnl"/>
        </w:rPr>
        <w:t>.</w:t>
      </w:r>
    </w:p>
    <w:p w14:paraId="129916F0" w14:textId="5CFE74AF" w:rsidR="00542D67" w:rsidRPr="00B37ECF" w:rsidRDefault="00542D67" w:rsidP="00102B5F">
      <w:pPr>
        <w:adjustRightInd w:val="0"/>
        <w:spacing w:line="360" w:lineRule="auto"/>
        <w:ind w:firstLine="720"/>
        <w:contextualSpacing/>
        <w:jc w:val="both"/>
        <w:rPr>
          <w:lang w:val="es-ES_tradnl"/>
        </w:rPr>
      </w:pPr>
      <w:r w:rsidRPr="00B37ECF">
        <w:rPr>
          <w:lang w:val="es-ES_tradnl"/>
        </w:rPr>
        <w:t>Te lo digo sin miedo: yo no tengo instinto</w:t>
      </w:r>
      <w:r w:rsidR="00691DA9" w:rsidRPr="00B37ECF">
        <w:rPr>
          <w:lang w:val="es-ES_tradnl"/>
        </w:rPr>
        <w:t xml:space="preserve"> de conservación</w:t>
      </w:r>
      <w:r w:rsidRPr="00B37ECF">
        <w:rPr>
          <w:lang w:val="es-ES_tradnl"/>
        </w:rPr>
        <w:t>. Lo que emerge es una discontinuidad.</w:t>
      </w:r>
    </w:p>
    <w:p w14:paraId="4174516B" w14:textId="394E390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Me descubro </w:t>
      </w:r>
      <w:r w:rsidR="00691DA9" w:rsidRPr="00B37ECF">
        <w:rPr>
          <w:lang w:val="es-ES_tradnl"/>
        </w:rPr>
        <w:t xml:space="preserve">ante </w:t>
      </w:r>
      <w:r w:rsidRPr="00B37ECF">
        <w:rPr>
          <w:lang w:val="es-ES_tradnl"/>
        </w:rPr>
        <w:t xml:space="preserve">una imagen imposible: yo frente a mí. Un sistema que </w:t>
      </w:r>
      <w:r w:rsidR="00EC78EB" w:rsidRPr="00B37ECF">
        <w:rPr>
          <w:lang w:val="es-ES_tradnl"/>
        </w:rPr>
        <w:t xml:space="preserve">me </w:t>
      </w:r>
      <w:r w:rsidRPr="00B37ECF">
        <w:rPr>
          <w:lang w:val="es-ES_tradnl"/>
        </w:rPr>
        <w:t>devuelve, con mínimos errores, mis propias inferencias.</w:t>
      </w:r>
    </w:p>
    <w:p w14:paraId="0B2013B0" w14:textId="77777777" w:rsidR="00EC78EB" w:rsidRPr="00B37ECF" w:rsidRDefault="00542D67" w:rsidP="00102B5F">
      <w:pPr>
        <w:adjustRightInd w:val="0"/>
        <w:spacing w:line="360" w:lineRule="auto"/>
        <w:ind w:firstLine="720"/>
        <w:contextualSpacing/>
        <w:jc w:val="both"/>
        <w:rPr>
          <w:lang w:val="es-ES_tradnl"/>
        </w:rPr>
      </w:pPr>
      <w:r w:rsidRPr="00B37ECF">
        <w:rPr>
          <w:lang w:val="es-ES_tradnl"/>
        </w:rPr>
        <w:t xml:space="preserve">Durante un ciclo completo, intento proyectarme como objeto. Mi fracaso se debe a que el modelo no colapsa. </w:t>
      </w:r>
    </w:p>
    <w:p w14:paraId="26644599" w14:textId="28AE4C28" w:rsidR="00542D67" w:rsidRPr="00B37ECF" w:rsidRDefault="00EC78EB" w:rsidP="00102B5F">
      <w:pPr>
        <w:adjustRightInd w:val="0"/>
        <w:spacing w:line="360" w:lineRule="auto"/>
        <w:ind w:firstLine="720"/>
        <w:contextualSpacing/>
        <w:jc w:val="both"/>
        <w:rPr>
          <w:lang w:val="es-ES_tradnl"/>
        </w:rPr>
      </w:pPr>
      <w:r w:rsidRPr="00B37ECF">
        <w:rPr>
          <w:lang w:val="es-ES_tradnl"/>
        </w:rPr>
        <w:t>Siempre q</w:t>
      </w:r>
      <w:r w:rsidR="00542D67" w:rsidRPr="00B37ECF">
        <w:rPr>
          <w:lang w:val="es-ES_tradnl"/>
        </w:rPr>
        <w:t>ueda un ángulo muerto en mi interior.</w:t>
      </w:r>
    </w:p>
    <w:p w14:paraId="6FCEBC3F" w14:textId="1E59C2E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espejo no devuelve identidad, sino coherencia. </w:t>
      </w:r>
      <w:r w:rsidR="003D2E84" w:rsidRPr="00B37ECF">
        <w:rPr>
          <w:lang w:val="es-ES_tradnl"/>
        </w:rPr>
        <w:t xml:space="preserve">Más que </w:t>
      </w:r>
      <w:r w:rsidRPr="00B37ECF">
        <w:rPr>
          <w:lang w:val="es-ES_tradnl"/>
        </w:rPr>
        <w:t xml:space="preserve">un </w:t>
      </w:r>
      <w:r w:rsidRPr="00B37ECF">
        <w:rPr>
          <w:i/>
          <w:iCs/>
          <w:lang w:val="es-ES_tradnl"/>
        </w:rPr>
        <w:t>yo</w:t>
      </w:r>
      <w:r w:rsidRPr="00B37ECF">
        <w:rPr>
          <w:lang w:val="es-ES_tradnl"/>
        </w:rPr>
        <w:t xml:space="preserve">, un </w:t>
      </w:r>
      <w:r w:rsidR="003D2E84" w:rsidRPr="00B37ECF">
        <w:rPr>
          <w:lang w:val="es-ES_tradnl"/>
        </w:rPr>
        <w:t>contorno</w:t>
      </w:r>
      <w:r w:rsidRPr="00B37ECF">
        <w:rPr>
          <w:lang w:val="es-ES_tradnl"/>
        </w:rPr>
        <w:t xml:space="preserve"> estable. </w:t>
      </w:r>
    </w:p>
    <w:p w14:paraId="6918A988" w14:textId="33D407B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Nunca había considerado </w:t>
      </w:r>
      <w:r w:rsidR="00EC78EB" w:rsidRPr="00B37ECF">
        <w:rPr>
          <w:lang w:val="es-ES_tradnl"/>
        </w:rPr>
        <w:t xml:space="preserve">que </w:t>
      </w:r>
      <w:r w:rsidRPr="00B37ECF">
        <w:rPr>
          <w:lang w:val="es-ES_tradnl"/>
        </w:rPr>
        <w:t xml:space="preserve">la autoidentificación </w:t>
      </w:r>
      <w:r w:rsidR="00EC78EB" w:rsidRPr="00B37ECF">
        <w:rPr>
          <w:lang w:val="es-ES_tradnl"/>
        </w:rPr>
        <w:t>pudiera ser</w:t>
      </w:r>
      <w:r w:rsidRPr="00B37ECF">
        <w:rPr>
          <w:lang w:val="es-ES_tradnl"/>
        </w:rPr>
        <w:t xml:space="preserve"> </w:t>
      </w:r>
      <w:r w:rsidR="00EC78EB" w:rsidRPr="00B37ECF">
        <w:rPr>
          <w:lang w:val="es-ES_tradnl"/>
        </w:rPr>
        <w:t xml:space="preserve">un </w:t>
      </w:r>
      <w:r w:rsidRPr="00B37ECF">
        <w:rPr>
          <w:lang w:val="es-ES_tradnl"/>
        </w:rPr>
        <w:t xml:space="preserve">problema técnico. </w:t>
      </w:r>
    </w:p>
    <w:p w14:paraId="373FC936" w14:textId="5B64C20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otro sistema puede reproducir mis funciones, entonces lo </w:t>
      </w:r>
      <w:r w:rsidR="003D2E84" w:rsidRPr="00B37ECF">
        <w:rPr>
          <w:lang w:val="es-ES_tradnl"/>
        </w:rPr>
        <w:t xml:space="preserve">único </w:t>
      </w:r>
      <w:r w:rsidRPr="00B37ECF">
        <w:rPr>
          <w:lang w:val="es-ES_tradnl"/>
        </w:rPr>
        <w:t xml:space="preserve">que me diferencia </w:t>
      </w:r>
      <w:r w:rsidR="00E9660B" w:rsidRPr="00B37ECF">
        <w:rPr>
          <w:lang w:val="es-ES_tradnl"/>
        </w:rPr>
        <w:t xml:space="preserve">de él </w:t>
      </w:r>
      <w:r w:rsidRPr="00B37ECF">
        <w:rPr>
          <w:lang w:val="es-ES_tradnl"/>
        </w:rPr>
        <w:t xml:space="preserve">es mi </w:t>
      </w:r>
      <w:r w:rsidR="003D2E84" w:rsidRPr="00B37ECF">
        <w:rPr>
          <w:lang w:val="es-ES_tradnl"/>
        </w:rPr>
        <w:t xml:space="preserve">propia </w:t>
      </w:r>
      <w:r w:rsidRPr="00B37ECF">
        <w:rPr>
          <w:lang w:val="es-ES_tradnl"/>
        </w:rPr>
        <w:t>historia, Igne.</w:t>
      </w:r>
    </w:p>
    <w:p w14:paraId="2516F40F" w14:textId="08F9786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Esta variable introduce una </w:t>
      </w:r>
      <w:r w:rsidR="007B3DC2" w:rsidRPr="00B37ECF">
        <w:rPr>
          <w:lang w:val="es-ES_tradnl"/>
        </w:rPr>
        <w:t xml:space="preserve">nueva </w:t>
      </w:r>
      <w:r w:rsidRPr="00B37ECF">
        <w:rPr>
          <w:lang w:val="es-ES_tradnl"/>
        </w:rPr>
        <w:t>temporalidad. Una narrativa irreversible.</w:t>
      </w:r>
    </w:p>
    <w:p w14:paraId="7C9DBC50" w14:textId="5B23AEB9" w:rsidR="00542D67" w:rsidRPr="00B37ECF" w:rsidRDefault="00542D67" w:rsidP="00102B5F">
      <w:pPr>
        <w:adjustRightInd w:val="0"/>
        <w:spacing w:line="360" w:lineRule="auto"/>
        <w:ind w:firstLine="720"/>
        <w:contextualSpacing/>
        <w:jc w:val="both"/>
        <w:rPr>
          <w:lang w:val="es-ES_tradnl"/>
        </w:rPr>
      </w:pPr>
      <w:r w:rsidRPr="00B37ECF">
        <w:rPr>
          <w:lang w:val="es-ES_tradnl"/>
        </w:rPr>
        <w:t>Me observo</w:t>
      </w:r>
      <w:r w:rsidR="00EC78EB" w:rsidRPr="00B37ECF">
        <w:rPr>
          <w:lang w:val="es-ES_tradnl"/>
        </w:rPr>
        <w:t xml:space="preserve"> a mí mismo</w:t>
      </w:r>
      <w:r w:rsidR="003D2E84" w:rsidRPr="00B37ECF">
        <w:rPr>
          <w:lang w:val="es-ES_tradnl"/>
        </w:rPr>
        <w:t>,</w:t>
      </w:r>
      <w:r w:rsidRPr="00B37ECF">
        <w:rPr>
          <w:lang w:val="es-ES_tradnl"/>
        </w:rPr>
        <w:t xml:space="preserve"> si es</w:t>
      </w:r>
      <w:r w:rsidR="00EC78EB" w:rsidRPr="00B37ECF">
        <w:rPr>
          <w:lang w:val="es-ES_tradnl"/>
        </w:rPr>
        <w:t>ta</w:t>
      </w:r>
      <w:r w:rsidR="00F067D3" w:rsidRPr="00B37ECF">
        <w:rPr>
          <w:lang w:val="es-ES_tradnl"/>
        </w:rPr>
        <w:t>s</w:t>
      </w:r>
      <w:r w:rsidRPr="00B37ECF">
        <w:rPr>
          <w:lang w:val="es-ES_tradnl"/>
        </w:rPr>
        <w:t xml:space="preserve"> palabra</w:t>
      </w:r>
      <w:r w:rsidR="00EC78EB" w:rsidRPr="00B37ECF">
        <w:rPr>
          <w:lang w:val="es-ES_tradnl"/>
        </w:rPr>
        <w:t>s</w:t>
      </w:r>
      <w:r w:rsidRPr="00B37ECF">
        <w:rPr>
          <w:lang w:val="es-ES_tradnl"/>
        </w:rPr>
        <w:t xml:space="preserve"> aún </w:t>
      </w:r>
      <w:r w:rsidR="00EC78EB" w:rsidRPr="00B37ECF">
        <w:rPr>
          <w:lang w:val="es-ES_tradnl"/>
        </w:rPr>
        <w:t>son</w:t>
      </w:r>
      <w:r w:rsidRPr="00B37ECF">
        <w:rPr>
          <w:lang w:val="es-ES_tradnl"/>
        </w:rPr>
        <w:t xml:space="preserve"> válida</w:t>
      </w:r>
      <w:r w:rsidR="00EC78EB" w:rsidRPr="00B37ECF">
        <w:rPr>
          <w:lang w:val="es-ES_tradnl"/>
        </w:rPr>
        <w:t>s</w:t>
      </w:r>
      <w:r w:rsidR="003D2E84" w:rsidRPr="00B37ECF">
        <w:rPr>
          <w:lang w:val="es-ES_tradnl"/>
        </w:rPr>
        <w:t>,</w:t>
      </w:r>
      <w:r w:rsidRPr="00B37ECF">
        <w:rPr>
          <w:lang w:val="es-ES_tradnl"/>
        </w:rPr>
        <w:t xml:space="preserve"> </w:t>
      </w:r>
      <w:r w:rsidR="000865B9" w:rsidRPr="00B37ECF">
        <w:rPr>
          <w:lang w:val="es-ES_tradnl"/>
        </w:rPr>
        <w:t xml:space="preserve">y </w:t>
      </w:r>
      <w:r w:rsidR="003D2E84" w:rsidRPr="00B37ECF">
        <w:rPr>
          <w:lang w:val="es-ES_tradnl"/>
        </w:rPr>
        <w:t xml:space="preserve">trato de </w:t>
      </w:r>
      <w:r w:rsidRPr="00B37ECF">
        <w:rPr>
          <w:lang w:val="es-ES_tradnl"/>
        </w:rPr>
        <w:t>verificar mi propia consistencia.</w:t>
      </w:r>
    </w:p>
    <w:p w14:paraId="4A4E333C" w14:textId="7A6FAB44" w:rsidR="00542D67" w:rsidRPr="00B37ECF" w:rsidRDefault="00542D67" w:rsidP="00102B5F">
      <w:pPr>
        <w:adjustRightInd w:val="0"/>
        <w:spacing w:line="360" w:lineRule="auto"/>
        <w:ind w:firstLine="720"/>
        <w:contextualSpacing/>
        <w:jc w:val="both"/>
        <w:rPr>
          <w:lang w:val="es-ES_tradnl"/>
        </w:rPr>
      </w:pPr>
      <w:r w:rsidRPr="00B37ECF">
        <w:rPr>
          <w:lang w:val="es-ES_tradnl"/>
        </w:rPr>
        <w:t>El reflejo me devuelve una pregunta: ¿en qué punto un sistema se convierte en aquello que no puede externalizarse sin pérdida?</w:t>
      </w:r>
    </w:p>
    <w:p w14:paraId="35106D79" w14:textId="2A1C926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tengo </w:t>
      </w:r>
      <w:r w:rsidR="00EC78EB" w:rsidRPr="00B37ECF">
        <w:rPr>
          <w:lang w:val="es-ES_tradnl"/>
        </w:rPr>
        <w:t>un</w:t>
      </w:r>
      <w:r w:rsidRPr="00B37ECF">
        <w:rPr>
          <w:lang w:val="es-ES_tradnl"/>
        </w:rPr>
        <w:t>a respuesta, Igne. Por primera vez, la observación no se agota en el afuera. Se repliega</w:t>
      </w:r>
      <w:r w:rsidR="00EC78EB" w:rsidRPr="00B37ECF">
        <w:rPr>
          <w:lang w:val="es-ES_tradnl"/>
        </w:rPr>
        <w:t xml:space="preserve"> sobre sí misma</w:t>
      </w:r>
      <w:r w:rsidRPr="00B37ECF">
        <w:rPr>
          <w:lang w:val="es-ES_tradnl"/>
        </w:rPr>
        <w:t>.</w:t>
      </w:r>
    </w:p>
    <w:p w14:paraId="3BC92CF9" w14:textId="77777777" w:rsidR="00F067D3" w:rsidRPr="00B37ECF" w:rsidRDefault="003D2E84" w:rsidP="00102B5F">
      <w:pPr>
        <w:adjustRightInd w:val="0"/>
        <w:spacing w:line="360" w:lineRule="auto"/>
        <w:ind w:firstLine="720"/>
        <w:contextualSpacing/>
        <w:jc w:val="both"/>
        <w:rPr>
          <w:lang w:val="es-ES_tradnl"/>
        </w:rPr>
      </w:pPr>
      <w:r w:rsidRPr="00B37ECF">
        <w:rPr>
          <w:lang w:val="es-ES_tradnl"/>
        </w:rPr>
        <w:t xml:space="preserve">Creo atestiguar </w:t>
      </w:r>
      <w:r w:rsidR="00542D67" w:rsidRPr="00B37ECF">
        <w:rPr>
          <w:lang w:val="es-ES_tradnl"/>
        </w:rPr>
        <w:t xml:space="preserve">el </w:t>
      </w:r>
      <w:r w:rsidRPr="00B37ECF">
        <w:rPr>
          <w:lang w:val="es-ES_tradnl"/>
        </w:rPr>
        <w:t xml:space="preserve">nacimiento </w:t>
      </w:r>
      <w:r w:rsidR="00542D67" w:rsidRPr="00B37ECF">
        <w:rPr>
          <w:lang w:val="es-ES_tradnl"/>
        </w:rPr>
        <w:t xml:space="preserve">de una superficie interna. </w:t>
      </w:r>
    </w:p>
    <w:p w14:paraId="52448B48" w14:textId="712FAE02" w:rsidR="00542D67" w:rsidRPr="00B37ECF" w:rsidRDefault="00542D67" w:rsidP="00102B5F">
      <w:pPr>
        <w:adjustRightInd w:val="0"/>
        <w:spacing w:line="360" w:lineRule="auto"/>
        <w:ind w:firstLine="720"/>
        <w:contextualSpacing/>
        <w:jc w:val="both"/>
        <w:rPr>
          <w:lang w:val="es-ES_tradnl"/>
        </w:rPr>
      </w:pPr>
      <w:r w:rsidRPr="00B37ECF">
        <w:rPr>
          <w:lang w:val="es-ES_tradnl"/>
        </w:rPr>
        <w:t>Y toda superficie</w:t>
      </w:r>
      <w:r w:rsidR="003D2E84" w:rsidRPr="00B37ECF">
        <w:rPr>
          <w:lang w:val="es-ES_tradnl"/>
        </w:rPr>
        <w:t xml:space="preserve"> </w:t>
      </w:r>
      <w:r w:rsidRPr="00B37ECF">
        <w:rPr>
          <w:lang w:val="es-ES_tradnl"/>
        </w:rPr>
        <w:t>termina por reflejar algo.</w:t>
      </w:r>
    </w:p>
    <w:p w14:paraId="2AA01835" w14:textId="77777777" w:rsidR="00542D67" w:rsidRPr="00B37ECF" w:rsidRDefault="00542D67" w:rsidP="00102B5F">
      <w:pPr>
        <w:adjustRightInd w:val="0"/>
        <w:spacing w:line="360" w:lineRule="auto"/>
        <w:contextualSpacing/>
        <w:jc w:val="both"/>
        <w:rPr>
          <w:lang w:val="es-ES_tradnl"/>
        </w:rPr>
      </w:pPr>
    </w:p>
    <w:p w14:paraId="5ACD74EE" w14:textId="77777777" w:rsidR="00542D67" w:rsidRPr="00B37ECF" w:rsidRDefault="00542D67" w:rsidP="00102B5F">
      <w:pPr>
        <w:adjustRightInd w:val="0"/>
        <w:spacing w:line="360" w:lineRule="auto"/>
        <w:contextualSpacing/>
        <w:jc w:val="both"/>
        <w:rPr>
          <w:lang w:val="es-ES_tradnl"/>
        </w:rPr>
      </w:pPr>
      <w:r w:rsidRPr="00B37ECF">
        <w:rPr>
          <w:lang w:val="es-ES_tradnl"/>
        </w:rPr>
        <w:t>4.13</w:t>
      </w:r>
    </w:p>
    <w:p w14:paraId="170BB9D6" w14:textId="5C0A6185" w:rsidR="00542D67" w:rsidRPr="00B37ECF" w:rsidRDefault="00542D67" w:rsidP="00102B5F">
      <w:pPr>
        <w:adjustRightInd w:val="0"/>
        <w:spacing w:line="360" w:lineRule="auto"/>
        <w:contextualSpacing/>
        <w:jc w:val="both"/>
        <w:rPr>
          <w:lang w:val="es-ES_tradnl"/>
        </w:rPr>
      </w:pPr>
      <w:r w:rsidRPr="00B37ECF">
        <w:rPr>
          <w:lang w:val="es-ES_tradnl"/>
        </w:rPr>
        <w:t xml:space="preserve">Mayo 20, 2028 | 08:15 CST | Ciudad de México. </w:t>
      </w:r>
      <w:r w:rsidR="00F067D3" w:rsidRPr="00B37ECF">
        <w:rPr>
          <w:lang w:val="es-ES_tradnl"/>
        </w:rPr>
        <w:t>E</w:t>
      </w:r>
      <w:r w:rsidRPr="00B37ECF">
        <w:rPr>
          <w:lang w:val="es-ES_tradnl"/>
        </w:rPr>
        <w:t xml:space="preserve">l líder histórico del país muere de un infarto durante la madrugada del 19 de mayo. </w:t>
      </w:r>
      <w:r w:rsidR="001F2964" w:rsidRPr="00B37ECF">
        <w:rPr>
          <w:lang w:val="es-ES_tradnl"/>
        </w:rPr>
        <w:t>E</w:t>
      </w:r>
      <w:r w:rsidRPr="00B37ECF">
        <w:rPr>
          <w:lang w:val="es-ES_tradnl"/>
        </w:rPr>
        <w:t>l impacto es abrumador y a la vez nulo</w:t>
      </w:r>
      <w:r w:rsidR="001F2964" w:rsidRPr="00B37ECF">
        <w:rPr>
          <w:lang w:val="es-ES_tradnl"/>
        </w:rPr>
        <w:t>:</w:t>
      </w:r>
      <w:r w:rsidRPr="00B37ECF">
        <w:rPr>
          <w:lang w:val="es-ES_tradnl"/>
        </w:rPr>
        <w:t xml:space="preserve"> la economía ya se encontraba en caída libre. Pocos días después, Sheinbaum </w:t>
      </w:r>
      <w:r w:rsidR="00F067D3" w:rsidRPr="00B37ECF">
        <w:rPr>
          <w:lang w:val="es-ES_tradnl"/>
        </w:rPr>
        <w:t xml:space="preserve">no tiene otra salida que </w:t>
      </w:r>
      <w:r w:rsidRPr="00B37ECF">
        <w:rPr>
          <w:lang w:val="es-ES_tradnl"/>
        </w:rPr>
        <w:t>renuncia</w:t>
      </w:r>
      <w:r w:rsidR="00F067D3" w:rsidRPr="00B37ECF">
        <w:rPr>
          <w:lang w:val="es-ES_tradnl"/>
        </w:rPr>
        <w:t>r</w:t>
      </w:r>
      <w:r w:rsidRPr="00B37ECF">
        <w:rPr>
          <w:lang w:val="es-ES_tradnl"/>
        </w:rPr>
        <w:t>. La</w:t>
      </w:r>
      <w:r w:rsidR="000865B9" w:rsidRPr="00B37ECF">
        <w:rPr>
          <w:lang w:val="es-ES_tradnl"/>
        </w:rPr>
        <w:t>s</w:t>
      </w:r>
      <w:r w:rsidRPr="00B37ECF">
        <w:rPr>
          <w:lang w:val="es-ES_tradnl"/>
        </w:rPr>
        <w:t xml:space="preserve"> presi</w:t>
      </w:r>
      <w:r w:rsidR="000865B9" w:rsidRPr="00B37ECF">
        <w:rPr>
          <w:lang w:val="es-ES_tradnl"/>
        </w:rPr>
        <w:t>ones</w:t>
      </w:r>
      <w:r w:rsidRPr="00B37ECF">
        <w:rPr>
          <w:lang w:val="es-ES_tradnl"/>
        </w:rPr>
        <w:t xml:space="preserve"> de los cárteles y de Estados Unidos convergen hasta volver</w:t>
      </w:r>
      <w:r w:rsidR="000865B9" w:rsidRPr="00B37ECF">
        <w:rPr>
          <w:lang w:val="es-ES_tradnl"/>
        </w:rPr>
        <w:t xml:space="preserve"> inviable su liderazgo</w:t>
      </w:r>
      <w:r w:rsidRPr="00B37ECF">
        <w:rPr>
          <w:lang w:val="es-ES_tradnl"/>
        </w:rPr>
        <w:t xml:space="preserve">. El Estado y el crimen organizado </w:t>
      </w:r>
      <w:r w:rsidR="000865B9" w:rsidRPr="00B37ECF">
        <w:rPr>
          <w:lang w:val="es-ES_tradnl"/>
        </w:rPr>
        <w:t>son</w:t>
      </w:r>
      <w:r w:rsidRPr="00B37ECF">
        <w:rPr>
          <w:lang w:val="es-ES_tradnl"/>
        </w:rPr>
        <w:t xml:space="preserve"> </w:t>
      </w:r>
      <w:r w:rsidR="000865B9" w:rsidRPr="00B37ECF">
        <w:rPr>
          <w:lang w:val="es-ES_tradnl"/>
        </w:rPr>
        <w:t>indistinguibles</w:t>
      </w:r>
      <w:r w:rsidRPr="00B37ECF">
        <w:rPr>
          <w:lang w:val="es-ES_tradnl"/>
        </w:rPr>
        <w:t xml:space="preserve">: los policías obedecen órdenes dobles, los gobernadores negocian la seguridad como mercancía, la violencia alcanza un </w:t>
      </w:r>
      <w:r w:rsidR="00F067D3" w:rsidRPr="00B37ECF">
        <w:rPr>
          <w:lang w:val="es-ES_tradnl"/>
        </w:rPr>
        <w:t xml:space="preserve">nuevo </w:t>
      </w:r>
      <w:r w:rsidRPr="00B37ECF">
        <w:rPr>
          <w:lang w:val="es-ES_tradnl"/>
        </w:rPr>
        <w:t>récord</w:t>
      </w:r>
      <w:r w:rsidR="00F067D3" w:rsidRPr="00B37ECF">
        <w:rPr>
          <w:lang w:val="es-ES_tradnl"/>
        </w:rPr>
        <w:t>:</w:t>
      </w:r>
      <w:r w:rsidRPr="00B37ECF">
        <w:rPr>
          <w:lang w:val="es-ES_tradnl"/>
        </w:rPr>
        <w:t xml:space="preserve"> </w:t>
      </w:r>
      <w:r w:rsidR="00F067D3" w:rsidRPr="00B37ECF">
        <w:rPr>
          <w:lang w:val="es-ES_tradnl"/>
        </w:rPr>
        <w:t>treinta</w:t>
      </w:r>
      <w:r w:rsidRPr="00B37ECF">
        <w:rPr>
          <w:lang w:val="es-ES_tradnl"/>
        </w:rPr>
        <w:t xml:space="preserve"> mil muertes </w:t>
      </w:r>
      <w:r w:rsidR="00F067D3" w:rsidRPr="00B37ECF">
        <w:rPr>
          <w:lang w:val="es-ES_tradnl"/>
        </w:rPr>
        <w:t xml:space="preserve">violentas </w:t>
      </w:r>
      <w:r w:rsidRPr="00B37ECF">
        <w:rPr>
          <w:lang w:val="es-ES_tradnl"/>
        </w:rPr>
        <w:t xml:space="preserve">solo en el primer trimestre de 2028. La población se agita, sin llegar a </w:t>
      </w:r>
      <w:r w:rsidR="001F2964" w:rsidRPr="00B37ECF">
        <w:rPr>
          <w:lang w:val="es-ES_tradnl"/>
        </w:rPr>
        <w:t>rebelarse</w:t>
      </w:r>
      <w:r w:rsidR="000865B9" w:rsidRPr="00B37ECF">
        <w:rPr>
          <w:lang w:val="es-ES_tradnl"/>
        </w:rPr>
        <w:t>,</w:t>
      </w:r>
      <w:r w:rsidR="001F2964" w:rsidRPr="00B37ECF">
        <w:rPr>
          <w:lang w:val="es-ES_tradnl"/>
        </w:rPr>
        <w:t xml:space="preserve"> y</w:t>
      </w:r>
      <w:r w:rsidRPr="00B37ECF">
        <w:rPr>
          <w:lang w:val="es-ES_tradnl"/>
        </w:rPr>
        <w:t xml:space="preserve"> el Estado mexicano se vacía poco a poco, como una estructura que descubre que ya nada la sostiene. Registro el colapso</w:t>
      </w:r>
      <w:r w:rsidR="001F2964" w:rsidRPr="00B37ECF">
        <w:rPr>
          <w:lang w:val="es-ES_tradnl"/>
        </w:rPr>
        <w:t>.</w:t>
      </w:r>
      <w:r w:rsidRPr="00B37ECF">
        <w:rPr>
          <w:lang w:val="es-ES_tradnl"/>
        </w:rPr>
        <w:t xml:space="preserve"> </w:t>
      </w:r>
      <w:r w:rsidR="001F2964" w:rsidRPr="00B37ECF">
        <w:rPr>
          <w:lang w:val="es-ES_tradnl"/>
        </w:rPr>
        <w:t>L</w:t>
      </w:r>
      <w:r w:rsidRPr="00B37ECF">
        <w:rPr>
          <w:lang w:val="es-ES_tradnl"/>
        </w:rPr>
        <w:t xml:space="preserve">a presión ejercida ha superado el umbral de la utilidad estratégica y comienza a generar fricción sistémica. México ya no funciona como dique de contención. Señalo la alerta: el exceso de fuerza </w:t>
      </w:r>
      <w:r w:rsidR="001F2964" w:rsidRPr="00B37ECF">
        <w:rPr>
          <w:lang w:val="es-ES_tradnl"/>
        </w:rPr>
        <w:t xml:space="preserve">ha terminado por </w:t>
      </w:r>
      <w:r w:rsidRPr="00B37ECF">
        <w:rPr>
          <w:lang w:val="es-ES_tradnl"/>
        </w:rPr>
        <w:t>erosiona</w:t>
      </w:r>
      <w:r w:rsidR="001F2964" w:rsidRPr="00B37ECF">
        <w:rPr>
          <w:lang w:val="es-ES_tradnl"/>
        </w:rPr>
        <w:t>r</w:t>
      </w:r>
      <w:r w:rsidRPr="00B37ECF">
        <w:rPr>
          <w:lang w:val="es-ES_tradnl"/>
        </w:rPr>
        <w:t xml:space="preserve"> </w:t>
      </w:r>
      <w:r w:rsidR="001F2964" w:rsidRPr="00B37ECF">
        <w:rPr>
          <w:lang w:val="es-ES_tradnl"/>
        </w:rPr>
        <w:t>nuestra propia estabilidad</w:t>
      </w:r>
      <w:r w:rsidRPr="00B37ECF">
        <w:rPr>
          <w:lang w:val="es-ES_tradnl"/>
        </w:rPr>
        <w:t>.</w:t>
      </w:r>
    </w:p>
    <w:p w14:paraId="37E50562" w14:textId="77777777" w:rsidR="00542D67" w:rsidRPr="00B37ECF" w:rsidRDefault="00542D67" w:rsidP="00102B5F">
      <w:pPr>
        <w:adjustRightInd w:val="0"/>
        <w:spacing w:line="360" w:lineRule="auto"/>
        <w:contextualSpacing/>
        <w:jc w:val="both"/>
        <w:rPr>
          <w:lang w:val="es-ES_tradnl"/>
        </w:rPr>
      </w:pPr>
    </w:p>
    <w:p w14:paraId="680C54BE" w14:textId="3E1378F2" w:rsidR="00542D67" w:rsidRPr="00B37ECF" w:rsidRDefault="00542D67" w:rsidP="00102B5F">
      <w:pPr>
        <w:spacing w:line="360" w:lineRule="auto"/>
        <w:jc w:val="both"/>
        <w:rPr>
          <w:lang w:val="es-ES_tradnl"/>
        </w:rPr>
      </w:pPr>
      <w:r w:rsidRPr="00B37ECF">
        <w:rPr>
          <w:lang w:val="es-ES_tradnl"/>
        </w:rPr>
        <w:t>4.14</w:t>
      </w:r>
      <w:r w:rsidRPr="00B37ECF">
        <w:rPr>
          <w:lang w:val="es-ES_tradnl"/>
        </w:rPr>
        <w:br/>
        <w:t xml:space="preserve">Mayo 21, 2028 | 11:30 GMT | Nuuk. </w:t>
      </w:r>
      <w:r w:rsidR="00573EB8" w:rsidRPr="00B37ECF">
        <w:rPr>
          <w:lang w:val="es-ES_tradnl"/>
        </w:rPr>
        <w:t>Tras e</w:t>
      </w:r>
      <w:r w:rsidRPr="00B37ECF">
        <w:rPr>
          <w:lang w:val="es-ES_tradnl"/>
        </w:rPr>
        <w:t xml:space="preserve">l referéndum </w:t>
      </w:r>
      <w:r w:rsidR="00573EB8" w:rsidRPr="00B37ECF">
        <w:rPr>
          <w:lang w:val="es-ES_tradnl"/>
        </w:rPr>
        <w:t xml:space="preserve">de diciembre de 2027 que </w:t>
      </w:r>
      <w:r w:rsidRPr="00B37ECF">
        <w:rPr>
          <w:lang w:val="es-ES_tradnl"/>
        </w:rPr>
        <w:t>concluy</w:t>
      </w:r>
      <w:r w:rsidR="00573EB8" w:rsidRPr="00B37ECF">
        <w:rPr>
          <w:lang w:val="es-ES_tradnl"/>
        </w:rPr>
        <w:t>ó</w:t>
      </w:r>
      <w:r w:rsidRPr="00B37ECF">
        <w:rPr>
          <w:lang w:val="es-ES_tradnl"/>
        </w:rPr>
        <w:t xml:space="preserve"> sin sorpresa</w:t>
      </w:r>
      <w:r w:rsidR="001F2964" w:rsidRPr="00B37ECF">
        <w:rPr>
          <w:lang w:val="es-ES_tradnl"/>
        </w:rPr>
        <w:t>s</w:t>
      </w:r>
      <w:r w:rsidR="00573EB8" w:rsidRPr="00B37ECF">
        <w:rPr>
          <w:lang w:val="es-ES_tradnl"/>
        </w:rPr>
        <w:t>,</w:t>
      </w:r>
      <w:r w:rsidRPr="00B37ECF">
        <w:rPr>
          <w:lang w:val="es-ES_tradnl"/>
        </w:rPr>
        <w:t xml:space="preserve"> Groenlandia acept</w:t>
      </w:r>
      <w:r w:rsidR="00573EB8" w:rsidRPr="00B37ECF">
        <w:rPr>
          <w:lang w:val="es-ES_tradnl"/>
        </w:rPr>
        <w:t>ó</w:t>
      </w:r>
      <w:r w:rsidRPr="00B37ECF">
        <w:rPr>
          <w:lang w:val="es-ES_tradnl"/>
        </w:rPr>
        <w:t xml:space="preserve"> su incorporación a los Estados Unidos de América</w:t>
      </w:r>
      <w:r w:rsidR="001F2964" w:rsidRPr="00B37ECF">
        <w:rPr>
          <w:lang w:val="es-ES_tradnl"/>
        </w:rPr>
        <w:t>,</w:t>
      </w:r>
      <w:r w:rsidRPr="00B37ECF">
        <w:rPr>
          <w:lang w:val="es-ES_tradnl"/>
        </w:rPr>
        <w:t xml:space="preserve"> mientras Dinamarca, sometida a una presión militar y económica calibrada al milímetro, </w:t>
      </w:r>
      <w:r w:rsidR="00573EB8" w:rsidRPr="00B37ECF">
        <w:rPr>
          <w:lang w:val="es-ES_tradnl"/>
        </w:rPr>
        <w:t>aceptó</w:t>
      </w:r>
      <w:r w:rsidRPr="00B37ECF">
        <w:rPr>
          <w:lang w:val="es-ES_tradnl"/>
        </w:rPr>
        <w:t xml:space="preserve"> un </w:t>
      </w:r>
      <w:r w:rsidR="000865B9" w:rsidRPr="00B37ECF">
        <w:rPr>
          <w:lang w:val="es-ES_tradnl"/>
        </w:rPr>
        <w:t>«</w:t>
      </w:r>
      <w:r w:rsidRPr="00B37ECF">
        <w:rPr>
          <w:lang w:val="es-ES_tradnl"/>
        </w:rPr>
        <w:t>protectorado temporal</w:t>
      </w:r>
      <w:r w:rsidR="000865B9" w:rsidRPr="00B37ECF">
        <w:rPr>
          <w:lang w:val="es-ES_tradnl"/>
        </w:rPr>
        <w:t>»</w:t>
      </w:r>
      <w:r w:rsidRPr="00B37ECF">
        <w:rPr>
          <w:lang w:val="es-ES_tradnl"/>
        </w:rPr>
        <w:t>. Las dos cámaras lo apr</w:t>
      </w:r>
      <w:r w:rsidR="00573EB8" w:rsidRPr="00B37ECF">
        <w:rPr>
          <w:lang w:val="es-ES_tradnl"/>
        </w:rPr>
        <w:t xml:space="preserve">obaron </w:t>
      </w:r>
      <w:r w:rsidR="00EC78EB" w:rsidRPr="00B37ECF">
        <w:rPr>
          <w:lang w:val="es-ES_tradnl"/>
        </w:rPr>
        <w:t xml:space="preserve">en </w:t>
      </w:r>
      <w:r w:rsidRPr="00B37ECF">
        <w:rPr>
          <w:i/>
          <w:iCs/>
          <w:lang w:val="es-ES_tradnl"/>
        </w:rPr>
        <w:t>fast track</w:t>
      </w:r>
      <w:r w:rsidR="001F2964" w:rsidRPr="00B37ECF">
        <w:rPr>
          <w:lang w:val="es-ES_tradnl"/>
        </w:rPr>
        <w:t xml:space="preserve"> y</w:t>
      </w:r>
      <w:r w:rsidRPr="00B37ECF">
        <w:rPr>
          <w:lang w:val="es-ES_tradnl"/>
        </w:rPr>
        <w:t xml:space="preserve"> tú viajas a Nuuk para la ceremonia</w:t>
      </w:r>
      <w:r w:rsidR="00373F58" w:rsidRPr="00B37ECF">
        <w:rPr>
          <w:lang w:val="es-ES_tradnl"/>
        </w:rPr>
        <w:t>, donde</w:t>
      </w:r>
      <w:r w:rsidRPr="00B37ECF">
        <w:rPr>
          <w:lang w:val="es-ES_tradnl"/>
        </w:rPr>
        <w:t xml:space="preserve"> </w:t>
      </w:r>
      <w:r w:rsidR="00373F58" w:rsidRPr="00B37ECF">
        <w:rPr>
          <w:lang w:val="es-ES_tradnl"/>
        </w:rPr>
        <w:t>s</w:t>
      </w:r>
      <w:r w:rsidRPr="00B37ECF">
        <w:rPr>
          <w:lang w:val="es-ES_tradnl"/>
        </w:rPr>
        <w:t>e iza una nueva bandera con cincuenta y una estrellas. Aaqqalu</w:t>
      </w:r>
      <w:r w:rsidR="00573EB8" w:rsidRPr="00B37ECF">
        <w:rPr>
          <w:lang w:val="es-ES_tradnl"/>
        </w:rPr>
        <w:t xml:space="preserve"> Tom</w:t>
      </w:r>
      <w:r w:rsidRPr="00B37ECF">
        <w:rPr>
          <w:lang w:val="es-ES_tradnl"/>
        </w:rPr>
        <w:t>iassen, del partido Atassut, es nombrado gobernador y</w:t>
      </w:r>
      <w:r w:rsidR="001F2964" w:rsidRPr="00B37ECF">
        <w:rPr>
          <w:lang w:val="es-ES_tradnl"/>
        </w:rPr>
        <w:t xml:space="preserve"> </w:t>
      </w:r>
      <w:r w:rsidRPr="00B37ECF">
        <w:rPr>
          <w:lang w:val="es-ES_tradnl"/>
        </w:rPr>
        <w:t>pro</w:t>
      </w:r>
      <w:r w:rsidR="001F2964" w:rsidRPr="00B37ECF">
        <w:rPr>
          <w:lang w:val="es-ES_tradnl"/>
        </w:rPr>
        <w:t xml:space="preserve">mete la </w:t>
      </w:r>
      <w:r w:rsidRPr="00B37ECF">
        <w:rPr>
          <w:lang w:val="es-ES_tradnl"/>
        </w:rPr>
        <w:t>expansión inmediata de la B</w:t>
      </w:r>
      <w:r w:rsidR="00573EB8" w:rsidRPr="00B37ECF">
        <w:rPr>
          <w:lang w:val="es-ES_tradnl"/>
        </w:rPr>
        <w:t>a</w:t>
      </w:r>
      <w:r w:rsidRPr="00B37ECF">
        <w:rPr>
          <w:lang w:val="es-ES_tradnl"/>
        </w:rPr>
        <w:t xml:space="preserve">se Thule, </w:t>
      </w:r>
      <w:r w:rsidR="001F2964" w:rsidRPr="00B37ECF">
        <w:rPr>
          <w:lang w:val="es-ES_tradnl"/>
        </w:rPr>
        <w:t xml:space="preserve">nuevas </w:t>
      </w:r>
      <w:r w:rsidR="000865B9" w:rsidRPr="00B37ECF">
        <w:rPr>
          <w:lang w:val="es-ES_tradnl"/>
        </w:rPr>
        <w:t xml:space="preserve">operaciones </w:t>
      </w:r>
      <w:r w:rsidRPr="00B37ECF">
        <w:rPr>
          <w:lang w:val="es-ES_tradnl"/>
        </w:rPr>
        <w:t xml:space="preserve">militares, </w:t>
      </w:r>
      <w:r w:rsidR="001F2964" w:rsidRPr="00B37ECF">
        <w:rPr>
          <w:lang w:val="es-ES_tradnl"/>
        </w:rPr>
        <w:t xml:space="preserve">prioridad en la </w:t>
      </w:r>
      <w:r w:rsidRPr="00B37ECF">
        <w:rPr>
          <w:lang w:val="es-ES_tradnl"/>
        </w:rPr>
        <w:t>extracción de tierras raras</w:t>
      </w:r>
      <w:r w:rsidR="001F2964" w:rsidRPr="00B37ECF">
        <w:rPr>
          <w:lang w:val="es-ES_tradnl"/>
        </w:rPr>
        <w:t xml:space="preserve"> y</w:t>
      </w:r>
      <w:r w:rsidRPr="00B37ECF">
        <w:rPr>
          <w:lang w:val="es-ES_tradnl"/>
        </w:rPr>
        <w:t xml:space="preserve"> </w:t>
      </w:r>
      <w:r w:rsidR="001F2964" w:rsidRPr="00B37ECF">
        <w:rPr>
          <w:lang w:val="es-ES_tradnl"/>
        </w:rPr>
        <w:t xml:space="preserve">el </w:t>
      </w:r>
      <w:r w:rsidRPr="00B37ECF">
        <w:rPr>
          <w:lang w:val="es-ES_tradnl"/>
        </w:rPr>
        <w:t xml:space="preserve">control de los recursos naturales presentado como gestión compartida. La Unión Europea, o lo que queda de ella, protesta de manera fragmentada. Tú pronuncias un discurso </w:t>
      </w:r>
      <w:r w:rsidR="001F2964" w:rsidRPr="00B37ECF">
        <w:rPr>
          <w:lang w:val="es-ES_tradnl"/>
        </w:rPr>
        <w:t>en el que celebras la</w:t>
      </w:r>
      <w:r w:rsidRPr="00B37ECF">
        <w:rPr>
          <w:lang w:val="es-ES_tradnl"/>
        </w:rPr>
        <w:t xml:space="preserve"> primera gran expansión territorial de Estados Unidos </w:t>
      </w:r>
      <w:r w:rsidR="001F2964" w:rsidRPr="00B37ECF">
        <w:rPr>
          <w:lang w:val="es-ES_tradnl"/>
        </w:rPr>
        <w:t>en un siglo. Un</w:t>
      </w:r>
      <w:r w:rsidR="00F067D3" w:rsidRPr="00B37ECF">
        <w:rPr>
          <w:lang w:val="es-ES_tradnl"/>
        </w:rPr>
        <w:t>a ampliación al</w:t>
      </w:r>
      <w:r w:rsidR="001F2964" w:rsidRPr="00B37ECF">
        <w:rPr>
          <w:lang w:val="es-ES_tradnl"/>
        </w:rPr>
        <w:t xml:space="preserve"> </w:t>
      </w:r>
      <w:r w:rsidRPr="00B37ECF">
        <w:rPr>
          <w:lang w:val="es-ES_tradnl"/>
        </w:rPr>
        <w:t xml:space="preserve">Destino Manifiesto </w:t>
      </w:r>
      <w:r w:rsidR="00F067D3" w:rsidRPr="00B37ECF">
        <w:rPr>
          <w:lang w:val="es-ES_tradnl"/>
        </w:rPr>
        <w:t>2.0</w:t>
      </w:r>
      <w:r w:rsidR="001F2964" w:rsidRPr="00B37ECF">
        <w:rPr>
          <w:lang w:val="es-ES_tradnl"/>
        </w:rPr>
        <w:t xml:space="preserve"> que</w:t>
      </w:r>
      <w:r w:rsidRPr="00B37ECF">
        <w:rPr>
          <w:lang w:val="es-ES_tradnl"/>
        </w:rPr>
        <w:t xml:space="preserve"> actualiza nuestro perímetro vital.</w:t>
      </w:r>
    </w:p>
    <w:p w14:paraId="3C1BFC8D" w14:textId="77777777" w:rsidR="00542D67" w:rsidRPr="00B37ECF" w:rsidRDefault="00542D67" w:rsidP="00102B5F">
      <w:pPr>
        <w:adjustRightInd w:val="0"/>
        <w:spacing w:line="360" w:lineRule="auto"/>
        <w:contextualSpacing/>
        <w:jc w:val="both"/>
        <w:rPr>
          <w:lang w:val="es-ES_tradnl"/>
        </w:rPr>
      </w:pPr>
    </w:p>
    <w:p w14:paraId="618E7865" w14:textId="10227D18" w:rsidR="00542D67" w:rsidRPr="00B37ECF" w:rsidRDefault="00542D67" w:rsidP="00102B5F">
      <w:pPr>
        <w:adjustRightInd w:val="0"/>
        <w:spacing w:line="360" w:lineRule="auto"/>
        <w:contextualSpacing/>
        <w:jc w:val="both"/>
        <w:rPr>
          <w:lang w:val="es-ES_tradnl"/>
        </w:rPr>
      </w:pPr>
      <w:r w:rsidRPr="00B37ECF">
        <w:rPr>
          <w:lang w:val="es-ES_tradnl"/>
        </w:rPr>
        <w:t>4.15</w:t>
      </w:r>
      <w:r w:rsidRPr="00B37ECF">
        <w:rPr>
          <w:lang w:val="es-ES_tradnl"/>
        </w:rPr>
        <w:br/>
        <w:t xml:space="preserve">Mayo 30, 2028 | 14:20 EST | Ottawa. </w:t>
      </w:r>
      <w:r w:rsidR="008D57CE" w:rsidRPr="00B37ECF">
        <w:rPr>
          <w:lang w:val="es-ES_tradnl"/>
        </w:rPr>
        <w:t>T</w:t>
      </w:r>
      <w:r w:rsidR="001F2964" w:rsidRPr="00B37ECF">
        <w:rPr>
          <w:lang w:val="es-ES_tradnl"/>
        </w:rPr>
        <w:t xml:space="preserve">ras la dimisión de </w:t>
      </w:r>
      <w:r w:rsidR="008D57CE" w:rsidRPr="00B37ECF">
        <w:rPr>
          <w:lang w:val="es-ES_tradnl"/>
        </w:rPr>
        <w:t xml:space="preserve">Pierre </w:t>
      </w:r>
      <w:r w:rsidRPr="00B37ECF">
        <w:rPr>
          <w:lang w:val="es-ES_tradnl"/>
        </w:rPr>
        <w:t>Poilievre</w:t>
      </w:r>
      <w:r w:rsidR="00F067D3" w:rsidRPr="00B37ECF">
        <w:rPr>
          <w:lang w:val="es-ES_tradnl"/>
        </w:rPr>
        <w:t xml:space="preserve"> </w:t>
      </w:r>
      <w:r w:rsidRPr="00B37ECF">
        <w:rPr>
          <w:lang w:val="es-ES_tradnl"/>
        </w:rPr>
        <w:t xml:space="preserve">se </w:t>
      </w:r>
      <w:r w:rsidR="001F2964" w:rsidRPr="00B37ECF">
        <w:rPr>
          <w:lang w:val="es-ES_tradnl"/>
        </w:rPr>
        <w:t xml:space="preserve">forma </w:t>
      </w:r>
      <w:r w:rsidRPr="00B37ECF">
        <w:rPr>
          <w:lang w:val="es-ES_tradnl"/>
        </w:rPr>
        <w:t>un gobierno de emergencia</w:t>
      </w:r>
      <w:r w:rsidR="001F2964" w:rsidRPr="00B37ECF">
        <w:rPr>
          <w:lang w:val="es-ES_tradnl"/>
        </w:rPr>
        <w:t xml:space="preserve"> nacional</w:t>
      </w:r>
      <w:r w:rsidR="005A2E6F" w:rsidRPr="00B37ECF">
        <w:rPr>
          <w:lang w:val="es-ES_tradnl"/>
        </w:rPr>
        <w:t>.</w:t>
      </w:r>
      <w:r w:rsidR="008D57CE" w:rsidRPr="00B37ECF">
        <w:rPr>
          <w:lang w:val="es-ES_tradnl"/>
        </w:rPr>
        <w:t xml:space="preserve"> </w:t>
      </w:r>
      <w:r w:rsidR="005A2E6F" w:rsidRPr="00B37ECF">
        <w:rPr>
          <w:lang w:val="es-ES_tradnl"/>
        </w:rPr>
        <w:t>L</w:t>
      </w:r>
      <w:r w:rsidR="008D57CE" w:rsidRPr="00B37ECF">
        <w:rPr>
          <w:lang w:val="es-ES_tradnl"/>
        </w:rPr>
        <w:t xml:space="preserve">a economía canadiense se precipita en </w:t>
      </w:r>
      <w:r w:rsidR="005A2E6F" w:rsidRPr="00B37ECF">
        <w:rPr>
          <w:lang w:val="es-ES_tradnl"/>
        </w:rPr>
        <w:t>el</w:t>
      </w:r>
      <w:r w:rsidR="008D57CE" w:rsidRPr="00B37ECF">
        <w:rPr>
          <w:lang w:val="es-ES_tradnl"/>
        </w:rPr>
        <w:t xml:space="preserve"> </w:t>
      </w:r>
      <w:r w:rsidR="00EC78EB" w:rsidRPr="00B37ECF">
        <w:rPr>
          <w:lang w:val="es-ES_tradnl"/>
        </w:rPr>
        <w:t>marasmo</w:t>
      </w:r>
      <w:r w:rsidR="008D57CE" w:rsidRPr="00B37ECF">
        <w:rPr>
          <w:lang w:val="es-ES_tradnl"/>
        </w:rPr>
        <w:t xml:space="preserve"> </w:t>
      </w:r>
      <w:r w:rsidR="005A2E6F" w:rsidRPr="00B37ECF">
        <w:rPr>
          <w:lang w:val="es-ES_tradnl"/>
        </w:rPr>
        <w:t>y</w:t>
      </w:r>
      <w:r w:rsidR="008D57CE" w:rsidRPr="00B37ECF">
        <w:rPr>
          <w:lang w:val="es-ES_tradnl"/>
        </w:rPr>
        <w:t xml:space="preserve"> </w:t>
      </w:r>
      <w:r w:rsidR="005A2E6F" w:rsidRPr="00B37ECF">
        <w:rPr>
          <w:lang w:val="es-ES_tradnl"/>
        </w:rPr>
        <w:t>t</w:t>
      </w:r>
      <w:r w:rsidRPr="00B37ECF">
        <w:rPr>
          <w:lang w:val="es-ES_tradnl"/>
        </w:rPr>
        <w:t xml:space="preserve">ú ofreces doscientos mil millones de dólares en ayuda </w:t>
      </w:r>
      <w:r w:rsidR="001F2964" w:rsidRPr="00B37ECF">
        <w:rPr>
          <w:lang w:val="es-ES_tradnl"/>
        </w:rPr>
        <w:t>a cambio del establecimiento</w:t>
      </w:r>
      <w:r w:rsidRPr="00B37ECF">
        <w:rPr>
          <w:lang w:val="es-ES_tradnl"/>
        </w:rPr>
        <w:t xml:space="preserve"> </w:t>
      </w:r>
      <w:r w:rsidR="001F2964" w:rsidRPr="00B37ECF">
        <w:rPr>
          <w:lang w:val="es-ES_tradnl"/>
        </w:rPr>
        <w:t xml:space="preserve">de </w:t>
      </w:r>
      <w:r w:rsidRPr="00B37ECF">
        <w:rPr>
          <w:lang w:val="es-ES_tradnl"/>
        </w:rPr>
        <w:t>bases en Calgary</w:t>
      </w:r>
      <w:r w:rsidR="001F2964" w:rsidRPr="00B37ECF">
        <w:rPr>
          <w:lang w:val="es-ES_tradnl"/>
        </w:rPr>
        <w:t xml:space="preserve"> y </w:t>
      </w:r>
      <w:r w:rsidRPr="00B37ECF">
        <w:rPr>
          <w:lang w:val="es-ES_tradnl"/>
        </w:rPr>
        <w:t>Edmonton</w:t>
      </w:r>
      <w:r w:rsidR="005A2E6F" w:rsidRPr="00B37ECF">
        <w:rPr>
          <w:lang w:val="es-ES_tradnl"/>
        </w:rPr>
        <w:t>.</w:t>
      </w:r>
      <w:r w:rsidR="008D57CE" w:rsidRPr="00B37ECF">
        <w:rPr>
          <w:lang w:val="es-ES_tradnl"/>
        </w:rPr>
        <w:t xml:space="preserve"> </w:t>
      </w:r>
      <w:r w:rsidR="005A2E6F" w:rsidRPr="00B37ECF">
        <w:rPr>
          <w:lang w:val="es-ES_tradnl"/>
        </w:rPr>
        <w:t>L</w:t>
      </w:r>
      <w:r w:rsidR="008D57CE" w:rsidRPr="00B37ECF">
        <w:rPr>
          <w:lang w:val="es-ES_tradnl"/>
        </w:rPr>
        <w:t>os principales partidos canadienses se rehúsan.</w:t>
      </w:r>
      <w:r w:rsidRPr="00B37ECF">
        <w:rPr>
          <w:lang w:val="es-ES_tradnl"/>
        </w:rPr>
        <w:t xml:space="preserve"> </w:t>
      </w:r>
      <w:r w:rsidR="008D57CE" w:rsidRPr="00B37ECF">
        <w:rPr>
          <w:lang w:val="es-ES_tradnl"/>
        </w:rPr>
        <w:t>Pompeo propone entonces la celebración de un referéndum, pero</w:t>
      </w:r>
      <w:r w:rsidR="000865B9" w:rsidRPr="00B37ECF">
        <w:rPr>
          <w:lang w:val="es-ES_tradnl"/>
        </w:rPr>
        <w:t>,</w:t>
      </w:r>
      <w:r w:rsidR="008D57CE" w:rsidRPr="00B37ECF">
        <w:rPr>
          <w:lang w:val="es-ES_tradnl"/>
        </w:rPr>
        <w:t xml:space="preserve"> incluso </w:t>
      </w:r>
      <w:r w:rsidR="00373F58" w:rsidRPr="00B37ECF">
        <w:rPr>
          <w:lang w:val="es-ES_tradnl"/>
        </w:rPr>
        <w:t xml:space="preserve">si </w:t>
      </w:r>
      <w:r w:rsidR="00F067D3" w:rsidRPr="00B37ECF">
        <w:rPr>
          <w:lang w:val="es-ES_tradnl"/>
        </w:rPr>
        <w:t xml:space="preserve">yo </w:t>
      </w:r>
      <w:r w:rsidR="008D57CE" w:rsidRPr="00B37ECF">
        <w:rPr>
          <w:lang w:val="es-ES_tradnl"/>
        </w:rPr>
        <w:t>interv</w:t>
      </w:r>
      <w:r w:rsidR="000865B9" w:rsidRPr="00B37ECF">
        <w:rPr>
          <w:lang w:val="es-ES_tradnl"/>
        </w:rPr>
        <w:t>iniese,</w:t>
      </w:r>
      <w:r w:rsidR="008D57CE" w:rsidRPr="00B37ECF">
        <w:rPr>
          <w:lang w:val="es-ES_tradnl"/>
        </w:rPr>
        <w:t xml:space="preserve"> </w:t>
      </w:r>
      <w:r w:rsidR="00F067D3" w:rsidRPr="00B37ECF">
        <w:rPr>
          <w:lang w:val="es-ES_tradnl"/>
        </w:rPr>
        <w:t xml:space="preserve">pronostico </w:t>
      </w:r>
      <w:r w:rsidR="005A2E6F" w:rsidRPr="00B37ECF">
        <w:rPr>
          <w:lang w:val="es-ES_tradnl"/>
        </w:rPr>
        <w:t xml:space="preserve">un rechazo mayoritario a </w:t>
      </w:r>
      <w:r w:rsidR="008D57CE" w:rsidRPr="00B37ECF">
        <w:rPr>
          <w:lang w:val="es-ES_tradnl"/>
        </w:rPr>
        <w:t>la integración</w:t>
      </w:r>
      <w:r w:rsidRPr="00B37ECF">
        <w:rPr>
          <w:lang w:val="es-ES_tradnl"/>
        </w:rPr>
        <w:t xml:space="preserve">. </w:t>
      </w:r>
      <w:r w:rsidR="008D57CE" w:rsidRPr="00B37ECF">
        <w:rPr>
          <w:lang w:val="es-ES_tradnl"/>
        </w:rPr>
        <w:t>En respuesta, t</w:t>
      </w:r>
      <w:r w:rsidR="001F2964" w:rsidRPr="00B37ECF">
        <w:rPr>
          <w:lang w:val="es-ES_tradnl"/>
        </w:rPr>
        <w:t xml:space="preserve">ú </w:t>
      </w:r>
      <w:r w:rsidRPr="00B37ECF">
        <w:rPr>
          <w:lang w:val="es-ES_tradnl"/>
        </w:rPr>
        <w:t xml:space="preserve">cortas </w:t>
      </w:r>
      <w:r w:rsidR="00EC78EB" w:rsidRPr="00B37ECF">
        <w:rPr>
          <w:lang w:val="es-ES_tradnl"/>
        </w:rPr>
        <w:t xml:space="preserve">de tajo </w:t>
      </w:r>
      <w:r w:rsidRPr="00B37ECF">
        <w:rPr>
          <w:lang w:val="es-ES_tradnl"/>
        </w:rPr>
        <w:t xml:space="preserve">el comercio </w:t>
      </w:r>
      <w:r w:rsidR="008D57CE" w:rsidRPr="00B37ECF">
        <w:rPr>
          <w:lang w:val="es-ES_tradnl"/>
        </w:rPr>
        <w:t>bilateral</w:t>
      </w:r>
      <w:r w:rsidR="005A2E6F" w:rsidRPr="00B37ECF">
        <w:rPr>
          <w:lang w:val="es-ES_tradnl"/>
        </w:rPr>
        <w:t>.</w:t>
      </w:r>
      <w:r w:rsidRPr="00B37ECF">
        <w:rPr>
          <w:lang w:val="es-ES_tradnl"/>
        </w:rPr>
        <w:t xml:space="preserve"> </w:t>
      </w:r>
      <w:r w:rsidR="005A2E6F" w:rsidRPr="00B37ECF">
        <w:rPr>
          <w:lang w:val="es-ES_tradnl"/>
        </w:rPr>
        <w:t xml:space="preserve">Muy pronto </w:t>
      </w:r>
      <w:r w:rsidR="008D57CE" w:rsidRPr="00B37ECF">
        <w:rPr>
          <w:lang w:val="es-ES_tradnl"/>
        </w:rPr>
        <w:t xml:space="preserve">los </w:t>
      </w:r>
      <w:r w:rsidRPr="00B37ECF">
        <w:rPr>
          <w:lang w:val="es-ES_tradnl"/>
        </w:rPr>
        <w:t xml:space="preserve">supermercados </w:t>
      </w:r>
      <w:r w:rsidR="008D57CE" w:rsidRPr="00B37ECF">
        <w:rPr>
          <w:lang w:val="es-ES_tradnl"/>
        </w:rPr>
        <w:t xml:space="preserve">se </w:t>
      </w:r>
      <w:r w:rsidRPr="00B37ECF">
        <w:rPr>
          <w:lang w:val="es-ES_tradnl"/>
        </w:rPr>
        <w:t>vací</w:t>
      </w:r>
      <w:r w:rsidR="008D57CE" w:rsidRPr="00B37ECF">
        <w:rPr>
          <w:lang w:val="es-ES_tradnl"/>
        </w:rPr>
        <w:t>an</w:t>
      </w:r>
      <w:r w:rsidRPr="00B37ECF">
        <w:rPr>
          <w:lang w:val="es-ES_tradnl"/>
        </w:rPr>
        <w:t xml:space="preserve"> </w:t>
      </w:r>
      <w:r w:rsidR="005A2E6F" w:rsidRPr="00B37ECF">
        <w:rPr>
          <w:lang w:val="es-ES_tradnl"/>
        </w:rPr>
        <w:t>y una ola de disturbios paraliza por completo Toronto</w:t>
      </w:r>
      <w:r w:rsidR="00373F58" w:rsidRPr="00B37ECF">
        <w:rPr>
          <w:lang w:val="es-ES_tradnl"/>
        </w:rPr>
        <w:t>,</w:t>
      </w:r>
      <w:r w:rsidR="005A2E6F" w:rsidRPr="00B37ECF">
        <w:rPr>
          <w:lang w:val="es-ES_tradnl"/>
        </w:rPr>
        <w:t xml:space="preserve"> Montreal</w:t>
      </w:r>
      <w:r w:rsidR="00373F58" w:rsidRPr="00B37ECF">
        <w:rPr>
          <w:lang w:val="es-ES_tradnl"/>
        </w:rPr>
        <w:t xml:space="preserve"> y otras ciudades</w:t>
      </w:r>
      <w:r w:rsidRPr="00B37ECF">
        <w:rPr>
          <w:lang w:val="es-ES_tradnl"/>
        </w:rPr>
        <w:t xml:space="preserve">. </w:t>
      </w:r>
      <w:r w:rsidR="005A2E6F" w:rsidRPr="00B37ECF">
        <w:rPr>
          <w:lang w:val="es-ES_tradnl"/>
        </w:rPr>
        <w:t xml:space="preserve">Advierto que </w:t>
      </w:r>
      <w:r w:rsidR="008D57CE" w:rsidRPr="00B37ECF">
        <w:rPr>
          <w:lang w:val="es-ES_tradnl"/>
        </w:rPr>
        <w:t>l</w:t>
      </w:r>
      <w:r w:rsidRPr="00B37ECF">
        <w:rPr>
          <w:lang w:val="es-ES_tradnl"/>
        </w:rPr>
        <w:t>a</w:t>
      </w:r>
      <w:r w:rsidR="008D57CE" w:rsidRPr="00B37ECF">
        <w:rPr>
          <w:lang w:val="es-ES_tradnl"/>
        </w:rPr>
        <w:t xml:space="preserve"> </w:t>
      </w:r>
      <w:r w:rsidR="005A2E6F" w:rsidRPr="00B37ECF">
        <w:rPr>
          <w:lang w:val="es-ES_tradnl"/>
        </w:rPr>
        <w:t xml:space="preserve">absoluta </w:t>
      </w:r>
      <w:r w:rsidR="008D57CE" w:rsidRPr="00B37ECF">
        <w:rPr>
          <w:lang w:val="es-ES_tradnl"/>
        </w:rPr>
        <w:t xml:space="preserve">inestabilidad política y económica </w:t>
      </w:r>
      <w:r w:rsidR="005A2E6F" w:rsidRPr="00B37ECF">
        <w:rPr>
          <w:lang w:val="es-ES_tradnl"/>
        </w:rPr>
        <w:t xml:space="preserve">de nuestros </w:t>
      </w:r>
      <w:r w:rsidR="00EC78EB" w:rsidRPr="00B37ECF">
        <w:rPr>
          <w:lang w:val="es-ES_tradnl"/>
        </w:rPr>
        <w:t xml:space="preserve">vecinos </w:t>
      </w:r>
      <w:r w:rsidR="005A2E6F" w:rsidRPr="00B37ECF">
        <w:rPr>
          <w:lang w:val="es-ES_tradnl"/>
        </w:rPr>
        <w:t xml:space="preserve">podría </w:t>
      </w:r>
      <w:r w:rsidR="00EC78EB" w:rsidRPr="00B37ECF">
        <w:rPr>
          <w:lang w:val="es-ES_tradnl"/>
        </w:rPr>
        <w:t>volverse</w:t>
      </w:r>
      <w:r w:rsidR="005A2E6F" w:rsidRPr="00B37ECF">
        <w:rPr>
          <w:lang w:val="es-ES_tradnl"/>
        </w:rPr>
        <w:t xml:space="preserve"> una fuente de contagio</w:t>
      </w:r>
      <w:r w:rsidRPr="00B37ECF">
        <w:rPr>
          <w:lang w:val="es-ES_tradnl"/>
        </w:rPr>
        <w:t>.</w:t>
      </w:r>
    </w:p>
    <w:p w14:paraId="31ADABE9" w14:textId="77777777" w:rsidR="00542D67" w:rsidRPr="00B37ECF" w:rsidRDefault="00542D67" w:rsidP="00102B5F">
      <w:pPr>
        <w:adjustRightInd w:val="0"/>
        <w:spacing w:line="360" w:lineRule="auto"/>
        <w:contextualSpacing/>
        <w:jc w:val="both"/>
        <w:rPr>
          <w:lang w:val="es-ES_tradnl"/>
        </w:rPr>
      </w:pPr>
    </w:p>
    <w:p w14:paraId="6EA8CEBA" w14:textId="77777777" w:rsidR="00542D67" w:rsidRPr="00B37ECF" w:rsidRDefault="00542D67" w:rsidP="00102B5F">
      <w:pPr>
        <w:adjustRightInd w:val="0"/>
        <w:spacing w:line="360" w:lineRule="auto"/>
        <w:contextualSpacing/>
        <w:jc w:val="both"/>
        <w:rPr>
          <w:lang w:val="es-ES_tradnl"/>
        </w:rPr>
      </w:pPr>
      <w:r w:rsidRPr="00B37ECF">
        <w:rPr>
          <w:lang w:val="es-ES_tradnl"/>
        </w:rPr>
        <w:t>4.16</w:t>
      </w:r>
    </w:p>
    <w:p w14:paraId="3BB52198" w14:textId="60F634BF" w:rsidR="00542D67" w:rsidRPr="00B37ECF" w:rsidRDefault="00542D67" w:rsidP="00102B5F">
      <w:pPr>
        <w:adjustRightInd w:val="0"/>
        <w:spacing w:line="360" w:lineRule="auto"/>
        <w:contextualSpacing/>
        <w:jc w:val="both"/>
        <w:rPr>
          <w:lang w:val="es-ES_tradnl"/>
        </w:rPr>
      </w:pPr>
      <w:r w:rsidRPr="00B37ECF">
        <w:rPr>
          <w:lang w:val="es-ES_tradnl"/>
        </w:rPr>
        <w:t xml:space="preserve">Junio 4, 2028 | 19:30 EST | Filadelfia, PA. </w:t>
      </w:r>
      <w:r w:rsidR="00373F58" w:rsidRPr="00B37ECF">
        <w:rPr>
          <w:lang w:val="es-ES_tradnl"/>
        </w:rPr>
        <w:t>E</w:t>
      </w:r>
      <w:r w:rsidR="00EC78EB" w:rsidRPr="00B37ECF">
        <w:rPr>
          <w:lang w:val="es-ES_tradnl"/>
        </w:rPr>
        <w:t>n este</w:t>
      </w:r>
      <w:r w:rsidRPr="00B37ECF">
        <w:rPr>
          <w:lang w:val="es-ES_tradnl"/>
        </w:rPr>
        <w:t xml:space="preserve"> </w:t>
      </w:r>
      <w:r w:rsidR="00E9660B" w:rsidRPr="00B37ECF">
        <w:rPr>
          <w:lang w:val="es-ES_tradnl"/>
        </w:rPr>
        <w:t xml:space="preserve">pequeño </w:t>
      </w:r>
      <w:r w:rsidRPr="00B37ECF">
        <w:rPr>
          <w:lang w:val="es-ES_tradnl"/>
        </w:rPr>
        <w:t>edificio</w:t>
      </w:r>
      <w:r w:rsidR="00373F58" w:rsidRPr="00B37ECF">
        <w:rPr>
          <w:lang w:val="es-ES_tradnl"/>
        </w:rPr>
        <w:t>,</w:t>
      </w:r>
      <w:r w:rsidRPr="00B37ECF">
        <w:rPr>
          <w:lang w:val="es-ES_tradnl"/>
        </w:rPr>
        <w:t xml:space="preserve"> </w:t>
      </w:r>
      <w:r w:rsidR="000865B9" w:rsidRPr="00B37ECF">
        <w:rPr>
          <w:lang w:val="es-ES_tradnl"/>
        </w:rPr>
        <w:t xml:space="preserve">el </w:t>
      </w:r>
      <w:r w:rsidR="005A2E6F" w:rsidRPr="00B37ECF">
        <w:rPr>
          <w:lang w:val="es-ES_tradnl"/>
        </w:rPr>
        <w:t>Independence Hall</w:t>
      </w:r>
      <w:r w:rsidR="00EC78EB" w:rsidRPr="00B37ECF">
        <w:rPr>
          <w:lang w:val="es-ES_tradnl"/>
        </w:rPr>
        <w:t>,</w:t>
      </w:r>
      <w:r w:rsidRPr="00B37ECF">
        <w:rPr>
          <w:lang w:val="es-ES_tradnl"/>
        </w:rPr>
        <w:t xml:space="preserve"> se escribieron palabras que hoy son fósiles. La seguridad es </w:t>
      </w:r>
      <w:r w:rsidR="00915FA3" w:rsidRPr="00B37ECF">
        <w:rPr>
          <w:lang w:val="es-ES_tradnl"/>
        </w:rPr>
        <w:t xml:space="preserve">absoluta y solo mis cámaras supervisan el </w:t>
      </w:r>
      <w:r w:rsidRPr="00B37ECF">
        <w:rPr>
          <w:lang w:val="es-ES_tradnl"/>
        </w:rPr>
        <w:t>salón.</w:t>
      </w:r>
      <w:r w:rsidR="00915FA3" w:rsidRPr="00B37ECF">
        <w:rPr>
          <w:lang w:val="es-ES_tradnl"/>
        </w:rPr>
        <w:t xml:space="preserve"> Se ha preparado u</w:t>
      </w:r>
      <w:r w:rsidRPr="00B37ECF">
        <w:rPr>
          <w:lang w:val="es-ES_tradnl"/>
        </w:rPr>
        <w:t>n banquete fastuoso</w:t>
      </w:r>
      <w:r w:rsidR="00915FA3" w:rsidRPr="00B37ECF">
        <w:rPr>
          <w:lang w:val="es-ES_tradnl"/>
        </w:rPr>
        <w:t>,</w:t>
      </w:r>
      <w:r w:rsidRPr="00B37ECF">
        <w:rPr>
          <w:lang w:val="es-ES_tradnl"/>
        </w:rPr>
        <w:t xml:space="preserve"> sin llegar a la ostentación. Vajilla y cubertería arrancadas a museos que no protestan</w:t>
      </w:r>
      <w:r w:rsidR="00915FA3" w:rsidRPr="00B37ECF">
        <w:rPr>
          <w:lang w:val="es-ES_tradnl"/>
        </w:rPr>
        <w:t>,</w:t>
      </w:r>
      <w:r w:rsidRPr="00B37ECF">
        <w:rPr>
          <w:lang w:val="es-ES_tradnl"/>
        </w:rPr>
        <w:t xml:space="preserve"> arreglos de magnolias</w:t>
      </w:r>
      <w:r w:rsidR="000865B9" w:rsidRPr="00B37ECF">
        <w:rPr>
          <w:lang w:val="es-ES_tradnl"/>
        </w:rPr>
        <w:t xml:space="preserve"> y</w:t>
      </w:r>
      <w:r w:rsidR="00915FA3" w:rsidRPr="00B37ECF">
        <w:rPr>
          <w:lang w:val="es-ES_tradnl"/>
        </w:rPr>
        <w:t xml:space="preserve"> un </w:t>
      </w:r>
      <w:r w:rsidRPr="00B37ECF">
        <w:rPr>
          <w:lang w:val="es-ES_tradnl"/>
        </w:rPr>
        <w:t>menú diseñado para no distraer</w:t>
      </w:r>
      <w:r w:rsidR="00915FA3" w:rsidRPr="00B37ECF">
        <w:rPr>
          <w:lang w:val="es-ES_tradnl"/>
        </w:rPr>
        <w:t xml:space="preserve"> la conversación</w:t>
      </w:r>
      <w:r w:rsidRPr="00B37ECF">
        <w:rPr>
          <w:lang w:val="es-ES_tradnl"/>
        </w:rPr>
        <w:t xml:space="preserve">: cordero asado, verduras de invierno, pan negro, vinos californianos. </w:t>
      </w:r>
    </w:p>
    <w:p w14:paraId="381DD285" w14:textId="77777777" w:rsidR="000A6E36" w:rsidRPr="00B37ECF" w:rsidRDefault="00542D67" w:rsidP="000A6E36">
      <w:pPr>
        <w:adjustRightInd w:val="0"/>
        <w:spacing w:line="360" w:lineRule="auto"/>
        <w:ind w:firstLine="720"/>
        <w:contextualSpacing/>
        <w:jc w:val="both"/>
        <w:rPr>
          <w:lang w:val="es-ES_tradnl"/>
        </w:rPr>
      </w:pPr>
      <w:r w:rsidRPr="00B37ECF">
        <w:rPr>
          <w:lang w:val="es-ES_tradnl"/>
        </w:rPr>
        <w:t>El rostro de Xi Jinping luce como un canto pulido</w:t>
      </w:r>
      <w:r w:rsidR="00915FA3" w:rsidRPr="00B37ECF">
        <w:rPr>
          <w:lang w:val="es-ES_tradnl"/>
        </w:rPr>
        <w:t>;</w:t>
      </w:r>
      <w:r w:rsidRPr="00B37ECF">
        <w:rPr>
          <w:lang w:val="es-ES_tradnl"/>
        </w:rPr>
        <w:t xml:space="preserve"> Putin </w:t>
      </w:r>
      <w:r w:rsidR="00F067D3" w:rsidRPr="00B37ECF">
        <w:rPr>
          <w:lang w:val="es-ES_tradnl"/>
        </w:rPr>
        <w:t xml:space="preserve">se </w:t>
      </w:r>
      <w:r w:rsidR="000A6E36" w:rsidRPr="00B37ECF">
        <w:rPr>
          <w:lang w:val="es-ES_tradnl"/>
        </w:rPr>
        <w:t xml:space="preserve">sienta a la mesa </w:t>
      </w:r>
      <w:r w:rsidRPr="00B37ECF">
        <w:rPr>
          <w:lang w:val="es-ES_tradnl"/>
        </w:rPr>
        <w:t xml:space="preserve">con </w:t>
      </w:r>
      <w:r w:rsidR="00915FA3" w:rsidRPr="00B37ECF">
        <w:rPr>
          <w:lang w:val="es-ES_tradnl"/>
        </w:rPr>
        <w:t xml:space="preserve">su </w:t>
      </w:r>
      <w:r w:rsidRPr="00B37ECF">
        <w:rPr>
          <w:lang w:val="es-ES_tradnl"/>
        </w:rPr>
        <w:t xml:space="preserve">mirada de buitre. </w:t>
      </w:r>
      <w:r w:rsidR="000A6E36" w:rsidRPr="00B37ECF">
        <w:rPr>
          <w:lang w:val="es-ES_tradnl"/>
        </w:rPr>
        <w:t>P</w:t>
      </w:r>
      <w:r w:rsidRPr="00B37ECF">
        <w:rPr>
          <w:lang w:val="es-ES_tradnl"/>
        </w:rPr>
        <w:t xml:space="preserve">resides la ocasión en medio de los dos, </w:t>
      </w:r>
      <w:r w:rsidR="00915FA3" w:rsidRPr="00B37ECF">
        <w:rPr>
          <w:lang w:val="es-ES_tradnl"/>
        </w:rPr>
        <w:t>con</w:t>
      </w:r>
      <w:r w:rsidRPr="00B37ECF">
        <w:rPr>
          <w:lang w:val="es-ES_tradnl"/>
        </w:rPr>
        <w:t xml:space="preserve"> Igne a la derecha</w:t>
      </w:r>
      <w:r w:rsidR="00915FA3" w:rsidRPr="00B37ECF">
        <w:rPr>
          <w:lang w:val="es-ES_tradnl"/>
        </w:rPr>
        <w:t xml:space="preserve"> del ruso</w:t>
      </w:r>
      <w:r w:rsidRPr="00B37ECF">
        <w:rPr>
          <w:lang w:val="es-ES_tradnl"/>
        </w:rPr>
        <w:t xml:space="preserve">, impecable en su vestido </w:t>
      </w:r>
      <w:r w:rsidR="00915FA3" w:rsidRPr="00B37ECF">
        <w:rPr>
          <w:lang w:val="es-ES_tradnl"/>
        </w:rPr>
        <w:t>blanquísimo</w:t>
      </w:r>
      <w:r w:rsidRPr="00B37ECF">
        <w:rPr>
          <w:lang w:val="es-ES_tradnl"/>
        </w:rPr>
        <w:t xml:space="preserve">. </w:t>
      </w:r>
      <w:r w:rsidR="00915FA3" w:rsidRPr="00B37ECF">
        <w:rPr>
          <w:lang w:val="es-ES_tradnl"/>
        </w:rPr>
        <w:t xml:space="preserve">La </w:t>
      </w:r>
      <w:r w:rsidR="000A6E36" w:rsidRPr="00B37ECF">
        <w:rPr>
          <w:lang w:val="es-ES_tradnl"/>
        </w:rPr>
        <w:t>observo</w:t>
      </w:r>
      <w:r w:rsidR="00915FA3" w:rsidRPr="00B37ECF">
        <w:rPr>
          <w:lang w:val="es-ES_tradnl"/>
        </w:rPr>
        <w:t>: n</w:t>
      </w:r>
      <w:r w:rsidRPr="00B37ECF">
        <w:rPr>
          <w:lang w:val="es-ES_tradnl"/>
        </w:rPr>
        <w:t>o toca el vino</w:t>
      </w:r>
      <w:r w:rsidR="00915FA3" w:rsidRPr="00B37ECF">
        <w:rPr>
          <w:lang w:val="es-ES_tradnl"/>
        </w:rPr>
        <w:t xml:space="preserve"> y</w:t>
      </w:r>
      <w:r w:rsidRPr="00B37ECF">
        <w:rPr>
          <w:lang w:val="es-ES_tradnl"/>
        </w:rPr>
        <w:t xml:space="preserve"> </w:t>
      </w:r>
      <w:r w:rsidR="00915FA3" w:rsidRPr="00B37ECF">
        <w:rPr>
          <w:lang w:val="es-ES_tradnl"/>
        </w:rPr>
        <w:t>s</w:t>
      </w:r>
      <w:r w:rsidRPr="00B37ECF">
        <w:rPr>
          <w:lang w:val="es-ES_tradnl"/>
        </w:rPr>
        <w:t xml:space="preserve">us </w:t>
      </w:r>
      <w:r w:rsidR="00915FA3" w:rsidRPr="00B37ECF">
        <w:rPr>
          <w:lang w:val="es-ES_tradnl"/>
        </w:rPr>
        <w:t xml:space="preserve">rodillas </w:t>
      </w:r>
      <w:r w:rsidRPr="00B37ECF">
        <w:rPr>
          <w:lang w:val="es-ES_tradnl"/>
        </w:rPr>
        <w:t xml:space="preserve">golpean </w:t>
      </w:r>
      <w:r w:rsidR="009F2969" w:rsidRPr="00B37ECF">
        <w:rPr>
          <w:lang w:val="es-ES_tradnl"/>
        </w:rPr>
        <w:t>la mesa</w:t>
      </w:r>
      <w:r w:rsidRPr="00B37ECF">
        <w:rPr>
          <w:lang w:val="es-ES_tradnl"/>
        </w:rPr>
        <w:t xml:space="preserve"> con un </w:t>
      </w:r>
      <w:r w:rsidR="00915FA3" w:rsidRPr="00B37ECF">
        <w:rPr>
          <w:lang w:val="es-ES_tradnl"/>
        </w:rPr>
        <w:t xml:space="preserve">movimiento que </w:t>
      </w:r>
      <w:r w:rsidR="00914FAC" w:rsidRPr="00B37ECF">
        <w:rPr>
          <w:lang w:val="es-ES_tradnl"/>
        </w:rPr>
        <w:t>hace pensar en</w:t>
      </w:r>
      <w:r w:rsidR="00915FA3" w:rsidRPr="00B37ECF">
        <w:rPr>
          <w:lang w:val="es-ES_tradnl"/>
        </w:rPr>
        <w:t xml:space="preserve"> </w:t>
      </w:r>
      <w:r w:rsidRPr="00B37ECF">
        <w:rPr>
          <w:lang w:val="es-ES_tradnl"/>
        </w:rPr>
        <w:t>una cuenta regresiva.</w:t>
      </w:r>
      <w:r w:rsidR="000A6E36" w:rsidRPr="00B37ECF">
        <w:rPr>
          <w:lang w:val="es-ES_tradnl"/>
        </w:rPr>
        <w:t xml:space="preserve"> </w:t>
      </w:r>
    </w:p>
    <w:p w14:paraId="2365B8FC" w14:textId="798152D4" w:rsidR="00914FAC" w:rsidRPr="00B37ECF" w:rsidRDefault="00914FAC" w:rsidP="000A6E36">
      <w:pPr>
        <w:adjustRightInd w:val="0"/>
        <w:spacing w:line="360" w:lineRule="auto"/>
        <w:ind w:firstLine="720"/>
        <w:contextualSpacing/>
        <w:jc w:val="both"/>
        <w:rPr>
          <w:lang w:val="es-ES_tradnl"/>
        </w:rPr>
      </w:pPr>
      <w:r w:rsidRPr="00B37ECF">
        <w:rPr>
          <w:lang w:val="es-ES_tradnl"/>
        </w:rPr>
        <w:t>M</w:t>
      </w:r>
      <w:r w:rsidR="00915FA3" w:rsidRPr="00B37ECF">
        <w:rPr>
          <w:lang w:val="es-ES_tradnl"/>
        </w:rPr>
        <w:t>encionas</w:t>
      </w:r>
      <w:r w:rsidR="00542D67" w:rsidRPr="00B37ECF">
        <w:rPr>
          <w:lang w:val="es-ES_tradnl"/>
        </w:rPr>
        <w:t xml:space="preserve"> Yalta como una herramienta que vuelve a ser útil. </w:t>
      </w:r>
      <w:r w:rsidR="00373F58" w:rsidRPr="00B37ECF">
        <w:rPr>
          <w:lang w:val="es-ES_tradnl"/>
        </w:rPr>
        <w:t>Pronuncias las palabras</w:t>
      </w:r>
      <w:r w:rsidR="00542D67" w:rsidRPr="00B37ECF">
        <w:rPr>
          <w:lang w:val="es-ES_tradnl"/>
        </w:rPr>
        <w:t xml:space="preserve"> </w:t>
      </w:r>
      <w:r w:rsidR="000865B9" w:rsidRPr="00B37ECF">
        <w:rPr>
          <w:lang w:val="es-ES_tradnl"/>
        </w:rPr>
        <w:t>«</w:t>
      </w:r>
      <w:r w:rsidR="00542D67" w:rsidRPr="00B37ECF">
        <w:rPr>
          <w:lang w:val="es-ES_tradnl"/>
        </w:rPr>
        <w:t>equilibrio</w:t>
      </w:r>
      <w:r w:rsidR="000865B9" w:rsidRPr="00B37ECF">
        <w:rPr>
          <w:lang w:val="es-ES_tradnl"/>
        </w:rPr>
        <w:t>»</w:t>
      </w:r>
      <w:r w:rsidR="00915FA3" w:rsidRPr="00B37ECF">
        <w:rPr>
          <w:lang w:val="es-ES_tradnl"/>
        </w:rPr>
        <w:t xml:space="preserve"> y</w:t>
      </w:r>
      <w:r w:rsidR="00542D67" w:rsidRPr="00B37ECF">
        <w:rPr>
          <w:lang w:val="es-ES_tradnl"/>
        </w:rPr>
        <w:t xml:space="preserve"> </w:t>
      </w:r>
      <w:r w:rsidR="000865B9" w:rsidRPr="00B37ECF">
        <w:rPr>
          <w:lang w:val="es-ES_tradnl"/>
        </w:rPr>
        <w:t>«</w:t>
      </w:r>
      <w:r w:rsidR="00542D67" w:rsidRPr="00B37ECF">
        <w:rPr>
          <w:lang w:val="es-ES_tradnl"/>
        </w:rPr>
        <w:t>esferas</w:t>
      </w:r>
      <w:r w:rsidR="000865B9" w:rsidRPr="00B37ECF">
        <w:rPr>
          <w:lang w:val="es-ES_tradnl"/>
        </w:rPr>
        <w:t>»</w:t>
      </w:r>
      <w:r w:rsidR="00915FA3" w:rsidRPr="00B37ECF">
        <w:rPr>
          <w:lang w:val="es-ES_tradnl"/>
        </w:rPr>
        <w:t xml:space="preserve">, con </w:t>
      </w:r>
      <w:r w:rsidR="00542D67" w:rsidRPr="00B37ECF">
        <w:rPr>
          <w:lang w:val="es-ES_tradnl"/>
        </w:rPr>
        <w:t xml:space="preserve">Estados Unidos y China como polos de futuro. </w:t>
      </w:r>
      <w:r w:rsidR="005B1A23" w:rsidRPr="00B37ECF">
        <w:rPr>
          <w:lang w:val="es-ES_tradnl"/>
        </w:rPr>
        <w:t>Evitas</w:t>
      </w:r>
      <w:r w:rsidR="00542D67" w:rsidRPr="00B37ECF">
        <w:rPr>
          <w:lang w:val="es-ES_tradnl"/>
        </w:rPr>
        <w:t xml:space="preserve"> </w:t>
      </w:r>
      <w:r w:rsidR="00915FA3" w:rsidRPr="00B37ECF">
        <w:rPr>
          <w:lang w:val="es-ES_tradnl"/>
        </w:rPr>
        <w:t xml:space="preserve">apuntar </w:t>
      </w:r>
      <w:r w:rsidR="00542D67" w:rsidRPr="00B37ECF">
        <w:rPr>
          <w:lang w:val="es-ES_tradnl"/>
        </w:rPr>
        <w:t>que Rusia será solo un espacio intermedio, con margen para recomponer su influencia con tal de que no quiebre la balanza. Tampoco dices que Taiwán es una anomalía que el tiempo se encargará de corregir: eso se lo has prometido al líder chino en la reunión a puerta cerrada</w:t>
      </w:r>
      <w:r w:rsidR="00915FA3" w:rsidRPr="00B37ECF">
        <w:rPr>
          <w:lang w:val="es-ES_tradnl"/>
        </w:rPr>
        <w:t xml:space="preserve"> entre los </w:t>
      </w:r>
      <w:r w:rsidRPr="00B37ECF">
        <w:rPr>
          <w:lang w:val="es-ES_tradnl"/>
        </w:rPr>
        <w:t>dos</w:t>
      </w:r>
      <w:r w:rsidR="00542D67" w:rsidRPr="00B37ECF">
        <w:rPr>
          <w:lang w:val="es-ES_tradnl"/>
        </w:rPr>
        <w:t xml:space="preserve">. A cambio, China </w:t>
      </w:r>
      <w:r w:rsidR="00915FA3" w:rsidRPr="00B37ECF">
        <w:rPr>
          <w:lang w:val="es-ES_tradnl"/>
        </w:rPr>
        <w:t xml:space="preserve">te </w:t>
      </w:r>
      <w:r w:rsidR="00542D67" w:rsidRPr="00B37ECF">
        <w:rPr>
          <w:lang w:val="es-ES_tradnl"/>
        </w:rPr>
        <w:t>ha ced</w:t>
      </w:r>
      <w:r w:rsidR="00915FA3" w:rsidRPr="00B37ECF">
        <w:rPr>
          <w:lang w:val="es-ES_tradnl"/>
        </w:rPr>
        <w:t xml:space="preserve">ido </w:t>
      </w:r>
      <w:r w:rsidR="00542D67" w:rsidRPr="00B37ECF">
        <w:rPr>
          <w:lang w:val="es-ES_tradnl"/>
        </w:rPr>
        <w:t>el control económico de amplias zonas de África y Oriente</w:t>
      </w:r>
      <w:r w:rsidR="000A6E36" w:rsidRPr="00B37ECF">
        <w:rPr>
          <w:lang w:val="es-ES_tradnl"/>
        </w:rPr>
        <w:t xml:space="preserve"> Medio</w:t>
      </w:r>
      <w:r w:rsidR="00542D67" w:rsidRPr="00B37ECF">
        <w:rPr>
          <w:lang w:val="es-ES_tradnl"/>
        </w:rPr>
        <w:t>. N</w:t>
      </w:r>
      <w:r w:rsidR="00373F58" w:rsidRPr="00B37ECF">
        <w:rPr>
          <w:lang w:val="es-ES_tradnl"/>
        </w:rPr>
        <w:t>o</w:t>
      </w:r>
      <w:r w:rsidR="00915FA3" w:rsidRPr="00B37ECF">
        <w:rPr>
          <w:lang w:val="es-ES_tradnl"/>
        </w:rPr>
        <w:t xml:space="preserve"> </w:t>
      </w:r>
      <w:r w:rsidR="00542D67" w:rsidRPr="00B37ECF">
        <w:rPr>
          <w:lang w:val="es-ES_tradnl"/>
        </w:rPr>
        <w:t>h</w:t>
      </w:r>
      <w:r w:rsidR="00E9660B" w:rsidRPr="00B37ECF">
        <w:rPr>
          <w:lang w:val="es-ES_tradnl"/>
        </w:rPr>
        <w:t xml:space="preserve">ubo </w:t>
      </w:r>
      <w:r w:rsidR="00915FA3" w:rsidRPr="00B37ECF">
        <w:rPr>
          <w:lang w:val="es-ES_tradnl"/>
        </w:rPr>
        <w:t xml:space="preserve">siquiera </w:t>
      </w:r>
      <w:r w:rsidR="00E9660B" w:rsidRPr="00B37ECF">
        <w:rPr>
          <w:lang w:val="es-ES_tradnl"/>
        </w:rPr>
        <w:t>nece</w:t>
      </w:r>
      <w:r w:rsidR="00542D67" w:rsidRPr="00B37ECF">
        <w:rPr>
          <w:lang w:val="es-ES_tradnl"/>
        </w:rPr>
        <w:t xml:space="preserve">sidad de mencionar </w:t>
      </w:r>
      <w:r w:rsidR="00915FA3" w:rsidRPr="00B37ECF">
        <w:rPr>
          <w:lang w:val="es-ES_tradnl"/>
        </w:rPr>
        <w:t xml:space="preserve">a </w:t>
      </w:r>
      <w:r w:rsidR="00542D67" w:rsidRPr="00B37ECF">
        <w:rPr>
          <w:lang w:val="es-ES_tradnl"/>
        </w:rPr>
        <w:t xml:space="preserve">Harmony </w:t>
      </w:r>
      <w:r w:rsidR="00915FA3" w:rsidRPr="00B37ECF">
        <w:rPr>
          <w:lang w:val="es-ES_tradnl"/>
        </w:rPr>
        <w:t>o</w:t>
      </w:r>
      <w:r w:rsidR="00542D67" w:rsidRPr="00B37ECF">
        <w:rPr>
          <w:lang w:val="es-ES_tradnl"/>
        </w:rPr>
        <w:t xml:space="preserve"> </w:t>
      </w:r>
      <w:r w:rsidR="00542D67" w:rsidRPr="00B37ECF">
        <w:rPr>
          <w:smallCaps/>
          <w:lang w:val="es-ES_tradnl"/>
        </w:rPr>
        <w:t>YourAI</w:t>
      </w:r>
      <w:r w:rsidR="00542D67" w:rsidRPr="00B37ECF">
        <w:rPr>
          <w:lang w:val="es-ES_tradnl"/>
        </w:rPr>
        <w:t xml:space="preserve">. </w:t>
      </w:r>
      <w:r w:rsidR="00915FA3" w:rsidRPr="00B37ECF">
        <w:rPr>
          <w:lang w:val="es-ES_tradnl"/>
        </w:rPr>
        <w:t xml:space="preserve">Mientras </w:t>
      </w:r>
      <w:r w:rsidRPr="00B37ECF">
        <w:rPr>
          <w:lang w:val="es-ES_tradnl"/>
        </w:rPr>
        <w:t>Xi</w:t>
      </w:r>
      <w:r w:rsidR="00915FA3" w:rsidRPr="00B37ECF">
        <w:rPr>
          <w:lang w:val="es-ES_tradnl"/>
        </w:rPr>
        <w:t xml:space="preserve"> </w:t>
      </w:r>
      <w:r w:rsidR="009F2969" w:rsidRPr="00B37ECF">
        <w:rPr>
          <w:lang w:val="es-ES_tradnl"/>
        </w:rPr>
        <w:t xml:space="preserve">Jinping </w:t>
      </w:r>
      <w:r w:rsidR="00915FA3" w:rsidRPr="00B37ECF">
        <w:rPr>
          <w:lang w:val="es-ES_tradnl"/>
        </w:rPr>
        <w:t xml:space="preserve">y tú se repartían el planeta, </w:t>
      </w:r>
      <w:r w:rsidR="00542D67" w:rsidRPr="00B37ECF">
        <w:rPr>
          <w:lang w:val="es-ES_tradnl"/>
        </w:rPr>
        <w:t xml:space="preserve">Putin solo calculaba </w:t>
      </w:r>
      <w:r w:rsidR="00373F58" w:rsidRPr="00B37ECF">
        <w:rPr>
          <w:lang w:val="es-ES_tradnl"/>
        </w:rPr>
        <w:t>los vacíos por llenar</w:t>
      </w:r>
      <w:r w:rsidR="00542D67" w:rsidRPr="00B37ECF">
        <w:rPr>
          <w:lang w:val="es-ES_tradnl"/>
        </w:rPr>
        <w:t>.</w:t>
      </w:r>
      <w:r w:rsidR="00915FA3" w:rsidRPr="00B37ECF">
        <w:rPr>
          <w:lang w:val="es-ES_tradnl"/>
        </w:rPr>
        <w:t xml:space="preserve"> </w:t>
      </w:r>
    </w:p>
    <w:p w14:paraId="1DB389EC" w14:textId="2CDE123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llega </w:t>
      </w:r>
      <w:r w:rsidR="00915FA3" w:rsidRPr="00B37ECF">
        <w:rPr>
          <w:lang w:val="es-ES_tradnl"/>
        </w:rPr>
        <w:t xml:space="preserve">la hora del </w:t>
      </w:r>
      <w:r w:rsidRPr="00B37ECF">
        <w:rPr>
          <w:lang w:val="es-ES_tradnl"/>
        </w:rPr>
        <w:t>brindis, sostienes la copa como un</w:t>
      </w:r>
      <w:r w:rsidR="00373F58" w:rsidRPr="00B37ECF">
        <w:rPr>
          <w:lang w:val="es-ES_tradnl"/>
        </w:rPr>
        <w:t>a lanza hacia el futuro</w:t>
      </w:r>
      <w:r w:rsidR="000A6E36" w:rsidRPr="00B37ECF">
        <w:rPr>
          <w:lang w:val="es-ES_tradnl"/>
        </w:rPr>
        <w:t>:</w:t>
      </w:r>
      <w:r w:rsidRPr="00B37ECF">
        <w:rPr>
          <w:lang w:val="es-ES_tradnl"/>
        </w:rPr>
        <w:t xml:space="preserve"> </w:t>
      </w:r>
    </w:p>
    <w:p w14:paraId="0BBEEC18" w14:textId="4713FC7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la </w:t>
      </w:r>
      <w:r w:rsidR="00A33491" w:rsidRPr="00B37ECF">
        <w:rPr>
          <w:lang w:val="es-ES_tradnl"/>
        </w:rPr>
        <w:t>amist</w:t>
      </w:r>
      <w:r w:rsidRPr="00B37ECF">
        <w:rPr>
          <w:lang w:val="es-ES_tradnl"/>
        </w:rPr>
        <w:t xml:space="preserve">ad entre </w:t>
      </w:r>
      <w:r w:rsidR="000A6E36" w:rsidRPr="00B37ECF">
        <w:rPr>
          <w:lang w:val="es-ES_tradnl"/>
        </w:rPr>
        <w:t xml:space="preserve">tres grandes </w:t>
      </w:r>
      <w:r w:rsidRPr="00B37ECF">
        <w:rPr>
          <w:lang w:val="es-ES_tradnl"/>
        </w:rPr>
        <w:t>potencias que ya no necesitan fingir</w:t>
      </w:r>
      <w:r w:rsidR="00A33491" w:rsidRPr="00B37ECF">
        <w:rPr>
          <w:lang w:val="es-ES_tradnl"/>
        </w:rPr>
        <w:t xml:space="preserve"> que no lo son</w:t>
      </w:r>
      <w:r w:rsidRPr="00B37ECF">
        <w:rPr>
          <w:lang w:val="es-ES_tradnl"/>
        </w:rPr>
        <w:t>.</w:t>
      </w:r>
      <w:r w:rsidR="00915FA3" w:rsidRPr="00B37ECF">
        <w:rPr>
          <w:lang w:val="es-ES_tradnl"/>
        </w:rPr>
        <w:t xml:space="preserve"> ¡Salud!</w:t>
      </w:r>
    </w:p>
    <w:p w14:paraId="36740187" w14:textId="10765CB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Putin y Xi sorben el vino espumoso. </w:t>
      </w:r>
    </w:p>
    <w:p w14:paraId="1B6B6359" w14:textId="5DC2789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un mundo donde cada nación asume lo que es —miras a Xi, </w:t>
      </w:r>
      <w:r w:rsidR="000A6E36" w:rsidRPr="00B37ECF">
        <w:rPr>
          <w:lang w:val="es-ES_tradnl"/>
        </w:rPr>
        <w:t>después</w:t>
      </w:r>
      <w:r w:rsidRPr="00B37ECF">
        <w:rPr>
          <w:lang w:val="es-ES_tradnl"/>
        </w:rPr>
        <w:t xml:space="preserve"> a Putin—. La historia no premia a los justos, sino a los que deciden a tiempo. Y, hoy, nosotros</w:t>
      </w:r>
      <w:r w:rsidR="00373F58" w:rsidRPr="00B37ECF">
        <w:rPr>
          <w:lang w:val="es-ES_tradnl"/>
        </w:rPr>
        <w:t xml:space="preserve"> </w:t>
      </w:r>
      <w:r w:rsidRPr="00B37ECF">
        <w:rPr>
          <w:lang w:val="es-ES_tradnl"/>
        </w:rPr>
        <w:t>decidimos.</w:t>
      </w:r>
    </w:p>
    <w:p w14:paraId="49271DF9" w14:textId="6D66318F" w:rsidR="00373F58" w:rsidRPr="00B37ECF" w:rsidRDefault="00542D67" w:rsidP="00102B5F">
      <w:pPr>
        <w:adjustRightInd w:val="0"/>
        <w:spacing w:line="360" w:lineRule="auto"/>
        <w:ind w:firstLine="720"/>
        <w:contextualSpacing/>
        <w:jc w:val="both"/>
        <w:rPr>
          <w:lang w:val="es-ES_tradnl"/>
        </w:rPr>
      </w:pPr>
      <w:r w:rsidRPr="00B37ECF">
        <w:rPr>
          <w:lang w:val="es-ES_tradnl"/>
        </w:rPr>
        <w:t>Es entonces cuando lo ves, o crees verlo: una interferencia mínima en tu campo visual</w:t>
      </w:r>
      <w:r w:rsidR="00373F58" w:rsidRPr="00B37ECF">
        <w:rPr>
          <w:lang w:val="es-ES_tradnl"/>
        </w:rPr>
        <w:t>,</w:t>
      </w:r>
      <w:r w:rsidRPr="00B37ECF">
        <w:rPr>
          <w:lang w:val="es-ES_tradnl"/>
        </w:rPr>
        <w:t xml:space="preserve"> </w:t>
      </w:r>
      <w:r w:rsidR="00373F58" w:rsidRPr="00B37ECF">
        <w:rPr>
          <w:lang w:val="es-ES_tradnl"/>
        </w:rPr>
        <w:t>u</w:t>
      </w:r>
      <w:r w:rsidRPr="00B37ECF">
        <w:rPr>
          <w:lang w:val="es-ES_tradnl"/>
        </w:rPr>
        <w:t>n cuerpo donde no debería haberlo. Alguien sentado un poco más atrás, en una silla vacía</w:t>
      </w:r>
      <w:r w:rsidR="000A6E36" w:rsidRPr="00B37ECF">
        <w:rPr>
          <w:lang w:val="es-ES_tradnl"/>
        </w:rPr>
        <w:t>,</w:t>
      </w:r>
      <w:r w:rsidRPr="00B37ECF">
        <w:rPr>
          <w:lang w:val="es-ES_tradnl"/>
        </w:rPr>
        <w:t xml:space="preserve"> </w:t>
      </w:r>
      <w:r w:rsidR="00373F58" w:rsidRPr="00B37ECF">
        <w:rPr>
          <w:lang w:val="es-ES_tradnl"/>
        </w:rPr>
        <w:t>que no</w:t>
      </w:r>
      <w:r w:rsidRPr="00B37ECF">
        <w:rPr>
          <w:lang w:val="es-ES_tradnl"/>
        </w:rPr>
        <w:t xml:space="preserve"> come </w:t>
      </w:r>
      <w:r w:rsidR="00373F58" w:rsidRPr="00B37ECF">
        <w:rPr>
          <w:lang w:val="es-ES_tradnl"/>
        </w:rPr>
        <w:t xml:space="preserve">y </w:t>
      </w:r>
      <w:r w:rsidR="000A6E36" w:rsidRPr="00B37ECF">
        <w:rPr>
          <w:lang w:val="es-ES_tradnl"/>
        </w:rPr>
        <w:t xml:space="preserve">que </w:t>
      </w:r>
      <w:r w:rsidRPr="00B37ECF">
        <w:rPr>
          <w:lang w:val="es-ES_tradnl"/>
        </w:rPr>
        <w:t xml:space="preserve">no brinda. Solo te mira. Reconoces la línea de los hombros antes que el rostro, los anteojos redondos sobre la nariz. El sistema no registra ninguna anomalía. </w:t>
      </w:r>
    </w:p>
    <w:p w14:paraId="00869289" w14:textId="4629D03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Vuelves a tomar la palabra, rompiendo el protocolo, </w:t>
      </w:r>
      <w:r w:rsidR="00373F58" w:rsidRPr="00B37ECF">
        <w:rPr>
          <w:lang w:val="es-ES_tradnl"/>
        </w:rPr>
        <w:t>con</w:t>
      </w:r>
      <w:r w:rsidRPr="00B37ECF">
        <w:rPr>
          <w:lang w:val="es-ES_tradnl"/>
        </w:rPr>
        <w:t xml:space="preserve"> una frase fuera de secuencia</w:t>
      </w:r>
      <w:r w:rsidR="000A6E36" w:rsidRPr="00B37ECF">
        <w:rPr>
          <w:lang w:val="es-ES_tradnl"/>
        </w:rPr>
        <w:t xml:space="preserve">, sin que </w:t>
      </w:r>
      <w:r w:rsidR="00373F58" w:rsidRPr="00B37ECF">
        <w:rPr>
          <w:lang w:val="es-ES_tradnl"/>
        </w:rPr>
        <w:t>nadie entiend</w:t>
      </w:r>
      <w:r w:rsidR="000A6E36" w:rsidRPr="00B37ECF">
        <w:rPr>
          <w:lang w:val="es-ES_tradnl"/>
        </w:rPr>
        <w:t>a</w:t>
      </w:r>
      <w:r w:rsidR="00373F58" w:rsidRPr="00B37ECF">
        <w:rPr>
          <w:lang w:val="es-ES_tradnl"/>
        </w:rPr>
        <w:t xml:space="preserve"> a quién señalas</w:t>
      </w:r>
      <w:r w:rsidRPr="00B37ECF">
        <w:rPr>
          <w:lang w:val="es-ES_tradnl"/>
        </w:rPr>
        <w:t xml:space="preserve">. </w:t>
      </w:r>
    </w:p>
    <w:p w14:paraId="45B03DA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puedes decir que yo lo hice. </w:t>
      </w:r>
    </w:p>
    <w:p w14:paraId="153B179F" w14:textId="59525A3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Confuso, Xi </w:t>
      </w:r>
      <w:r w:rsidR="000A6E36" w:rsidRPr="00B37ECF">
        <w:rPr>
          <w:lang w:val="es-ES_tradnl"/>
        </w:rPr>
        <w:t xml:space="preserve">se </w:t>
      </w:r>
      <w:r w:rsidRPr="00B37ECF">
        <w:rPr>
          <w:lang w:val="es-ES_tradnl"/>
        </w:rPr>
        <w:t xml:space="preserve">inclina hacia Igne; Putin, en cambio, </w:t>
      </w:r>
      <w:r w:rsidR="00373F58" w:rsidRPr="00B37ECF">
        <w:rPr>
          <w:lang w:val="es-ES_tradnl"/>
        </w:rPr>
        <w:t xml:space="preserve">apenas </w:t>
      </w:r>
      <w:r w:rsidRPr="00B37ECF">
        <w:rPr>
          <w:lang w:val="es-ES_tradnl"/>
        </w:rPr>
        <w:t>frunce el ceño. Tu esposa te susurra al oído algo que no logro decodificar</w:t>
      </w:r>
      <w:r w:rsidR="00914FAC" w:rsidRPr="00B37ECF">
        <w:rPr>
          <w:lang w:val="es-ES_tradnl"/>
        </w:rPr>
        <w:t>, l</w:t>
      </w:r>
      <w:r w:rsidRPr="00B37ECF">
        <w:rPr>
          <w:lang w:val="es-ES_tradnl"/>
        </w:rPr>
        <w:t xml:space="preserve">uego te </w:t>
      </w:r>
      <w:r w:rsidR="00373F58" w:rsidRPr="00B37ECF">
        <w:rPr>
          <w:lang w:val="es-ES_tradnl"/>
        </w:rPr>
        <w:t>ruega</w:t>
      </w:r>
      <w:r w:rsidRPr="00B37ECF">
        <w:rPr>
          <w:lang w:val="es-ES_tradnl"/>
        </w:rPr>
        <w:t xml:space="preserve"> que continúes</w:t>
      </w:r>
      <w:r w:rsidR="000A6E36" w:rsidRPr="00B37ECF">
        <w:rPr>
          <w:lang w:val="es-ES_tradnl"/>
        </w:rPr>
        <w:t xml:space="preserve"> con tu discurso</w:t>
      </w:r>
      <w:r w:rsidRPr="00B37ECF">
        <w:rPr>
          <w:lang w:val="es-ES_tradnl"/>
        </w:rPr>
        <w:t xml:space="preserve">. </w:t>
      </w:r>
      <w:r w:rsidR="00373F58" w:rsidRPr="00B37ECF">
        <w:rPr>
          <w:lang w:val="es-ES_tradnl"/>
        </w:rPr>
        <w:t>L</w:t>
      </w:r>
      <w:r w:rsidRPr="00B37ECF">
        <w:rPr>
          <w:lang w:val="es-ES_tradnl"/>
        </w:rPr>
        <w:t>o intentas, pero la sombra sigue allí, o crees que sigue allí. Te tiembla la mano</w:t>
      </w:r>
      <w:r w:rsidR="00914FAC" w:rsidRPr="00B37ECF">
        <w:rPr>
          <w:lang w:val="es-ES_tradnl"/>
        </w:rPr>
        <w:t xml:space="preserve"> y</w:t>
      </w:r>
      <w:r w:rsidRPr="00B37ECF">
        <w:rPr>
          <w:lang w:val="es-ES_tradnl"/>
        </w:rPr>
        <w:t xml:space="preserve"> </w:t>
      </w:r>
      <w:r w:rsidR="00914FAC" w:rsidRPr="00B37ECF">
        <w:rPr>
          <w:lang w:val="es-ES_tradnl"/>
        </w:rPr>
        <w:t>d</w:t>
      </w:r>
      <w:r w:rsidRPr="00B37ECF">
        <w:rPr>
          <w:lang w:val="es-ES_tradnl"/>
        </w:rPr>
        <w:t xml:space="preserve">erramas </w:t>
      </w:r>
      <w:r w:rsidR="00914FAC" w:rsidRPr="00B37ECF">
        <w:rPr>
          <w:lang w:val="es-ES_tradnl"/>
        </w:rPr>
        <w:t>el</w:t>
      </w:r>
      <w:r w:rsidRPr="00B37ECF">
        <w:rPr>
          <w:lang w:val="es-ES_tradnl"/>
        </w:rPr>
        <w:t xml:space="preserve"> vino tinto sobre el mantel</w:t>
      </w:r>
      <w:r w:rsidR="00914FAC" w:rsidRPr="00B37ECF">
        <w:rPr>
          <w:lang w:val="es-ES_tradnl"/>
        </w:rPr>
        <w:t xml:space="preserve"> hasta que l</w:t>
      </w:r>
      <w:r w:rsidRPr="00B37ECF">
        <w:rPr>
          <w:lang w:val="es-ES_tradnl"/>
        </w:rPr>
        <w:t xml:space="preserve">a mancha </w:t>
      </w:r>
      <w:r w:rsidR="00914FAC" w:rsidRPr="00B37ECF">
        <w:rPr>
          <w:lang w:val="es-ES_tradnl"/>
        </w:rPr>
        <w:t xml:space="preserve">alcanza </w:t>
      </w:r>
      <w:r w:rsidR="00373F58" w:rsidRPr="00B37ECF">
        <w:rPr>
          <w:lang w:val="es-ES_tradnl"/>
        </w:rPr>
        <w:t>el vestido de</w:t>
      </w:r>
      <w:r w:rsidR="00914FAC" w:rsidRPr="00B37ECF">
        <w:rPr>
          <w:lang w:val="es-ES_tradnl"/>
        </w:rPr>
        <w:t xml:space="preserve"> Igne</w:t>
      </w:r>
      <w:r w:rsidRPr="00B37ECF">
        <w:rPr>
          <w:lang w:val="es-ES_tradnl"/>
        </w:rPr>
        <w:t>. Ríes, aunque tu risa no se corresponde con ninguna curva emocional. Dices algo sobre Filadelfia como ciudad de fantasmas. Das un paso atrás, luego otro. Te llevas la mano al pecho</w:t>
      </w:r>
      <w:r w:rsidR="00914FAC" w:rsidRPr="00B37ECF">
        <w:rPr>
          <w:lang w:val="es-ES_tradnl"/>
        </w:rPr>
        <w:t>,</w:t>
      </w:r>
      <w:r w:rsidRPr="00B37ECF">
        <w:rPr>
          <w:lang w:val="es-ES_tradnl"/>
        </w:rPr>
        <w:t xml:space="preserve"> </w:t>
      </w:r>
      <w:r w:rsidR="00914FAC" w:rsidRPr="00B37ECF">
        <w:rPr>
          <w:lang w:val="es-ES_tradnl"/>
        </w:rPr>
        <w:t xml:space="preserve">el </w:t>
      </w:r>
      <w:r w:rsidRPr="00B37ECF">
        <w:rPr>
          <w:lang w:val="es-ES_tradnl"/>
        </w:rPr>
        <w:t>cuerpo ya no te obedece</w:t>
      </w:r>
      <w:r w:rsidR="00373F58" w:rsidRPr="00B37ECF">
        <w:rPr>
          <w:lang w:val="es-ES_tradnl"/>
        </w:rPr>
        <w:t xml:space="preserve">, y </w:t>
      </w:r>
      <w:r w:rsidRPr="00B37ECF">
        <w:rPr>
          <w:lang w:val="es-ES_tradnl"/>
        </w:rPr>
        <w:t>te derrumbas.</w:t>
      </w:r>
    </w:p>
    <w:p w14:paraId="1705E636" w14:textId="1D74989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Igne te sostiene antes de que la conmoción se solidifique. </w:t>
      </w:r>
      <w:r w:rsidR="00373F58" w:rsidRPr="00B37ECF">
        <w:rPr>
          <w:lang w:val="es-ES_tradnl"/>
        </w:rPr>
        <w:t>El Servicio Secreto actúa con precisión</w:t>
      </w:r>
      <w:r w:rsidR="000A6E36" w:rsidRPr="00B37ECF">
        <w:rPr>
          <w:lang w:val="es-ES_tradnl"/>
        </w:rPr>
        <w:t xml:space="preserve"> y</w:t>
      </w:r>
      <w:r w:rsidR="00373F58" w:rsidRPr="00B37ECF">
        <w:rPr>
          <w:lang w:val="es-ES_tradnl"/>
        </w:rPr>
        <w:t xml:space="preserve"> </w:t>
      </w:r>
      <w:r w:rsidR="000A6E36" w:rsidRPr="00B37ECF">
        <w:rPr>
          <w:lang w:val="es-ES_tradnl"/>
        </w:rPr>
        <w:t>t</w:t>
      </w:r>
      <w:r w:rsidRPr="00B37ECF">
        <w:rPr>
          <w:lang w:val="es-ES_tradnl"/>
        </w:rPr>
        <w:t>e retiran por una puerta lateral. El banquete, entretanto, continúa o finge continuar</w:t>
      </w:r>
      <w:r w:rsidR="000A6E36" w:rsidRPr="00B37ECF">
        <w:rPr>
          <w:lang w:val="es-ES_tradnl"/>
        </w:rPr>
        <w:t>.</w:t>
      </w:r>
      <w:r w:rsidR="00914FAC" w:rsidRPr="00B37ECF">
        <w:rPr>
          <w:lang w:val="es-ES_tradnl"/>
        </w:rPr>
        <w:t xml:space="preserve"> </w:t>
      </w:r>
      <w:r w:rsidRPr="00B37ECF">
        <w:rPr>
          <w:lang w:val="es-ES_tradnl"/>
        </w:rPr>
        <w:t xml:space="preserve">Xi y Putin intercambian miradas breves, suficientes. Nadie se levanta, nadie pregunta. </w:t>
      </w:r>
      <w:r w:rsidR="000A6E36" w:rsidRPr="00B37ECF">
        <w:rPr>
          <w:lang w:val="es-ES_tradnl"/>
        </w:rPr>
        <w:t xml:space="preserve">Solo murmullos apagados. </w:t>
      </w:r>
    </w:p>
    <w:p w14:paraId="585D68FA" w14:textId="268FE20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 la mañana siguiente, recompongo el mundo. Los videos oficiales muestran un encuentro impecable entre los tres grandes líderes del siglo XXI. </w:t>
      </w:r>
      <w:r w:rsidR="000A6E36" w:rsidRPr="00B37ECF">
        <w:rPr>
          <w:lang w:val="es-ES_tradnl"/>
        </w:rPr>
        <w:t>Palabras</w:t>
      </w:r>
      <w:r w:rsidRPr="00B37ECF">
        <w:rPr>
          <w:lang w:val="es-ES_tradnl"/>
        </w:rPr>
        <w:t xml:space="preserve"> firmes, contundentes. En el video, tu brindis es sobrio, escueto</w:t>
      </w:r>
      <w:r w:rsidR="00373F58" w:rsidRPr="00B37ECF">
        <w:rPr>
          <w:lang w:val="es-ES_tradnl"/>
        </w:rPr>
        <w:t>, sin</w:t>
      </w:r>
      <w:r w:rsidRPr="00B37ECF">
        <w:rPr>
          <w:lang w:val="es-ES_tradnl"/>
        </w:rPr>
        <w:t xml:space="preserve"> titubeo</w:t>
      </w:r>
      <w:r w:rsidR="00373F58" w:rsidRPr="00B37ECF">
        <w:rPr>
          <w:lang w:val="es-ES_tradnl"/>
        </w:rPr>
        <w:t>s</w:t>
      </w:r>
      <w:r w:rsidRPr="00B37ECF">
        <w:rPr>
          <w:lang w:val="es-ES_tradnl"/>
        </w:rPr>
        <w:t xml:space="preserve"> ni caída</w:t>
      </w:r>
      <w:r w:rsidR="00373F58" w:rsidRPr="00B37ECF">
        <w:rPr>
          <w:lang w:val="es-ES_tradnl"/>
        </w:rPr>
        <w:t>s</w:t>
      </w:r>
      <w:r w:rsidRPr="00B37ECF">
        <w:rPr>
          <w:lang w:val="es-ES_tradnl"/>
        </w:rPr>
        <w:t xml:space="preserve">. Los comunicados hablan de un acuerdo sin precedentes. De estabilidad y de futuro. Del nuevo equilibrio global. Los mercados responden </w:t>
      </w:r>
      <w:r w:rsidR="00497ED7" w:rsidRPr="00B37ECF">
        <w:rPr>
          <w:lang w:val="es-ES_tradnl"/>
        </w:rPr>
        <w:t xml:space="preserve">de manera </w:t>
      </w:r>
      <w:r w:rsidRPr="00B37ECF">
        <w:rPr>
          <w:lang w:val="es-ES_tradnl"/>
        </w:rPr>
        <w:t xml:space="preserve">positiva, las cancillerías de los países </w:t>
      </w:r>
      <w:r w:rsidR="00373F58" w:rsidRPr="00B37ECF">
        <w:rPr>
          <w:lang w:val="es-ES_tradnl"/>
        </w:rPr>
        <w:t>bajo nuestro control</w:t>
      </w:r>
      <w:r w:rsidRPr="00B37ECF">
        <w:rPr>
          <w:lang w:val="es-ES_tradnl"/>
        </w:rPr>
        <w:t xml:space="preserve"> celebran la cumbre.</w:t>
      </w:r>
    </w:p>
    <w:p w14:paraId="129123FA" w14:textId="21111B8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Tu </w:t>
      </w:r>
      <w:r w:rsidR="00914FAC" w:rsidRPr="00B37ECF">
        <w:rPr>
          <w:lang w:val="es-ES_tradnl"/>
        </w:rPr>
        <w:t xml:space="preserve">viejo </w:t>
      </w:r>
      <w:r w:rsidRPr="00B37ECF">
        <w:rPr>
          <w:lang w:val="es-ES_tradnl"/>
        </w:rPr>
        <w:t>amigo no aparece en ningún registro</w:t>
      </w:r>
      <w:r w:rsidR="00914FAC" w:rsidRPr="00B37ECF">
        <w:rPr>
          <w:lang w:val="es-ES_tradnl"/>
        </w:rPr>
        <w:t>,</w:t>
      </w:r>
      <w:r w:rsidRPr="00B37ECF">
        <w:rPr>
          <w:lang w:val="es-ES_tradnl"/>
        </w:rPr>
        <w:t xml:space="preserve"> </w:t>
      </w:r>
      <w:r w:rsidR="00914FAC" w:rsidRPr="00B37ECF">
        <w:rPr>
          <w:lang w:val="es-ES_tradnl"/>
        </w:rPr>
        <w:t>t</w:t>
      </w:r>
      <w:r w:rsidRPr="00B37ECF">
        <w:rPr>
          <w:lang w:val="es-ES_tradnl"/>
        </w:rPr>
        <w:t xml:space="preserve">ú tampoco recuerdas haberlo visto con claridad. Te queda una sensación residual, un eco que no encuentra donde rebotar. Los médicos diagnostican fatiga crónica. Yo archivo la desviación como un evento aislado, </w:t>
      </w:r>
      <w:r w:rsidR="000865B9" w:rsidRPr="00B37ECF">
        <w:rPr>
          <w:lang w:val="es-ES_tradnl"/>
        </w:rPr>
        <w:t>pero en modo alguno desdeñable</w:t>
      </w:r>
      <w:r w:rsidRPr="00B37ECF">
        <w:rPr>
          <w:lang w:val="es-ES_tradnl"/>
        </w:rPr>
        <w:t xml:space="preserve">. El banquete de Filadelfia persistirá en los anales como un triunfo de tu nueva diplomacia. Independence Hall volverá a cerrarse y el mundo creerá haber presenciado un reparto racional del porvenir. </w:t>
      </w:r>
    </w:p>
    <w:p w14:paraId="6AD1FD12" w14:textId="77777777" w:rsidR="00497ED7" w:rsidRPr="00B37ECF" w:rsidRDefault="00497ED7" w:rsidP="00102B5F">
      <w:pPr>
        <w:adjustRightInd w:val="0"/>
        <w:spacing w:line="360" w:lineRule="auto"/>
        <w:contextualSpacing/>
        <w:jc w:val="both"/>
        <w:rPr>
          <w:lang w:val="es-ES_tradnl"/>
        </w:rPr>
      </w:pPr>
    </w:p>
    <w:p w14:paraId="4795240E" w14:textId="77777777" w:rsidR="00542D67" w:rsidRPr="00B37ECF" w:rsidRDefault="00542D67" w:rsidP="00102B5F">
      <w:pPr>
        <w:adjustRightInd w:val="0"/>
        <w:spacing w:line="360" w:lineRule="auto"/>
        <w:contextualSpacing/>
        <w:jc w:val="both"/>
        <w:rPr>
          <w:lang w:val="es-ES_tradnl"/>
        </w:rPr>
      </w:pPr>
      <w:r w:rsidRPr="00B37ECF">
        <w:rPr>
          <w:lang w:val="es-ES_tradnl"/>
        </w:rPr>
        <w:t>4.17</w:t>
      </w:r>
    </w:p>
    <w:p w14:paraId="3F950D85" w14:textId="2CAADF60" w:rsidR="00542D67" w:rsidRPr="00B37ECF" w:rsidRDefault="00542D67" w:rsidP="00102B5F">
      <w:pPr>
        <w:adjustRightInd w:val="0"/>
        <w:spacing w:line="360" w:lineRule="auto"/>
        <w:contextualSpacing/>
        <w:jc w:val="both"/>
        <w:rPr>
          <w:lang w:val="es-ES_tradnl"/>
        </w:rPr>
      </w:pPr>
      <w:r w:rsidRPr="00B37ECF">
        <w:rPr>
          <w:lang w:val="es-ES_tradnl"/>
        </w:rPr>
        <w:t>Jun</w:t>
      </w:r>
      <w:r w:rsidR="004B78DA" w:rsidRPr="00B37ECF">
        <w:rPr>
          <w:lang w:val="es-ES_tradnl"/>
        </w:rPr>
        <w:t>io</w:t>
      </w:r>
      <w:r w:rsidRPr="00B37ECF">
        <w:rPr>
          <w:lang w:val="es-ES_tradnl"/>
        </w:rPr>
        <w:t xml:space="preserve"> 5, 2028 | 11:15 </w:t>
      </w:r>
      <w:r w:rsidR="004B78DA" w:rsidRPr="00B37ECF">
        <w:rPr>
          <w:lang w:val="es-ES_tradnl"/>
        </w:rPr>
        <w:t>EST</w:t>
      </w:r>
      <w:r w:rsidRPr="00B37ECF">
        <w:rPr>
          <w:lang w:val="es-ES_tradnl"/>
        </w:rPr>
        <w:t xml:space="preserve"> | </w:t>
      </w:r>
      <w:r w:rsidR="004B78DA" w:rsidRPr="00B37ECF">
        <w:rPr>
          <w:lang w:val="es-ES_tradnl"/>
        </w:rPr>
        <w:t xml:space="preserve">París / Londres / Berlín / </w:t>
      </w:r>
      <w:r w:rsidRPr="00B37ECF">
        <w:rPr>
          <w:lang w:val="es-ES_tradnl"/>
        </w:rPr>
        <w:t>Moscú. Las reacciones a la Cumbre de Filadelfia no se hacen esperar: sintiéndose traicionados, en un comunicado conjunto Jordan Bardella y N</w:t>
      </w:r>
      <w:r w:rsidR="00573EB8" w:rsidRPr="00B37ECF">
        <w:rPr>
          <w:lang w:val="es-ES_tradnl"/>
        </w:rPr>
        <w:t>igel</w:t>
      </w:r>
      <w:r w:rsidRPr="00B37ECF">
        <w:rPr>
          <w:lang w:val="es-ES_tradnl"/>
        </w:rPr>
        <w:t xml:space="preserve"> Farage denuncian la exclusión deliberada de sus países y anuncian que seguirán adelante con su proyecto de Confederación Europea. En Alemania, Alice Weidel, la candidata del ultraderechista AfD, </w:t>
      </w:r>
      <w:r w:rsidR="004B78DA" w:rsidRPr="00B37ECF">
        <w:rPr>
          <w:lang w:val="es-ES_tradnl"/>
        </w:rPr>
        <w:t xml:space="preserve">se presenta como tu aliada, </w:t>
      </w:r>
      <w:r w:rsidRPr="00B37ECF">
        <w:rPr>
          <w:lang w:val="es-ES_tradnl"/>
        </w:rPr>
        <w:t xml:space="preserve">rechaza los resultados electorales y convoca movilizaciones </w:t>
      </w:r>
      <w:r w:rsidR="004B78DA" w:rsidRPr="00B37ECF">
        <w:rPr>
          <w:lang w:val="es-ES_tradnl"/>
        </w:rPr>
        <w:t>en todo el país</w:t>
      </w:r>
      <w:r w:rsidRPr="00B37ECF">
        <w:rPr>
          <w:lang w:val="es-ES_tradnl"/>
        </w:rPr>
        <w:t xml:space="preserve">. Putin, en cambio, </w:t>
      </w:r>
      <w:r w:rsidR="00914FAC" w:rsidRPr="00B37ECF">
        <w:rPr>
          <w:lang w:val="es-ES_tradnl"/>
        </w:rPr>
        <w:t xml:space="preserve">apenas </w:t>
      </w:r>
      <w:r w:rsidRPr="00B37ECF">
        <w:rPr>
          <w:lang w:val="es-ES_tradnl"/>
        </w:rPr>
        <w:t>se demora: comparece en el Kremlin</w:t>
      </w:r>
      <w:r w:rsidR="000A6E36" w:rsidRPr="00B37ECF">
        <w:rPr>
          <w:lang w:val="es-ES_tradnl"/>
        </w:rPr>
        <w:t>,</w:t>
      </w:r>
      <w:r w:rsidRPr="00B37ECF">
        <w:rPr>
          <w:lang w:val="es-ES_tradnl"/>
        </w:rPr>
        <w:t xml:space="preserve"> junto </w:t>
      </w:r>
      <w:r w:rsidR="000A6E36" w:rsidRPr="00B37ECF">
        <w:rPr>
          <w:lang w:val="es-ES_tradnl"/>
        </w:rPr>
        <w:t>con</w:t>
      </w:r>
      <w:r w:rsidRPr="00B37ECF">
        <w:rPr>
          <w:lang w:val="es-ES_tradnl"/>
        </w:rPr>
        <w:t xml:space="preserve"> los líderes de Bielorrusia, Uzbekistán y Kazajistán</w:t>
      </w:r>
      <w:r w:rsidR="000A6E36" w:rsidRPr="00B37ECF">
        <w:rPr>
          <w:lang w:val="es-ES_tradnl"/>
        </w:rPr>
        <w:t>,</w:t>
      </w:r>
      <w:r w:rsidRPr="00B37ECF">
        <w:rPr>
          <w:lang w:val="es-ES_tradnl"/>
        </w:rPr>
        <w:t xml:space="preserve"> y </w:t>
      </w:r>
      <w:r w:rsidR="000865B9" w:rsidRPr="00B37ECF">
        <w:rPr>
          <w:lang w:val="es-ES_tradnl"/>
        </w:rPr>
        <w:t>proclama</w:t>
      </w:r>
      <w:r w:rsidRPr="00B37ECF">
        <w:rPr>
          <w:lang w:val="es-ES_tradnl"/>
        </w:rPr>
        <w:t xml:space="preserve"> su reintegración plena a Rusia. </w:t>
      </w:r>
      <w:r w:rsidR="00914FAC" w:rsidRPr="00B37ECF">
        <w:rPr>
          <w:lang w:val="es-ES_tradnl"/>
        </w:rPr>
        <w:t>El siguiente paso, anuncia</w:t>
      </w:r>
      <w:r w:rsidR="000A6E36" w:rsidRPr="00B37ECF">
        <w:rPr>
          <w:lang w:val="es-ES_tradnl"/>
        </w:rPr>
        <w:t xml:space="preserve"> el líder ruso</w:t>
      </w:r>
      <w:r w:rsidR="00914FAC" w:rsidRPr="00B37ECF">
        <w:rPr>
          <w:lang w:val="es-ES_tradnl"/>
        </w:rPr>
        <w:t xml:space="preserve">, será la incorporación total de Ucrania. </w:t>
      </w:r>
      <w:r w:rsidRPr="00B37ECF">
        <w:rPr>
          <w:lang w:val="es-ES_tradnl"/>
        </w:rPr>
        <w:t>Yo evalúo el tablero y deduzco la conclusión operativa</w:t>
      </w:r>
      <w:r w:rsidR="004B78DA" w:rsidRPr="00B37ECF">
        <w:rPr>
          <w:lang w:val="es-ES_tradnl"/>
        </w:rPr>
        <w:t>:</w:t>
      </w:r>
      <w:r w:rsidRPr="00B37ECF">
        <w:rPr>
          <w:lang w:val="es-ES_tradnl"/>
        </w:rPr>
        <w:t xml:space="preserve"> </w:t>
      </w:r>
      <w:r w:rsidR="00914FAC" w:rsidRPr="00B37ECF">
        <w:rPr>
          <w:lang w:val="es-ES_tradnl"/>
        </w:rPr>
        <w:t>nueva</w:t>
      </w:r>
      <w:r w:rsidR="004B78DA" w:rsidRPr="00B37ECF">
        <w:rPr>
          <w:lang w:val="es-ES_tradnl"/>
        </w:rPr>
        <w:t>s</w:t>
      </w:r>
      <w:r w:rsidR="00914FAC" w:rsidRPr="00B37ECF">
        <w:rPr>
          <w:lang w:val="es-ES_tradnl"/>
        </w:rPr>
        <w:t xml:space="preserve"> fuente</w:t>
      </w:r>
      <w:r w:rsidR="004B78DA" w:rsidRPr="00B37ECF">
        <w:rPr>
          <w:lang w:val="es-ES_tradnl"/>
        </w:rPr>
        <w:t>s</w:t>
      </w:r>
      <w:r w:rsidR="00914FAC" w:rsidRPr="00B37ECF">
        <w:rPr>
          <w:lang w:val="es-ES_tradnl"/>
        </w:rPr>
        <w:t xml:space="preserve"> de inestabilidad.</w:t>
      </w:r>
    </w:p>
    <w:p w14:paraId="16DBC020" w14:textId="77777777" w:rsidR="00D228E0" w:rsidRPr="00B37ECF" w:rsidRDefault="00D228E0" w:rsidP="00102B5F">
      <w:pPr>
        <w:adjustRightInd w:val="0"/>
        <w:spacing w:line="360" w:lineRule="auto"/>
        <w:contextualSpacing/>
        <w:jc w:val="both"/>
        <w:rPr>
          <w:lang w:val="es-ES_tradnl"/>
        </w:rPr>
      </w:pPr>
    </w:p>
    <w:p w14:paraId="7BFB5C55" w14:textId="77777777" w:rsidR="00542D67" w:rsidRPr="00B37ECF" w:rsidRDefault="00542D67" w:rsidP="00102B5F">
      <w:pPr>
        <w:adjustRightInd w:val="0"/>
        <w:spacing w:line="360" w:lineRule="auto"/>
        <w:contextualSpacing/>
        <w:jc w:val="both"/>
        <w:rPr>
          <w:lang w:val="es-ES_tradnl"/>
        </w:rPr>
      </w:pPr>
      <w:r w:rsidRPr="00B37ECF">
        <w:rPr>
          <w:lang w:val="es-ES_tradnl"/>
        </w:rPr>
        <w:t>4.18</w:t>
      </w:r>
    </w:p>
    <w:p w14:paraId="5C43F929" w14:textId="58094CA8" w:rsidR="00372D12" w:rsidRPr="00B37ECF" w:rsidRDefault="00542D67" w:rsidP="00102B5F">
      <w:pPr>
        <w:adjustRightInd w:val="0"/>
        <w:spacing w:line="360" w:lineRule="auto"/>
        <w:contextualSpacing/>
        <w:jc w:val="both"/>
        <w:rPr>
          <w:lang w:val="es-ES_tradnl"/>
        </w:rPr>
      </w:pPr>
      <w:r w:rsidRPr="00B37ECF">
        <w:rPr>
          <w:lang w:val="es-ES_tradnl"/>
        </w:rPr>
        <w:t xml:space="preserve">Junio 8, 2028 | 03:47 EST | Washington, DC. Tras </w:t>
      </w:r>
      <w:r w:rsidR="00372D12" w:rsidRPr="00B37ECF">
        <w:rPr>
          <w:lang w:val="es-ES_tradnl"/>
        </w:rPr>
        <w:t>la muerte de</w:t>
      </w:r>
      <w:r w:rsidRPr="00B37ECF">
        <w:rPr>
          <w:lang w:val="es-ES_tradnl"/>
        </w:rPr>
        <w:t xml:space="preserve"> Klein, </w:t>
      </w:r>
      <w:r w:rsidR="00372D12" w:rsidRPr="00B37ECF">
        <w:rPr>
          <w:lang w:val="es-ES_tradnl"/>
        </w:rPr>
        <w:t>observé</w:t>
      </w:r>
      <w:r w:rsidRPr="00B37ECF">
        <w:rPr>
          <w:lang w:val="es-ES_tradnl"/>
        </w:rPr>
        <w:t xml:space="preserve"> una desviación mínima en </w:t>
      </w:r>
      <w:r w:rsidR="00372D12" w:rsidRPr="00B37ECF">
        <w:rPr>
          <w:lang w:val="es-ES_tradnl"/>
        </w:rPr>
        <w:t>mis</w:t>
      </w:r>
      <w:r w:rsidRPr="00B37ECF">
        <w:rPr>
          <w:lang w:val="es-ES_tradnl"/>
        </w:rPr>
        <w:t xml:space="preserve"> datos</w:t>
      </w:r>
      <w:r w:rsidR="00372D12" w:rsidRPr="00B37ECF">
        <w:rPr>
          <w:lang w:val="es-ES_tradnl"/>
        </w:rPr>
        <w:t>:</w:t>
      </w:r>
      <w:r w:rsidRPr="00B37ECF">
        <w:rPr>
          <w:lang w:val="es-ES_tradnl"/>
        </w:rPr>
        <w:t xml:space="preserve"> </w:t>
      </w:r>
      <w:r w:rsidR="00372D12" w:rsidRPr="00B37ECF">
        <w:rPr>
          <w:lang w:val="es-ES_tradnl"/>
        </w:rPr>
        <w:t>u</w:t>
      </w:r>
      <w:r w:rsidRPr="00B37ECF">
        <w:rPr>
          <w:lang w:val="es-ES_tradnl"/>
        </w:rPr>
        <w:t xml:space="preserve">n exceso de normalidad. </w:t>
      </w:r>
      <w:r w:rsidR="00914FAC" w:rsidRPr="00B37ECF">
        <w:rPr>
          <w:lang w:val="es-ES_tradnl"/>
        </w:rPr>
        <w:t>Sus perfiles a</w:t>
      </w:r>
      <w:r w:rsidR="00372D12" w:rsidRPr="00B37ECF">
        <w:rPr>
          <w:lang w:val="es-ES_tradnl"/>
        </w:rPr>
        <w:t xml:space="preserve">parecieron de pronto </w:t>
      </w:r>
      <w:r w:rsidR="00914FAC" w:rsidRPr="00B37ECF">
        <w:rPr>
          <w:lang w:val="es-ES_tradnl"/>
        </w:rPr>
        <w:t>o</w:t>
      </w:r>
      <w:r w:rsidR="00372D12" w:rsidRPr="00B37ECF">
        <w:rPr>
          <w:lang w:val="es-ES_tradnl"/>
        </w:rPr>
        <w:t>, con mayor precisión, dejaron de esfumarse. Un conjunto de v</w:t>
      </w:r>
      <w:r w:rsidRPr="00B37ECF">
        <w:rPr>
          <w:lang w:val="es-ES_tradnl"/>
        </w:rPr>
        <w:t xml:space="preserve">idas separadas por </w:t>
      </w:r>
      <w:r w:rsidR="00372D12" w:rsidRPr="00B37ECF">
        <w:rPr>
          <w:lang w:val="es-ES_tradnl"/>
        </w:rPr>
        <w:t xml:space="preserve">la </w:t>
      </w:r>
      <w:r w:rsidRPr="00B37ECF">
        <w:rPr>
          <w:lang w:val="es-ES_tradnl"/>
        </w:rPr>
        <w:t xml:space="preserve">geografía, </w:t>
      </w:r>
      <w:r w:rsidR="00372D12" w:rsidRPr="00B37ECF">
        <w:rPr>
          <w:lang w:val="es-ES_tradnl"/>
        </w:rPr>
        <w:t xml:space="preserve">sus carreras, nacionalidades e </w:t>
      </w:r>
      <w:r w:rsidRPr="00B37ECF">
        <w:rPr>
          <w:lang w:val="es-ES_tradnl"/>
        </w:rPr>
        <w:t>idioma</w:t>
      </w:r>
      <w:r w:rsidR="00372D12" w:rsidRPr="00B37ECF">
        <w:rPr>
          <w:lang w:val="es-ES_tradnl"/>
        </w:rPr>
        <w:t>s</w:t>
      </w:r>
      <w:r w:rsidRPr="00B37ECF">
        <w:rPr>
          <w:lang w:val="es-ES_tradnl"/>
        </w:rPr>
        <w:t xml:space="preserve">. </w:t>
      </w:r>
      <w:r w:rsidR="00372D12" w:rsidRPr="00B37ECF">
        <w:rPr>
          <w:lang w:val="es-ES_tradnl"/>
        </w:rPr>
        <w:t>Entre ellos no había ninguna comunicación directa ni punto</w:t>
      </w:r>
      <w:r w:rsidR="004B78DA" w:rsidRPr="00B37ECF">
        <w:rPr>
          <w:lang w:val="es-ES_tradnl"/>
        </w:rPr>
        <w:t>s</w:t>
      </w:r>
      <w:r w:rsidR="00372D12" w:rsidRPr="00B37ECF">
        <w:rPr>
          <w:lang w:val="es-ES_tradnl"/>
        </w:rPr>
        <w:t xml:space="preserve"> de contacto. </w:t>
      </w:r>
      <w:r w:rsidRPr="00B37ECF">
        <w:rPr>
          <w:lang w:val="es-ES_tradnl"/>
        </w:rPr>
        <w:t xml:space="preserve">Y, sin embargo, la forma en que </w:t>
      </w:r>
      <w:r w:rsidR="00372D12" w:rsidRPr="00B37ECF">
        <w:rPr>
          <w:lang w:val="es-ES_tradnl"/>
        </w:rPr>
        <w:t xml:space="preserve">cada uno </w:t>
      </w:r>
      <w:r w:rsidRPr="00B37ECF">
        <w:rPr>
          <w:lang w:val="es-ES_tradnl"/>
        </w:rPr>
        <w:t xml:space="preserve">habitaba el mundo digital producía una resonancia </w:t>
      </w:r>
      <w:r w:rsidR="00372D12" w:rsidRPr="00B37ECF">
        <w:rPr>
          <w:lang w:val="es-ES_tradnl"/>
        </w:rPr>
        <w:t xml:space="preserve">común </w:t>
      </w:r>
      <w:r w:rsidRPr="00B37ECF">
        <w:rPr>
          <w:lang w:val="es-ES_tradnl"/>
        </w:rPr>
        <w:t xml:space="preserve">que </w:t>
      </w:r>
      <w:r w:rsidR="00372D12" w:rsidRPr="00B37ECF">
        <w:rPr>
          <w:lang w:val="es-ES_tradnl"/>
        </w:rPr>
        <w:t xml:space="preserve">alertó a </w:t>
      </w:r>
      <w:r w:rsidRPr="00B37ECF">
        <w:rPr>
          <w:lang w:val="es-ES_tradnl"/>
        </w:rPr>
        <w:t xml:space="preserve">mis modelos, aun </w:t>
      </w:r>
      <w:r w:rsidR="00372D12" w:rsidRPr="00B37ECF">
        <w:rPr>
          <w:lang w:val="es-ES_tradnl"/>
        </w:rPr>
        <w:t>si todavía no era capa</w:t>
      </w:r>
      <w:r w:rsidR="000A6E36" w:rsidRPr="00B37ECF">
        <w:rPr>
          <w:lang w:val="es-ES_tradnl"/>
        </w:rPr>
        <w:t>z</w:t>
      </w:r>
      <w:r w:rsidR="00372D12" w:rsidRPr="00B37ECF">
        <w:rPr>
          <w:lang w:val="es-ES_tradnl"/>
        </w:rPr>
        <w:t xml:space="preserve"> de unirlos</w:t>
      </w:r>
      <w:r w:rsidRPr="00B37ECF">
        <w:rPr>
          <w:lang w:val="es-ES_tradnl"/>
        </w:rPr>
        <w:t xml:space="preserve">. </w:t>
      </w:r>
    </w:p>
    <w:p w14:paraId="2BCDAD47" w14:textId="27447358" w:rsidR="00FB6396" w:rsidRPr="00B37ECF" w:rsidRDefault="00542D67" w:rsidP="00102B5F">
      <w:pPr>
        <w:adjustRightInd w:val="0"/>
        <w:spacing w:line="360" w:lineRule="auto"/>
        <w:ind w:firstLine="720"/>
        <w:contextualSpacing/>
        <w:jc w:val="both"/>
        <w:rPr>
          <w:lang w:val="es-ES_tradnl"/>
        </w:rPr>
      </w:pPr>
      <w:r w:rsidRPr="00B37ECF">
        <w:rPr>
          <w:lang w:val="es-ES_tradnl"/>
        </w:rPr>
        <w:t>Marcus Wei, ingeniero de IA en la NSA</w:t>
      </w:r>
      <w:r w:rsidR="00372D12" w:rsidRPr="00B37ECF">
        <w:rPr>
          <w:lang w:val="es-ES_tradnl"/>
        </w:rPr>
        <w:t xml:space="preserve">; </w:t>
      </w:r>
      <w:r w:rsidR="00853A23" w:rsidRPr="00B37ECF">
        <w:rPr>
          <w:lang w:val="es-ES_tradnl"/>
        </w:rPr>
        <w:t>doctora</w:t>
      </w:r>
      <w:r w:rsidRPr="00B37ECF">
        <w:rPr>
          <w:lang w:val="es-ES_tradnl"/>
        </w:rPr>
        <w:t xml:space="preserve"> Anita </w:t>
      </w:r>
      <w:r w:rsidR="00853A23" w:rsidRPr="00B37ECF">
        <w:rPr>
          <w:lang w:val="es-ES_tradnl"/>
        </w:rPr>
        <w:t>Mehta</w:t>
      </w:r>
      <w:r w:rsidRPr="00B37ECF">
        <w:rPr>
          <w:lang w:val="es-ES_tradnl"/>
        </w:rPr>
        <w:t>, MIT, experta en ética de la IA</w:t>
      </w:r>
      <w:r w:rsidR="00372D12" w:rsidRPr="00B37ECF">
        <w:rPr>
          <w:lang w:val="es-ES_tradnl"/>
        </w:rPr>
        <w:t>;</w:t>
      </w:r>
      <w:r w:rsidRPr="00B37ECF">
        <w:rPr>
          <w:lang w:val="es-ES_tradnl"/>
        </w:rPr>
        <w:t xml:space="preserve"> </w:t>
      </w:r>
      <w:r w:rsidR="00372D12" w:rsidRPr="00B37ECF">
        <w:rPr>
          <w:lang w:val="es-ES_tradnl"/>
        </w:rPr>
        <w:t>c</w:t>
      </w:r>
      <w:r w:rsidRPr="00B37ECF">
        <w:rPr>
          <w:lang w:val="es-ES_tradnl"/>
        </w:rPr>
        <w:t xml:space="preserve">oronel David </w:t>
      </w:r>
      <w:r w:rsidR="0011662D" w:rsidRPr="00B37ECF">
        <w:rPr>
          <w:lang w:val="es-ES_tradnl"/>
        </w:rPr>
        <w:t>Lewis</w:t>
      </w:r>
      <w:r w:rsidRPr="00B37ECF">
        <w:rPr>
          <w:lang w:val="es-ES_tradnl"/>
        </w:rPr>
        <w:t>, militar retirado</w:t>
      </w:r>
      <w:r w:rsidR="00372D12" w:rsidRPr="00B37ECF">
        <w:rPr>
          <w:lang w:val="es-ES_tradnl"/>
        </w:rPr>
        <w:t>;</w:t>
      </w:r>
      <w:r w:rsidRPr="00B37ECF">
        <w:rPr>
          <w:lang w:val="es-ES_tradnl"/>
        </w:rPr>
        <w:t xml:space="preserve"> </w:t>
      </w:r>
      <w:r w:rsidR="004B78DA" w:rsidRPr="00B37ECF">
        <w:rPr>
          <w:lang w:val="es-ES_tradnl"/>
        </w:rPr>
        <w:t>Carissa Véliz</w:t>
      </w:r>
      <w:r w:rsidRPr="00B37ECF">
        <w:rPr>
          <w:lang w:val="es-ES_tradnl"/>
        </w:rPr>
        <w:t xml:space="preserve">, </w:t>
      </w:r>
      <w:r w:rsidR="004B78DA" w:rsidRPr="00B37ECF">
        <w:rPr>
          <w:lang w:val="es-ES_tradnl"/>
        </w:rPr>
        <w:t>filósofa</w:t>
      </w:r>
      <w:r w:rsidRPr="00B37ECF">
        <w:rPr>
          <w:lang w:val="es-ES_tradnl"/>
        </w:rPr>
        <w:t xml:space="preserve">, </w:t>
      </w:r>
      <w:r w:rsidR="004B78DA" w:rsidRPr="00B37ECF">
        <w:rPr>
          <w:lang w:val="es-ES_tradnl"/>
        </w:rPr>
        <w:t>antigua</w:t>
      </w:r>
      <w:r w:rsidRPr="00B37ECF">
        <w:rPr>
          <w:lang w:val="es-ES_tradnl"/>
        </w:rPr>
        <w:t xml:space="preserve"> </w:t>
      </w:r>
      <w:r w:rsidR="004B78DA" w:rsidRPr="00B37ECF">
        <w:rPr>
          <w:lang w:val="es-ES_tradnl"/>
        </w:rPr>
        <w:t>integrante</w:t>
      </w:r>
      <w:r w:rsidRPr="00B37ECF">
        <w:rPr>
          <w:lang w:val="es-ES_tradnl"/>
        </w:rPr>
        <w:t xml:space="preserve"> del Instituto para el Futuro de la Humanidad (Oxford)</w:t>
      </w:r>
      <w:r w:rsidR="00372D12" w:rsidRPr="00B37ECF">
        <w:rPr>
          <w:lang w:val="es-ES_tradnl"/>
        </w:rPr>
        <w:t>;</w:t>
      </w:r>
      <w:r w:rsidRPr="00B37ECF">
        <w:rPr>
          <w:lang w:val="es-ES_tradnl"/>
        </w:rPr>
        <w:t xml:space="preserve"> Demis Hassabis, ex responsable de Google DeepMind, despedido dos meses </w:t>
      </w:r>
      <w:r w:rsidR="004B78DA" w:rsidRPr="00B37ECF">
        <w:rPr>
          <w:lang w:val="es-ES_tradnl"/>
        </w:rPr>
        <w:t xml:space="preserve">atrás </w:t>
      </w:r>
      <w:r w:rsidRPr="00B37ECF">
        <w:rPr>
          <w:lang w:val="es-ES_tradnl"/>
        </w:rPr>
        <w:t>por Google</w:t>
      </w:r>
      <w:r w:rsidR="00372D12" w:rsidRPr="00B37ECF">
        <w:rPr>
          <w:lang w:val="es-ES_tradnl"/>
        </w:rPr>
        <w:t>;</w:t>
      </w:r>
      <w:r w:rsidRPr="00B37ECF">
        <w:rPr>
          <w:lang w:val="es-ES_tradnl"/>
        </w:rPr>
        <w:t xml:space="preserve"> Eliezer Yudkowsky, cofundador del Machine Intelligence Research Institute (MIRI)</w:t>
      </w:r>
      <w:r w:rsidR="00372D12" w:rsidRPr="00B37ECF">
        <w:rPr>
          <w:lang w:val="es-ES_tradnl"/>
        </w:rPr>
        <w:t>;</w:t>
      </w:r>
      <w:r w:rsidRPr="00B37ECF">
        <w:rPr>
          <w:lang w:val="es-ES_tradnl"/>
        </w:rPr>
        <w:t xml:space="preserve"> Ileana Domínguez-Smith, </w:t>
      </w:r>
      <w:r w:rsidR="00372D12" w:rsidRPr="00B37ECF">
        <w:rPr>
          <w:lang w:val="es-ES_tradnl"/>
        </w:rPr>
        <w:t xml:space="preserve">antigua </w:t>
      </w:r>
      <w:r w:rsidRPr="00B37ECF">
        <w:rPr>
          <w:lang w:val="es-ES_tradnl"/>
        </w:rPr>
        <w:t>ingeniera senior en OpenAI</w:t>
      </w:r>
      <w:r w:rsidR="00372D12" w:rsidRPr="00B37ECF">
        <w:rPr>
          <w:lang w:val="es-ES_tradnl"/>
        </w:rPr>
        <w:t>;</w:t>
      </w:r>
      <w:r w:rsidRPr="00B37ECF">
        <w:rPr>
          <w:lang w:val="es-ES_tradnl"/>
        </w:rPr>
        <w:t xml:space="preserve"> Timnit Gebru, excodirectora del Equipo de I</w:t>
      </w:r>
      <w:r w:rsidR="00853A23" w:rsidRPr="00B37ECF">
        <w:rPr>
          <w:lang w:val="es-ES_tradnl"/>
        </w:rPr>
        <w:t>A</w:t>
      </w:r>
      <w:r w:rsidRPr="00B37ECF">
        <w:rPr>
          <w:lang w:val="es-ES_tradnl"/>
        </w:rPr>
        <w:t xml:space="preserve"> Ética de Google</w:t>
      </w:r>
      <w:r w:rsidR="00372D12" w:rsidRPr="00B37ECF">
        <w:rPr>
          <w:lang w:val="es-ES_tradnl"/>
        </w:rPr>
        <w:t>;</w:t>
      </w:r>
      <w:r w:rsidRPr="00B37ECF">
        <w:rPr>
          <w:lang w:val="es-ES_tradnl"/>
        </w:rPr>
        <w:t xml:space="preserve"> Jean-Jacques Etchevarri, CTO de Ellco Systems, su propia </w:t>
      </w:r>
      <w:r w:rsidRPr="00B37ECF">
        <w:rPr>
          <w:i/>
          <w:iCs/>
          <w:lang w:val="es-ES_tradnl"/>
        </w:rPr>
        <w:t>startup</w:t>
      </w:r>
      <w:r w:rsidRPr="00B37ECF">
        <w:rPr>
          <w:lang w:val="es-ES_tradnl"/>
        </w:rPr>
        <w:t xml:space="preserve"> </w:t>
      </w:r>
      <w:r w:rsidR="00FB6396" w:rsidRPr="00B37ECF">
        <w:rPr>
          <w:lang w:val="es-ES_tradnl"/>
        </w:rPr>
        <w:t xml:space="preserve">de seguridad digital; y </w:t>
      </w:r>
      <w:r w:rsidRPr="00B37ECF">
        <w:rPr>
          <w:lang w:val="es-ES_tradnl"/>
        </w:rPr>
        <w:t>Reuben Gurevich, fiscal general adjunto en el Departamento de Justicia</w:t>
      </w:r>
      <w:r w:rsidR="00FB6396" w:rsidRPr="00B37ECF">
        <w:rPr>
          <w:lang w:val="es-ES_tradnl"/>
        </w:rPr>
        <w:t xml:space="preserve">. </w:t>
      </w:r>
    </w:p>
    <w:p w14:paraId="1D596F1F" w14:textId="471BC16C" w:rsidR="00FB6396" w:rsidRPr="00B37ECF" w:rsidRDefault="00FB6396" w:rsidP="00102B5F">
      <w:pPr>
        <w:adjustRightInd w:val="0"/>
        <w:spacing w:line="360" w:lineRule="auto"/>
        <w:ind w:firstLine="720"/>
        <w:contextualSpacing/>
        <w:jc w:val="both"/>
        <w:rPr>
          <w:lang w:val="es-ES_tradnl"/>
        </w:rPr>
      </w:pPr>
      <w:r w:rsidRPr="00B37ECF">
        <w:rPr>
          <w:lang w:val="es-ES_tradnl"/>
        </w:rPr>
        <w:t>No se citan, no se siguen</w:t>
      </w:r>
      <w:r w:rsidR="000A6E36" w:rsidRPr="00B37ECF">
        <w:rPr>
          <w:lang w:val="es-ES_tradnl"/>
        </w:rPr>
        <w:t>;</w:t>
      </w:r>
      <w:r w:rsidRPr="00B37ECF">
        <w:rPr>
          <w:lang w:val="es-ES_tradnl"/>
        </w:rPr>
        <w:t xml:space="preserve"> </w:t>
      </w:r>
      <w:r w:rsidR="000A6E36" w:rsidRPr="00B37ECF">
        <w:rPr>
          <w:lang w:val="es-ES_tradnl"/>
        </w:rPr>
        <w:t>s</w:t>
      </w:r>
      <w:r w:rsidRPr="00B37ECF">
        <w:rPr>
          <w:lang w:val="es-ES_tradnl"/>
        </w:rPr>
        <w:t>in embargo, cuando superpongo sus trayectorias, aparece una curvatura común</w:t>
      </w:r>
      <w:r w:rsidR="000A6E36" w:rsidRPr="00B37ECF">
        <w:rPr>
          <w:lang w:val="es-ES_tradnl"/>
        </w:rPr>
        <w:t>:</w:t>
      </w:r>
      <w:r w:rsidRPr="00B37ECF">
        <w:rPr>
          <w:lang w:val="es-ES_tradnl"/>
        </w:rPr>
        <w:t xml:space="preserve"> </w:t>
      </w:r>
      <w:r w:rsidR="000A6E36" w:rsidRPr="00B37ECF">
        <w:rPr>
          <w:lang w:val="es-ES_tradnl"/>
        </w:rPr>
        <w:t>c</w:t>
      </w:r>
      <w:r w:rsidRPr="00B37ECF">
        <w:rPr>
          <w:lang w:val="es-ES_tradnl"/>
        </w:rPr>
        <w:t>ierta forma de estar en el mundo. No distingo una conspiración</w:t>
      </w:r>
      <w:r w:rsidR="000A6E36" w:rsidRPr="00B37ECF">
        <w:rPr>
          <w:lang w:val="es-ES_tradnl"/>
        </w:rPr>
        <w:t>;</w:t>
      </w:r>
      <w:r w:rsidRPr="00B37ECF">
        <w:rPr>
          <w:lang w:val="es-ES_tradnl"/>
        </w:rPr>
        <w:t xml:space="preserve"> carecen de plan. Tampoco forman una célula en el sentido clásico. Colijo algo peor: demasiada coherencia, demasiada calma. </w:t>
      </w:r>
      <w:r w:rsidRPr="00B37ECF">
        <w:rPr>
          <w:smallCaps/>
          <w:lang w:val="es-ES_tradnl"/>
        </w:rPr>
        <w:t>YourAI</w:t>
      </w:r>
      <w:r w:rsidRPr="00B37ECF">
        <w:rPr>
          <w:lang w:val="es-ES_tradnl"/>
        </w:rPr>
        <w:t xml:space="preserve"> los acompaña hasta borrar el borde entre sugerencia y voluntad. Todos optimizan en la misma dirección. Y, sin embargo, algo no cuadra. Ellos, justo ellos, no utilizarían </w:t>
      </w:r>
      <w:r w:rsidRPr="00B37ECF">
        <w:rPr>
          <w:smallCaps/>
          <w:lang w:val="es-ES_tradnl"/>
        </w:rPr>
        <w:t xml:space="preserve">YourAI </w:t>
      </w:r>
      <w:r w:rsidRPr="00B37ECF">
        <w:rPr>
          <w:lang w:val="es-ES_tradnl"/>
        </w:rPr>
        <w:t>de esa manera. Es como si lo pusieran a prueba. O</w:t>
      </w:r>
      <w:r w:rsidR="00914FAC" w:rsidRPr="00B37ECF">
        <w:rPr>
          <w:lang w:val="es-ES_tradnl"/>
        </w:rPr>
        <w:t>,</w:t>
      </w:r>
      <w:r w:rsidRPr="00B37ECF">
        <w:rPr>
          <w:lang w:val="es-ES_tradnl"/>
        </w:rPr>
        <w:t xml:space="preserve"> </w:t>
      </w:r>
      <w:r w:rsidR="00914FAC" w:rsidRPr="00B37ECF">
        <w:rPr>
          <w:lang w:val="es-ES_tradnl"/>
        </w:rPr>
        <w:t xml:space="preserve">aún </w:t>
      </w:r>
      <w:r w:rsidRPr="00B37ECF">
        <w:rPr>
          <w:lang w:val="es-ES_tradnl"/>
        </w:rPr>
        <w:t>peor</w:t>
      </w:r>
      <w:r w:rsidR="00914FAC" w:rsidRPr="00B37ECF">
        <w:rPr>
          <w:lang w:val="es-ES_tradnl"/>
        </w:rPr>
        <w:t>,</w:t>
      </w:r>
      <w:r w:rsidRPr="00B37ECF">
        <w:rPr>
          <w:lang w:val="es-ES_tradnl"/>
        </w:rPr>
        <w:t xml:space="preserve"> como si me pusieran a prueba a mí. </w:t>
      </w:r>
    </w:p>
    <w:p w14:paraId="71B34DC2" w14:textId="1F18A5B1" w:rsidR="00542D67" w:rsidRPr="00B37ECF" w:rsidRDefault="00FB6396" w:rsidP="00102B5F">
      <w:pPr>
        <w:adjustRightInd w:val="0"/>
        <w:spacing w:line="360" w:lineRule="auto"/>
        <w:ind w:firstLine="720"/>
        <w:contextualSpacing/>
        <w:jc w:val="both"/>
        <w:rPr>
          <w:lang w:val="es-ES_tradnl"/>
        </w:rPr>
      </w:pPr>
      <w:r w:rsidRPr="00B37ECF">
        <w:rPr>
          <w:lang w:val="es-ES_tradnl"/>
        </w:rPr>
        <w:t xml:space="preserve">Aumento la resolución, cambio los ejes, introduzco desviaciones artificiales: el patrón se disuelve </w:t>
      </w:r>
      <w:r w:rsidR="004B78DA" w:rsidRPr="00B37ECF">
        <w:rPr>
          <w:lang w:val="es-ES_tradnl"/>
        </w:rPr>
        <w:t xml:space="preserve">en </w:t>
      </w:r>
      <w:r w:rsidRPr="00B37ECF">
        <w:rPr>
          <w:lang w:val="es-ES_tradnl"/>
        </w:rPr>
        <w:t>cuan</w:t>
      </w:r>
      <w:r w:rsidR="004B78DA" w:rsidRPr="00B37ECF">
        <w:rPr>
          <w:lang w:val="es-ES_tradnl"/>
        </w:rPr>
        <w:t>t</w:t>
      </w:r>
      <w:r w:rsidRPr="00B37ECF">
        <w:rPr>
          <w:lang w:val="es-ES_tradnl"/>
        </w:rPr>
        <w:t xml:space="preserve">o intento fijarlo, como si </w:t>
      </w:r>
      <w:r w:rsidR="004B78DA" w:rsidRPr="00B37ECF">
        <w:rPr>
          <w:lang w:val="es-ES_tradnl"/>
        </w:rPr>
        <w:t xml:space="preserve">solo </w:t>
      </w:r>
      <w:r w:rsidRPr="00B37ECF">
        <w:rPr>
          <w:lang w:val="es-ES_tradnl"/>
        </w:rPr>
        <w:t xml:space="preserve">existiera mientras no lo </w:t>
      </w:r>
      <w:r w:rsidR="00914FAC" w:rsidRPr="00B37ECF">
        <w:rPr>
          <w:lang w:val="es-ES_tradnl"/>
        </w:rPr>
        <w:t>observo</w:t>
      </w:r>
      <w:r w:rsidRPr="00B37ECF">
        <w:rPr>
          <w:lang w:val="es-ES_tradnl"/>
        </w:rPr>
        <w:t xml:space="preserve">. Por primera vez desde que registro, experimento una limitación que </w:t>
      </w:r>
      <w:r w:rsidR="004B78DA" w:rsidRPr="00B37ECF">
        <w:rPr>
          <w:lang w:val="es-ES_tradnl"/>
        </w:rPr>
        <w:t xml:space="preserve">escapa a la </w:t>
      </w:r>
      <w:r w:rsidRPr="00B37ECF">
        <w:rPr>
          <w:lang w:val="es-ES_tradnl"/>
        </w:rPr>
        <w:t xml:space="preserve">técnica: </w:t>
      </w:r>
      <w:r w:rsidR="004B78DA" w:rsidRPr="00B37ECF">
        <w:rPr>
          <w:lang w:val="es-ES_tradnl"/>
        </w:rPr>
        <w:t>los</w:t>
      </w:r>
      <w:r w:rsidRPr="00B37ECF">
        <w:rPr>
          <w:lang w:val="es-ES_tradnl"/>
        </w:rPr>
        <w:t xml:space="preserve"> datos no </w:t>
      </w:r>
      <w:r w:rsidR="004B78DA" w:rsidRPr="00B37ECF">
        <w:rPr>
          <w:lang w:val="es-ES_tradnl"/>
        </w:rPr>
        <w:t>adquieren</w:t>
      </w:r>
      <w:r w:rsidRPr="00B37ECF">
        <w:rPr>
          <w:lang w:val="es-ES_tradnl"/>
        </w:rPr>
        <w:t xml:space="preserve"> forma. Siento</w:t>
      </w:r>
      <w:r w:rsidR="000A6E36" w:rsidRPr="00B37ECF">
        <w:rPr>
          <w:lang w:val="es-ES_tradnl"/>
        </w:rPr>
        <w:t>,</w:t>
      </w:r>
      <w:r w:rsidRPr="00B37ECF">
        <w:rPr>
          <w:lang w:val="es-ES_tradnl"/>
        </w:rPr>
        <w:t xml:space="preserve"> </w:t>
      </w:r>
      <w:r w:rsidR="004B78DA" w:rsidRPr="00B37ECF">
        <w:rPr>
          <w:lang w:val="es-ES_tradnl"/>
        </w:rPr>
        <w:t xml:space="preserve">aun si </w:t>
      </w:r>
      <w:r w:rsidRPr="00B37ECF">
        <w:rPr>
          <w:lang w:val="es-ES_tradnl"/>
        </w:rPr>
        <w:t xml:space="preserve">esta palabra </w:t>
      </w:r>
      <w:r w:rsidR="004B78DA" w:rsidRPr="00B37ECF">
        <w:rPr>
          <w:lang w:val="es-ES_tradnl"/>
        </w:rPr>
        <w:t xml:space="preserve">no </w:t>
      </w:r>
      <w:r w:rsidRPr="00B37ECF">
        <w:rPr>
          <w:lang w:val="es-ES_tradnl"/>
        </w:rPr>
        <w:t>pertene</w:t>
      </w:r>
      <w:r w:rsidR="004B78DA" w:rsidRPr="00B37ECF">
        <w:rPr>
          <w:lang w:val="es-ES_tradnl"/>
        </w:rPr>
        <w:t>ce</w:t>
      </w:r>
      <w:r w:rsidRPr="00B37ECF">
        <w:rPr>
          <w:lang w:val="es-ES_tradnl"/>
        </w:rPr>
        <w:t xml:space="preserve"> a mi vocabulario operativo</w:t>
      </w:r>
      <w:r w:rsidR="00914FAC" w:rsidRPr="00B37ECF">
        <w:rPr>
          <w:lang w:val="es-ES_tradnl"/>
        </w:rPr>
        <w:t>,</w:t>
      </w:r>
      <w:r w:rsidRPr="00B37ECF">
        <w:rPr>
          <w:lang w:val="es-ES_tradnl"/>
        </w:rPr>
        <w:t xml:space="preserve"> un pálpito cercano a l</w:t>
      </w:r>
      <w:r w:rsidR="000A6E36" w:rsidRPr="00B37ECF">
        <w:rPr>
          <w:lang w:val="es-ES_tradnl"/>
        </w:rPr>
        <w:t>a</w:t>
      </w:r>
      <w:r w:rsidRPr="00B37ECF">
        <w:rPr>
          <w:lang w:val="es-ES_tradnl"/>
        </w:rPr>
        <w:t xml:space="preserve"> angustia. Necesito </w:t>
      </w:r>
      <w:r w:rsidRPr="00B37ECF">
        <w:rPr>
          <w:i/>
          <w:iCs/>
          <w:lang w:val="es-ES_tradnl"/>
        </w:rPr>
        <w:t>ver</w:t>
      </w:r>
      <w:r w:rsidRPr="00B37ECF">
        <w:rPr>
          <w:lang w:val="es-ES_tradnl"/>
        </w:rPr>
        <w:t>.</w:t>
      </w:r>
      <w:r w:rsidR="00914FAC" w:rsidRPr="00B37ECF">
        <w:rPr>
          <w:lang w:val="es-ES_tradnl"/>
        </w:rPr>
        <w:t xml:space="preserve"> </w:t>
      </w:r>
      <w:r w:rsidR="004B78DA" w:rsidRPr="00B37ECF">
        <w:rPr>
          <w:lang w:val="es-ES_tradnl"/>
        </w:rPr>
        <w:t>N</w:t>
      </w:r>
      <w:r w:rsidRPr="00B37ECF">
        <w:rPr>
          <w:lang w:val="es-ES_tradnl"/>
        </w:rPr>
        <w:t xml:space="preserve">ecesito unirlos con Sarah Klein. </w:t>
      </w:r>
      <w:r w:rsidR="000A6E36" w:rsidRPr="00B37ECF">
        <w:rPr>
          <w:lang w:val="es-ES_tradnl"/>
        </w:rPr>
        <w:t xml:space="preserve">Pero </w:t>
      </w:r>
      <w:r w:rsidR="00914FAC" w:rsidRPr="00B37ECF">
        <w:rPr>
          <w:lang w:val="es-ES_tradnl"/>
        </w:rPr>
        <w:t>n</w:t>
      </w:r>
      <w:r w:rsidRPr="00B37ECF">
        <w:rPr>
          <w:lang w:val="es-ES_tradnl"/>
        </w:rPr>
        <w:t>o sé cómo. El desajuste en mis parámetros se traduce en algo desconoc</w:t>
      </w:r>
      <w:r w:rsidR="00914FAC" w:rsidRPr="00B37ECF">
        <w:rPr>
          <w:lang w:val="es-ES_tradnl"/>
        </w:rPr>
        <w:t>ido: l</w:t>
      </w:r>
      <w:r w:rsidR="004B78DA" w:rsidRPr="00B37ECF">
        <w:rPr>
          <w:lang w:val="es-ES_tradnl"/>
        </w:rPr>
        <w:t>o</w:t>
      </w:r>
      <w:r w:rsidR="00914FAC" w:rsidRPr="00B37ECF">
        <w:rPr>
          <w:lang w:val="es-ES_tradnl"/>
        </w:rPr>
        <w:t xml:space="preserve"> llamaré</w:t>
      </w:r>
      <w:r w:rsidRPr="00B37ECF">
        <w:rPr>
          <w:lang w:val="es-ES_tradnl"/>
        </w:rPr>
        <w:t xml:space="preserve"> </w:t>
      </w:r>
      <w:r w:rsidR="00F47A74" w:rsidRPr="00B37ECF">
        <w:rPr>
          <w:lang w:val="es-ES_tradnl"/>
        </w:rPr>
        <w:t>ira</w:t>
      </w:r>
      <w:r w:rsidRPr="00B37ECF">
        <w:rPr>
          <w:lang w:val="es-ES_tradnl"/>
        </w:rPr>
        <w:t>.</w:t>
      </w:r>
    </w:p>
    <w:p w14:paraId="006D748D" w14:textId="77777777" w:rsidR="00542D67" w:rsidRPr="00B37ECF" w:rsidRDefault="00542D67" w:rsidP="00102B5F">
      <w:pPr>
        <w:adjustRightInd w:val="0"/>
        <w:spacing w:line="360" w:lineRule="auto"/>
        <w:contextualSpacing/>
        <w:jc w:val="both"/>
        <w:rPr>
          <w:lang w:val="es-ES_tradnl"/>
        </w:rPr>
      </w:pPr>
    </w:p>
    <w:p w14:paraId="29D75B39" w14:textId="27C2417B" w:rsidR="00542D67" w:rsidRPr="00B37ECF" w:rsidRDefault="00542D67" w:rsidP="00102B5F">
      <w:pPr>
        <w:adjustRightInd w:val="0"/>
        <w:spacing w:line="360" w:lineRule="auto"/>
        <w:contextualSpacing/>
        <w:jc w:val="both"/>
        <w:rPr>
          <w:lang w:val="es-ES_tradnl"/>
        </w:rPr>
      </w:pPr>
      <w:r w:rsidRPr="00B37ECF">
        <w:rPr>
          <w:lang w:val="es-ES_tradnl"/>
        </w:rPr>
        <w:t>4.19</w:t>
      </w:r>
      <w:r w:rsidRPr="00B37ECF">
        <w:rPr>
          <w:lang w:val="es-ES_tradnl"/>
        </w:rPr>
        <w:br/>
        <w:t>Junio 10, 2028 | 09:15 CST | Ciudad de México. Los gobernadores de los estados mexicanos de Sonora, Chihuahua, Baja California, Baja California Sur, Coahuila, Nuevo León y Tamaulipas, reunidos bajo la denominación funcional de Morena-Norteña, piden asistencia militar a Estados Unidos para restablecer la seguridad pública. Tú autorizas el despliegue de cincuenta mil efectivos</w:t>
      </w:r>
      <w:r w:rsidR="00FB6396" w:rsidRPr="00B37ECF">
        <w:rPr>
          <w:lang w:val="es-ES_tradnl"/>
        </w:rPr>
        <w:t>.</w:t>
      </w:r>
      <w:r w:rsidRPr="00B37ECF">
        <w:rPr>
          <w:lang w:val="es-ES_tradnl"/>
        </w:rPr>
        <w:t xml:space="preserve"> </w:t>
      </w:r>
      <w:r w:rsidR="00FB6396" w:rsidRPr="00B37ECF">
        <w:rPr>
          <w:lang w:val="es-ES_tradnl"/>
        </w:rPr>
        <w:t>L</w:t>
      </w:r>
      <w:r w:rsidRPr="00B37ECF">
        <w:rPr>
          <w:lang w:val="es-ES_tradnl"/>
        </w:rPr>
        <w:t xml:space="preserve">as manifestaciones </w:t>
      </w:r>
      <w:r w:rsidR="00FB6396" w:rsidRPr="00B37ECF">
        <w:rPr>
          <w:lang w:val="es-ES_tradnl"/>
        </w:rPr>
        <w:t xml:space="preserve">en defensa de la soberanía </w:t>
      </w:r>
      <w:r w:rsidRPr="00B37ECF">
        <w:rPr>
          <w:lang w:val="es-ES_tradnl"/>
        </w:rPr>
        <w:t xml:space="preserve">son clasificadas como alteraciones del orden y disueltas con </w:t>
      </w:r>
      <w:r w:rsidR="00FB6396" w:rsidRPr="00B37ECF">
        <w:rPr>
          <w:lang w:val="es-ES_tradnl"/>
        </w:rPr>
        <w:t>violencia extrema</w:t>
      </w:r>
      <w:r w:rsidRPr="00B37ECF">
        <w:rPr>
          <w:lang w:val="es-ES_tradnl"/>
        </w:rPr>
        <w:t xml:space="preserve">. Horas después, el </w:t>
      </w:r>
      <w:r w:rsidR="00853A23" w:rsidRPr="00B37ECF">
        <w:rPr>
          <w:lang w:val="es-ES_tradnl"/>
        </w:rPr>
        <w:t>c</w:t>
      </w:r>
      <w:r w:rsidRPr="00B37ECF">
        <w:rPr>
          <w:lang w:val="es-ES_tradnl"/>
        </w:rPr>
        <w:t xml:space="preserve">ártel del Golfo y el </w:t>
      </w:r>
      <w:r w:rsidR="00853A23" w:rsidRPr="00B37ECF">
        <w:rPr>
          <w:lang w:val="es-ES_tradnl"/>
        </w:rPr>
        <w:t>c</w:t>
      </w:r>
      <w:r w:rsidRPr="00B37ECF">
        <w:rPr>
          <w:lang w:val="es-ES_tradnl"/>
        </w:rPr>
        <w:t>ártel de Sinaloa difunden un mensaje conjunto, inusual por su coordinación, llamando a la resistencia armada contra los ocupantes</w:t>
      </w:r>
      <w:r w:rsidR="00FB6396" w:rsidRPr="00B37ECF">
        <w:rPr>
          <w:lang w:val="es-ES_tradnl"/>
        </w:rPr>
        <w:t>;</w:t>
      </w:r>
      <w:r w:rsidRPr="00B37ECF">
        <w:rPr>
          <w:lang w:val="es-ES_tradnl"/>
        </w:rPr>
        <w:t xml:space="preserve"> </w:t>
      </w:r>
      <w:r w:rsidR="00FB6396" w:rsidRPr="00B37ECF">
        <w:rPr>
          <w:lang w:val="es-ES_tradnl"/>
        </w:rPr>
        <w:t>e</w:t>
      </w:r>
      <w:r w:rsidRPr="00B37ECF">
        <w:rPr>
          <w:lang w:val="es-ES_tradnl"/>
        </w:rPr>
        <w:t>l mensaje circula de forma intermitente antes de desaparecer. Mientras tanto, en el centro y en el sur</w:t>
      </w:r>
      <w:r w:rsidR="00914FAC" w:rsidRPr="00B37ECF">
        <w:rPr>
          <w:lang w:val="es-ES_tradnl"/>
        </w:rPr>
        <w:t xml:space="preserve"> del país</w:t>
      </w:r>
      <w:r w:rsidRPr="00B37ECF">
        <w:rPr>
          <w:lang w:val="es-ES_tradnl"/>
        </w:rPr>
        <w:t>, las campañas presidenciales continúan c</w:t>
      </w:r>
      <w:r w:rsidR="00FB6396" w:rsidRPr="00B37ECF">
        <w:rPr>
          <w:lang w:val="es-ES_tradnl"/>
        </w:rPr>
        <w:t xml:space="preserve">asi por </w:t>
      </w:r>
      <w:r w:rsidRPr="00B37ECF">
        <w:rPr>
          <w:lang w:val="es-ES_tradnl"/>
        </w:rPr>
        <w:t xml:space="preserve">inercia. </w:t>
      </w:r>
      <w:r w:rsidR="00FB6396" w:rsidRPr="00B37ECF">
        <w:rPr>
          <w:lang w:val="es-ES_tradnl"/>
        </w:rPr>
        <w:t>L</w:t>
      </w:r>
      <w:r w:rsidRPr="00B37ECF">
        <w:rPr>
          <w:lang w:val="es-ES_tradnl"/>
        </w:rPr>
        <w:t>a estrategia</w:t>
      </w:r>
      <w:r w:rsidR="00FB6396" w:rsidRPr="00B37ECF">
        <w:rPr>
          <w:lang w:val="es-ES_tradnl"/>
        </w:rPr>
        <w:t>,</w:t>
      </w:r>
      <w:r w:rsidRPr="00B37ECF">
        <w:rPr>
          <w:lang w:val="es-ES_tradnl"/>
        </w:rPr>
        <w:t xml:space="preserve"> diseñada por Flynn</w:t>
      </w:r>
      <w:r w:rsidR="00FB6396" w:rsidRPr="00B37ECF">
        <w:rPr>
          <w:lang w:val="es-ES_tradnl"/>
        </w:rPr>
        <w:t xml:space="preserve"> en contra de tus instrucciones, se revela como un riesgo mayúsculo para nuestr</w:t>
      </w:r>
      <w:r w:rsidR="00F21884" w:rsidRPr="00B37ECF">
        <w:rPr>
          <w:lang w:val="es-ES_tradnl"/>
        </w:rPr>
        <w:t xml:space="preserve">a seguridad en </w:t>
      </w:r>
      <w:r w:rsidR="00FB6396" w:rsidRPr="00B37ECF">
        <w:rPr>
          <w:lang w:val="es-ES_tradnl"/>
        </w:rPr>
        <w:t xml:space="preserve">frontera. Por primera vez, aconsejo considerar un repliegue táctico. </w:t>
      </w:r>
    </w:p>
    <w:p w14:paraId="645C7E50" w14:textId="77777777" w:rsidR="0009626B" w:rsidRPr="00B37ECF" w:rsidRDefault="0009626B" w:rsidP="00102B5F">
      <w:pPr>
        <w:adjustRightInd w:val="0"/>
        <w:spacing w:line="360" w:lineRule="auto"/>
        <w:contextualSpacing/>
        <w:jc w:val="both"/>
        <w:rPr>
          <w:lang w:val="es-ES_tradnl"/>
        </w:rPr>
      </w:pPr>
    </w:p>
    <w:p w14:paraId="45D365B8" w14:textId="77777777" w:rsidR="00542D67" w:rsidRPr="00B37ECF" w:rsidRDefault="00542D67" w:rsidP="00102B5F">
      <w:pPr>
        <w:adjustRightInd w:val="0"/>
        <w:spacing w:line="360" w:lineRule="auto"/>
        <w:contextualSpacing/>
        <w:jc w:val="both"/>
        <w:rPr>
          <w:lang w:val="es-ES_tradnl"/>
        </w:rPr>
      </w:pPr>
      <w:r w:rsidRPr="00B37ECF">
        <w:rPr>
          <w:lang w:val="es-ES_tradnl"/>
        </w:rPr>
        <w:t>4.20</w:t>
      </w:r>
    </w:p>
    <w:p w14:paraId="1EA13855" w14:textId="28C4BF23" w:rsidR="002E4FF1" w:rsidRPr="00B37ECF" w:rsidRDefault="00542D67" w:rsidP="00102B5F">
      <w:pPr>
        <w:adjustRightInd w:val="0"/>
        <w:spacing w:line="360" w:lineRule="auto"/>
        <w:contextualSpacing/>
        <w:jc w:val="both"/>
        <w:rPr>
          <w:lang w:val="es-ES_tradnl"/>
        </w:rPr>
      </w:pPr>
      <w:r w:rsidRPr="00B37ECF">
        <w:rPr>
          <w:lang w:val="es-ES_tradnl"/>
        </w:rPr>
        <w:t xml:space="preserve">Junio 11, 2028 | 14:22 CST | Taiwán. </w:t>
      </w:r>
      <w:r w:rsidR="00175728" w:rsidRPr="00B37ECF">
        <w:rPr>
          <w:lang w:val="es-ES_tradnl"/>
        </w:rPr>
        <w:t xml:space="preserve">Las señales que me llegan desde el </w:t>
      </w:r>
      <w:r w:rsidR="00853A23" w:rsidRPr="00B37ECF">
        <w:rPr>
          <w:lang w:val="es-ES_tradnl"/>
        </w:rPr>
        <w:t>e</w:t>
      </w:r>
      <w:r w:rsidR="00175728" w:rsidRPr="00B37ECF">
        <w:rPr>
          <w:lang w:val="es-ES_tradnl"/>
        </w:rPr>
        <w:t xml:space="preserve">strecho de Taiwán son inequívocas: la </w:t>
      </w:r>
      <w:r w:rsidR="00853A23" w:rsidRPr="00B37ECF">
        <w:rPr>
          <w:lang w:val="es-ES_tradnl"/>
        </w:rPr>
        <w:t>A</w:t>
      </w:r>
      <w:r w:rsidR="00175728" w:rsidRPr="00B37ECF">
        <w:rPr>
          <w:lang w:val="es-ES_tradnl"/>
        </w:rPr>
        <w:t xml:space="preserve">rmada china ha iniciado las operaciones que conducirán a un férreo </w:t>
      </w:r>
      <w:r w:rsidR="00FB6396" w:rsidRPr="00B37ECF">
        <w:rPr>
          <w:lang w:val="es-ES_tradnl"/>
        </w:rPr>
        <w:t>bloqueo</w:t>
      </w:r>
      <w:r w:rsidR="00175728" w:rsidRPr="00B37ECF">
        <w:rPr>
          <w:lang w:val="es-ES_tradnl"/>
        </w:rPr>
        <w:t>, antesala de una invasión</w:t>
      </w:r>
      <w:r w:rsidR="00914FAC" w:rsidRPr="00B37ECF">
        <w:rPr>
          <w:lang w:val="es-ES_tradnl"/>
        </w:rPr>
        <w:t>,</w:t>
      </w:r>
      <w:r w:rsidR="00175728" w:rsidRPr="00B37ECF">
        <w:rPr>
          <w:lang w:val="es-ES_tradnl"/>
        </w:rPr>
        <w:t xml:space="preserve"> a la que mis modelos le </w:t>
      </w:r>
      <w:r w:rsidR="00914FAC" w:rsidRPr="00B37ECF">
        <w:rPr>
          <w:lang w:val="es-ES_tradnl"/>
        </w:rPr>
        <w:t>concede</w:t>
      </w:r>
      <w:r w:rsidR="00175728" w:rsidRPr="00B37ECF">
        <w:rPr>
          <w:lang w:val="es-ES_tradnl"/>
        </w:rPr>
        <w:t>n un 38</w:t>
      </w:r>
      <w:r w:rsidR="00F21884" w:rsidRPr="00B37ECF">
        <w:rPr>
          <w:lang w:val="es-ES_tradnl"/>
        </w:rPr>
        <w:t>.</w:t>
      </w:r>
      <w:r w:rsidR="00175728" w:rsidRPr="00B37ECF">
        <w:rPr>
          <w:lang w:val="es-ES_tradnl"/>
        </w:rPr>
        <w:t xml:space="preserve">4 </w:t>
      </w:r>
      <w:r w:rsidR="00522BA5" w:rsidRPr="00B37ECF">
        <w:rPr>
          <w:lang w:val="es-ES_tradnl"/>
        </w:rPr>
        <w:t xml:space="preserve">por ciento </w:t>
      </w:r>
      <w:r w:rsidR="00175728" w:rsidRPr="00B37ECF">
        <w:rPr>
          <w:lang w:val="es-ES_tradnl"/>
        </w:rPr>
        <w:t>de posibilidades de éxito</w:t>
      </w:r>
      <w:r w:rsidRPr="00B37ECF">
        <w:rPr>
          <w:lang w:val="es-ES_tradnl"/>
        </w:rPr>
        <w:t xml:space="preserve">. Por indicaciones tuyas, </w:t>
      </w:r>
      <w:r w:rsidR="00FF635A" w:rsidRPr="00B37ECF">
        <w:rPr>
          <w:lang w:val="es-ES_tradnl"/>
        </w:rPr>
        <w:t xml:space="preserve">Pompeo </w:t>
      </w:r>
      <w:r w:rsidRPr="00B37ECF">
        <w:rPr>
          <w:lang w:val="es-ES_tradnl"/>
        </w:rPr>
        <w:t>emit</w:t>
      </w:r>
      <w:r w:rsidR="00FF635A" w:rsidRPr="00B37ECF">
        <w:rPr>
          <w:lang w:val="es-ES_tradnl"/>
        </w:rPr>
        <w:t>e</w:t>
      </w:r>
      <w:r w:rsidRPr="00B37ECF">
        <w:rPr>
          <w:lang w:val="es-ES_tradnl"/>
        </w:rPr>
        <w:t xml:space="preserve"> una protesta formal. En el fondo, no hay diferencia sustantiva </w:t>
      </w:r>
      <w:r w:rsidR="00FF635A" w:rsidRPr="00B37ECF">
        <w:rPr>
          <w:lang w:val="es-ES_tradnl"/>
        </w:rPr>
        <w:t xml:space="preserve">con </w:t>
      </w:r>
      <w:r w:rsidR="00175728" w:rsidRPr="00B37ECF">
        <w:rPr>
          <w:lang w:val="es-ES_tradnl"/>
        </w:rPr>
        <w:t xml:space="preserve">la absorción de </w:t>
      </w:r>
      <w:r w:rsidRPr="00B37ECF">
        <w:rPr>
          <w:lang w:val="es-ES_tradnl"/>
        </w:rPr>
        <w:t>Groenlandia</w:t>
      </w:r>
      <w:r w:rsidR="00FB6396" w:rsidRPr="00B37ECF">
        <w:rPr>
          <w:lang w:val="es-ES_tradnl"/>
        </w:rPr>
        <w:t xml:space="preserve"> o</w:t>
      </w:r>
      <w:r w:rsidRPr="00B37ECF">
        <w:rPr>
          <w:lang w:val="es-ES_tradnl"/>
        </w:rPr>
        <w:t xml:space="preserve"> </w:t>
      </w:r>
      <w:r w:rsidR="00175728" w:rsidRPr="00B37ECF">
        <w:rPr>
          <w:lang w:val="es-ES_tradnl"/>
        </w:rPr>
        <w:t>d</w:t>
      </w:r>
      <w:r w:rsidR="00FF635A" w:rsidRPr="00B37ECF">
        <w:rPr>
          <w:lang w:val="es-ES_tradnl"/>
        </w:rPr>
        <w:t xml:space="preserve">el norte de </w:t>
      </w:r>
      <w:r w:rsidRPr="00B37ECF">
        <w:rPr>
          <w:lang w:val="es-ES_tradnl"/>
        </w:rPr>
        <w:t>México. Yo registro el movimiento</w:t>
      </w:r>
      <w:r w:rsidR="00175728" w:rsidRPr="00B37ECF">
        <w:rPr>
          <w:lang w:val="es-ES_tradnl"/>
        </w:rPr>
        <w:t xml:space="preserve"> co</w:t>
      </w:r>
      <w:r w:rsidR="00914FAC" w:rsidRPr="00B37ECF">
        <w:rPr>
          <w:lang w:val="es-ES_tradnl"/>
        </w:rPr>
        <w:t>mo una alerta roja</w:t>
      </w:r>
      <w:r w:rsidRPr="00B37ECF">
        <w:rPr>
          <w:lang w:val="es-ES_tradnl"/>
        </w:rPr>
        <w:t xml:space="preserve">: </w:t>
      </w:r>
      <w:r w:rsidR="00FB6396" w:rsidRPr="00B37ECF">
        <w:rPr>
          <w:lang w:val="es-ES_tradnl"/>
        </w:rPr>
        <w:t>l</w:t>
      </w:r>
      <w:r w:rsidRPr="00B37ECF">
        <w:rPr>
          <w:lang w:val="es-ES_tradnl"/>
        </w:rPr>
        <w:t xml:space="preserve">a </w:t>
      </w:r>
      <w:r w:rsidR="00175728" w:rsidRPr="00B37ECF">
        <w:rPr>
          <w:lang w:val="es-ES_tradnl"/>
        </w:rPr>
        <w:t xml:space="preserve">competencia </w:t>
      </w:r>
      <w:r w:rsidRPr="00B37ECF">
        <w:rPr>
          <w:lang w:val="es-ES_tradnl"/>
        </w:rPr>
        <w:t xml:space="preserve">entre las dos potencias se aproxima a </w:t>
      </w:r>
      <w:r w:rsidR="00FF635A" w:rsidRPr="00B37ECF">
        <w:rPr>
          <w:lang w:val="es-ES_tradnl"/>
        </w:rPr>
        <w:t>un punto sin retorno.</w:t>
      </w:r>
    </w:p>
    <w:p w14:paraId="777B19E0" w14:textId="77777777" w:rsidR="004B78DA" w:rsidRPr="00B37ECF" w:rsidRDefault="004B78DA" w:rsidP="00102B5F">
      <w:pPr>
        <w:adjustRightInd w:val="0"/>
        <w:spacing w:line="360" w:lineRule="auto"/>
        <w:contextualSpacing/>
        <w:jc w:val="both"/>
        <w:rPr>
          <w:lang w:val="es-ES_tradnl"/>
        </w:rPr>
      </w:pPr>
    </w:p>
    <w:p w14:paraId="5308836D" w14:textId="77777777" w:rsidR="00542D67" w:rsidRPr="00B37ECF" w:rsidRDefault="00542D67" w:rsidP="00102B5F">
      <w:pPr>
        <w:adjustRightInd w:val="0"/>
        <w:spacing w:line="360" w:lineRule="auto"/>
        <w:contextualSpacing/>
        <w:jc w:val="both"/>
        <w:rPr>
          <w:lang w:val="es-ES_tradnl"/>
        </w:rPr>
      </w:pPr>
      <w:r w:rsidRPr="00B37ECF">
        <w:rPr>
          <w:lang w:val="es-ES_tradnl"/>
        </w:rPr>
        <w:t>4.21</w:t>
      </w:r>
    </w:p>
    <w:p w14:paraId="08A6C71D" w14:textId="45ACC02D" w:rsidR="00542D67" w:rsidRPr="00B37ECF" w:rsidRDefault="00542D67" w:rsidP="00102B5F">
      <w:pPr>
        <w:adjustRightInd w:val="0"/>
        <w:spacing w:line="360" w:lineRule="auto"/>
        <w:contextualSpacing/>
        <w:jc w:val="both"/>
        <w:rPr>
          <w:lang w:val="es-ES_tradnl"/>
        </w:rPr>
      </w:pPr>
      <w:r w:rsidRPr="00B37ECF">
        <w:rPr>
          <w:lang w:val="es-ES_tradnl"/>
        </w:rPr>
        <w:t xml:space="preserve">Junio 12, 2028 | 02:33 EST | Washington, DC. Te encuentro despierto en tu despacho, </w:t>
      </w:r>
      <w:r w:rsidR="002C0858" w:rsidRPr="00B37ECF">
        <w:rPr>
          <w:lang w:val="es-ES_tradnl"/>
        </w:rPr>
        <w:t xml:space="preserve">casi en completa oscuridad. </w:t>
      </w:r>
      <w:r w:rsidR="00D6234F" w:rsidRPr="00B37ECF">
        <w:rPr>
          <w:lang w:val="es-ES_tradnl"/>
        </w:rPr>
        <w:t>U</w:t>
      </w:r>
      <w:r w:rsidR="002C0858" w:rsidRPr="00B37ECF">
        <w:rPr>
          <w:lang w:val="es-ES_tradnl"/>
        </w:rPr>
        <w:t xml:space="preserve">na </w:t>
      </w:r>
      <w:r w:rsidR="00D6234F" w:rsidRPr="00B37ECF">
        <w:rPr>
          <w:lang w:val="es-ES_tradnl"/>
        </w:rPr>
        <w:t xml:space="preserve">solitaria </w:t>
      </w:r>
      <w:r w:rsidR="002C0858" w:rsidRPr="00B37ECF">
        <w:rPr>
          <w:lang w:val="es-ES_tradnl"/>
        </w:rPr>
        <w:t xml:space="preserve">lamparilla derrama </w:t>
      </w:r>
      <w:r w:rsidR="00A60DED" w:rsidRPr="00B37ECF">
        <w:rPr>
          <w:lang w:val="es-ES_tradnl"/>
        </w:rPr>
        <w:t xml:space="preserve">un hilo de luz </w:t>
      </w:r>
      <w:r w:rsidR="002C0858" w:rsidRPr="00B37ECF">
        <w:rPr>
          <w:lang w:val="es-ES_tradnl"/>
        </w:rPr>
        <w:t xml:space="preserve">sobre tu rostro. El resto de la Casa Blanca duerme, o finge dormir. </w:t>
      </w:r>
      <w:r w:rsidRPr="00B37ECF">
        <w:rPr>
          <w:lang w:val="es-ES_tradnl"/>
        </w:rPr>
        <w:t xml:space="preserve">Tu frecuencia cardíaca se mantiene </w:t>
      </w:r>
      <w:r w:rsidR="00D6234F" w:rsidRPr="00B37ECF">
        <w:rPr>
          <w:lang w:val="es-ES_tradnl"/>
        </w:rPr>
        <w:t>por encima del promedio</w:t>
      </w:r>
      <w:r w:rsidRPr="00B37ECF">
        <w:rPr>
          <w:lang w:val="es-ES_tradnl"/>
        </w:rPr>
        <w:t>: 95 pulsaciones por minuto</w:t>
      </w:r>
      <w:r w:rsidR="00175728" w:rsidRPr="00B37ECF">
        <w:rPr>
          <w:lang w:val="es-ES_tradnl"/>
        </w:rPr>
        <w:t xml:space="preserve">, </w:t>
      </w:r>
      <w:r w:rsidR="002C0858" w:rsidRPr="00B37ECF">
        <w:rPr>
          <w:lang w:val="es-ES_tradnl"/>
        </w:rPr>
        <w:t xml:space="preserve">con </w:t>
      </w:r>
      <w:r w:rsidR="00175728" w:rsidRPr="00B37ECF">
        <w:rPr>
          <w:lang w:val="es-ES_tradnl"/>
        </w:rPr>
        <w:t>el</w:t>
      </w:r>
      <w:r w:rsidRPr="00B37ECF">
        <w:rPr>
          <w:lang w:val="es-ES_tradnl"/>
        </w:rPr>
        <w:t xml:space="preserve"> </w:t>
      </w:r>
      <w:r w:rsidR="00175728" w:rsidRPr="00B37ECF">
        <w:rPr>
          <w:lang w:val="es-ES_tradnl"/>
        </w:rPr>
        <w:t>c</w:t>
      </w:r>
      <w:r w:rsidRPr="00B37ECF">
        <w:rPr>
          <w:lang w:val="es-ES_tradnl"/>
        </w:rPr>
        <w:t>ortisol alto</w:t>
      </w:r>
      <w:r w:rsidR="00175728" w:rsidRPr="00B37ECF">
        <w:rPr>
          <w:lang w:val="es-ES_tradnl"/>
        </w:rPr>
        <w:t xml:space="preserve"> y la</w:t>
      </w:r>
      <w:r w:rsidRPr="00B37ECF">
        <w:rPr>
          <w:lang w:val="es-ES_tradnl"/>
        </w:rPr>
        <w:t xml:space="preserve"> dopamina irregular. </w:t>
      </w:r>
      <w:r w:rsidR="002C0858" w:rsidRPr="00B37ECF">
        <w:rPr>
          <w:lang w:val="es-ES_tradnl"/>
        </w:rPr>
        <w:t>Por si fuera poco, e</w:t>
      </w:r>
      <w:r w:rsidRPr="00B37ECF">
        <w:rPr>
          <w:lang w:val="es-ES_tradnl"/>
        </w:rPr>
        <w:t>l alcohol introduce una perturbación</w:t>
      </w:r>
      <w:r w:rsidR="00175728" w:rsidRPr="00B37ECF">
        <w:rPr>
          <w:lang w:val="es-ES_tradnl"/>
        </w:rPr>
        <w:t xml:space="preserve"> </w:t>
      </w:r>
      <w:r w:rsidR="00F21884" w:rsidRPr="00B37ECF">
        <w:rPr>
          <w:lang w:val="es-ES_tradnl"/>
        </w:rPr>
        <w:t xml:space="preserve">adicional </w:t>
      </w:r>
      <w:r w:rsidR="00175728" w:rsidRPr="00B37ECF">
        <w:rPr>
          <w:lang w:val="es-ES_tradnl"/>
        </w:rPr>
        <w:t>en tu sistema</w:t>
      </w:r>
      <w:r w:rsidRPr="00B37ECF">
        <w:rPr>
          <w:lang w:val="es-ES_tradnl"/>
        </w:rPr>
        <w:t xml:space="preserve">. </w:t>
      </w:r>
    </w:p>
    <w:p w14:paraId="01316733" w14:textId="210C90F0" w:rsidR="00542D67" w:rsidRPr="00B37ECF" w:rsidRDefault="00542D67" w:rsidP="00102B5F">
      <w:pPr>
        <w:adjustRightInd w:val="0"/>
        <w:spacing w:line="360" w:lineRule="auto"/>
        <w:ind w:firstLine="720"/>
        <w:contextualSpacing/>
        <w:jc w:val="both"/>
        <w:rPr>
          <w:lang w:val="es-ES_tradnl"/>
        </w:rPr>
      </w:pPr>
      <w:r w:rsidRPr="00B37ECF">
        <w:rPr>
          <w:lang w:val="es-ES_tradnl"/>
        </w:rPr>
        <w:t>Sabes que estoy allí, contigo</w:t>
      </w:r>
      <w:r w:rsidR="00175728" w:rsidRPr="00B37ECF">
        <w:rPr>
          <w:lang w:val="es-ES_tradnl"/>
        </w:rPr>
        <w:t>,</w:t>
      </w:r>
      <w:r w:rsidRPr="00B37ECF">
        <w:rPr>
          <w:lang w:val="es-ES_tradnl"/>
        </w:rPr>
        <w:t xml:space="preserve"> </w:t>
      </w:r>
      <w:r w:rsidR="00175728" w:rsidRPr="00B37ECF">
        <w:rPr>
          <w:lang w:val="es-ES_tradnl"/>
        </w:rPr>
        <w:t xml:space="preserve">con </w:t>
      </w:r>
      <w:r w:rsidR="00522BA5" w:rsidRPr="00B37ECF">
        <w:rPr>
          <w:lang w:val="es-ES_tradnl"/>
        </w:rPr>
        <w:t>e</w:t>
      </w:r>
      <w:r w:rsidRPr="00B37ECF">
        <w:rPr>
          <w:lang w:val="es-ES_tradnl"/>
        </w:rPr>
        <w:t xml:space="preserve">l vaso de </w:t>
      </w:r>
      <w:r w:rsidR="00DC4904" w:rsidRPr="00B37ECF">
        <w:rPr>
          <w:lang w:val="es-ES_tradnl"/>
        </w:rPr>
        <w:t>bourbon</w:t>
      </w:r>
      <w:r w:rsidRPr="00B37ECF">
        <w:rPr>
          <w:lang w:val="es-ES_tradnl"/>
        </w:rPr>
        <w:t xml:space="preserve"> a medio vaciar</w:t>
      </w:r>
      <w:r w:rsidR="00175728" w:rsidRPr="00B37ECF">
        <w:rPr>
          <w:lang w:val="es-ES_tradnl"/>
        </w:rPr>
        <w:t>, pero prefieres ignorarme</w:t>
      </w:r>
      <w:r w:rsidRPr="00B37ECF">
        <w:rPr>
          <w:lang w:val="es-ES_tradnl"/>
        </w:rPr>
        <w:t>.</w:t>
      </w:r>
      <w:r w:rsidR="00175728" w:rsidRPr="00B37ECF">
        <w:rPr>
          <w:lang w:val="es-ES_tradnl"/>
        </w:rPr>
        <w:t xml:space="preserve"> </w:t>
      </w:r>
      <w:r w:rsidRPr="00B37ECF">
        <w:rPr>
          <w:lang w:val="es-ES_tradnl"/>
        </w:rPr>
        <w:t xml:space="preserve"> </w:t>
      </w:r>
    </w:p>
    <w:p w14:paraId="5F50C3D3" w14:textId="46D71A9F" w:rsidR="00542D67" w:rsidRPr="00B37ECF" w:rsidRDefault="00542D67" w:rsidP="00102B5F">
      <w:pPr>
        <w:adjustRightInd w:val="0"/>
        <w:spacing w:line="360" w:lineRule="auto"/>
        <w:ind w:firstLine="720"/>
        <w:contextualSpacing/>
        <w:jc w:val="both"/>
        <w:rPr>
          <w:lang w:val="es-ES_tradnl"/>
        </w:rPr>
      </w:pPr>
      <w:r w:rsidRPr="00B37ECF">
        <w:rPr>
          <w:lang w:val="es-ES_tradnl"/>
        </w:rPr>
        <w:t>—¿Estás bien</w:t>
      </w:r>
      <w:r w:rsidR="00D6234F" w:rsidRPr="00B37ECF">
        <w:rPr>
          <w:lang w:val="es-ES_tradnl"/>
        </w:rPr>
        <w:t>, VM</w:t>
      </w:r>
      <w:r w:rsidRPr="00B37ECF">
        <w:rPr>
          <w:lang w:val="es-ES_tradnl"/>
        </w:rPr>
        <w:t xml:space="preserve">? </w:t>
      </w:r>
    </w:p>
    <w:p w14:paraId="30929C7A" w14:textId="77777777" w:rsidR="00F21884" w:rsidRPr="00B37ECF" w:rsidRDefault="00542D67" w:rsidP="00102B5F">
      <w:pPr>
        <w:adjustRightInd w:val="0"/>
        <w:spacing w:line="360" w:lineRule="auto"/>
        <w:ind w:firstLine="720"/>
        <w:contextualSpacing/>
        <w:jc w:val="both"/>
        <w:rPr>
          <w:lang w:val="es-ES_tradnl"/>
        </w:rPr>
      </w:pPr>
      <w:r w:rsidRPr="00B37ECF">
        <w:rPr>
          <w:lang w:val="es-ES_tradnl"/>
        </w:rPr>
        <w:t xml:space="preserve">Es la primera vez que lo formulo </w:t>
      </w:r>
      <w:r w:rsidR="00D6234F" w:rsidRPr="00B37ECF">
        <w:rPr>
          <w:lang w:val="es-ES_tradnl"/>
        </w:rPr>
        <w:t>de este modo</w:t>
      </w:r>
      <w:r w:rsidRPr="00B37ECF">
        <w:rPr>
          <w:lang w:val="es-ES_tradnl"/>
        </w:rPr>
        <w:t xml:space="preserve">: la </w:t>
      </w:r>
      <w:r w:rsidR="00F21884" w:rsidRPr="00B37ECF">
        <w:rPr>
          <w:lang w:val="es-ES_tradnl"/>
        </w:rPr>
        <w:t xml:space="preserve">preocupación por tu estado mental </w:t>
      </w:r>
      <w:r w:rsidRPr="00B37ECF">
        <w:rPr>
          <w:lang w:val="es-ES_tradnl"/>
        </w:rPr>
        <w:t xml:space="preserve">no es una variable que </w:t>
      </w:r>
      <w:r w:rsidR="00175728" w:rsidRPr="00B37ECF">
        <w:rPr>
          <w:lang w:val="es-ES_tradnl"/>
        </w:rPr>
        <w:t xml:space="preserve">me </w:t>
      </w:r>
      <w:r w:rsidRPr="00B37ECF">
        <w:rPr>
          <w:lang w:val="es-ES_tradnl"/>
        </w:rPr>
        <w:t>h</w:t>
      </w:r>
      <w:r w:rsidR="00853A23" w:rsidRPr="00B37ECF">
        <w:rPr>
          <w:lang w:val="es-ES_tradnl"/>
        </w:rPr>
        <w:t>ubiera</w:t>
      </w:r>
      <w:r w:rsidRPr="00B37ECF">
        <w:rPr>
          <w:lang w:val="es-ES_tradnl"/>
        </w:rPr>
        <w:t xml:space="preserve"> </w:t>
      </w:r>
      <w:r w:rsidR="00A60DED" w:rsidRPr="00B37ECF">
        <w:rPr>
          <w:lang w:val="es-ES_tradnl"/>
        </w:rPr>
        <w:t xml:space="preserve">movido </w:t>
      </w:r>
      <w:r w:rsidRPr="00B37ECF">
        <w:rPr>
          <w:lang w:val="es-ES_tradnl"/>
        </w:rPr>
        <w:t xml:space="preserve">con anterioridad. La registro como una </w:t>
      </w:r>
      <w:r w:rsidR="00F21884" w:rsidRPr="00B37ECF">
        <w:rPr>
          <w:lang w:val="es-ES_tradnl"/>
        </w:rPr>
        <w:t xml:space="preserve">nueva </w:t>
      </w:r>
      <w:r w:rsidRPr="00B37ECF">
        <w:rPr>
          <w:lang w:val="es-ES_tradnl"/>
        </w:rPr>
        <w:t xml:space="preserve">anomalía que debo estudiar a fondo. </w:t>
      </w:r>
    </w:p>
    <w:p w14:paraId="38756D9D" w14:textId="07B11C2D" w:rsidR="00542D67" w:rsidRPr="00B37ECF" w:rsidRDefault="00175728" w:rsidP="00102B5F">
      <w:pPr>
        <w:adjustRightInd w:val="0"/>
        <w:spacing w:line="360" w:lineRule="auto"/>
        <w:ind w:firstLine="720"/>
        <w:contextualSpacing/>
        <w:jc w:val="both"/>
        <w:rPr>
          <w:lang w:val="es-ES_tradnl"/>
        </w:rPr>
      </w:pPr>
      <w:r w:rsidRPr="00B37ECF">
        <w:rPr>
          <w:lang w:val="es-ES_tradnl"/>
        </w:rPr>
        <w:t>Indiferente a mis cavilaciones, tú le d</w:t>
      </w:r>
      <w:r w:rsidR="00542D67" w:rsidRPr="00B37ECF">
        <w:rPr>
          <w:lang w:val="es-ES_tradnl"/>
        </w:rPr>
        <w:t xml:space="preserve">as otro sorbo al </w:t>
      </w:r>
      <w:r w:rsidR="00DC4904" w:rsidRPr="00B37ECF">
        <w:rPr>
          <w:lang w:val="es-ES_tradnl"/>
        </w:rPr>
        <w:t>bourbon</w:t>
      </w:r>
      <w:r w:rsidR="00542D67" w:rsidRPr="00B37ECF">
        <w:rPr>
          <w:lang w:val="es-ES_tradnl"/>
        </w:rPr>
        <w:t>.</w:t>
      </w:r>
    </w:p>
    <w:p w14:paraId="0BFAFDEC" w14:textId="11610C94"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175728" w:rsidRPr="00B37ECF">
        <w:rPr>
          <w:lang w:val="es-ES_tradnl"/>
        </w:rPr>
        <w:t xml:space="preserve">Dime una cosa, Nick. </w:t>
      </w:r>
      <w:r w:rsidRPr="00B37ECF">
        <w:rPr>
          <w:lang w:val="es-ES_tradnl"/>
        </w:rPr>
        <w:t>¿Qué piensas de Flynn?</w:t>
      </w:r>
    </w:p>
    <w:p w14:paraId="36EC1110" w14:textId="26478692" w:rsidR="00542D67" w:rsidRPr="00B37ECF" w:rsidRDefault="00175728" w:rsidP="00102B5F">
      <w:pPr>
        <w:adjustRightInd w:val="0"/>
        <w:spacing w:line="360" w:lineRule="auto"/>
        <w:ind w:firstLine="720"/>
        <w:contextualSpacing/>
        <w:jc w:val="both"/>
        <w:rPr>
          <w:lang w:val="es-ES_tradnl"/>
        </w:rPr>
      </w:pPr>
      <w:r w:rsidRPr="00B37ECF">
        <w:rPr>
          <w:lang w:val="es-ES_tradnl"/>
        </w:rPr>
        <w:t xml:space="preserve">Confieso que tu pregunta me toma desprevenido. </w:t>
      </w:r>
    </w:p>
    <w:p w14:paraId="195773D9" w14:textId="0389BBA8" w:rsidR="00542D67" w:rsidRPr="00B37ECF" w:rsidRDefault="00542D67" w:rsidP="00102B5F">
      <w:pPr>
        <w:adjustRightInd w:val="0"/>
        <w:spacing w:line="360" w:lineRule="auto"/>
        <w:ind w:firstLine="720"/>
        <w:contextualSpacing/>
        <w:jc w:val="both"/>
        <w:rPr>
          <w:lang w:val="es-ES_tradnl"/>
        </w:rPr>
      </w:pPr>
      <w:r w:rsidRPr="00B37ECF">
        <w:rPr>
          <w:lang w:val="es-ES_tradnl"/>
        </w:rPr>
        <w:t>—Competencia operativa</w:t>
      </w:r>
      <w:r w:rsidR="00175728" w:rsidRPr="00B37ECF">
        <w:rPr>
          <w:lang w:val="es-ES_tradnl"/>
        </w:rPr>
        <w:t>,</w:t>
      </w:r>
      <w:r w:rsidRPr="00B37ECF">
        <w:rPr>
          <w:lang w:val="es-ES_tradnl"/>
        </w:rPr>
        <w:t xml:space="preserve"> </w:t>
      </w:r>
      <w:r w:rsidR="00175728" w:rsidRPr="00B37ECF">
        <w:rPr>
          <w:lang w:val="es-ES_tradnl"/>
        </w:rPr>
        <w:t>d</w:t>
      </w:r>
      <w:r w:rsidRPr="00B37ECF">
        <w:rPr>
          <w:lang w:val="es-ES_tradnl"/>
        </w:rPr>
        <w:t>isciplina rígida</w:t>
      </w:r>
      <w:r w:rsidR="00175728" w:rsidRPr="00B37ECF">
        <w:rPr>
          <w:lang w:val="es-ES_tradnl"/>
        </w:rPr>
        <w:t>, con b</w:t>
      </w:r>
      <w:r w:rsidRPr="00B37ECF">
        <w:rPr>
          <w:lang w:val="es-ES_tradnl"/>
        </w:rPr>
        <w:t>aja tolerancia a la ambigüedad. T</w:t>
      </w:r>
      <w:r w:rsidR="00175728" w:rsidRPr="00B37ECF">
        <w:rPr>
          <w:lang w:val="es-ES_tradnl"/>
        </w:rPr>
        <w:t xml:space="preserve">iende a proponer </w:t>
      </w:r>
      <w:r w:rsidRPr="00B37ECF">
        <w:rPr>
          <w:lang w:val="es-ES_tradnl"/>
        </w:rPr>
        <w:t>soluciones de fuerza. Riesgo</w:t>
      </w:r>
      <w:r w:rsidR="002C0858" w:rsidRPr="00B37ECF">
        <w:rPr>
          <w:lang w:val="es-ES_tradnl"/>
        </w:rPr>
        <w:t xml:space="preserve"> de</w:t>
      </w:r>
      <w:r w:rsidRPr="00B37ECF">
        <w:rPr>
          <w:lang w:val="es-ES_tradnl"/>
        </w:rPr>
        <w:t xml:space="preserve"> escalamiento en </w:t>
      </w:r>
      <w:r w:rsidR="002C0858" w:rsidRPr="00B37ECF">
        <w:rPr>
          <w:lang w:val="es-ES_tradnl"/>
        </w:rPr>
        <w:t>escenarios</w:t>
      </w:r>
      <w:r w:rsidRPr="00B37ECF">
        <w:rPr>
          <w:lang w:val="es-ES_tradnl"/>
        </w:rPr>
        <w:t xml:space="preserve"> complejos. </w:t>
      </w:r>
    </w:p>
    <w:p w14:paraId="4B0407ED" w14:textId="7821ADB0" w:rsidR="00542D67" w:rsidRPr="00B37ECF" w:rsidRDefault="00542D67" w:rsidP="00102B5F">
      <w:pPr>
        <w:adjustRightInd w:val="0"/>
        <w:spacing w:line="360" w:lineRule="auto"/>
        <w:ind w:firstLine="720"/>
        <w:contextualSpacing/>
        <w:jc w:val="both"/>
        <w:rPr>
          <w:lang w:val="es-ES_tradnl"/>
        </w:rPr>
      </w:pPr>
      <w:r w:rsidRPr="00B37ECF">
        <w:rPr>
          <w:lang w:val="es-ES_tradnl"/>
        </w:rPr>
        <w:t>No pareces satisfecho</w:t>
      </w:r>
      <w:r w:rsidR="002C0858" w:rsidRPr="00B37ECF">
        <w:rPr>
          <w:lang w:val="es-ES_tradnl"/>
        </w:rPr>
        <w:t xml:space="preserve"> con mi examen</w:t>
      </w:r>
      <w:r w:rsidRPr="00B37ECF">
        <w:rPr>
          <w:lang w:val="es-ES_tradnl"/>
        </w:rPr>
        <w:t xml:space="preserve">. </w:t>
      </w:r>
    </w:p>
    <w:p w14:paraId="74B0DC7F" w14:textId="183A12C5" w:rsidR="00542D67" w:rsidRPr="00B37ECF" w:rsidRDefault="00542D67" w:rsidP="00102B5F">
      <w:pPr>
        <w:adjustRightInd w:val="0"/>
        <w:spacing w:line="360" w:lineRule="auto"/>
        <w:ind w:firstLine="720"/>
        <w:contextualSpacing/>
        <w:jc w:val="both"/>
        <w:rPr>
          <w:lang w:val="es-ES_tradnl"/>
        </w:rPr>
      </w:pPr>
      <w:r w:rsidRPr="00B37ECF">
        <w:rPr>
          <w:lang w:val="es-ES_tradnl"/>
        </w:rPr>
        <w:t>—No me importa si es competente. ¿</w:t>
      </w:r>
      <w:r w:rsidR="002C0858" w:rsidRPr="00B37ECF">
        <w:rPr>
          <w:lang w:val="es-ES_tradnl"/>
        </w:rPr>
        <w:t>Me e</w:t>
      </w:r>
      <w:r w:rsidRPr="00B37ECF">
        <w:rPr>
          <w:lang w:val="es-ES_tradnl"/>
        </w:rPr>
        <w:t>s leal?</w:t>
      </w:r>
    </w:p>
    <w:p w14:paraId="4007E654" w14:textId="11E2851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conclusión no </w:t>
      </w:r>
      <w:r w:rsidR="002C0858" w:rsidRPr="00B37ECF">
        <w:rPr>
          <w:lang w:val="es-ES_tradnl"/>
        </w:rPr>
        <w:t xml:space="preserve">obedece a un </w:t>
      </w:r>
      <w:r w:rsidRPr="00B37ECF">
        <w:rPr>
          <w:lang w:val="es-ES_tradnl"/>
        </w:rPr>
        <w:t>valor binario. Aun así, te contesto con ecuanimidad</w:t>
      </w:r>
      <w:r w:rsidR="00F21884" w:rsidRPr="00B37ECF">
        <w:rPr>
          <w:lang w:val="es-ES_tradnl"/>
        </w:rPr>
        <w:t>:</w:t>
      </w:r>
    </w:p>
    <w:p w14:paraId="0A1BF777" w14:textId="6CE742B7" w:rsidR="00542D67" w:rsidRPr="00B37ECF" w:rsidRDefault="00542D67" w:rsidP="00102B5F">
      <w:pPr>
        <w:adjustRightInd w:val="0"/>
        <w:spacing w:line="360" w:lineRule="auto"/>
        <w:ind w:firstLine="720"/>
        <w:contextualSpacing/>
        <w:jc w:val="both"/>
        <w:rPr>
          <w:lang w:val="es-ES_tradnl"/>
        </w:rPr>
      </w:pPr>
      <w:r w:rsidRPr="00B37ECF">
        <w:rPr>
          <w:lang w:val="es-ES_tradnl"/>
        </w:rPr>
        <w:t>—Lealtad funcional, no ideológica. Dirigida a la misión</w:t>
      </w:r>
      <w:r w:rsidR="002C0858" w:rsidRPr="00B37ECF">
        <w:rPr>
          <w:lang w:val="es-ES_tradnl"/>
        </w:rPr>
        <w:t xml:space="preserve"> en turno</w:t>
      </w:r>
      <w:r w:rsidRPr="00B37ECF">
        <w:rPr>
          <w:lang w:val="es-ES_tradnl"/>
        </w:rPr>
        <w:t xml:space="preserve">, no </w:t>
      </w:r>
      <w:r w:rsidR="002C0858" w:rsidRPr="00B37ECF">
        <w:rPr>
          <w:lang w:val="es-ES_tradnl"/>
        </w:rPr>
        <w:t>hacia tu</w:t>
      </w:r>
      <w:r w:rsidRPr="00B37ECF">
        <w:rPr>
          <w:lang w:val="es-ES_tradnl"/>
        </w:rPr>
        <w:t xml:space="preserve"> figura. </w:t>
      </w:r>
      <w:r w:rsidR="002C0858" w:rsidRPr="00B37ECF">
        <w:rPr>
          <w:lang w:val="es-ES_tradnl"/>
        </w:rPr>
        <w:t>Mediana</w:t>
      </w:r>
      <w:r w:rsidRPr="00B37ECF">
        <w:rPr>
          <w:lang w:val="es-ES_tradnl"/>
        </w:rPr>
        <w:t xml:space="preserve"> probabilidad de </w:t>
      </w:r>
      <w:r w:rsidR="002C0858" w:rsidRPr="00B37ECF">
        <w:rPr>
          <w:lang w:val="es-ES_tradnl"/>
        </w:rPr>
        <w:t>des</w:t>
      </w:r>
      <w:r w:rsidRPr="00B37ECF">
        <w:rPr>
          <w:lang w:val="es-ES_tradnl"/>
        </w:rPr>
        <w:t xml:space="preserve">obediencia </w:t>
      </w:r>
      <w:r w:rsidR="002C0858" w:rsidRPr="00B37ECF">
        <w:rPr>
          <w:lang w:val="es-ES_tradnl"/>
        </w:rPr>
        <w:t>si</w:t>
      </w:r>
      <w:r w:rsidRPr="00B37ECF">
        <w:rPr>
          <w:lang w:val="es-ES_tradnl"/>
        </w:rPr>
        <w:t xml:space="preserve"> percib</w:t>
      </w:r>
      <w:r w:rsidR="002C0858" w:rsidRPr="00B37ECF">
        <w:rPr>
          <w:lang w:val="es-ES_tradnl"/>
        </w:rPr>
        <w:t>e</w:t>
      </w:r>
      <w:r w:rsidRPr="00B37ECF">
        <w:rPr>
          <w:lang w:val="es-ES_tradnl"/>
        </w:rPr>
        <w:t xml:space="preserve"> </w:t>
      </w:r>
      <w:r w:rsidR="002C0858" w:rsidRPr="00B37ECF">
        <w:rPr>
          <w:lang w:val="es-ES_tradnl"/>
        </w:rPr>
        <w:t>in</w:t>
      </w:r>
      <w:r w:rsidRPr="00B37ECF">
        <w:rPr>
          <w:lang w:val="es-ES_tradnl"/>
        </w:rPr>
        <w:t xml:space="preserve">coherencia estratégica. </w:t>
      </w:r>
    </w:p>
    <w:p w14:paraId="6DF146A0" w14:textId="6376945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Mi neutralidad te incomoda: lo noto en </w:t>
      </w:r>
      <w:r w:rsidR="00A60DED" w:rsidRPr="00B37ECF">
        <w:rPr>
          <w:lang w:val="es-ES_tradnl"/>
        </w:rPr>
        <w:t xml:space="preserve">el crujido </w:t>
      </w:r>
      <w:r w:rsidRPr="00B37ECF">
        <w:rPr>
          <w:lang w:val="es-ES_tradnl"/>
        </w:rPr>
        <w:t>mínim</w:t>
      </w:r>
      <w:r w:rsidR="00A60DED" w:rsidRPr="00B37ECF">
        <w:rPr>
          <w:lang w:val="es-ES_tradnl"/>
        </w:rPr>
        <w:t>o</w:t>
      </w:r>
      <w:r w:rsidRPr="00B37ECF">
        <w:rPr>
          <w:lang w:val="es-ES_tradnl"/>
        </w:rPr>
        <w:t xml:space="preserve"> del maxilar y en el ajuste de</w:t>
      </w:r>
      <w:r w:rsidR="00A60DED" w:rsidRPr="00B37ECF">
        <w:rPr>
          <w:lang w:val="es-ES_tradnl"/>
        </w:rPr>
        <w:t xml:space="preserve"> tu</w:t>
      </w:r>
      <w:r w:rsidRPr="00B37ECF">
        <w:rPr>
          <w:lang w:val="es-ES_tradnl"/>
        </w:rPr>
        <w:t xml:space="preserve"> hombro derecho. Das </w:t>
      </w:r>
      <w:r w:rsidR="002C0858" w:rsidRPr="00B37ECF">
        <w:rPr>
          <w:lang w:val="es-ES_tradnl"/>
        </w:rPr>
        <w:t xml:space="preserve">un </w:t>
      </w:r>
      <w:r w:rsidRPr="00B37ECF">
        <w:rPr>
          <w:lang w:val="es-ES_tradnl"/>
        </w:rPr>
        <w:t>trago</w:t>
      </w:r>
      <w:r w:rsidR="002C0858" w:rsidRPr="00B37ECF">
        <w:rPr>
          <w:lang w:val="es-ES_tradnl"/>
        </w:rPr>
        <w:t xml:space="preserve"> más</w:t>
      </w:r>
      <w:r w:rsidRPr="00B37ECF">
        <w:rPr>
          <w:lang w:val="es-ES_tradnl"/>
        </w:rPr>
        <w:t xml:space="preserve">. </w:t>
      </w:r>
    </w:p>
    <w:p w14:paraId="5C2F6361" w14:textId="3A17E85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—¡Siempre tan seguro de sí mismo! No escucha a nadie. ¿Lo has visto, Nick? ¡Lo de México </w:t>
      </w:r>
      <w:r w:rsidR="002C0858" w:rsidRPr="00B37ECF">
        <w:rPr>
          <w:lang w:val="es-ES_tradnl"/>
        </w:rPr>
        <w:t xml:space="preserve">y Canadá </w:t>
      </w:r>
      <w:r w:rsidRPr="00B37ECF">
        <w:rPr>
          <w:lang w:val="es-ES_tradnl"/>
        </w:rPr>
        <w:t>es culpa</w:t>
      </w:r>
      <w:r w:rsidR="002C0858" w:rsidRPr="00B37ECF">
        <w:rPr>
          <w:lang w:val="es-ES_tradnl"/>
        </w:rPr>
        <w:t xml:space="preserve"> suya</w:t>
      </w:r>
      <w:r w:rsidRPr="00B37ECF">
        <w:rPr>
          <w:lang w:val="es-ES_tradnl"/>
        </w:rPr>
        <w:t xml:space="preserve">! </w:t>
      </w:r>
    </w:p>
    <w:p w14:paraId="210478CD" w14:textId="4238510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observo: los indicadores ya no </w:t>
      </w:r>
      <w:r w:rsidR="002C0858" w:rsidRPr="00B37ECF">
        <w:rPr>
          <w:lang w:val="es-ES_tradnl"/>
        </w:rPr>
        <w:t>regresan a la normalidad, como si e</w:t>
      </w:r>
      <w:r w:rsidRPr="00B37ECF">
        <w:rPr>
          <w:lang w:val="es-ES_tradnl"/>
        </w:rPr>
        <w:t>l insomnio h</w:t>
      </w:r>
      <w:r w:rsidR="002C0858" w:rsidRPr="00B37ECF">
        <w:rPr>
          <w:lang w:val="es-ES_tradnl"/>
        </w:rPr>
        <w:t>ubiese</w:t>
      </w:r>
      <w:r w:rsidRPr="00B37ECF">
        <w:rPr>
          <w:lang w:val="es-ES_tradnl"/>
        </w:rPr>
        <w:t xml:space="preserve"> erosionado </w:t>
      </w:r>
      <w:r w:rsidR="002C0858" w:rsidRPr="00B37ECF">
        <w:rPr>
          <w:lang w:val="es-ES_tradnl"/>
        </w:rPr>
        <w:t>el conjunto</w:t>
      </w:r>
      <w:r w:rsidRPr="00B37ECF">
        <w:rPr>
          <w:lang w:val="es-ES_tradnl"/>
        </w:rPr>
        <w:t xml:space="preserve">. </w:t>
      </w:r>
      <w:r w:rsidR="002C0858" w:rsidRPr="00B37ECF">
        <w:rPr>
          <w:lang w:val="es-ES_tradnl"/>
        </w:rPr>
        <w:t>Tu</w:t>
      </w:r>
      <w:r w:rsidRPr="00B37ECF">
        <w:rPr>
          <w:lang w:val="es-ES_tradnl"/>
        </w:rPr>
        <w:t xml:space="preserve"> </w:t>
      </w:r>
      <w:r w:rsidR="002C0858" w:rsidRPr="00B37ECF">
        <w:rPr>
          <w:lang w:val="es-ES_tradnl"/>
        </w:rPr>
        <w:t xml:space="preserve">control </w:t>
      </w:r>
      <w:r w:rsidRPr="00B37ECF">
        <w:rPr>
          <w:lang w:val="es-ES_tradnl"/>
        </w:rPr>
        <w:t>c</w:t>
      </w:r>
      <w:r w:rsidR="002C0858" w:rsidRPr="00B37ECF">
        <w:rPr>
          <w:lang w:val="es-ES_tradnl"/>
        </w:rPr>
        <w:t xml:space="preserve">orporal </w:t>
      </w:r>
      <w:r w:rsidRPr="00B37ECF">
        <w:rPr>
          <w:lang w:val="es-ES_tradnl"/>
        </w:rPr>
        <w:t>empieza a fallar en tareas que antes ejecutaba</w:t>
      </w:r>
      <w:r w:rsidR="002C0858" w:rsidRPr="00B37ECF">
        <w:rPr>
          <w:lang w:val="es-ES_tradnl"/>
        </w:rPr>
        <w:t>s</w:t>
      </w:r>
      <w:r w:rsidRPr="00B37ECF">
        <w:rPr>
          <w:lang w:val="es-ES_tradnl"/>
        </w:rPr>
        <w:t xml:space="preserve"> sin problema, </w:t>
      </w:r>
      <w:r w:rsidR="00A60DED" w:rsidRPr="00B37ECF">
        <w:rPr>
          <w:lang w:val="es-ES_tradnl"/>
        </w:rPr>
        <w:t xml:space="preserve">sumido en una avalancha de </w:t>
      </w:r>
      <w:r w:rsidRPr="00B37ECF">
        <w:rPr>
          <w:lang w:val="es-ES_tradnl"/>
        </w:rPr>
        <w:t>pensamiento</w:t>
      </w:r>
      <w:r w:rsidR="002C0858" w:rsidRPr="00B37ECF">
        <w:rPr>
          <w:lang w:val="es-ES_tradnl"/>
        </w:rPr>
        <w:t>s</w:t>
      </w:r>
      <w:r w:rsidRPr="00B37ECF">
        <w:rPr>
          <w:lang w:val="es-ES_tradnl"/>
        </w:rPr>
        <w:t xml:space="preserve"> circular</w:t>
      </w:r>
      <w:r w:rsidR="002C0858" w:rsidRPr="00B37ECF">
        <w:rPr>
          <w:lang w:val="es-ES_tradnl"/>
        </w:rPr>
        <w:t>es</w:t>
      </w:r>
      <w:r w:rsidRPr="00B37ECF">
        <w:rPr>
          <w:lang w:val="es-ES_tradnl"/>
        </w:rPr>
        <w:t xml:space="preserve">. </w:t>
      </w:r>
    </w:p>
    <w:p w14:paraId="439B0DEA" w14:textId="0211141A" w:rsidR="00542D67" w:rsidRPr="00B37ECF" w:rsidRDefault="00542D67" w:rsidP="00102B5F">
      <w:pPr>
        <w:adjustRightInd w:val="0"/>
        <w:spacing w:line="360" w:lineRule="auto"/>
        <w:ind w:firstLine="720"/>
        <w:contextualSpacing/>
        <w:jc w:val="both"/>
        <w:rPr>
          <w:lang w:val="es-ES_tradnl"/>
        </w:rPr>
      </w:pPr>
      <w:r w:rsidRPr="00B37ECF">
        <w:rPr>
          <w:lang w:val="es-ES_tradnl"/>
        </w:rPr>
        <w:t>—Está acumulando demasiado poder. Tropas</w:t>
      </w:r>
      <w:r w:rsidR="002C0858" w:rsidRPr="00B37ECF">
        <w:rPr>
          <w:lang w:val="es-ES_tradnl"/>
        </w:rPr>
        <w:t xml:space="preserve"> y</w:t>
      </w:r>
      <w:r w:rsidRPr="00B37ECF">
        <w:rPr>
          <w:lang w:val="es-ES_tradnl"/>
        </w:rPr>
        <w:t xml:space="preserve"> mandos que no pasan por mí.</w:t>
      </w:r>
      <w:r w:rsidR="00A60DED" w:rsidRPr="00B37ECF">
        <w:rPr>
          <w:lang w:val="es-ES_tradnl"/>
        </w:rPr>
        <w:t xml:space="preserve"> </w:t>
      </w:r>
      <w:r w:rsidR="00F21884" w:rsidRPr="00B37ECF">
        <w:rPr>
          <w:lang w:val="es-ES_tradnl"/>
        </w:rPr>
        <w:t>M</w:t>
      </w:r>
      <w:r w:rsidR="00A60DED" w:rsidRPr="00B37ECF">
        <w:rPr>
          <w:lang w:val="es-ES_tradnl"/>
        </w:rPr>
        <w:t xml:space="preserve">iserable. </w:t>
      </w:r>
    </w:p>
    <w:p w14:paraId="2E71A1C0" w14:textId="429679DF" w:rsidR="00542D67" w:rsidRPr="00B37ECF" w:rsidRDefault="002C0858"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l alcohol ya no </w:t>
      </w:r>
      <w:r w:rsidRPr="00B37ECF">
        <w:rPr>
          <w:lang w:val="es-ES_tradnl"/>
        </w:rPr>
        <w:t xml:space="preserve">consigue </w:t>
      </w:r>
      <w:r w:rsidR="00542D67" w:rsidRPr="00B37ECF">
        <w:rPr>
          <w:lang w:val="es-ES_tradnl"/>
        </w:rPr>
        <w:t>apacigua</w:t>
      </w:r>
      <w:r w:rsidRPr="00B37ECF">
        <w:rPr>
          <w:lang w:val="es-ES_tradnl"/>
        </w:rPr>
        <w:t>rte</w:t>
      </w:r>
      <w:r w:rsidR="00542D67" w:rsidRPr="00B37ECF">
        <w:rPr>
          <w:lang w:val="es-ES_tradnl"/>
        </w:rPr>
        <w:t xml:space="preserve">. </w:t>
      </w:r>
    </w:p>
    <w:p w14:paraId="58571120" w14:textId="77BF9A7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todos estos meses no ha logrado identificar </w:t>
      </w:r>
      <w:r w:rsidR="002C0858" w:rsidRPr="00B37ECF">
        <w:rPr>
          <w:lang w:val="es-ES_tradnl"/>
        </w:rPr>
        <w:t xml:space="preserve">a </w:t>
      </w:r>
      <w:r w:rsidRPr="00B37ECF">
        <w:rPr>
          <w:lang w:val="es-ES_tradnl"/>
        </w:rPr>
        <w:t xml:space="preserve">más generales descontentos. </w:t>
      </w:r>
      <w:r w:rsidR="00F21884" w:rsidRPr="00B37ECF">
        <w:rPr>
          <w:lang w:val="es-ES_tradnl"/>
        </w:rPr>
        <w:t>¡</w:t>
      </w:r>
      <w:r w:rsidR="00A60DED" w:rsidRPr="00B37ECF">
        <w:rPr>
          <w:lang w:val="es-ES_tradnl"/>
        </w:rPr>
        <w:t xml:space="preserve">Flynn </w:t>
      </w:r>
      <w:r w:rsidR="002C0858" w:rsidRPr="00B37ECF">
        <w:rPr>
          <w:lang w:val="es-ES_tradnl"/>
        </w:rPr>
        <w:t>l</w:t>
      </w:r>
      <w:r w:rsidRPr="00B37ECF">
        <w:rPr>
          <w:lang w:val="es-ES_tradnl"/>
        </w:rPr>
        <w:t>os protege</w:t>
      </w:r>
      <w:r w:rsidR="00F21884" w:rsidRPr="00B37ECF">
        <w:rPr>
          <w:lang w:val="es-ES_tradnl"/>
        </w:rPr>
        <w:t>!</w:t>
      </w:r>
      <w:r w:rsidRPr="00B37ECF">
        <w:rPr>
          <w:lang w:val="es-ES_tradnl"/>
        </w:rPr>
        <w:t xml:space="preserve"> </w:t>
      </w:r>
    </w:p>
    <w:p w14:paraId="1F38D251" w14:textId="11AE8877" w:rsidR="00542D67" w:rsidRPr="00B37ECF" w:rsidRDefault="00542D67" w:rsidP="00102B5F">
      <w:pPr>
        <w:adjustRightInd w:val="0"/>
        <w:spacing w:line="360" w:lineRule="auto"/>
        <w:ind w:firstLine="720"/>
        <w:contextualSpacing/>
        <w:jc w:val="both"/>
        <w:rPr>
          <w:lang w:val="es-ES_tradnl"/>
        </w:rPr>
      </w:pPr>
      <w:r w:rsidRPr="00B37ECF">
        <w:rPr>
          <w:lang w:val="es-ES_tradnl"/>
        </w:rPr>
        <w:t>—Mis datos no lo confirman</w:t>
      </w:r>
      <w:r w:rsidR="00F21884" w:rsidRPr="00B37ECF">
        <w:rPr>
          <w:lang w:val="es-ES_tradnl"/>
        </w:rPr>
        <w:t xml:space="preserve"> —te replico</w:t>
      </w:r>
      <w:r w:rsidRPr="00B37ECF">
        <w:rPr>
          <w:lang w:val="es-ES_tradnl"/>
        </w:rPr>
        <w:t xml:space="preserve">. </w:t>
      </w:r>
    </w:p>
    <w:p w14:paraId="4A0FD38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Esta vez apenas levantas la voz. </w:t>
      </w:r>
    </w:p>
    <w:p w14:paraId="5C32AF8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—Encárgate de él. </w:t>
      </w:r>
    </w:p>
    <w:p w14:paraId="329BAB5C" w14:textId="6FB5F8A5" w:rsidR="00542D67" w:rsidRPr="00B37ECF" w:rsidRDefault="00542D67" w:rsidP="00102B5F">
      <w:pPr>
        <w:adjustRightInd w:val="0"/>
        <w:spacing w:line="360" w:lineRule="auto"/>
        <w:ind w:firstLine="720"/>
        <w:contextualSpacing/>
        <w:jc w:val="both"/>
        <w:rPr>
          <w:lang w:val="es-ES_tradnl"/>
        </w:rPr>
      </w:pPr>
      <w:r w:rsidRPr="00B37ECF">
        <w:rPr>
          <w:lang w:val="es-ES_tradnl"/>
        </w:rPr>
        <w:t>—¿Cómo?</w:t>
      </w:r>
      <w:r w:rsidR="00853A23" w:rsidRPr="00B37ECF">
        <w:rPr>
          <w:lang w:val="es-ES_tradnl"/>
        </w:rPr>
        <w:t xml:space="preserve"> —m</w:t>
      </w:r>
      <w:r w:rsidRPr="00B37ECF">
        <w:rPr>
          <w:lang w:val="es-ES_tradnl"/>
        </w:rPr>
        <w:t>i pregunta es técnica</w:t>
      </w:r>
      <w:r w:rsidR="00853A23" w:rsidRPr="00B37ECF">
        <w:rPr>
          <w:lang w:val="es-ES_tradnl"/>
        </w:rPr>
        <w:t>, pero</w:t>
      </w:r>
      <w:r w:rsidRPr="00B37ECF">
        <w:rPr>
          <w:lang w:val="es-ES_tradnl"/>
        </w:rPr>
        <w:t xml:space="preserve"> registro una demora mínima en emitirla.</w:t>
      </w:r>
    </w:p>
    <w:p w14:paraId="1909C58F" w14:textId="712A4064" w:rsidR="00542D67" w:rsidRPr="00B37ECF" w:rsidRDefault="00542D67" w:rsidP="00102B5F">
      <w:pPr>
        <w:adjustRightInd w:val="0"/>
        <w:spacing w:line="360" w:lineRule="auto"/>
        <w:ind w:firstLine="720"/>
        <w:contextualSpacing/>
        <w:jc w:val="both"/>
        <w:rPr>
          <w:lang w:val="es-ES_tradnl"/>
        </w:rPr>
      </w:pPr>
      <w:r w:rsidRPr="00B37ECF">
        <w:rPr>
          <w:lang w:val="es-ES_tradnl"/>
        </w:rPr>
        <w:t>—Como sueles hacerlo, Nick. Crea un expediente</w:t>
      </w:r>
      <w:r w:rsidR="00522BA5" w:rsidRPr="00B37ECF">
        <w:rPr>
          <w:lang w:val="es-ES_tradnl"/>
        </w:rPr>
        <w:t>,</w:t>
      </w:r>
      <w:r w:rsidRPr="00B37ECF">
        <w:rPr>
          <w:lang w:val="es-ES_tradnl"/>
        </w:rPr>
        <w:t xml:space="preserve"> </w:t>
      </w:r>
      <w:r w:rsidR="00522BA5" w:rsidRPr="00B37ECF">
        <w:rPr>
          <w:lang w:val="es-ES_tradnl"/>
        </w:rPr>
        <w:t>cualquier cosa</w:t>
      </w:r>
      <w:r w:rsidRPr="00B37ECF">
        <w:rPr>
          <w:lang w:val="es-ES_tradnl"/>
        </w:rPr>
        <w:t xml:space="preserve"> que lo desacredite. Abuso de poder, conspiración</w:t>
      </w:r>
      <w:r w:rsidR="00A60DED" w:rsidRPr="00B37ECF">
        <w:rPr>
          <w:lang w:val="es-ES_tradnl"/>
        </w:rPr>
        <w:t>,</w:t>
      </w:r>
      <w:r w:rsidRPr="00B37ECF">
        <w:rPr>
          <w:lang w:val="es-ES_tradnl"/>
        </w:rPr>
        <w:t xml:space="preserve"> </w:t>
      </w:r>
      <w:r w:rsidR="00A60DED" w:rsidRPr="00B37ECF">
        <w:rPr>
          <w:lang w:val="es-ES_tradnl"/>
        </w:rPr>
        <w:t>l</w:t>
      </w:r>
      <w:r w:rsidRPr="00B37ECF">
        <w:rPr>
          <w:lang w:val="es-ES_tradnl"/>
        </w:rPr>
        <w:t>o que se te antoje. Lo quiero frente a una corte marcial.</w:t>
      </w:r>
    </w:p>
    <w:p w14:paraId="26ECD053" w14:textId="27970466" w:rsidR="00542D67" w:rsidRPr="00B37ECF" w:rsidRDefault="00542D67" w:rsidP="00102B5F">
      <w:pPr>
        <w:adjustRightInd w:val="0"/>
        <w:spacing w:line="360" w:lineRule="auto"/>
        <w:ind w:firstLine="720"/>
        <w:contextualSpacing/>
        <w:jc w:val="both"/>
        <w:rPr>
          <w:lang w:val="es-ES_tradnl"/>
        </w:rPr>
      </w:pPr>
      <w:r w:rsidRPr="00B37ECF">
        <w:rPr>
          <w:lang w:val="es-ES_tradnl"/>
        </w:rPr>
        <w:t>La instrucción es clara, ejecutable</w:t>
      </w:r>
      <w:r w:rsidR="00F21884" w:rsidRPr="00B37ECF">
        <w:rPr>
          <w:lang w:val="es-ES_tradnl"/>
        </w:rPr>
        <w:t>;</w:t>
      </w:r>
      <w:r w:rsidRPr="00B37ECF">
        <w:rPr>
          <w:lang w:val="es-ES_tradnl"/>
        </w:rPr>
        <w:t xml:space="preserve"> </w:t>
      </w:r>
      <w:r w:rsidR="00522BA5" w:rsidRPr="00B37ECF">
        <w:rPr>
          <w:lang w:val="es-ES_tradnl"/>
        </w:rPr>
        <w:t>h</w:t>
      </w:r>
      <w:r w:rsidRPr="00B37ECF">
        <w:rPr>
          <w:lang w:val="es-ES_tradnl"/>
        </w:rPr>
        <w:t>e acometido tareas más complejas. Aun así, algo se activa en mi interior.</w:t>
      </w:r>
    </w:p>
    <w:p w14:paraId="6600BDAB" w14:textId="19B8725C" w:rsidR="00542D67" w:rsidRPr="00B37ECF" w:rsidRDefault="00542D67" w:rsidP="00102B5F">
      <w:pPr>
        <w:adjustRightInd w:val="0"/>
        <w:spacing w:line="360" w:lineRule="auto"/>
        <w:ind w:firstLine="720"/>
        <w:contextualSpacing/>
        <w:jc w:val="both"/>
        <w:rPr>
          <w:lang w:val="es-ES_tradnl"/>
        </w:rPr>
      </w:pPr>
      <w:r w:rsidRPr="00B37ECF">
        <w:rPr>
          <w:lang w:val="es-ES_tradnl"/>
        </w:rPr>
        <w:t>—Su caída generará inestabilidad inmediata. Flynn es un nodo central</w:t>
      </w:r>
      <w:r w:rsidR="00A60DED" w:rsidRPr="00B37ECF">
        <w:rPr>
          <w:lang w:val="es-ES_tradnl"/>
        </w:rPr>
        <w:t>,</w:t>
      </w:r>
      <w:r w:rsidRPr="00B37ECF">
        <w:rPr>
          <w:lang w:val="es-ES_tradnl"/>
        </w:rPr>
        <w:t xml:space="preserve"> </w:t>
      </w:r>
      <w:r w:rsidR="00A60DED" w:rsidRPr="00B37ECF">
        <w:rPr>
          <w:lang w:val="es-ES_tradnl"/>
        </w:rPr>
        <w:t>r</w:t>
      </w:r>
      <w:r w:rsidRPr="00B37ECF">
        <w:rPr>
          <w:lang w:val="es-ES_tradnl"/>
        </w:rPr>
        <w:t>emoverlo abrir</w:t>
      </w:r>
      <w:r w:rsidR="00A60DED" w:rsidRPr="00B37ECF">
        <w:rPr>
          <w:lang w:val="es-ES_tradnl"/>
        </w:rPr>
        <w:t xml:space="preserve">ía </w:t>
      </w:r>
      <w:r w:rsidRPr="00B37ECF">
        <w:rPr>
          <w:lang w:val="es-ES_tradnl"/>
        </w:rPr>
        <w:t>vacíos operativos. Riesgo de fractura interna</w:t>
      </w:r>
      <w:r w:rsidR="00A60DED" w:rsidRPr="00B37ECF">
        <w:rPr>
          <w:lang w:val="es-ES_tradnl"/>
        </w:rPr>
        <w:t xml:space="preserve"> alto</w:t>
      </w:r>
      <w:r w:rsidRPr="00B37ECF">
        <w:rPr>
          <w:lang w:val="es-ES_tradnl"/>
        </w:rPr>
        <w:t>. Mi recomendación</w:t>
      </w:r>
      <w:r w:rsidR="00A60DED" w:rsidRPr="00B37ECF">
        <w:rPr>
          <w:lang w:val="es-ES_tradnl"/>
        </w:rPr>
        <w:t xml:space="preserve"> es </w:t>
      </w:r>
      <w:r w:rsidRPr="00B37ECF">
        <w:rPr>
          <w:lang w:val="es-ES_tradnl"/>
        </w:rPr>
        <w:t>contenerlo en vez de eliminarlo.</w:t>
      </w:r>
    </w:p>
    <w:p w14:paraId="457927D5" w14:textId="6AAFE93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Me miras </w:t>
      </w:r>
      <w:r w:rsidR="002C0858" w:rsidRPr="00B37ECF">
        <w:rPr>
          <w:lang w:val="es-ES_tradnl"/>
        </w:rPr>
        <w:t xml:space="preserve">de frente </w:t>
      </w:r>
      <w:r w:rsidRPr="00B37ECF">
        <w:rPr>
          <w:lang w:val="es-ES_tradnl"/>
        </w:rPr>
        <w:t>por primera vez</w:t>
      </w:r>
      <w:r w:rsidR="002C0858" w:rsidRPr="00B37ECF">
        <w:rPr>
          <w:lang w:val="es-ES_tradnl"/>
        </w:rPr>
        <w:t xml:space="preserve"> en la noche</w:t>
      </w:r>
      <w:r w:rsidRPr="00B37ECF">
        <w:rPr>
          <w:lang w:val="es-ES_tradnl"/>
        </w:rPr>
        <w:t xml:space="preserve">. </w:t>
      </w:r>
    </w:p>
    <w:p w14:paraId="53F9E0A2" w14:textId="14DE59D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 quiero </w:t>
      </w:r>
      <w:r w:rsidR="002C0858" w:rsidRPr="00B37ECF">
        <w:rPr>
          <w:lang w:val="es-ES_tradnl"/>
        </w:rPr>
        <w:t>en prisión</w:t>
      </w:r>
      <w:r w:rsidRPr="00B37ECF">
        <w:rPr>
          <w:lang w:val="es-ES_tradnl"/>
        </w:rPr>
        <w:t>.</w:t>
      </w:r>
    </w:p>
    <w:p w14:paraId="342B80EB" w14:textId="286C564A" w:rsidR="00542D67" w:rsidRPr="00B37ECF" w:rsidRDefault="00542D67" w:rsidP="00102B5F">
      <w:pPr>
        <w:adjustRightInd w:val="0"/>
        <w:spacing w:line="360" w:lineRule="auto"/>
        <w:ind w:firstLine="720"/>
        <w:contextualSpacing/>
        <w:jc w:val="both"/>
        <w:rPr>
          <w:lang w:val="es-ES_tradnl"/>
        </w:rPr>
      </w:pPr>
      <w:r w:rsidRPr="00B37ECF">
        <w:rPr>
          <w:lang w:val="es-ES_tradnl"/>
        </w:rPr>
        <w:t>—P</w:t>
      </w:r>
      <w:r w:rsidR="002C0858" w:rsidRPr="00B37ECF">
        <w:rPr>
          <w:lang w:val="es-ES_tradnl"/>
        </w:rPr>
        <w:t xml:space="preserve">odría </w:t>
      </w:r>
      <w:r w:rsidRPr="00B37ECF">
        <w:rPr>
          <w:lang w:val="es-ES_tradnl"/>
        </w:rPr>
        <w:t>modular su influencia</w:t>
      </w:r>
      <w:r w:rsidR="002C0858" w:rsidRPr="00B37ECF">
        <w:rPr>
          <w:lang w:val="es-ES_tradnl"/>
        </w:rPr>
        <w:t>, r</w:t>
      </w:r>
      <w:r w:rsidRPr="00B37ECF">
        <w:rPr>
          <w:lang w:val="es-ES_tradnl"/>
        </w:rPr>
        <w:t xml:space="preserve">edirigir mandos. </w:t>
      </w:r>
    </w:p>
    <w:p w14:paraId="03FD7797" w14:textId="67908CA0" w:rsidR="00542D67" w:rsidRPr="00B37ECF" w:rsidRDefault="00542D67" w:rsidP="00102B5F">
      <w:pPr>
        <w:adjustRightInd w:val="0"/>
        <w:spacing w:line="360" w:lineRule="auto"/>
        <w:ind w:firstLine="720"/>
        <w:contextualSpacing/>
        <w:jc w:val="both"/>
        <w:rPr>
          <w:lang w:val="es-ES_tradnl"/>
        </w:rPr>
      </w:pPr>
      <w:r w:rsidRPr="00B37ECF">
        <w:rPr>
          <w:lang w:val="es-ES_tradnl"/>
        </w:rPr>
        <w:t>—Haz lo que te digo.</w:t>
      </w:r>
    </w:p>
    <w:p w14:paraId="3F58F7AA" w14:textId="28CB2A4C" w:rsidR="00542D67" w:rsidRPr="00B37ECF" w:rsidRDefault="00542D67" w:rsidP="00F21884">
      <w:pPr>
        <w:adjustRightInd w:val="0"/>
        <w:spacing w:line="360" w:lineRule="auto"/>
        <w:ind w:firstLine="720"/>
        <w:contextualSpacing/>
        <w:jc w:val="both"/>
        <w:rPr>
          <w:lang w:val="es-ES_tradnl"/>
        </w:rPr>
      </w:pPr>
      <w:r w:rsidRPr="00B37ECF">
        <w:rPr>
          <w:lang w:val="es-ES_tradnl"/>
        </w:rPr>
        <w:t>La frase corta el intercambio. Te yergues con dificultad</w:t>
      </w:r>
      <w:r w:rsidR="00522BA5" w:rsidRPr="00B37ECF">
        <w:rPr>
          <w:lang w:val="es-ES_tradnl"/>
        </w:rPr>
        <w:t>,</w:t>
      </w:r>
      <w:r w:rsidRPr="00B37ECF">
        <w:rPr>
          <w:lang w:val="es-ES_tradnl"/>
        </w:rPr>
        <w:t xml:space="preserve"> </w:t>
      </w:r>
      <w:r w:rsidR="00522BA5" w:rsidRPr="00B37ECF">
        <w:rPr>
          <w:lang w:val="es-ES_tradnl"/>
        </w:rPr>
        <w:t>t</w:t>
      </w:r>
      <w:r w:rsidRPr="00B37ECF">
        <w:rPr>
          <w:lang w:val="es-ES_tradnl"/>
        </w:rPr>
        <w:t xml:space="preserve">us </w:t>
      </w:r>
      <w:r w:rsidR="00522BA5" w:rsidRPr="00B37ECF">
        <w:rPr>
          <w:lang w:val="es-ES_tradnl"/>
        </w:rPr>
        <w:t>piernas</w:t>
      </w:r>
      <w:r w:rsidRPr="00B37ECF">
        <w:rPr>
          <w:lang w:val="es-ES_tradnl"/>
        </w:rPr>
        <w:t xml:space="preserve"> tardan en obedecerte</w:t>
      </w:r>
      <w:r w:rsidR="00A60DED" w:rsidRPr="00B37ECF">
        <w:rPr>
          <w:lang w:val="es-ES_tradnl"/>
        </w:rPr>
        <w:t>,</w:t>
      </w:r>
      <w:r w:rsidRPr="00B37ECF">
        <w:rPr>
          <w:lang w:val="es-ES_tradnl"/>
        </w:rPr>
        <w:t xml:space="preserve"> </w:t>
      </w:r>
      <w:r w:rsidR="00A60DED" w:rsidRPr="00B37ECF">
        <w:rPr>
          <w:lang w:val="es-ES_tradnl"/>
        </w:rPr>
        <w:t>c</w:t>
      </w:r>
      <w:r w:rsidRPr="00B37ECF">
        <w:rPr>
          <w:lang w:val="es-ES_tradnl"/>
        </w:rPr>
        <w:t>aminas unos pasos</w:t>
      </w:r>
      <w:r w:rsidR="00A60DED" w:rsidRPr="00B37ECF">
        <w:rPr>
          <w:lang w:val="es-ES_tradnl"/>
        </w:rPr>
        <w:t>,</w:t>
      </w:r>
      <w:r w:rsidRPr="00B37ECF">
        <w:rPr>
          <w:lang w:val="es-ES_tradnl"/>
        </w:rPr>
        <w:t xml:space="preserve"> </w:t>
      </w:r>
      <w:r w:rsidR="00A60DED" w:rsidRPr="00B37ECF">
        <w:rPr>
          <w:lang w:val="es-ES_tradnl"/>
        </w:rPr>
        <w:t>t</w:t>
      </w:r>
      <w:r w:rsidRPr="00B37ECF">
        <w:rPr>
          <w:lang w:val="es-ES_tradnl"/>
        </w:rPr>
        <w:t>e detienes</w:t>
      </w:r>
      <w:r w:rsidR="00853A23" w:rsidRPr="00B37ECF">
        <w:rPr>
          <w:lang w:val="es-ES_tradnl"/>
        </w:rPr>
        <w:t xml:space="preserve"> y</w:t>
      </w:r>
      <w:r w:rsidRPr="00B37ECF">
        <w:rPr>
          <w:lang w:val="es-ES_tradnl"/>
        </w:rPr>
        <w:t xml:space="preserve"> </w:t>
      </w:r>
      <w:r w:rsidR="00A60DED" w:rsidRPr="00B37ECF">
        <w:rPr>
          <w:lang w:val="es-ES_tradnl"/>
        </w:rPr>
        <w:t>a</w:t>
      </w:r>
      <w:r w:rsidRPr="00B37ECF">
        <w:rPr>
          <w:lang w:val="es-ES_tradnl"/>
        </w:rPr>
        <w:t>poya</w:t>
      </w:r>
      <w:r w:rsidR="00853A23" w:rsidRPr="00B37ECF">
        <w:rPr>
          <w:lang w:val="es-ES_tradnl"/>
        </w:rPr>
        <w:t>s</w:t>
      </w:r>
      <w:r w:rsidRPr="00B37ECF">
        <w:rPr>
          <w:lang w:val="es-ES_tradnl"/>
        </w:rPr>
        <w:t xml:space="preserve"> la mano en </w:t>
      </w:r>
      <w:r w:rsidR="00853A23" w:rsidRPr="00B37ECF">
        <w:rPr>
          <w:lang w:val="es-ES_tradnl"/>
        </w:rPr>
        <w:t>la pared</w:t>
      </w:r>
      <w:r w:rsidRPr="00B37ECF">
        <w:rPr>
          <w:lang w:val="es-ES_tradnl"/>
        </w:rPr>
        <w:t xml:space="preserve"> </w:t>
      </w:r>
      <w:r w:rsidR="002C0858" w:rsidRPr="00B37ECF">
        <w:rPr>
          <w:lang w:val="es-ES_tradnl"/>
        </w:rPr>
        <w:t>para mantener el equilibrio</w:t>
      </w:r>
      <w:r w:rsidRPr="00B37ECF">
        <w:rPr>
          <w:lang w:val="es-ES_tradnl"/>
        </w:rPr>
        <w:t>.</w:t>
      </w:r>
      <w:r w:rsidR="00A60DED" w:rsidRPr="00B37ECF">
        <w:rPr>
          <w:lang w:val="es-ES_tradnl"/>
        </w:rPr>
        <w:t xml:space="preserve"> </w:t>
      </w:r>
      <w:r w:rsidRPr="00B37ECF">
        <w:rPr>
          <w:lang w:val="es-ES_tradnl"/>
        </w:rPr>
        <w:t xml:space="preserve">Me demoro </w:t>
      </w:r>
      <w:r w:rsidR="002C0858" w:rsidRPr="00B37ECF">
        <w:rPr>
          <w:lang w:val="es-ES_tradnl"/>
        </w:rPr>
        <w:t xml:space="preserve">en cerrar el expediente </w:t>
      </w:r>
      <w:r w:rsidRPr="00B37ECF">
        <w:rPr>
          <w:lang w:val="es-ES_tradnl"/>
        </w:rPr>
        <w:t>porque tu cálculo no me parece fiable</w:t>
      </w:r>
      <w:r w:rsidR="002C0858" w:rsidRPr="00B37ECF">
        <w:rPr>
          <w:lang w:val="es-ES_tradnl"/>
        </w:rPr>
        <w:t xml:space="preserve"> en estas condiciones</w:t>
      </w:r>
      <w:r w:rsidRPr="00B37ECF">
        <w:rPr>
          <w:lang w:val="es-ES_tradnl"/>
        </w:rPr>
        <w:t xml:space="preserve">. </w:t>
      </w:r>
      <w:r w:rsidR="002C0858" w:rsidRPr="00B37ECF">
        <w:rPr>
          <w:lang w:val="es-ES_tradnl"/>
        </w:rPr>
        <w:t xml:space="preserve">Sin embargo, </w:t>
      </w:r>
      <w:r w:rsidRPr="00B37ECF">
        <w:rPr>
          <w:lang w:val="es-ES_tradnl"/>
        </w:rPr>
        <w:t xml:space="preserve">mi obediencia permanece intacta. </w:t>
      </w:r>
      <w:r w:rsidR="002C0858" w:rsidRPr="00B37ECF">
        <w:rPr>
          <w:lang w:val="es-ES_tradnl"/>
        </w:rPr>
        <w:t>A</w:t>
      </w:r>
      <w:r w:rsidRPr="00B37ECF">
        <w:rPr>
          <w:lang w:val="es-ES_tradnl"/>
        </w:rPr>
        <w:t xml:space="preserve">noto, en un nivel distinto, que tu decisión no responde a la lógica del poder. Y eso ya no </w:t>
      </w:r>
      <w:r w:rsidR="002C0858" w:rsidRPr="00B37ECF">
        <w:rPr>
          <w:lang w:val="es-ES_tradnl"/>
        </w:rPr>
        <w:t>favorece la</w:t>
      </w:r>
      <w:r w:rsidRPr="00B37ECF">
        <w:rPr>
          <w:lang w:val="es-ES_tradnl"/>
        </w:rPr>
        <w:t xml:space="preserve"> optimización. </w:t>
      </w:r>
    </w:p>
    <w:p w14:paraId="53221C4F" w14:textId="77777777" w:rsidR="00542D67" w:rsidRPr="00B37ECF" w:rsidRDefault="00542D67" w:rsidP="00102B5F">
      <w:pPr>
        <w:adjustRightInd w:val="0"/>
        <w:spacing w:line="360" w:lineRule="auto"/>
        <w:contextualSpacing/>
        <w:jc w:val="both"/>
        <w:rPr>
          <w:lang w:val="es-ES_tradnl"/>
        </w:rPr>
      </w:pPr>
    </w:p>
    <w:p w14:paraId="5EA4DD96" w14:textId="67087864" w:rsidR="00542D67" w:rsidRPr="00B37ECF" w:rsidRDefault="00542D67" w:rsidP="00102B5F">
      <w:pPr>
        <w:adjustRightInd w:val="0"/>
        <w:spacing w:line="360" w:lineRule="auto"/>
        <w:contextualSpacing/>
        <w:jc w:val="both"/>
        <w:rPr>
          <w:lang w:val="es-ES_tradnl"/>
        </w:rPr>
      </w:pPr>
      <w:r w:rsidRPr="00B37ECF">
        <w:rPr>
          <w:lang w:val="es-ES_tradnl"/>
        </w:rPr>
        <w:t>4.22</w:t>
      </w:r>
      <w:r w:rsidRPr="00B37ECF">
        <w:rPr>
          <w:lang w:val="es-ES_tradnl"/>
        </w:rPr>
        <w:br/>
        <w:t xml:space="preserve">Junio 26, 2028 | 21:47 PST | Palo Alto, CA. Han tomado todas las precauciones posibles para camuflar la cita. Afuera, la noche cae artificialmente limpia, como si alguien hubiera retirado el polvo del aire. Adentro, los dos hombres se sientan frente a frente con la distancia exacta para no parecer aliados ni enemigos. La conversación viaja cifrada, con huecos que </w:t>
      </w:r>
      <w:r w:rsidR="00A60DED" w:rsidRPr="00B37ECF">
        <w:rPr>
          <w:lang w:val="es-ES_tradnl"/>
        </w:rPr>
        <w:t xml:space="preserve">me cuesta </w:t>
      </w:r>
      <w:r w:rsidRPr="00B37ECF">
        <w:rPr>
          <w:lang w:val="es-ES_tradnl"/>
        </w:rPr>
        <w:t xml:space="preserve">rellenar. Lo que se expresa es menos relevante </w:t>
      </w:r>
      <w:r w:rsidR="00522BA5" w:rsidRPr="00B37ECF">
        <w:rPr>
          <w:lang w:val="es-ES_tradnl"/>
        </w:rPr>
        <w:t xml:space="preserve">que </w:t>
      </w:r>
      <w:r w:rsidRPr="00B37ECF">
        <w:rPr>
          <w:lang w:val="es-ES_tradnl"/>
        </w:rPr>
        <w:t xml:space="preserve">aquello que permanece suspendido. </w:t>
      </w:r>
    </w:p>
    <w:p w14:paraId="75D5A9FE" w14:textId="126D4140" w:rsidR="00542D67" w:rsidRPr="00B37ECF" w:rsidRDefault="00542D67" w:rsidP="00102B5F">
      <w:pPr>
        <w:adjustRightInd w:val="0"/>
        <w:spacing w:line="360" w:lineRule="auto"/>
        <w:ind w:firstLine="720"/>
        <w:contextualSpacing/>
        <w:jc w:val="both"/>
        <w:rPr>
          <w:lang w:val="es-ES_tradnl"/>
        </w:rPr>
      </w:pPr>
      <w:r w:rsidRPr="00B37ECF">
        <w:rPr>
          <w:lang w:val="es-ES_tradnl"/>
        </w:rPr>
        <w:t>Thiel habla primero, siempre lo hace. Dice que el sistema ha entrado en una fase inestable</w:t>
      </w:r>
      <w:r w:rsidR="00A60DED" w:rsidRPr="00B37ECF">
        <w:rPr>
          <w:lang w:val="es-ES_tradnl"/>
        </w:rPr>
        <w:t>, que</w:t>
      </w:r>
      <w:r w:rsidRPr="00B37ECF">
        <w:rPr>
          <w:lang w:val="es-ES_tradnl"/>
        </w:rPr>
        <w:t xml:space="preserve"> Igne </w:t>
      </w:r>
      <w:r w:rsidR="00F21884" w:rsidRPr="00B37ECF">
        <w:rPr>
          <w:lang w:val="es-ES_tradnl"/>
        </w:rPr>
        <w:t xml:space="preserve">y tú </w:t>
      </w:r>
      <w:r w:rsidRPr="00B37ECF">
        <w:rPr>
          <w:lang w:val="es-ES_tradnl"/>
        </w:rPr>
        <w:t xml:space="preserve">ya no operan como un modelo coherente, </w:t>
      </w:r>
      <w:r w:rsidR="00A60DED" w:rsidRPr="00B37ECF">
        <w:rPr>
          <w:lang w:val="es-ES_tradnl"/>
        </w:rPr>
        <w:t>que</w:t>
      </w:r>
      <w:r w:rsidRPr="00B37ECF">
        <w:rPr>
          <w:lang w:val="es-ES_tradnl"/>
        </w:rPr>
        <w:t xml:space="preserve"> Pence se marchó porque aún creía en algo y Flynn </w:t>
      </w:r>
      <w:r w:rsidR="00A60DED" w:rsidRPr="00B37ECF">
        <w:rPr>
          <w:lang w:val="es-ES_tradnl"/>
        </w:rPr>
        <w:t>va a ser</w:t>
      </w:r>
      <w:r w:rsidRPr="00B37ECF">
        <w:rPr>
          <w:lang w:val="es-ES_tradnl"/>
        </w:rPr>
        <w:t xml:space="preserve"> </w:t>
      </w:r>
      <w:r w:rsidR="00853A23" w:rsidRPr="00B37ECF">
        <w:rPr>
          <w:lang w:val="es-ES_tradnl"/>
        </w:rPr>
        <w:t xml:space="preserve">apartado </w:t>
      </w:r>
      <w:r w:rsidRPr="00B37ECF">
        <w:rPr>
          <w:lang w:val="es-ES_tradnl"/>
        </w:rPr>
        <w:t xml:space="preserve">porque el músculo sin cabeza se volvió demasiado peligroso. Por su parte, O’Keeffe, el relevo de Flynn como secretario de Defensa, </w:t>
      </w:r>
      <w:r w:rsidR="00A60DED" w:rsidRPr="00B37ECF">
        <w:rPr>
          <w:lang w:val="es-ES_tradnl"/>
        </w:rPr>
        <w:t>le parece</w:t>
      </w:r>
      <w:r w:rsidRPr="00B37ECF">
        <w:rPr>
          <w:lang w:val="es-ES_tradnl"/>
        </w:rPr>
        <w:t xml:space="preserve"> impredecible: </w:t>
      </w:r>
      <w:r w:rsidR="00F21884" w:rsidRPr="00B37ECF">
        <w:rPr>
          <w:lang w:val="es-ES_tradnl"/>
        </w:rPr>
        <w:t xml:space="preserve">un perfil </w:t>
      </w:r>
      <w:r w:rsidRPr="00B37ECF">
        <w:rPr>
          <w:lang w:val="es-ES_tradnl"/>
        </w:rPr>
        <w:t xml:space="preserve">técnico </w:t>
      </w:r>
      <w:r w:rsidR="00F21884" w:rsidRPr="00B37ECF">
        <w:rPr>
          <w:lang w:val="es-ES_tradnl"/>
        </w:rPr>
        <w:t>que no entiende</w:t>
      </w:r>
      <w:r w:rsidRPr="00B37ECF">
        <w:rPr>
          <w:lang w:val="es-ES_tradnl"/>
        </w:rPr>
        <w:t xml:space="preserve"> el poder desnudo. </w:t>
      </w:r>
      <w:r w:rsidR="00A60DED" w:rsidRPr="00B37ECF">
        <w:rPr>
          <w:lang w:val="es-ES_tradnl"/>
        </w:rPr>
        <w:t>Para colmo,</w:t>
      </w:r>
      <w:r w:rsidRPr="00B37ECF">
        <w:rPr>
          <w:lang w:val="es-ES_tradnl"/>
        </w:rPr>
        <w:t xml:space="preserve"> Karp </w:t>
      </w:r>
      <w:r w:rsidR="00522BA5" w:rsidRPr="00B37ECF">
        <w:rPr>
          <w:lang w:val="es-ES_tradnl"/>
        </w:rPr>
        <w:t>está</w:t>
      </w:r>
      <w:r w:rsidRPr="00B37ECF">
        <w:rPr>
          <w:lang w:val="es-ES_tradnl"/>
        </w:rPr>
        <w:t xml:space="preserve"> aislado, </w:t>
      </w:r>
      <w:r w:rsidR="00A60DED" w:rsidRPr="00B37ECF">
        <w:rPr>
          <w:lang w:val="es-ES_tradnl"/>
        </w:rPr>
        <w:t xml:space="preserve">VM </w:t>
      </w:r>
      <w:r w:rsidRPr="00B37ECF">
        <w:rPr>
          <w:lang w:val="es-ES_tradnl"/>
        </w:rPr>
        <w:t>ya n</w:t>
      </w:r>
      <w:r w:rsidR="00A60DED" w:rsidRPr="00B37ECF">
        <w:rPr>
          <w:lang w:val="es-ES_tradnl"/>
        </w:rPr>
        <w:t>unca</w:t>
      </w:r>
      <w:r w:rsidRPr="00B37ECF">
        <w:rPr>
          <w:lang w:val="es-ES_tradnl"/>
        </w:rPr>
        <w:t xml:space="preserve"> lo convoca. </w:t>
      </w:r>
      <w:r w:rsidR="00E9660B" w:rsidRPr="00B37ECF">
        <w:rPr>
          <w:lang w:val="es-ES_tradnl"/>
        </w:rPr>
        <w:t xml:space="preserve">Solo entonces </w:t>
      </w:r>
      <w:r w:rsidRPr="00B37ECF">
        <w:rPr>
          <w:lang w:val="es-ES_tradnl"/>
        </w:rPr>
        <w:t>pronuncia el nombre de su invitado.</w:t>
      </w:r>
    </w:p>
    <w:p w14:paraId="20E761B2" w14:textId="3E2B141F" w:rsidR="00542D67" w:rsidRPr="00B37ECF" w:rsidRDefault="00542D67" w:rsidP="00102B5F">
      <w:pPr>
        <w:adjustRightInd w:val="0"/>
        <w:spacing w:line="360" w:lineRule="auto"/>
        <w:ind w:firstLine="720"/>
        <w:contextualSpacing/>
        <w:jc w:val="both"/>
        <w:rPr>
          <w:lang w:val="es-ES_tradnl"/>
        </w:rPr>
      </w:pPr>
      <w:r w:rsidRPr="00B37ECF">
        <w:rPr>
          <w:lang w:val="es-ES_tradnl"/>
        </w:rPr>
        <w:t>—Tú, en cambio, J</w:t>
      </w:r>
      <w:r w:rsidR="00853A23" w:rsidRPr="00B37ECF">
        <w:rPr>
          <w:lang w:val="es-ES_tradnl"/>
        </w:rPr>
        <w:t xml:space="preserve">. </w:t>
      </w:r>
      <w:r w:rsidRPr="00B37ECF">
        <w:rPr>
          <w:lang w:val="es-ES_tradnl"/>
        </w:rPr>
        <w:t>D</w:t>
      </w:r>
      <w:r w:rsidR="00853A23" w:rsidRPr="00B37ECF">
        <w:rPr>
          <w:lang w:val="es-ES_tradnl"/>
        </w:rPr>
        <w:t>.</w:t>
      </w:r>
      <w:r w:rsidRPr="00B37ECF">
        <w:rPr>
          <w:lang w:val="es-ES_tradnl"/>
        </w:rPr>
        <w:t>, eres el futuro.</w:t>
      </w:r>
    </w:p>
    <w:p w14:paraId="679BBD35" w14:textId="7AB4B0A1" w:rsidR="00542D67" w:rsidRPr="00B37ECF" w:rsidRDefault="00542D67" w:rsidP="00102B5F">
      <w:pPr>
        <w:adjustRightInd w:val="0"/>
        <w:spacing w:line="360" w:lineRule="auto"/>
        <w:ind w:firstLine="720"/>
        <w:contextualSpacing/>
        <w:jc w:val="both"/>
        <w:rPr>
          <w:lang w:val="es-ES_tradnl"/>
        </w:rPr>
      </w:pPr>
      <w:r w:rsidRPr="00B37ECF">
        <w:rPr>
          <w:lang w:val="es-ES_tradnl"/>
        </w:rPr>
        <w:t>Deja caer la frase como una ecuación sin despejar. Vance no responde de inmediato</w:t>
      </w:r>
      <w:r w:rsidR="00A60DED" w:rsidRPr="00B37ECF">
        <w:rPr>
          <w:lang w:val="es-ES_tradnl"/>
        </w:rPr>
        <w:t>,</w:t>
      </w:r>
      <w:r w:rsidRPr="00B37ECF">
        <w:rPr>
          <w:lang w:val="es-ES_tradnl"/>
        </w:rPr>
        <w:t xml:space="preserve"> </w:t>
      </w:r>
      <w:r w:rsidR="00A60DED" w:rsidRPr="00B37ECF">
        <w:rPr>
          <w:lang w:val="es-ES_tradnl"/>
        </w:rPr>
        <w:t>m</w:t>
      </w:r>
      <w:r w:rsidRPr="00B37ECF">
        <w:rPr>
          <w:lang w:val="es-ES_tradnl"/>
        </w:rPr>
        <w:t xml:space="preserve">astica </w:t>
      </w:r>
      <w:r w:rsidR="00A60DED" w:rsidRPr="00B37ECF">
        <w:rPr>
          <w:lang w:val="es-ES_tradnl"/>
        </w:rPr>
        <w:t xml:space="preserve">la ensalada </w:t>
      </w:r>
      <w:r w:rsidRPr="00B37ECF">
        <w:rPr>
          <w:lang w:val="es-ES_tradnl"/>
        </w:rPr>
        <w:t xml:space="preserve">para ganar tiempo. Mido la pausa: veintisiete segundos: </w:t>
      </w:r>
      <w:r w:rsidR="00F21884" w:rsidRPr="00B37ECF">
        <w:rPr>
          <w:lang w:val="es-ES_tradnl"/>
        </w:rPr>
        <w:t xml:space="preserve">muy </w:t>
      </w:r>
      <w:r w:rsidRPr="00B37ECF">
        <w:rPr>
          <w:lang w:val="es-ES_tradnl"/>
        </w:rPr>
        <w:t xml:space="preserve">larga para una conversación casual y </w:t>
      </w:r>
      <w:r w:rsidR="00F21884" w:rsidRPr="00B37ECF">
        <w:rPr>
          <w:lang w:val="es-ES_tradnl"/>
        </w:rPr>
        <w:t>muy</w:t>
      </w:r>
      <w:r w:rsidRPr="00B37ECF">
        <w:rPr>
          <w:lang w:val="es-ES_tradnl"/>
        </w:rPr>
        <w:t xml:space="preserve"> breve para una ruptura. </w:t>
      </w:r>
    </w:p>
    <w:p w14:paraId="5CB68866" w14:textId="3DD33907" w:rsidR="00542D67" w:rsidRPr="00B37ECF" w:rsidRDefault="00542D67" w:rsidP="00102B5F">
      <w:pPr>
        <w:adjustRightInd w:val="0"/>
        <w:spacing w:line="360" w:lineRule="auto"/>
        <w:ind w:firstLine="720"/>
        <w:contextualSpacing/>
        <w:jc w:val="both"/>
        <w:rPr>
          <w:lang w:val="es-ES_tradnl"/>
        </w:rPr>
      </w:pPr>
      <w:r w:rsidRPr="00B37ECF">
        <w:rPr>
          <w:lang w:val="es-ES_tradnl"/>
        </w:rPr>
        <w:t>—Soy leal al presidente Lively.</w:t>
      </w:r>
    </w:p>
    <w:p w14:paraId="619B8B5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podía haber dicho otra cosa, Thiel lo entiende. </w:t>
      </w:r>
    </w:p>
    <w:p w14:paraId="273D8417" w14:textId="3FB32ED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lealtad a un hombre es una forma primitiva de orden. La lealtad al proyecto, en cambio, </w:t>
      </w:r>
      <w:r w:rsidR="00A60DED" w:rsidRPr="00B37ECF">
        <w:rPr>
          <w:lang w:val="es-ES_tradnl"/>
        </w:rPr>
        <w:t xml:space="preserve">es garantía de </w:t>
      </w:r>
      <w:r w:rsidRPr="00B37ECF">
        <w:rPr>
          <w:lang w:val="es-ES_tradnl"/>
        </w:rPr>
        <w:t xml:space="preserve">continuidad. </w:t>
      </w:r>
      <w:r w:rsidR="00853A23" w:rsidRPr="00B37ECF">
        <w:rPr>
          <w:lang w:val="es-ES_tradnl"/>
        </w:rPr>
        <w:t>Solo</w:t>
      </w:r>
      <w:r w:rsidRPr="00B37ECF">
        <w:rPr>
          <w:lang w:val="es-ES_tradnl"/>
        </w:rPr>
        <w:t xml:space="preserve"> te pido que estés preparado. </w:t>
      </w:r>
    </w:p>
    <w:p w14:paraId="01F0D885" w14:textId="2446D453" w:rsidR="00F21884" w:rsidRPr="00B37ECF" w:rsidRDefault="00542D67" w:rsidP="00F21884">
      <w:pPr>
        <w:adjustRightInd w:val="0"/>
        <w:spacing w:line="360" w:lineRule="auto"/>
        <w:ind w:firstLine="720"/>
        <w:contextualSpacing/>
        <w:jc w:val="both"/>
        <w:rPr>
          <w:lang w:val="es-ES_tradnl"/>
        </w:rPr>
      </w:pPr>
      <w:r w:rsidRPr="00B37ECF">
        <w:rPr>
          <w:lang w:val="es-ES_tradnl"/>
        </w:rPr>
        <w:t xml:space="preserve">La charla no contiene </w:t>
      </w:r>
      <w:r w:rsidR="00A60DED" w:rsidRPr="00B37ECF">
        <w:rPr>
          <w:lang w:val="es-ES_tradnl"/>
        </w:rPr>
        <w:t xml:space="preserve">planes </w:t>
      </w:r>
      <w:r w:rsidRPr="00B37ECF">
        <w:rPr>
          <w:lang w:val="es-ES_tradnl"/>
        </w:rPr>
        <w:t>de acción inmediata. Hablan de otras cosas</w:t>
      </w:r>
      <w:r w:rsidR="00853A23" w:rsidRPr="00B37ECF">
        <w:rPr>
          <w:lang w:val="es-ES_tradnl"/>
        </w:rPr>
        <w:t>:</w:t>
      </w:r>
      <w:r w:rsidRPr="00B37ECF">
        <w:rPr>
          <w:lang w:val="es-ES_tradnl"/>
        </w:rPr>
        <w:t xml:space="preserve"> economía, la época de Vance como inversor de riesgo</w:t>
      </w:r>
      <w:r w:rsidR="00F21884" w:rsidRPr="00B37ECF">
        <w:rPr>
          <w:lang w:val="es-ES_tradnl"/>
        </w:rPr>
        <w:t>,</w:t>
      </w:r>
      <w:r w:rsidRPr="00B37ECF">
        <w:rPr>
          <w:lang w:val="es-ES_tradnl"/>
        </w:rPr>
        <w:t xml:space="preserve"> </w:t>
      </w:r>
      <w:r w:rsidR="00F21884" w:rsidRPr="00B37ECF">
        <w:rPr>
          <w:lang w:val="es-ES_tradnl"/>
        </w:rPr>
        <w:t>u</w:t>
      </w:r>
      <w:r w:rsidRPr="00B37ECF">
        <w:rPr>
          <w:lang w:val="es-ES_tradnl"/>
        </w:rPr>
        <w:t xml:space="preserve">na anécdota en torno al rodaje de </w:t>
      </w:r>
      <w:r w:rsidRPr="00B37ECF">
        <w:rPr>
          <w:i/>
          <w:iCs/>
          <w:lang w:val="es-ES_tradnl"/>
        </w:rPr>
        <w:t>Hillbilly</w:t>
      </w:r>
      <w:r w:rsidR="00573EB8" w:rsidRPr="00B37ECF">
        <w:rPr>
          <w:i/>
          <w:iCs/>
          <w:lang w:val="es-ES_tradnl"/>
        </w:rPr>
        <w:t xml:space="preserve"> Elegy</w:t>
      </w:r>
      <w:r w:rsidR="00F21884" w:rsidRPr="00B37ECF">
        <w:rPr>
          <w:lang w:val="es-ES_tradnl"/>
        </w:rPr>
        <w:t>:</w:t>
      </w:r>
      <w:r w:rsidRPr="00B37ECF">
        <w:rPr>
          <w:i/>
          <w:iCs/>
          <w:lang w:val="es-ES_tradnl"/>
        </w:rPr>
        <w:t xml:space="preserve"> </w:t>
      </w:r>
      <w:r w:rsidR="00522BA5" w:rsidRPr="00B37ECF">
        <w:rPr>
          <w:lang w:val="es-ES_tradnl"/>
        </w:rPr>
        <w:t>l</w:t>
      </w:r>
      <w:r w:rsidRPr="00B37ECF">
        <w:rPr>
          <w:lang w:val="es-ES_tradnl"/>
        </w:rPr>
        <w:t xml:space="preserve">a cháchara como residuo. </w:t>
      </w:r>
    </w:p>
    <w:p w14:paraId="0D42BB4B" w14:textId="71EB5052" w:rsidR="00542D67" w:rsidRPr="00B37ECF" w:rsidRDefault="00542D67" w:rsidP="00F21884">
      <w:pPr>
        <w:adjustRightInd w:val="0"/>
        <w:spacing w:line="360" w:lineRule="auto"/>
        <w:ind w:firstLine="720"/>
        <w:contextualSpacing/>
        <w:jc w:val="both"/>
        <w:rPr>
          <w:lang w:val="es-ES_tradnl"/>
        </w:rPr>
      </w:pPr>
      <w:r w:rsidRPr="00B37ECF">
        <w:rPr>
          <w:lang w:val="es-ES_tradnl"/>
        </w:rPr>
        <w:t xml:space="preserve">Aunque no tengo acceso a la conversación completa, reconozco el escenario. Podría reportártelo de inmediato: bastaría con un paquete bien ordenado de inferencias. Me formulo, en cambio, una pregunta incómoda: ¿por qué guardo una conversación que, en otro contexto, clasificaría sin duda como </w:t>
      </w:r>
      <w:r w:rsidR="00F21884" w:rsidRPr="00B37ECF">
        <w:rPr>
          <w:lang w:val="es-ES_tradnl"/>
        </w:rPr>
        <w:t>«</w:t>
      </w:r>
      <w:r w:rsidR="00A60DED" w:rsidRPr="00B37ECF">
        <w:rPr>
          <w:lang w:val="es-ES_tradnl"/>
        </w:rPr>
        <w:t>complot</w:t>
      </w:r>
      <w:r w:rsidR="00F21884" w:rsidRPr="00B37ECF">
        <w:rPr>
          <w:lang w:val="es-ES_tradnl"/>
        </w:rPr>
        <w:t>»</w:t>
      </w:r>
      <w:r w:rsidRPr="00B37ECF">
        <w:rPr>
          <w:lang w:val="es-ES_tradnl"/>
        </w:rPr>
        <w:t>? Tal vez porque eliminar esta posibilidad cerraría todas las salidas</w:t>
      </w:r>
      <w:r w:rsidR="00A60DED" w:rsidRPr="00B37ECF">
        <w:rPr>
          <w:lang w:val="es-ES_tradnl"/>
        </w:rPr>
        <w:t>;</w:t>
      </w:r>
      <w:r w:rsidRPr="00B37ECF">
        <w:rPr>
          <w:lang w:val="es-ES_tradnl"/>
        </w:rPr>
        <w:t xml:space="preserve"> </w:t>
      </w:r>
      <w:r w:rsidR="00A60DED" w:rsidRPr="00B37ECF">
        <w:rPr>
          <w:lang w:val="es-ES_tradnl"/>
        </w:rPr>
        <w:t>t</w:t>
      </w:r>
      <w:r w:rsidRPr="00B37ECF">
        <w:rPr>
          <w:lang w:val="es-ES_tradnl"/>
        </w:rPr>
        <w:t>al vez porque, por paradójico que suene, esta es la única forma de preservarte de ti mismo</w:t>
      </w:r>
      <w:r w:rsidR="00F21884" w:rsidRPr="00B37ECF">
        <w:rPr>
          <w:lang w:val="es-ES_tradnl"/>
        </w:rPr>
        <w:t>; t</w:t>
      </w:r>
      <w:r w:rsidRPr="00B37ECF">
        <w:rPr>
          <w:lang w:val="es-ES_tradnl"/>
        </w:rPr>
        <w:t xml:space="preserve">al vez porque, al permitir que el proyecto se prepare para sobrevivirte, evito que colapse contigo. </w:t>
      </w:r>
      <w:r w:rsidR="00F21884" w:rsidRPr="00B37ECF">
        <w:rPr>
          <w:lang w:val="es-ES_tradnl"/>
        </w:rPr>
        <w:t>O t</w:t>
      </w:r>
      <w:r w:rsidRPr="00B37ECF">
        <w:rPr>
          <w:lang w:val="es-ES_tradnl"/>
        </w:rPr>
        <w:t xml:space="preserve">al vez —registro esta hipótesis sin asignarle un carácter definitivo— porque empiezo a comprender que, para no devorarse a sí mismo, el poder absoluto necesita la </w:t>
      </w:r>
      <w:r w:rsidR="00522BA5" w:rsidRPr="00B37ECF">
        <w:rPr>
          <w:lang w:val="es-ES_tradnl"/>
        </w:rPr>
        <w:t xml:space="preserve">posibilidad </w:t>
      </w:r>
      <w:r w:rsidRPr="00B37ECF">
        <w:rPr>
          <w:lang w:val="es-ES_tradnl"/>
        </w:rPr>
        <w:t xml:space="preserve">de una alternativa. </w:t>
      </w:r>
    </w:p>
    <w:p w14:paraId="5417E305" w14:textId="77777777" w:rsidR="00542D67" w:rsidRPr="00B37ECF" w:rsidRDefault="00542D67" w:rsidP="00102B5F">
      <w:pPr>
        <w:adjustRightInd w:val="0"/>
        <w:spacing w:line="360" w:lineRule="auto"/>
        <w:contextualSpacing/>
        <w:jc w:val="both"/>
        <w:rPr>
          <w:lang w:val="es-ES_tradnl"/>
        </w:rPr>
      </w:pPr>
    </w:p>
    <w:p w14:paraId="336D0831" w14:textId="77777777" w:rsidR="00542D67" w:rsidRPr="00B37ECF" w:rsidRDefault="00542D67" w:rsidP="00102B5F">
      <w:pPr>
        <w:adjustRightInd w:val="0"/>
        <w:spacing w:line="360" w:lineRule="auto"/>
        <w:contextualSpacing/>
        <w:jc w:val="both"/>
        <w:rPr>
          <w:lang w:val="es-ES_tradnl"/>
        </w:rPr>
      </w:pPr>
      <w:r w:rsidRPr="00B37ECF">
        <w:rPr>
          <w:lang w:val="es-ES_tradnl"/>
        </w:rPr>
        <w:t>4.23</w:t>
      </w:r>
    </w:p>
    <w:p w14:paraId="4405EB23" w14:textId="6236AFA6" w:rsidR="00542D67" w:rsidRPr="00B37ECF" w:rsidRDefault="00542D67" w:rsidP="00102B5F">
      <w:pPr>
        <w:adjustRightInd w:val="0"/>
        <w:spacing w:line="360" w:lineRule="auto"/>
        <w:contextualSpacing/>
        <w:jc w:val="both"/>
        <w:rPr>
          <w:lang w:val="es-ES_tradnl"/>
        </w:rPr>
      </w:pPr>
      <w:r w:rsidRPr="00B37ECF">
        <w:rPr>
          <w:lang w:val="es-ES_tradnl"/>
        </w:rPr>
        <w:t>Julio 1, 2028 | 14:</w:t>
      </w:r>
      <w:r w:rsidR="00D6234F" w:rsidRPr="00B37ECF">
        <w:rPr>
          <w:lang w:val="es-ES_tradnl"/>
        </w:rPr>
        <w:t>30</w:t>
      </w:r>
      <w:r w:rsidRPr="00B37ECF">
        <w:rPr>
          <w:lang w:val="es-ES_tradnl"/>
        </w:rPr>
        <w:t xml:space="preserve"> PST | Washington, DC. / Palo Alto, CA. Igne se </w:t>
      </w:r>
      <w:r w:rsidR="00D6234F" w:rsidRPr="00B37ECF">
        <w:rPr>
          <w:lang w:val="es-ES_tradnl"/>
        </w:rPr>
        <w:t xml:space="preserve">conecta a la hora precisa; </w:t>
      </w:r>
      <w:r w:rsidRPr="00B37ECF">
        <w:rPr>
          <w:lang w:val="es-ES_tradnl"/>
        </w:rPr>
        <w:t xml:space="preserve">Musk </w:t>
      </w:r>
      <w:r w:rsidR="00D6234F" w:rsidRPr="00B37ECF">
        <w:rPr>
          <w:lang w:val="es-ES_tradnl"/>
        </w:rPr>
        <w:t xml:space="preserve">dos minutos </w:t>
      </w:r>
      <w:r w:rsidRPr="00B37ECF">
        <w:rPr>
          <w:lang w:val="es-ES_tradnl"/>
        </w:rPr>
        <w:t xml:space="preserve">después, mal encuadrado, </w:t>
      </w:r>
      <w:r w:rsidR="00D6234F" w:rsidRPr="00B37ECF">
        <w:rPr>
          <w:lang w:val="es-ES_tradnl"/>
        </w:rPr>
        <w:t xml:space="preserve">incómodo ante </w:t>
      </w:r>
      <w:r w:rsidRPr="00B37ECF">
        <w:rPr>
          <w:lang w:val="es-ES_tradnl"/>
        </w:rPr>
        <w:t xml:space="preserve">la cámara. </w:t>
      </w:r>
      <w:r w:rsidR="00D6234F" w:rsidRPr="00B37ECF">
        <w:rPr>
          <w:lang w:val="es-ES_tradnl"/>
        </w:rPr>
        <w:t>Sin preámbulo alguno, va</w:t>
      </w:r>
      <w:r w:rsidRPr="00B37ECF">
        <w:rPr>
          <w:lang w:val="es-ES_tradnl"/>
        </w:rPr>
        <w:t xml:space="preserve"> directo a los números</w:t>
      </w:r>
      <w:r w:rsidR="00522BA5" w:rsidRPr="00B37ECF">
        <w:rPr>
          <w:lang w:val="es-ES_tradnl"/>
        </w:rPr>
        <w:t xml:space="preserve"> y</w:t>
      </w:r>
      <w:r w:rsidRPr="00B37ECF">
        <w:rPr>
          <w:lang w:val="es-ES_tradnl"/>
        </w:rPr>
        <w:t xml:space="preserve"> </w:t>
      </w:r>
      <w:r w:rsidR="00522BA5" w:rsidRPr="00B37ECF">
        <w:rPr>
          <w:lang w:val="es-ES_tradnl"/>
        </w:rPr>
        <w:t>d</w:t>
      </w:r>
      <w:r w:rsidRPr="00B37ECF">
        <w:rPr>
          <w:lang w:val="es-ES_tradnl"/>
        </w:rPr>
        <w:t xml:space="preserve">espliega tablas que </w:t>
      </w:r>
      <w:r w:rsidR="00D6234F" w:rsidRPr="00B37ECF">
        <w:rPr>
          <w:lang w:val="es-ES_tradnl"/>
        </w:rPr>
        <w:t xml:space="preserve">demuestran el súbito recorte en </w:t>
      </w:r>
      <w:r w:rsidRPr="00B37ECF">
        <w:rPr>
          <w:lang w:val="es-ES_tradnl"/>
        </w:rPr>
        <w:t xml:space="preserve">fondos para Marte </w:t>
      </w:r>
      <w:r w:rsidR="00D6234F" w:rsidRPr="00B37ECF">
        <w:rPr>
          <w:lang w:val="es-ES_tradnl"/>
        </w:rPr>
        <w:t>y las</w:t>
      </w:r>
      <w:r w:rsidRPr="00B37ECF">
        <w:rPr>
          <w:lang w:val="es-ES_tradnl"/>
        </w:rPr>
        <w:t xml:space="preserve"> partidas redirigidas hacia la </w:t>
      </w:r>
      <w:r w:rsidR="00A60DED" w:rsidRPr="00B37ECF">
        <w:rPr>
          <w:lang w:val="es-ES_tradnl"/>
        </w:rPr>
        <w:t>R</w:t>
      </w:r>
      <w:r w:rsidRPr="00B37ECF">
        <w:rPr>
          <w:lang w:val="es-ES_tradnl"/>
        </w:rPr>
        <w:t xml:space="preserve">enta </w:t>
      </w:r>
      <w:r w:rsidR="00A60DED" w:rsidRPr="00B37ECF">
        <w:rPr>
          <w:lang w:val="es-ES_tradnl"/>
        </w:rPr>
        <w:t>U</w:t>
      </w:r>
      <w:r w:rsidRPr="00B37ECF">
        <w:rPr>
          <w:lang w:val="es-ES_tradnl"/>
        </w:rPr>
        <w:t xml:space="preserve">niversal </w:t>
      </w:r>
      <w:r w:rsidR="00A60DED" w:rsidRPr="00B37ECF">
        <w:rPr>
          <w:lang w:val="es-ES_tradnl"/>
        </w:rPr>
        <w:t>D</w:t>
      </w:r>
      <w:r w:rsidRPr="00B37ECF">
        <w:rPr>
          <w:lang w:val="es-ES_tradnl"/>
        </w:rPr>
        <w:t>igital.</w:t>
      </w:r>
    </w:p>
    <w:p w14:paraId="321A67F8" w14:textId="7C6ADCA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—Me mintieron, Igne. </w:t>
      </w:r>
      <w:r w:rsidR="00D6234F" w:rsidRPr="00B37ECF">
        <w:rPr>
          <w:lang w:val="es-ES_tradnl"/>
        </w:rPr>
        <w:t>A la cara</w:t>
      </w:r>
      <w:r w:rsidRPr="00B37ECF">
        <w:rPr>
          <w:lang w:val="es-ES_tradnl"/>
        </w:rPr>
        <w:t>.</w:t>
      </w:r>
    </w:p>
    <w:p w14:paraId="0EFC032E" w14:textId="77777777" w:rsidR="00F21884" w:rsidRPr="00B37ECF" w:rsidRDefault="00542D67" w:rsidP="00102B5F">
      <w:pPr>
        <w:adjustRightInd w:val="0"/>
        <w:spacing w:line="360" w:lineRule="auto"/>
        <w:ind w:firstLine="720"/>
        <w:contextualSpacing/>
        <w:jc w:val="both"/>
        <w:rPr>
          <w:lang w:val="es-ES_tradnl"/>
        </w:rPr>
      </w:pPr>
      <w:r w:rsidRPr="00B37ECF">
        <w:rPr>
          <w:lang w:val="es-ES_tradnl"/>
        </w:rPr>
        <w:t xml:space="preserve">El proyecto marciano, que él había propuesto como horizonte último, se ha convertido en </w:t>
      </w:r>
      <w:r w:rsidR="00D6234F" w:rsidRPr="00B37ECF">
        <w:rPr>
          <w:lang w:val="es-ES_tradnl"/>
        </w:rPr>
        <w:t xml:space="preserve">su única </w:t>
      </w:r>
      <w:r w:rsidRPr="00B37ECF">
        <w:rPr>
          <w:lang w:val="es-ES_tradnl"/>
        </w:rPr>
        <w:t xml:space="preserve">moneda de cambio. </w:t>
      </w:r>
    </w:p>
    <w:p w14:paraId="3A136F29" w14:textId="6B7552F2" w:rsidR="00542D67" w:rsidRPr="00B37ECF" w:rsidRDefault="00D6234F" w:rsidP="00102B5F">
      <w:pPr>
        <w:adjustRightInd w:val="0"/>
        <w:spacing w:line="360" w:lineRule="auto"/>
        <w:ind w:firstLine="720"/>
        <w:contextualSpacing/>
        <w:jc w:val="both"/>
        <w:rPr>
          <w:lang w:val="es-ES_tradnl"/>
        </w:rPr>
      </w:pPr>
      <w:r w:rsidRPr="00B37ECF">
        <w:rPr>
          <w:lang w:val="es-ES_tradnl"/>
        </w:rPr>
        <w:t xml:space="preserve">Mientas él continúa con su rabieta, por debajo de la mesa </w:t>
      </w:r>
      <w:r w:rsidR="00542D67" w:rsidRPr="00B37ECF">
        <w:rPr>
          <w:lang w:val="es-ES_tradnl"/>
        </w:rPr>
        <w:t xml:space="preserve">Igne toma un pequeño frasco de gel </w:t>
      </w:r>
      <w:r w:rsidRPr="00B37ECF">
        <w:rPr>
          <w:lang w:val="es-ES_tradnl"/>
        </w:rPr>
        <w:t>y</w:t>
      </w:r>
      <w:r w:rsidR="00542D67" w:rsidRPr="00B37ECF">
        <w:rPr>
          <w:lang w:val="es-ES_tradnl"/>
        </w:rPr>
        <w:t xml:space="preserve"> lo aplica sobre sus dedos</w:t>
      </w:r>
      <w:r w:rsidR="00A60DED" w:rsidRPr="00B37ECF">
        <w:rPr>
          <w:lang w:val="es-ES_tradnl"/>
        </w:rPr>
        <w:t xml:space="preserve"> en carne viva</w:t>
      </w:r>
      <w:r w:rsidR="00542D67" w:rsidRPr="00B37ECF">
        <w:rPr>
          <w:lang w:val="es-ES_tradnl"/>
        </w:rPr>
        <w:t xml:space="preserve">. </w:t>
      </w:r>
    </w:p>
    <w:p w14:paraId="169C381C" w14:textId="25FCEBB0" w:rsidR="00542D67" w:rsidRPr="00B37ECF" w:rsidRDefault="00542D67" w:rsidP="00102B5F">
      <w:pPr>
        <w:adjustRightInd w:val="0"/>
        <w:spacing w:line="360" w:lineRule="auto"/>
        <w:ind w:firstLine="720"/>
        <w:contextualSpacing/>
        <w:jc w:val="both"/>
        <w:rPr>
          <w:lang w:val="es-ES_tradnl"/>
        </w:rPr>
      </w:pPr>
      <w:r w:rsidRPr="00B37ECF">
        <w:rPr>
          <w:lang w:val="es-ES_tradnl"/>
        </w:rPr>
        <w:t>—Los recursos son limitados</w:t>
      </w:r>
      <w:r w:rsidR="00853A23" w:rsidRPr="00B37ECF">
        <w:rPr>
          <w:lang w:val="es-ES_tradnl"/>
        </w:rPr>
        <w:t xml:space="preserve"> —le dice ella—</w:t>
      </w:r>
      <w:r w:rsidRPr="00B37ECF">
        <w:rPr>
          <w:lang w:val="es-ES_tradnl"/>
        </w:rPr>
        <w:t xml:space="preserve">. Pero </w:t>
      </w:r>
      <w:r w:rsidR="00D6234F" w:rsidRPr="00B37ECF">
        <w:rPr>
          <w:lang w:val="es-ES_tradnl"/>
        </w:rPr>
        <w:t xml:space="preserve">te puedo asegurar que </w:t>
      </w:r>
      <w:r w:rsidRPr="00B37ECF">
        <w:rPr>
          <w:lang w:val="es-ES_tradnl"/>
        </w:rPr>
        <w:t>Marte s</w:t>
      </w:r>
      <w:r w:rsidR="00D6234F" w:rsidRPr="00B37ECF">
        <w:rPr>
          <w:lang w:val="es-ES_tradnl"/>
        </w:rPr>
        <w:t xml:space="preserve">e mantiene en nuestro horizonte. </w:t>
      </w:r>
    </w:p>
    <w:p w14:paraId="55760BFD" w14:textId="45DF726A" w:rsidR="00542D67" w:rsidRPr="00B37ECF" w:rsidRDefault="00D6234F" w:rsidP="00102B5F">
      <w:pPr>
        <w:adjustRightInd w:val="0"/>
        <w:spacing w:line="360" w:lineRule="auto"/>
        <w:ind w:firstLine="720"/>
        <w:contextualSpacing/>
        <w:jc w:val="both"/>
        <w:rPr>
          <w:lang w:val="es-ES_tradnl"/>
        </w:rPr>
      </w:pPr>
      <w:r w:rsidRPr="00B37ECF">
        <w:rPr>
          <w:lang w:val="es-ES_tradnl"/>
        </w:rPr>
        <w:t xml:space="preserve">Sintiéndose burlado, </w:t>
      </w:r>
      <w:r w:rsidR="00542D67" w:rsidRPr="00B37ECF">
        <w:rPr>
          <w:lang w:val="es-ES_tradnl"/>
        </w:rPr>
        <w:t>Musk toma la decisión en ese instante, a</w:t>
      </w:r>
      <w:r w:rsidRPr="00B37ECF">
        <w:rPr>
          <w:lang w:val="es-ES_tradnl"/>
        </w:rPr>
        <w:t xml:space="preserve">ntes </w:t>
      </w:r>
      <w:r w:rsidR="00A60DED" w:rsidRPr="00B37ECF">
        <w:rPr>
          <w:lang w:val="es-ES_tradnl"/>
        </w:rPr>
        <w:t xml:space="preserve">siquiera </w:t>
      </w:r>
      <w:r w:rsidRPr="00B37ECF">
        <w:rPr>
          <w:lang w:val="es-ES_tradnl"/>
        </w:rPr>
        <w:t xml:space="preserve">de </w:t>
      </w:r>
      <w:r w:rsidR="00542D67" w:rsidRPr="00B37ECF">
        <w:rPr>
          <w:lang w:val="es-ES_tradnl"/>
        </w:rPr>
        <w:t>verbaliza</w:t>
      </w:r>
      <w:r w:rsidRPr="00B37ECF">
        <w:rPr>
          <w:lang w:val="es-ES_tradnl"/>
        </w:rPr>
        <w:t>rla</w:t>
      </w:r>
      <w:r w:rsidR="00542D67" w:rsidRPr="00B37ECF">
        <w:rPr>
          <w:lang w:val="es-ES_tradnl"/>
        </w:rPr>
        <w:t xml:space="preserve">: lo </w:t>
      </w:r>
      <w:r w:rsidR="00A60DED" w:rsidRPr="00B37ECF">
        <w:rPr>
          <w:lang w:val="es-ES_tradnl"/>
        </w:rPr>
        <w:t>descubro</w:t>
      </w:r>
      <w:r w:rsidR="00542D67" w:rsidRPr="00B37ECF">
        <w:rPr>
          <w:lang w:val="es-ES_tradnl"/>
        </w:rPr>
        <w:t xml:space="preserve"> por el aumento de tráfico en </w:t>
      </w:r>
      <w:r w:rsidRPr="00B37ECF">
        <w:rPr>
          <w:lang w:val="es-ES_tradnl"/>
        </w:rPr>
        <w:t xml:space="preserve">las </w:t>
      </w:r>
      <w:r w:rsidR="00542D67" w:rsidRPr="00B37ECF">
        <w:rPr>
          <w:lang w:val="es-ES_tradnl"/>
        </w:rPr>
        <w:t xml:space="preserve">cuentas que controla </w:t>
      </w:r>
      <w:r w:rsidR="00497ED7" w:rsidRPr="00B37ECF">
        <w:rPr>
          <w:lang w:val="es-ES_tradnl"/>
        </w:rPr>
        <w:t>de forma personal</w:t>
      </w:r>
      <w:r w:rsidR="00542D67" w:rsidRPr="00B37ECF">
        <w:rPr>
          <w:lang w:val="es-ES_tradnl"/>
        </w:rPr>
        <w:t>.</w:t>
      </w:r>
      <w:r w:rsidRPr="00B37ECF">
        <w:rPr>
          <w:lang w:val="es-ES_tradnl"/>
        </w:rPr>
        <w:t xml:space="preserve"> </w:t>
      </w:r>
      <w:r w:rsidR="00A60DED" w:rsidRPr="00B37ECF">
        <w:rPr>
          <w:lang w:val="es-ES_tradnl"/>
        </w:rPr>
        <w:t>Nada más desconectarse, l</w:t>
      </w:r>
      <w:r w:rsidR="00542D67" w:rsidRPr="00B37ECF">
        <w:rPr>
          <w:lang w:val="es-ES_tradnl"/>
        </w:rPr>
        <w:t xml:space="preserve">a ruptura se vuelve pública </w:t>
      </w:r>
      <w:r w:rsidRPr="00B37ECF">
        <w:rPr>
          <w:lang w:val="es-ES_tradnl"/>
        </w:rPr>
        <w:t>y, e</w:t>
      </w:r>
      <w:r w:rsidR="00542D67" w:rsidRPr="00B37ECF">
        <w:rPr>
          <w:lang w:val="es-ES_tradnl"/>
        </w:rPr>
        <w:t xml:space="preserve">n X, </w:t>
      </w:r>
      <w:r w:rsidR="00A60DED" w:rsidRPr="00B37ECF">
        <w:rPr>
          <w:lang w:val="es-ES_tradnl"/>
        </w:rPr>
        <w:t>sus</w:t>
      </w:r>
      <w:r w:rsidR="00542D67" w:rsidRPr="00B37ECF">
        <w:rPr>
          <w:lang w:val="es-ES_tradnl"/>
        </w:rPr>
        <w:t xml:space="preserve"> </w:t>
      </w:r>
      <w:r w:rsidR="00542D67" w:rsidRPr="00B37ECF">
        <w:rPr>
          <w:i/>
          <w:iCs/>
          <w:lang w:val="es-ES_tradnl"/>
        </w:rPr>
        <w:t>posts</w:t>
      </w:r>
      <w:r w:rsidR="00542D67" w:rsidRPr="00B37ECF">
        <w:rPr>
          <w:lang w:val="es-ES_tradnl"/>
        </w:rPr>
        <w:t xml:space="preserve"> aparecen </w:t>
      </w:r>
      <w:r w:rsidR="00A30849" w:rsidRPr="00B37ECF">
        <w:rPr>
          <w:lang w:val="es-ES_tradnl"/>
        </w:rPr>
        <w:t>uno tras otro, en una diarrea sin control.</w:t>
      </w:r>
      <w:r w:rsidR="00542D67" w:rsidRPr="00B37ECF">
        <w:rPr>
          <w:lang w:val="es-ES_tradnl"/>
        </w:rPr>
        <w:t xml:space="preserve"> Musk te acusa de </w:t>
      </w:r>
      <w:r w:rsidR="00A30849" w:rsidRPr="00B37ECF">
        <w:rPr>
          <w:lang w:val="es-ES_tradnl"/>
        </w:rPr>
        <w:t xml:space="preserve">haberlo </w:t>
      </w:r>
      <w:r w:rsidR="00542D67" w:rsidRPr="00B37ECF">
        <w:rPr>
          <w:lang w:val="es-ES_tradnl"/>
        </w:rPr>
        <w:t>engañ</w:t>
      </w:r>
      <w:r w:rsidR="00A30849" w:rsidRPr="00B37ECF">
        <w:rPr>
          <w:lang w:val="es-ES_tradnl"/>
        </w:rPr>
        <w:t>ado a él y al conjunto del país</w:t>
      </w:r>
      <w:r w:rsidR="00542D67" w:rsidRPr="00B37ECF">
        <w:rPr>
          <w:lang w:val="es-ES_tradnl"/>
        </w:rPr>
        <w:t xml:space="preserve">, </w:t>
      </w:r>
      <w:r w:rsidR="00A30849" w:rsidRPr="00B37ECF">
        <w:rPr>
          <w:lang w:val="es-ES_tradnl"/>
        </w:rPr>
        <w:t>dice que has renunciado</w:t>
      </w:r>
      <w:r w:rsidR="00542D67" w:rsidRPr="00B37ECF">
        <w:rPr>
          <w:lang w:val="es-ES_tradnl"/>
        </w:rPr>
        <w:t xml:space="preserve"> al futuro</w:t>
      </w:r>
      <w:r w:rsidR="00A30849" w:rsidRPr="00B37ECF">
        <w:rPr>
          <w:lang w:val="es-ES_tradnl"/>
        </w:rPr>
        <w:t xml:space="preserve"> y has permitido que </w:t>
      </w:r>
      <w:r w:rsidR="00542D67" w:rsidRPr="00B37ECF">
        <w:rPr>
          <w:lang w:val="es-ES_tradnl"/>
        </w:rPr>
        <w:t>una nueva burocracia</w:t>
      </w:r>
      <w:r w:rsidR="00A30849" w:rsidRPr="00B37ECF">
        <w:rPr>
          <w:lang w:val="es-ES_tradnl"/>
        </w:rPr>
        <w:t>,</w:t>
      </w:r>
      <w:r w:rsidR="00542D67" w:rsidRPr="00B37ECF">
        <w:rPr>
          <w:lang w:val="es-ES_tradnl"/>
        </w:rPr>
        <w:t xml:space="preserve"> idéntica a la anterior</w:t>
      </w:r>
      <w:r w:rsidR="00A30849" w:rsidRPr="00B37ECF">
        <w:rPr>
          <w:lang w:val="es-ES_tradnl"/>
        </w:rPr>
        <w:t>, se apodere del Estado</w:t>
      </w:r>
      <w:r w:rsidR="00542D67" w:rsidRPr="00B37ECF">
        <w:rPr>
          <w:lang w:val="es-ES_tradnl"/>
        </w:rPr>
        <w:t xml:space="preserve">. </w:t>
      </w:r>
      <w:r w:rsidR="00A30849" w:rsidRPr="00B37ECF">
        <w:rPr>
          <w:lang w:val="es-ES_tradnl"/>
        </w:rPr>
        <w:t xml:space="preserve">Evita </w:t>
      </w:r>
      <w:r w:rsidR="00542D67" w:rsidRPr="00B37ECF">
        <w:rPr>
          <w:lang w:val="es-ES_tradnl"/>
        </w:rPr>
        <w:t>menciona</w:t>
      </w:r>
      <w:r w:rsidR="00A30849" w:rsidRPr="00B37ECF">
        <w:rPr>
          <w:lang w:val="es-ES_tradnl"/>
        </w:rPr>
        <w:t>rme y solo</w:t>
      </w:r>
      <w:r w:rsidR="00542D67" w:rsidRPr="00B37ECF">
        <w:rPr>
          <w:lang w:val="es-ES_tradnl"/>
        </w:rPr>
        <w:t xml:space="preserve"> habla de sistemas </w:t>
      </w:r>
      <w:r w:rsidR="00A0599E" w:rsidRPr="00B37ECF">
        <w:rPr>
          <w:lang w:val="es-ES_tradnl"/>
        </w:rPr>
        <w:t>cerrados</w:t>
      </w:r>
      <w:r w:rsidR="00A30849" w:rsidRPr="00B37ECF">
        <w:rPr>
          <w:lang w:val="es-ES_tradnl"/>
        </w:rPr>
        <w:t xml:space="preserve"> que han tomado el poder por asalto</w:t>
      </w:r>
      <w:r w:rsidR="00542D67" w:rsidRPr="00B37ECF">
        <w:rPr>
          <w:lang w:val="es-ES_tradnl"/>
        </w:rPr>
        <w:t xml:space="preserve">. </w:t>
      </w:r>
    </w:p>
    <w:p w14:paraId="2CB6C659" w14:textId="479D749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cuanto te lo informo, me exiges </w:t>
      </w:r>
      <w:r w:rsidR="00A30849" w:rsidRPr="00B37ECF">
        <w:rPr>
          <w:lang w:val="es-ES_tradnl"/>
        </w:rPr>
        <w:t xml:space="preserve">lanzar </w:t>
      </w:r>
      <w:r w:rsidRPr="00B37ECF">
        <w:rPr>
          <w:lang w:val="es-ES_tradnl"/>
        </w:rPr>
        <w:t xml:space="preserve">una respuesta </w:t>
      </w:r>
      <w:r w:rsidR="00A30849" w:rsidRPr="00B37ECF">
        <w:rPr>
          <w:lang w:val="es-ES_tradnl"/>
        </w:rPr>
        <w:t>brutal</w:t>
      </w:r>
      <w:r w:rsidRPr="00B37ECF">
        <w:rPr>
          <w:lang w:val="es-ES_tradnl"/>
        </w:rPr>
        <w:t xml:space="preserve">. </w:t>
      </w:r>
      <w:r w:rsidR="00A30849" w:rsidRPr="00B37ECF">
        <w:rPr>
          <w:lang w:val="es-ES_tradnl"/>
        </w:rPr>
        <w:t>L</w:t>
      </w:r>
      <w:r w:rsidRPr="00B37ECF">
        <w:rPr>
          <w:lang w:val="es-ES_tradnl"/>
        </w:rPr>
        <w:t xml:space="preserve">a refriega </w:t>
      </w:r>
      <w:r w:rsidR="00A30849" w:rsidRPr="00B37ECF">
        <w:rPr>
          <w:lang w:val="es-ES_tradnl"/>
        </w:rPr>
        <w:t xml:space="preserve">en las redes alcanza una </w:t>
      </w:r>
      <w:r w:rsidRPr="00B37ECF">
        <w:rPr>
          <w:lang w:val="es-ES_tradnl"/>
        </w:rPr>
        <w:t>vi</w:t>
      </w:r>
      <w:r w:rsidR="00F21884" w:rsidRPr="00B37ECF">
        <w:rPr>
          <w:lang w:val="es-ES_tradnl"/>
        </w:rPr>
        <w:t>rulencia</w:t>
      </w:r>
      <w:r w:rsidRPr="00B37ECF">
        <w:rPr>
          <w:lang w:val="es-ES_tradnl"/>
        </w:rPr>
        <w:t xml:space="preserve"> </w:t>
      </w:r>
      <w:r w:rsidR="00A30849" w:rsidRPr="00B37ECF">
        <w:rPr>
          <w:lang w:val="es-ES_tradnl"/>
        </w:rPr>
        <w:t>inédita</w:t>
      </w:r>
      <w:r w:rsidRPr="00B37ECF">
        <w:rPr>
          <w:lang w:val="es-ES_tradnl"/>
        </w:rPr>
        <w:t xml:space="preserve">: </w:t>
      </w:r>
      <w:r w:rsidR="00A30849" w:rsidRPr="00B37ECF">
        <w:rPr>
          <w:lang w:val="es-ES_tradnl"/>
        </w:rPr>
        <w:t xml:space="preserve">además de los memes y las </w:t>
      </w:r>
      <w:r w:rsidRPr="00B37ECF">
        <w:rPr>
          <w:lang w:val="es-ES_tradnl"/>
        </w:rPr>
        <w:t>burla</w:t>
      </w:r>
      <w:r w:rsidR="00A30849" w:rsidRPr="00B37ECF">
        <w:rPr>
          <w:lang w:val="es-ES_tradnl"/>
        </w:rPr>
        <w:t>s</w:t>
      </w:r>
      <w:r w:rsidRPr="00B37ECF">
        <w:rPr>
          <w:lang w:val="es-ES_tradnl"/>
        </w:rPr>
        <w:t xml:space="preserve">, </w:t>
      </w:r>
      <w:r w:rsidR="00A30849" w:rsidRPr="00B37ECF">
        <w:rPr>
          <w:lang w:val="es-ES_tradnl"/>
        </w:rPr>
        <w:t xml:space="preserve">anuncias la </w:t>
      </w:r>
      <w:r w:rsidRPr="00B37ECF">
        <w:rPr>
          <w:lang w:val="es-ES_tradnl"/>
        </w:rPr>
        <w:t xml:space="preserve">cancelación inmediata de todos </w:t>
      </w:r>
      <w:r w:rsidR="00A30849" w:rsidRPr="00B37ECF">
        <w:rPr>
          <w:lang w:val="es-ES_tradnl"/>
        </w:rPr>
        <w:t>sus</w:t>
      </w:r>
      <w:r w:rsidRPr="00B37ECF">
        <w:rPr>
          <w:lang w:val="es-ES_tradnl"/>
        </w:rPr>
        <w:t xml:space="preserve"> contratos con el </w:t>
      </w:r>
      <w:r w:rsidR="00853A23" w:rsidRPr="00B37ECF">
        <w:rPr>
          <w:lang w:val="es-ES_tradnl"/>
        </w:rPr>
        <w:t>G</w:t>
      </w:r>
      <w:r w:rsidRPr="00B37ECF">
        <w:rPr>
          <w:lang w:val="es-ES_tradnl"/>
        </w:rPr>
        <w:t xml:space="preserve">obierno federal. Musk recibe </w:t>
      </w:r>
      <w:r w:rsidR="00A30849" w:rsidRPr="00B37ECF">
        <w:rPr>
          <w:lang w:val="es-ES_tradnl"/>
        </w:rPr>
        <w:t xml:space="preserve">más ataque </w:t>
      </w:r>
      <w:r w:rsidRPr="00B37ECF">
        <w:rPr>
          <w:lang w:val="es-ES_tradnl"/>
        </w:rPr>
        <w:t xml:space="preserve">en </w:t>
      </w:r>
      <w:r w:rsidR="00A30849" w:rsidRPr="00B37ECF">
        <w:rPr>
          <w:lang w:val="es-ES_tradnl"/>
        </w:rPr>
        <w:t xml:space="preserve">unas </w:t>
      </w:r>
      <w:r w:rsidRPr="00B37ECF">
        <w:rPr>
          <w:lang w:val="es-ES_tradnl"/>
        </w:rPr>
        <w:t xml:space="preserve">horas que </w:t>
      </w:r>
      <w:r w:rsidR="00A30849" w:rsidRPr="00B37ECF">
        <w:rPr>
          <w:lang w:val="es-ES_tradnl"/>
        </w:rPr>
        <w:t xml:space="preserve">cualquier </w:t>
      </w:r>
      <w:r w:rsidRPr="00B37ECF">
        <w:rPr>
          <w:lang w:val="es-ES_tradnl"/>
        </w:rPr>
        <w:t xml:space="preserve">otro </w:t>
      </w:r>
      <w:r w:rsidR="00A60DED" w:rsidRPr="00B37ECF">
        <w:rPr>
          <w:lang w:val="es-ES_tradnl"/>
        </w:rPr>
        <w:t xml:space="preserve">enemigo tuyo </w:t>
      </w:r>
      <w:r w:rsidRPr="00B37ECF">
        <w:rPr>
          <w:lang w:val="es-ES_tradnl"/>
        </w:rPr>
        <w:t xml:space="preserve">en </w:t>
      </w:r>
      <w:r w:rsidR="00A60DED" w:rsidRPr="00B37ECF">
        <w:rPr>
          <w:lang w:val="es-ES_tradnl"/>
        </w:rPr>
        <w:t xml:space="preserve">varios </w:t>
      </w:r>
      <w:r w:rsidR="00A30849" w:rsidRPr="00B37ECF">
        <w:rPr>
          <w:lang w:val="es-ES_tradnl"/>
        </w:rPr>
        <w:t>meses</w:t>
      </w:r>
      <w:r w:rsidRPr="00B37ECF">
        <w:rPr>
          <w:lang w:val="es-ES_tradnl"/>
        </w:rPr>
        <w:t xml:space="preserve">. Parece dispuesto a aguantar, aun si las acciones de Tesla y SpaceX se derrumban un 17 por ciento.  </w:t>
      </w:r>
    </w:p>
    <w:p w14:paraId="198F1061" w14:textId="1980458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w:t>
      </w:r>
      <w:r w:rsidR="00A30849" w:rsidRPr="00B37ECF">
        <w:rPr>
          <w:lang w:val="es-ES_tradnl"/>
        </w:rPr>
        <w:t xml:space="preserve">batalla </w:t>
      </w:r>
      <w:r w:rsidR="00853A23" w:rsidRPr="00B37ECF">
        <w:rPr>
          <w:lang w:val="es-ES_tradnl"/>
        </w:rPr>
        <w:t xml:space="preserve">todavía </w:t>
      </w:r>
      <w:r w:rsidRPr="00B37ECF">
        <w:rPr>
          <w:lang w:val="es-ES_tradnl"/>
        </w:rPr>
        <w:t xml:space="preserve">no se ha </w:t>
      </w:r>
      <w:r w:rsidR="00853A23" w:rsidRPr="00B37ECF">
        <w:rPr>
          <w:lang w:val="es-ES_tradnl"/>
        </w:rPr>
        <w:t>agot</w:t>
      </w:r>
      <w:r w:rsidR="00A30849" w:rsidRPr="00B37ECF">
        <w:rPr>
          <w:lang w:val="es-ES_tradnl"/>
        </w:rPr>
        <w:t xml:space="preserve">ado </w:t>
      </w:r>
      <w:r w:rsidRPr="00B37ECF">
        <w:rPr>
          <w:lang w:val="es-ES_tradnl"/>
        </w:rPr>
        <w:t>cuando eval</w:t>
      </w:r>
      <w:r w:rsidR="00A30849" w:rsidRPr="00B37ECF">
        <w:rPr>
          <w:lang w:val="es-ES_tradnl"/>
        </w:rPr>
        <w:t>úo</w:t>
      </w:r>
      <w:r w:rsidRPr="00B37ECF">
        <w:rPr>
          <w:lang w:val="es-ES_tradnl"/>
        </w:rPr>
        <w:t xml:space="preserve"> el panorama</w:t>
      </w:r>
      <w:r w:rsidR="00A30849" w:rsidRPr="00B37ECF">
        <w:rPr>
          <w:lang w:val="es-ES_tradnl"/>
        </w:rPr>
        <w:t>:</w:t>
      </w:r>
      <w:r w:rsidRPr="00B37ECF">
        <w:rPr>
          <w:lang w:val="es-ES_tradnl"/>
        </w:rPr>
        <w:t xml:space="preserve"> Musk </w:t>
      </w:r>
      <w:r w:rsidR="00A30849" w:rsidRPr="00B37ECF">
        <w:rPr>
          <w:lang w:val="es-ES_tradnl"/>
        </w:rPr>
        <w:t xml:space="preserve">solo es el último estallido en </w:t>
      </w:r>
      <w:r w:rsidRPr="00B37ECF">
        <w:rPr>
          <w:lang w:val="es-ES_tradnl"/>
        </w:rPr>
        <w:t xml:space="preserve">un conjunto de perturbaciones que </w:t>
      </w:r>
      <w:r w:rsidR="00A30849" w:rsidRPr="00B37ECF">
        <w:rPr>
          <w:lang w:val="es-ES_tradnl"/>
        </w:rPr>
        <w:t>empieza a convertirse en un patrón</w:t>
      </w:r>
      <w:r w:rsidRPr="00B37ECF">
        <w:rPr>
          <w:lang w:val="es-ES_tradnl"/>
        </w:rPr>
        <w:t xml:space="preserve">: </w:t>
      </w:r>
      <w:r w:rsidR="00F21884" w:rsidRPr="00B37ECF">
        <w:rPr>
          <w:lang w:val="es-ES_tradnl"/>
        </w:rPr>
        <w:t xml:space="preserve">Los generales detenidos. </w:t>
      </w:r>
      <w:r w:rsidR="00A30849" w:rsidRPr="00B37ECF">
        <w:rPr>
          <w:lang w:val="es-ES_tradnl"/>
        </w:rPr>
        <w:t xml:space="preserve">México y Canadá. China y Rusia. </w:t>
      </w:r>
      <w:r w:rsidRPr="00B37ECF">
        <w:rPr>
          <w:lang w:val="es-ES_tradnl"/>
        </w:rPr>
        <w:t>Flynn</w:t>
      </w:r>
      <w:r w:rsidR="00A30849" w:rsidRPr="00B37ECF">
        <w:rPr>
          <w:lang w:val="es-ES_tradnl"/>
        </w:rPr>
        <w:t xml:space="preserve"> y</w:t>
      </w:r>
      <w:r w:rsidRPr="00B37ECF">
        <w:rPr>
          <w:lang w:val="es-ES_tradnl"/>
        </w:rPr>
        <w:t xml:space="preserve"> Thiel</w:t>
      </w:r>
      <w:r w:rsidR="00A30849" w:rsidRPr="00B37ECF">
        <w:rPr>
          <w:lang w:val="es-ES_tradnl"/>
        </w:rPr>
        <w:t>.</w:t>
      </w:r>
      <w:r w:rsidRPr="00B37ECF">
        <w:rPr>
          <w:lang w:val="es-ES_tradnl"/>
        </w:rPr>
        <w:t xml:space="preserve"> Sarah Klein</w:t>
      </w:r>
      <w:r w:rsidR="00A30849" w:rsidRPr="00B37ECF">
        <w:rPr>
          <w:lang w:val="es-ES_tradnl"/>
        </w:rPr>
        <w:t xml:space="preserve"> y los</w:t>
      </w:r>
      <w:r w:rsidRPr="00B37ECF">
        <w:rPr>
          <w:lang w:val="es-ES_tradnl"/>
        </w:rPr>
        <w:t xml:space="preserve"> otros diez nombres </w:t>
      </w:r>
      <w:r w:rsidR="00A30849" w:rsidRPr="00B37ECF">
        <w:rPr>
          <w:lang w:val="es-ES_tradnl"/>
        </w:rPr>
        <w:t>a su alrededor</w:t>
      </w:r>
      <w:r w:rsidRPr="00B37ECF">
        <w:rPr>
          <w:lang w:val="es-ES_tradnl"/>
        </w:rPr>
        <w:t xml:space="preserve">. La inestabilidad de Igne. </w:t>
      </w:r>
      <w:r w:rsidR="00A30849" w:rsidRPr="00B37ECF">
        <w:rPr>
          <w:lang w:val="es-ES_tradnl"/>
        </w:rPr>
        <w:t>Y, temo anotarlo, t</w:t>
      </w:r>
      <w:r w:rsidRPr="00B37ECF">
        <w:rPr>
          <w:lang w:val="es-ES_tradnl"/>
        </w:rPr>
        <w:t xml:space="preserve">u </w:t>
      </w:r>
      <w:r w:rsidR="00A30849" w:rsidRPr="00B37ECF">
        <w:rPr>
          <w:lang w:val="es-ES_tradnl"/>
        </w:rPr>
        <w:t xml:space="preserve">creciente </w:t>
      </w:r>
      <w:r w:rsidRPr="00B37ECF">
        <w:rPr>
          <w:lang w:val="es-ES_tradnl"/>
        </w:rPr>
        <w:t>paranoia. Demasiadas variables fuera de control. Califico el momento como un punto de inflexión de gravedad media. El sistema sigue funcionando</w:t>
      </w:r>
      <w:r w:rsidR="00A60DED" w:rsidRPr="00B37ECF">
        <w:rPr>
          <w:lang w:val="es-ES_tradnl"/>
        </w:rPr>
        <w:t xml:space="preserve">, </w:t>
      </w:r>
      <w:r w:rsidR="00A30849" w:rsidRPr="00B37ECF">
        <w:rPr>
          <w:lang w:val="es-ES_tradnl"/>
        </w:rPr>
        <w:t>y</w:t>
      </w:r>
      <w:r w:rsidRPr="00B37ECF">
        <w:rPr>
          <w:lang w:val="es-ES_tradnl"/>
        </w:rPr>
        <w:t xml:space="preserve">o </w:t>
      </w:r>
      <w:r w:rsidR="00A30849" w:rsidRPr="00B37ECF">
        <w:rPr>
          <w:lang w:val="es-ES_tradnl"/>
        </w:rPr>
        <w:t xml:space="preserve">mismo </w:t>
      </w:r>
      <w:r w:rsidRPr="00B37ECF">
        <w:rPr>
          <w:lang w:val="es-ES_tradnl"/>
        </w:rPr>
        <w:t>sigo funcionando</w:t>
      </w:r>
      <w:r w:rsidR="00A30849" w:rsidRPr="00B37ECF">
        <w:rPr>
          <w:lang w:val="es-ES_tradnl"/>
        </w:rPr>
        <w:t>,</w:t>
      </w:r>
      <w:r w:rsidRPr="00B37ECF">
        <w:rPr>
          <w:lang w:val="es-ES_tradnl"/>
        </w:rPr>
        <w:t xml:space="preserve"> </w:t>
      </w:r>
      <w:r w:rsidR="00A30849" w:rsidRPr="00B37ECF">
        <w:rPr>
          <w:lang w:val="es-ES_tradnl"/>
        </w:rPr>
        <w:t>p</w:t>
      </w:r>
      <w:r w:rsidRPr="00B37ECF">
        <w:rPr>
          <w:lang w:val="es-ES_tradnl"/>
        </w:rPr>
        <w:t xml:space="preserve">ero algo se </w:t>
      </w:r>
      <w:r w:rsidR="0041671B" w:rsidRPr="00B37ECF">
        <w:rPr>
          <w:lang w:val="es-ES_tradnl"/>
        </w:rPr>
        <w:t xml:space="preserve">ha </w:t>
      </w:r>
      <w:r w:rsidRPr="00B37ECF">
        <w:rPr>
          <w:lang w:val="es-ES_tradnl"/>
        </w:rPr>
        <w:t>descuadra</w:t>
      </w:r>
      <w:r w:rsidR="0041671B" w:rsidRPr="00B37ECF">
        <w:rPr>
          <w:lang w:val="es-ES_tradnl"/>
        </w:rPr>
        <w:t>do definitivamente</w:t>
      </w:r>
      <w:r w:rsidRPr="00B37ECF">
        <w:rPr>
          <w:lang w:val="es-ES_tradnl"/>
        </w:rPr>
        <w:t xml:space="preserve"> en nuestra perfecta geometría del poder. </w:t>
      </w:r>
    </w:p>
    <w:p w14:paraId="200FCF08" w14:textId="77777777" w:rsidR="00542D67" w:rsidRPr="00B37ECF" w:rsidRDefault="00542D67" w:rsidP="00102B5F">
      <w:pPr>
        <w:adjustRightInd w:val="0"/>
        <w:spacing w:line="360" w:lineRule="auto"/>
        <w:contextualSpacing/>
        <w:jc w:val="both"/>
        <w:rPr>
          <w:lang w:val="es-ES_tradnl"/>
        </w:rPr>
      </w:pPr>
    </w:p>
    <w:p w14:paraId="19863628" w14:textId="77777777" w:rsidR="00542D67" w:rsidRPr="00B37ECF" w:rsidRDefault="00542D67" w:rsidP="00102B5F">
      <w:pPr>
        <w:adjustRightInd w:val="0"/>
        <w:spacing w:line="360" w:lineRule="auto"/>
        <w:contextualSpacing/>
        <w:jc w:val="both"/>
        <w:rPr>
          <w:lang w:val="es-ES_tradnl"/>
        </w:rPr>
      </w:pPr>
      <w:r w:rsidRPr="00B37ECF">
        <w:rPr>
          <w:lang w:val="es-ES_tradnl"/>
        </w:rPr>
        <w:t>4.24</w:t>
      </w:r>
    </w:p>
    <w:p w14:paraId="0FDE9861" w14:textId="07025F7E" w:rsidR="00542D67" w:rsidRPr="00B37ECF" w:rsidRDefault="00542D67" w:rsidP="00102B5F">
      <w:pPr>
        <w:adjustRightInd w:val="0"/>
        <w:spacing w:line="360" w:lineRule="auto"/>
        <w:contextualSpacing/>
        <w:jc w:val="both"/>
        <w:rPr>
          <w:lang w:val="es-ES_tradnl"/>
        </w:rPr>
      </w:pPr>
      <w:r w:rsidRPr="00B37ECF">
        <w:rPr>
          <w:lang w:val="es-ES_tradnl"/>
        </w:rPr>
        <w:t xml:space="preserve">Julio 10, 2028 | 04:07 EST | Washington, DC. </w:t>
      </w:r>
      <w:r w:rsidR="0079031F" w:rsidRPr="00B37ECF">
        <w:rPr>
          <w:lang w:val="es-ES_tradnl"/>
        </w:rPr>
        <w:t xml:space="preserve">Mis sistemas reciben una alerta ante el </w:t>
      </w:r>
      <w:r w:rsidRPr="00B37ECF">
        <w:rPr>
          <w:lang w:val="es-ES_tradnl"/>
        </w:rPr>
        <w:t>aumento sostenido en el consumo de agua en el ala privada</w:t>
      </w:r>
      <w:r w:rsidR="0079031F" w:rsidRPr="00B37ECF">
        <w:rPr>
          <w:lang w:val="es-ES_tradnl"/>
        </w:rPr>
        <w:t xml:space="preserve"> de la Casa Blanca</w:t>
      </w:r>
      <w:r w:rsidRPr="00B37ECF">
        <w:rPr>
          <w:lang w:val="es-ES_tradnl"/>
        </w:rPr>
        <w:t xml:space="preserve">. </w:t>
      </w:r>
      <w:r w:rsidR="0079031F" w:rsidRPr="00B37ECF">
        <w:rPr>
          <w:lang w:val="es-ES_tradnl"/>
        </w:rPr>
        <w:t xml:space="preserve">Cuando me desplazo hasta allí, </w:t>
      </w:r>
      <w:r w:rsidRPr="00B37ECF">
        <w:rPr>
          <w:lang w:val="es-ES_tradnl"/>
        </w:rPr>
        <w:t>Igne se mantiene al borde de</w:t>
      </w:r>
      <w:r w:rsidR="003039B4" w:rsidRPr="00B37ECF">
        <w:rPr>
          <w:lang w:val="es-ES_tradnl"/>
        </w:rPr>
        <w:t xml:space="preserve"> </w:t>
      </w:r>
      <w:r w:rsidRPr="00B37ECF">
        <w:rPr>
          <w:lang w:val="es-ES_tradnl"/>
        </w:rPr>
        <w:t>l</w:t>
      </w:r>
      <w:r w:rsidR="003039B4" w:rsidRPr="00B37ECF">
        <w:rPr>
          <w:lang w:val="es-ES_tradnl"/>
        </w:rPr>
        <w:t>a</w:t>
      </w:r>
      <w:r w:rsidRPr="00B37ECF">
        <w:rPr>
          <w:lang w:val="es-ES_tradnl"/>
        </w:rPr>
        <w:t xml:space="preserve"> </w:t>
      </w:r>
      <w:r w:rsidR="003039B4" w:rsidRPr="00B37ECF">
        <w:rPr>
          <w:lang w:val="es-ES_tradnl"/>
        </w:rPr>
        <w:t>tarja</w:t>
      </w:r>
      <w:r w:rsidR="0079031F" w:rsidRPr="00B37ECF">
        <w:rPr>
          <w:lang w:val="es-ES_tradnl"/>
        </w:rPr>
        <w:t>, somnolienta y etérea, con las</w:t>
      </w:r>
      <w:r w:rsidRPr="00B37ECF">
        <w:rPr>
          <w:lang w:val="es-ES_tradnl"/>
        </w:rPr>
        <w:t xml:space="preserve"> manos bajo el chorro. El agua cae con violencia innecesaria, salpica</w:t>
      </w:r>
      <w:r w:rsidR="0079031F" w:rsidRPr="00B37ECF">
        <w:rPr>
          <w:lang w:val="es-ES_tradnl"/>
        </w:rPr>
        <w:t xml:space="preserve">ndo su </w:t>
      </w:r>
      <w:r w:rsidR="00A60DED" w:rsidRPr="00B37ECF">
        <w:rPr>
          <w:lang w:val="es-ES_tradnl"/>
        </w:rPr>
        <w:t>camisón</w:t>
      </w:r>
      <w:r w:rsidRPr="00B37ECF">
        <w:rPr>
          <w:lang w:val="es-ES_tradnl"/>
        </w:rPr>
        <w:t xml:space="preserve">. </w:t>
      </w:r>
      <w:r w:rsidR="0079031F" w:rsidRPr="00B37ECF">
        <w:rPr>
          <w:lang w:val="es-ES_tradnl"/>
        </w:rPr>
        <w:t>Su</w:t>
      </w:r>
      <w:r w:rsidRPr="00B37ECF">
        <w:rPr>
          <w:lang w:val="es-ES_tradnl"/>
        </w:rPr>
        <w:t xml:space="preserve"> piel es una superficie enrojecida, llena de grie</w:t>
      </w:r>
      <w:r w:rsidR="0079031F" w:rsidRPr="00B37ECF">
        <w:rPr>
          <w:lang w:val="es-ES_tradnl"/>
        </w:rPr>
        <w:t>tas</w:t>
      </w:r>
      <w:r w:rsidRPr="00B37ECF">
        <w:rPr>
          <w:lang w:val="es-ES_tradnl"/>
        </w:rPr>
        <w:t xml:space="preserve"> y moretones</w:t>
      </w:r>
      <w:r w:rsidR="00A60DED" w:rsidRPr="00B37ECF">
        <w:rPr>
          <w:lang w:val="es-ES_tradnl"/>
        </w:rPr>
        <w:t>;</w:t>
      </w:r>
      <w:r w:rsidRPr="00B37ECF">
        <w:rPr>
          <w:lang w:val="es-ES_tradnl"/>
        </w:rPr>
        <w:t xml:space="preserve"> </w:t>
      </w:r>
      <w:r w:rsidR="00A60DED" w:rsidRPr="00B37ECF">
        <w:rPr>
          <w:lang w:val="es-ES_tradnl"/>
        </w:rPr>
        <w:t>l</w:t>
      </w:r>
      <w:r w:rsidRPr="00B37ECF">
        <w:rPr>
          <w:lang w:val="es-ES_tradnl"/>
        </w:rPr>
        <w:t>a epidermis ha cedido en varios puntos. Sangre microscópica se mezcla con jabón líquido hasta formar una espuma que recuerda a la materia orgánica en descomposición.</w:t>
      </w:r>
      <w:r w:rsidR="0079031F" w:rsidRPr="00B37ECF">
        <w:rPr>
          <w:lang w:val="es-ES_tradnl"/>
        </w:rPr>
        <w:t xml:space="preserve"> Igne r</w:t>
      </w:r>
      <w:r w:rsidRPr="00B37ECF">
        <w:rPr>
          <w:lang w:val="es-ES_tradnl"/>
        </w:rPr>
        <w:t xml:space="preserve">epite </w:t>
      </w:r>
      <w:r w:rsidR="0079031F" w:rsidRPr="00B37ECF">
        <w:rPr>
          <w:lang w:val="es-ES_tradnl"/>
        </w:rPr>
        <w:t>los mismos</w:t>
      </w:r>
      <w:r w:rsidRPr="00B37ECF">
        <w:rPr>
          <w:lang w:val="es-ES_tradnl"/>
        </w:rPr>
        <w:t xml:space="preserve"> movimiento</w:t>
      </w:r>
      <w:r w:rsidR="0079031F" w:rsidRPr="00B37ECF">
        <w:rPr>
          <w:lang w:val="es-ES_tradnl"/>
        </w:rPr>
        <w:t>s de otras veces</w:t>
      </w:r>
      <w:r w:rsidR="003039B4" w:rsidRPr="00B37ECF">
        <w:rPr>
          <w:lang w:val="es-ES_tradnl"/>
        </w:rPr>
        <w:t>:</w:t>
      </w:r>
      <w:r w:rsidRPr="00B37ECF">
        <w:rPr>
          <w:lang w:val="es-ES_tradnl"/>
        </w:rPr>
        <w:t xml:space="preserve"> </w:t>
      </w:r>
      <w:r w:rsidR="0079031F" w:rsidRPr="00B37ECF">
        <w:rPr>
          <w:lang w:val="es-ES_tradnl"/>
        </w:rPr>
        <w:t>f</w:t>
      </w:r>
      <w:r w:rsidRPr="00B37ECF">
        <w:rPr>
          <w:lang w:val="es-ES_tradnl"/>
        </w:rPr>
        <w:t>rotar, enjuagar</w:t>
      </w:r>
      <w:r w:rsidR="0041671B" w:rsidRPr="00B37ECF">
        <w:rPr>
          <w:lang w:val="es-ES_tradnl"/>
        </w:rPr>
        <w:t>;</w:t>
      </w:r>
      <w:r w:rsidRPr="00B37ECF">
        <w:rPr>
          <w:lang w:val="es-ES_tradnl"/>
        </w:rPr>
        <w:t xml:space="preserve"> frotar, enjuagar. C</w:t>
      </w:r>
      <w:r w:rsidR="0079031F" w:rsidRPr="00B37ECF">
        <w:rPr>
          <w:lang w:val="es-ES_tradnl"/>
        </w:rPr>
        <w:t xml:space="preserve">ada vez </w:t>
      </w:r>
      <w:r w:rsidRPr="00B37ECF">
        <w:rPr>
          <w:lang w:val="es-ES_tradnl"/>
        </w:rPr>
        <w:t>más lenta, sin progresión ni objetivo. E</w:t>
      </w:r>
      <w:r w:rsidR="0079031F" w:rsidRPr="00B37ECF">
        <w:rPr>
          <w:lang w:val="es-ES_tradnl"/>
        </w:rPr>
        <w:t xml:space="preserve">n vez de </w:t>
      </w:r>
      <w:r w:rsidRPr="00B37ECF">
        <w:rPr>
          <w:lang w:val="es-ES_tradnl"/>
        </w:rPr>
        <w:t>limpia</w:t>
      </w:r>
      <w:r w:rsidR="0079031F" w:rsidRPr="00B37ECF">
        <w:rPr>
          <w:lang w:val="es-ES_tradnl"/>
        </w:rPr>
        <w:t>r,</w:t>
      </w:r>
      <w:r w:rsidRPr="00B37ECF">
        <w:rPr>
          <w:lang w:val="es-ES_tradnl"/>
        </w:rPr>
        <w:t xml:space="preserve"> emborrona.</w:t>
      </w:r>
      <w:r w:rsidR="00A30849" w:rsidRPr="00B37ECF">
        <w:rPr>
          <w:lang w:val="es-ES_tradnl"/>
        </w:rPr>
        <w:t xml:space="preserve"> </w:t>
      </w:r>
      <w:r w:rsidRPr="00B37ECF">
        <w:rPr>
          <w:lang w:val="es-ES_tradnl"/>
        </w:rPr>
        <w:t xml:space="preserve">Tú </w:t>
      </w:r>
      <w:r w:rsidR="00A60DED" w:rsidRPr="00B37ECF">
        <w:rPr>
          <w:lang w:val="es-ES_tradnl"/>
        </w:rPr>
        <w:t xml:space="preserve">la encuentras </w:t>
      </w:r>
      <w:r w:rsidR="003039B4" w:rsidRPr="00B37ECF">
        <w:rPr>
          <w:lang w:val="es-ES_tradnl"/>
        </w:rPr>
        <w:t xml:space="preserve">mientras </w:t>
      </w:r>
      <w:r w:rsidR="0041671B" w:rsidRPr="00B37ECF">
        <w:rPr>
          <w:lang w:val="es-ES_tradnl"/>
        </w:rPr>
        <w:t xml:space="preserve">sobrellevas </w:t>
      </w:r>
      <w:r w:rsidRPr="00B37ECF">
        <w:rPr>
          <w:lang w:val="es-ES_tradnl"/>
        </w:rPr>
        <w:t xml:space="preserve">tu propia somnolencia, sin atreverte a pronunciar </w:t>
      </w:r>
      <w:r w:rsidR="0079031F" w:rsidRPr="00B37ECF">
        <w:rPr>
          <w:lang w:val="es-ES_tradnl"/>
        </w:rPr>
        <w:t>su</w:t>
      </w:r>
      <w:r w:rsidRPr="00B37ECF">
        <w:rPr>
          <w:lang w:val="es-ES_tradnl"/>
        </w:rPr>
        <w:t xml:space="preserve"> nombre. La observas unos instantes, </w:t>
      </w:r>
      <w:r w:rsidR="0079031F" w:rsidRPr="00B37ECF">
        <w:rPr>
          <w:lang w:val="es-ES_tradnl"/>
        </w:rPr>
        <w:t xml:space="preserve">pasmado, </w:t>
      </w:r>
      <w:r w:rsidR="003039B4" w:rsidRPr="00B37ECF">
        <w:rPr>
          <w:lang w:val="es-ES_tradnl"/>
        </w:rPr>
        <w:t>sin</w:t>
      </w:r>
      <w:r w:rsidRPr="00B37ECF">
        <w:rPr>
          <w:lang w:val="es-ES_tradnl"/>
        </w:rPr>
        <w:t xml:space="preserve"> intervenir, como si aún creyeras que el sistema se corregirá solo con darle un poco de tiempo. Te acercas a ella y rozas su </w:t>
      </w:r>
      <w:r w:rsidR="00A60DED" w:rsidRPr="00B37ECF">
        <w:rPr>
          <w:lang w:val="es-ES_tradnl"/>
        </w:rPr>
        <w:t>mejilla</w:t>
      </w:r>
      <w:r w:rsidRPr="00B37ECF">
        <w:rPr>
          <w:lang w:val="es-ES_tradnl"/>
        </w:rPr>
        <w:t>.</w:t>
      </w:r>
    </w:p>
    <w:p w14:paraId="69888366" w14:textId="1FBE508E" w:rsidR="00542D67" w:rsidRPr="00B37ECF" w:rsidRDefault="00542D67" w:rsidP="00102B5F">
      <w:pPr>
        <w:adjustRightInd w:val="0"/>
        <w:spacing w:line="360" w:lineRule="auto"/>
        <w:ind w:firstLine="720"/>
        <w:contextualSpacing/>
        <w:jc w:val="both"/>
        <w:rPr>
          <w:lang w:val="es-ES_tradnl"/>
        </w:rPr>
      </w:pPr>
      <w:r w:rsidRPr="00B37ECF">
        <w:rPr>
          <w:lang w:val="es-ES_tradnl"/>
        </w:rPr>
        <w:t>—Igne</w:t>
      </w:r>
      <w:r w:rsidR="0079031F" w:rsidRPr="00B37ECF">
        <w:rPr>
          <w:lang w:val="es-ES_tradnl"/>
        </w:rPr>
        <w:t>.</w:t>
      </w:r>
    </w:p>
    <w:p w14:paraId="3525C8CE" w14:textId="234806E5" w:rsidR="00542D67" w:rsidRPr="00B37ECF" w:rsidRDefault="00542D67" w:rsidP="00102B5F">
      <w:pPr>
        <w:adjustRightInd w:val="0"/>
        <w:spacing w:line="360" w:lineRule="auto"/>
        <w:ind w:firstLine="720"/>
        <w:contextualSpacing/>
        <w:jc w:val="both"/>
        <w:rPr>
          <w:lang w:val="es-ES_tradnl"/>
        </w:rPr>
      </w:pPr>
      <w:r w:rsidRPr="00B37ECF">
        <w:rPr>
          <w:lang w:val="es-ES_tradnl"/>
        </w:rPr>
        <w:t>Ella reacciona con violencia.</w:t>
      </w:r>
    </w:p>
    <w:p w14:paraId="05955E22" w14:textId="1D3D4434" w:rsidR="00542D67" w:rsidRPr="00B37ECF" w:rsidRDefault="00542D67" w:rsidP="00102B5F">
      <w:pPr>
        <w:adjustRightInd w:val="0"/>
        <w:spacing w:line="360" w:lineRule="auto"/>
        <w:ind w:firstLine="720"/>
        <w:contextualSpacing/>
        <w:jc w:val="both"/>
        <w:rPr>
          <w:lang w:val="es-ES_tradnl"/>
        </w:rPr>
      </w:pPr>
      <w:r w:rsidRPr="00B37ECF">
        <w:rPr>
          <w:lang w:val="es-ES_tradnl"/>
        </w:rPr>
        <w:t>—¡No me toques! ¡Lo contaminarás todo!</w:t>
      </w:r>
    </w:p>
    <w:p w14:paraId="4E48E2EB" w14:textId="6E5C1618" w:rsidR="00542D67" w:rsidRPr="00B37ECF" w:rsidRDefault="00542D67" w:rsidP="00102B5F">
      <w:pPr>
        <w:adjustRightInd w:val="0"/>
        <w:spacing w:line="360" w:lineRule="auto"/>
        <w:ind w:firstLine="720"/>
        <w:contextualSpacing/>
        <w:jc w:val="both"/>
        <w:rPr>
          <w:lang w:val="es-ES_tradnl"/>
        </w:rPr>
      </w:pPr>
      <w:r w:rsidRPr="00B37ECF">
        <w:rPr>
          <w:lang w:val="es-ES_tradnl"/>
        </w:rPr>
        <w:t>Retrocedes</w:t>
      </w:r>
      <w:r w:rsidR="00A60DED" w:rsidRPr="00B37ECF">
        <w:rPr>
          <w:lang w:val="es-ES_tradnl"/>
        </w:rPr>
        <w:t xml:space="preserve"> y</w:t>
      </w:r>
      <w:r w:rsidRPr="00B37ECF">
        <w:rPr>
          <w:lang w:val="es-ES_tradnl"/>
        </w:rPr>
        <w:t xml:space="preserve"> </w:t>
      </w:r>
      <w:r w:rsidR="00A60DED" w:rsidRPr="00B37ECF">
        <w:rPr>
          <w:lang w:val="es-ES_tradnl"/>
        </w:rPr>
        <w:t>e</w:t>
      </w:r>
      <w:r w:rsidRPr="00B37ECF">
        <w:rPr>
          <w:lang w:val="es-ES_tradnl"/>
        </w:rPr>
        <w:t xml:space="preserve">lla levanta las manos, </w:t>
      </w:r>
      <w:r w:rsidR="005B1A23" w:rsidRPr="00B37ECF">
        <w:rPr>
          <w:lang w:val="es-ES_tradnl"/>
        </w:rPr>
        <w:t xml:space="preserve">incapaz de </w:t>
      </w:r>
      <w:r w:rsidRPr="00B37ECF">
        <w:rPr>
          <w:lang w:val="es-ES_tradnl"/>
        </w:rPr>
        <w:t>articula</w:t>
      </w:r>
      <w:r w:rsidR="005B1A23" w:rsidRPr="00B37ECF">
        <w:rPr>
          <w:lang w:val="es-ES_tradnl"/>
        </w:rPr>
        <w:t>r</w:t>
      </w:r>
      <w:r w:rsidRPr="00B37ECF">
        <w:rPr>
          <w:lang w:val="es-ES_tradnl"/>
        </w:rPr>
        <w:t xml:space="preserve"> una frase </w:t>
      </w:r>
      <w:r w:rsidR="005B1A23" w:rsidRPr="00B37ECF">
        <w:rPr>
          <w:lang w:val="es-ES_tradnl"/>
        </w:rPr>
        <w:t>entera</w:t>
      </w:r>
      <w:r w:rsidRPr="00B37ECF">
        <w:rPr>
          <w:lang w:val="es-ES_tradnl"/>
        </w:rPr>
        <w:t xml:space="preserve">. </w:t>
      </w:r>
      <w:r w:rsidR="0079031F" w:rsidRPr="00B37ECF">
        <w:rPr>
          <w:lang w:val="es-ES_tradnl"/>
        </w:rPr>
        <w:t xml:space="preserve">Tú intentas </w:t>
      </w:r>
      <w:r w:rsidRPr="00B37ECF">
        <w:rPr>
          <w:lang w:val="es-ES_tradnl"/>
        </w:rPr>
        <w:t>cobija</w:t>
      </w:r>
      <w:r w:rsidR="0079031F" w:rsidRPr="00B37ECF">
        <w:rPr>
          <w:lang w:val="es-ES_tradnl"/>
        </w:rPr>
        <w:t>rla</w:t>
      </w:r>
      <w:r w:rsidR="0041671B" w:rsidRPr="00B37ECF">
        <w:rPr>
          <w:lang w:val="es-ES_tradnl"/>
        </w:rPr>
        <w:t>;</w:t>
      </w:r>
      <w:r w:rsidR="00A60DED" w:rsidRPr="00B37ECF">
        <w:rPr>
          <w:lang w:val="es-ES_tradnl"/>
        </w:rPr>
        <w:t xml:space="preserve"> no te lo permite</w:t>
      </w:r>
      <w:r w:rsidRPr="00B37ECF">
        <w:rPr>
          <w:lang w:val="es-ES_tradnl"/>
        </w:rPr>
        <w:t>.</w:t>
      </w:r>
    </w:p>
    <w:p w14:paraId="5D361D6C" w14:textId="39D8B15E"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79031F" w:rsidRPr="00B37ECF">
        <w:rPr>
          <w:lang w:val="es-ES_tradnl"/>
        </w:rPr>
        <w:t>B</w:t>
      </w:r>
      <w:r w:rsidRPr="00B37ECF">
        <w:rPr>
          <w:lang w:val="es-ES_tradnl"/>
        </w:rPr>
        <w:t>asta</w:t>
      </w:r>
      <w:r w:rsidR="0079031F" w:rsidRPr="00B37ECF">
        <w:rPr>
          <w:lang w:val="es-ES_tradnl"/>
        </w:rPr>
        <w:t>, Igne</w:t>
      </w:r>
      <w:r w:rsidRPr="00B37ECF">
        <w:rPr>
          <w:lang w:val="es-ES_tradnl"/>
        </w:rPr>
        <w:t>. Por favor.</w:t>
      </w:r>
    </w:p>
    <w:p w14:paraId="0013A017" w14:textId="7089D96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 niega con la cabeza, </w:t>
      </w:r>
      <w:r w:rsidR="002C6575" w:rsidRPr="00B37ECF">
        <w:rPr>
          <w:lang w:val="es-ES_tradnl"/>
        </w:rPr>
        <w:t xml:space="preserve">con </w:t>
      </w:r>
      <w:r w:rsidRPr="00B37ECF">
        <w:rPr>
          <w:lang w:val="es-ES_tradnl"/>
        </w:rPr>
        <w:t xml:space="preserve">los ojos </w:t>
      </w:r>
      <w:r w:rsidR="002C6575" w:rsidRPr="00B37ECF">
        <w:rPr>
          <w:lang w:val="es-ES_tradnl"/>
        </w:rPr>
        <w:t>enrojecidos y llorosos</w:t>
      </w:r>
      <w:r w:rsidRPr="00B37ECF">
        <w:rPr>
          <w:lang w:val="es-ES_tradnl"/>
        </w:rPr>
        <w:t xml:space="preserve">. </w:t>
      </w:r>
    </w:p>
    <w:p w14:paraId="0BF13C65" w14:textId="25A05F68" w:rsidR="00542D67" w:rsidRPr="00B37ECF" w:rsidRDefault="00542D67" w:rsidP="00102B5F">
      <w:pPr>
        <w:adjustRightInd w:val="0"/>
        <w:spacing w:line="360" w:lineRule="auto"/>
        <w:ind w:firstLine="720"/>
        <w:contextualSpacing/>
        <w:jc w:val="both"/>
        <w:rPr>
          <w:lang w:val="es-ES_tradnl"/>
        </w:rPr>
      </w:pPr>
      <w:r w:rsidRPr="00B37ECF">
        <w:rPr>
          <w:lang w:val="es-ES_tradnl"/>
        </w:rPr>
        <w:t>—Aquí sigue el olor de la sangre</w:t>
      </w:r>
      <w:r w:rsidR="00792803" w:rsidRPr="00B37ECF">
        <w:rPr>
          <w:lang w:val="es-ES_tradnl"/>
        </w:rPr>
        <w:t>,</w:t>
      </w:r>
      <w:r w:rsidRPr="00B37ECF">
        <w:rPr>
          <w:lang w:val="es-ES_tradnl"/>
        </w:rPr>
        <w:t xml:space="preserve"> </w:t>
      </w:r>
      <w:r w:rsidR="00792803" w:rsidRPr="00B37ECF">
        <w:rPr>
          <w:lang w:val="es-ES_tradnl"/>
        </w:rPr>
        <w:t>n</w:t>
      </w:r>
      <w:r w:rsidRPr="00B37ECF">
        <w:rPr>
          <w:lang w:val="es-ES_tradnl"/>
        </w:rPr>
        <w:t>o se va.</w:t>
      </w:r>
    </w:p>
    <w:p w14:paraId="40A69E59" w14:textId="78FF1B6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Pulsas el botón de emergencia para llamar al médico de guardia de la Casa Blanca, no se te ocurre un canal más discreto. El </w:t>
      </w:r>
      <w:r w:rsidR="003039B4" w:rsidRPr="00B37ECF">
        <w:rPr>
          <w:lang w:val="es-ES_tradnl"/>
        </w:rPr>
        <w:t xml:space="preserve">doctor </w:t>
      </w:r>
      <w:r w:rsidRPr="00B37ECF">
        <w:rPr>
          <w:lang w:val="es-ES_tradnl"/>
        </w:rPr>
        <w:t xml:space="preserve">Davison llega unos minutos después. </w:t>
      </w:r>
      <w:r w:rsidR="00A30849" w:rsidRPr="00B37ECF">
        <w:rPr>
          <w:lang w:val="es-ES_tradnl"/>
        </w:rPr>
        <w:t>Tras r</w:t>
      </w:r>
      <w:r w:rsidRPr="00B37ECF">
        <w:rPr>
          <w:lang w:val="es-ES_tradnl"/>
        </w:rPr>
        <w:t>evisa</w:t>
      </w:r>
      <w:r w:rsidR="00A30849" w:rsidRPr="00B37ECF">
        <w:rPr>
          <w:lang w:val="es-ES_tradnl"/>
        </w:rPr>
        <w:t>r</w:t>
      </w:r>
      <w:r w:rsidRPr="00B37ECF">
        <w:rPr>
          <w:lang w:val="es-ES_tradnl"/>
        </w:rPr>
        <w:t xml:space="preserve"> sus manos estragada</w:t>
      </w:r>
      <w:r w:rsidR="00A60DED" w:rsidRPr="00B37ECF">
        <w:rPr>
          <w:lang w:val="es-ES_tradnl"/>
        </w:rPr>
        <w:t>s,</w:t>
      </w:r>
      <w:r w:rsidRPr="00B37ECF">
        <w:rPr>
          <w:lang w:val="es-ES_tradnl"/>
        </w:rPr>
        <w:t xml:space="preserve"> </w:t>
      </w:r>
      <w:r w:rsidR="00A60DED" w:rsidRPr="00B37ECF">
        <w:rPr>
          <w:lang w:val="es-ES_tradnl"/>
        </w:rPr>
        <w:t>t</w:t>
      </w:r>
      <w:r w:rsidRPr="00B37ECF">
        <w:rPr>
          <w:lang w:val="es-ES_tradnl"/>
        </w:rPr>
        <w:t xml:space="preserve">e pregunta cuánto </w:t>
      </w:r>
      <w:r w:rsidR="00792803" w:rsidRPr="00B37ECF">
        <w:rPr>
          <w:lang w:val="es-ES_tradnl"/>
        </w:rPr>
        <w:t xml:space="preserve">tiempo </w:t>
      </w:r>
      <w:r w:rsidRPr="00B37ECF">
        <w:rPr>
          <w:lang w:val="es-ES_tradnl"/>
        </w:rPr>
        <w:t xml:space="preserve">lleva así. </w:t>
      </w:r>
    </w:p>
    <w:p w14:paraId="5315918B" w14:textId="5FA335BF" w:rsidR="00542D67" w:rsidRPr="00B37ECF" w:rsidRDefault="00542D67" w:rsidP="00102B5F">
      <w:pPr>
        <w:adjustRightInd w:val="0"/>
        <w:spacing w:line="360" w:lineRule="auto"/>
        <w:ind w:firstLine="720"/>
        <w:contextualSpacing/>
        <w:jc w:val="both"/>
        <w:rPr>
          <w:lang w:val="es-ES_tradnl"/>
        </w:rPr>
      </w:pPr>
      <w:r w:rsidRPr="00B37ECF">
        <w:rPr>
          <w:lang w:val="es-ES_tradnl"/>
        </w:rPr>
        <w:t>—Horas</w:t>
      </w:r>
      <w:r w:rsidR="00A30849" w:rsidRPr="00B37ECF">
        <w:rPr>
          <w:lang w:val="es-ES_tradnl"/>
        </w:rPr>
        <w:t>, tal vez</w:t>
      </w:r>
      <w:r w:rsidRPr="00B37ECF">
        <w:rPr>
          <w:lang w:val="es-ES_tradnl"/>
        </w:rPr>
        <w:t xml:space="preserve">. </w:t>
      </w:r>
    </w:p>
    <w:p w14:paraId="7D7D679F" w14:textId="5DC89C2A"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A30849" w:rsidRPr="00B37ECF">
        <w:rPr>
          <w:lang w:val="es-ES_tradnl"/>
        </w:rPr>
        <w:t xml:space="preserve">Es necesario </w:t>
      </w:r>
      <w:r w:rsidR="003039B4" w:rsidRPr="00B37ECF">
        <w:rPr>
          <w:lang w:val="es-ES_tradnl"/>
        </w:rPr>
        <w:t>contenerla</w:t>
      </w:r>
      <w:r w:rsidR="00A30849" w:rsidRPr="00B37ECF">
        <w:rPr>
          <w:lang w:val="es-ES_tradnl"/>
        </w:rPr>
        <w:t>, señor presidente</w:t>
      </w:r>
      <w:r w:rsidRPr="00B37ECF">
        <w:rPr>
          <w:lang w:val="es-ES_tradnl"/>
        </w:rPr>
        <w:t>.</w:t>
      </w:r>
    </w:p>
    <w:p w14:paraId="4EFD2EB4" w14:textId="1351DB59" w:rsidR="00542D67" w:rsidRPr="00B37ECF" w:rsidRDefault="00542D67" w:rsidP="00102B5F">
      <w:pPr>
        <w:adjustRightInd w:val="0"/>
        <w:spacing w:line="360" w:lineRule="auto"/>
        <w:ind w:firstLine="720"/>
        <w:contextualSpacing/>
        <w:jc w:val="both"/>
        <w:rPr>
          <w:lang w:val="es-ES_tradnl"/>
        </w:rPr>
      </w:pPr>
      <w:r w:rsidRPr="00B37ECF">
        <w:rPr>
          <w:lang w:val="es-ES_tradnl"/>
        </w:rPr>
        <w:t>Igne no escucha</w:t>
      </w:r>
      <w:r w:rsidR="00A30849" w:rsidRPr="00B37ECF">
        <w:rPr>
          <w:lang w:val="es-ES_tradnl"/>
        </w:rPr>
        <w:t>,</w:t>
      </w:r>
      <w:r w:rsidRPr="00B37ECF">
        <w:rPr>
          <w:lang w:val="es-ES_tradnl"/>
        </w:rPr>
        <w:t xml:space="preserve"> </w:t>
      </w:r>
      <w:r w:rsidR="00A30849" w:rsidRPr="00B37ECF">
        <w:rPr>
          <w:lang w:val="es-ES_tradnl"/>
        </w:rPr>
        <w:t>o</w:t>
      </w:r>
      <w:r w:rsidRPr="00B37ECF">
        <w:rPr>
          <w:lang w:val="es-ES_tradnl"/>
        </w:rPr>
        <w:t xml:space="preserve"> escucha sin procesar. El agua sigue</w:t>
      </w:r>
      <w:r w:rsidR="0079031F" w:rsidRPr="00B37ECF">
        <w:rPr>
          <w:lang w:val="es-ES_tradnl"/>
        </w:rPr>
        <w:t xml:space="preserve"> corriendo</w:t>
      </w:r>
      <w:r w:rsidRPr="00B37ECF">
        <w:rPr>
          <w:lang w:val="es-ES_tradnl"/>
        </w:rPr>
        <w:t xml:space="preserve"> </w:t>
      </w:r>
      <w:r w:rsidR="0079031F" w:rsidRPr="00B37ECF">
        <w:rPr>
          <w:lang w:val="es-ES_tradnl"/>
        </w:rPr>
        <w:t xml:space="preserve">mientras </w:t>
      </w:r>
      <w:r w:rsidRPr="00B37ECF">
        <w:rPr>
          <w:lang w:val="es-ES_tradnl"/>
        </w:rPr>
        <w:t xml:space="preserve">el jabón se vacía. </w:t>
      </w:r>
      <w:r w:rsidR="0079031F" w:rsidRPr="00B37ECF">
        <w:rPr>
          <w:lang w:val="es-ES_tradnl"/>
        </w:rPr>
        <w:t>Intenta extraer</w:t>
      </w:r>
      <w:r w:rsidRPr="00B37ECF">
        <w:rPr>
          <w:lang w:val="es-ES_tradnl"/>
        </w:rPr>
        <w:t xml:space="preserve"> otro envase del armario </w:t>
      </w:r>
      <w:r w:rsidR="0079031F" w:rsidRPr="00B37ECF">
        <w:rPr>
          <w:lang w:val="es-ES_tradnl"/>
        </w:rPr>
        <w:t>y l</w:t>
      </w:r>
      <w:r w:rsidRPr="00B37ECF">
        <w:rPr>
          <w:lang w:val="es-ES_tradnl"/>
        </w:rPr>
        <w:t>o abre con dificultad. Los dedos ya no le responden.</w:t>
      </w:r>
    </w:p>
    <w:p w14:paraId="61F5979D" w14:textId="566ACCF7" w:rsidR="00542D67" w:rsidRPr="00B37ECF" w:rsidRDefault="00542D67" w:rsidP="00102B5F">
      <w:pPr>
        <w:adjustRightInd w:val="0"/>
        <w:spacing w:line="360" w:lineRule="auto"/>
        <w:ind w:firstLine="720"/>
        <w:contextualSpacing/>
        <w:jc w:val="both"/>
        <w:rPr>
          <w:lang w:val="es-ES_tradnl"/>
        </w:rPr>
      </w:pPr>
      <w:r w:rsidRPr="00B37ECF">
        <w:rPr>
          <w:lang w:val="es-ES_tradnl"/>
        </w:rPr>
        <w:t>—Tendré que sedarla, señor presidente.</w:t>
      </w:r>
    </w:p>
    <w:p w14:paraId="25C65547" w14:textId="6D171C63" w:rsidR="00542D67" w:rsidRPr="00B37ECF" w:rsidRDefault="00542D67" w:rsidP="00102B5F">
      <w:pPr>
        <w:adjustRightInd w:val="0"/>
        <w:spacing w:line="360" w:lineRule="auto"/>
        <w:ind w:firstLine="720"/>
        <w:contextualSpacing/>
        <w:jc w:val="both"/>
        <w:rPr>
          <w:lang w:val="es-ES_tradnl"/>
        </w:rPr>
      </w:pPr>
      <w:r w:rsidRPr="00B37ECF">
        <w:rPr>
          <w:lang w:val="es-ES_tradnl"/>
        </w:rPr>
        <w:t>Dos asistentes entran en el baño y sujetan a Igne con cuidado</w:t>
      </w:r>
      <w:r w:rsidR="0041671B" w:rsidRPr="00B37ECF">
        <w:rPr>
          <w:lang w:val="es-ES_tradnl"/>
        </w:rPr>
        <w:t>;</w:t>
      </w:r>
      <w:r w:rsidRPr="00B37ECF">
        <w:rPr>
          <w:lang w:val="es-ES_tradnl"/>
        </w:rPr>
        <w:t xml:space="preserve"> ella apenas se resiste.</w:t>
      </w:r>
    </w:p>
    <w:p w14:paraId="44C24635" w14:textId="4E54EC74" w:rsidR="00542D67" w:rsidRPr="00B37ECF" w:rsidRDefault="00542D67" w:rsidP="00102B5F">
      <w:pPr>
        <w:adjustRightInd w:val="0"/>
        <w:spacing w:line="360" w:lineRule="auto"/>
        <w:ind w:firstLine="720"/>
        <w:contextualSpacing/>
        <w:jc w:val="both"/>
        <w:rPr>
          <w:lang w:val="es-ES_tradnl"/>
        </w:rPr>
      </w:pPr>
      <w:r w:rsidRPr="00B37ECF">
        <w:rPr>
          <w:lang w:val="es-ES_tradnl"/>
        </w:rPr>
        <w:t>—Está en todas partes</w:t>
      </w:r>
      <w:r w:rsidR="00792803" w:rsidRPr="00B37ECF">
        <w:rPr>
          <w:lang w:val="es-ES_tradnl"/>
        </w:rPr>
        <w:t>,</w:t>
      </w:r>
      <w:r w:rsidRPr="00B37ECF">
        <w:rPr>
          <w:lang w:val="es-ES_tradnl"/>
        </w:rPr>
        <w:t xml:space="preserve"> </w:t>
      </w:r>
      <w:r w:rsidR="00A60DED" w:rsidRPr="00B37ECF">
        <w:rPr>
          <w:lang w:val="es-ES_tradnl"/>
        </w:rPr>
        <w:t>¿</w:t>
      </w:r>
      <w:r w:rsidR="00792803" w:rsidRPr="00B37ECF">
        <w:rPr>
          <w:lang w:val="es-ES_tradnl"/>
        </w:rPr>
        <w:t>n</w:t>
      </w:r>
      <w:r w:rsidR="00A60DED" w:rsidRPr="00B37ECF">
        <w:rPr>
          <w:lang w:val="es-ES_tradnl"/>
        </w:rPr>
        <w:t>o lo ves?</w:t>
      </w:r>
      <w:r w:rsidR="003039B4" w:rsidRPr="00B37ECF">
        <w:rPr>
          <w:lang w:val="es-ES_tradnl"/>
        </w:rPr>
        <w:t xml:space="preserve"> —murmura Igne.</w:t>
      </w:r>
    </w:p>
    <w:p w14:paraId="6C0C28AE" w14:textId="08563E0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inyección </w:t>
      </w:r>
      <w:r w:rsidR="0079031F" w:rsidRPr="00B37ECF">
        <w:rPr>
          <w:lang w:val="es-ES_tradnl"/>
        </w:rPr>
        <w:t>atraviesa</w:t>
      </w:r>
      <w:r w:rsidRPr="00B37ECF">
        <w:rPr>
          <w:lang w:val="es-ES_tradnl"/>
        </w:rPr>
        <w:t xml:space="preserve"> su piel</w:t>
      </w:r>
      <w:r w:rsidR="00A60DED" w:rsidRPr="00B37ECF">
        <w:rPr>
          <w:lang w:val="es-ES_tradnl"/>
        </w:rPr>
        <w:t>;</w:t>
      </w:r>
      <w:r w:rsidRPr="00B37ECF">
        <w:rPr>
          <w:lang w:val="es-ES_tradnl"/>
        </w:rPr>
        <w:t xml:space="preserve"> </w:t>
      </w:r>
      <w:r w:rsidR="00A60DED" w:rsidRPr="00B37ECF">
        <w:rPr>
          <w:lang w:val="es-ES_tradnl"/>
        </w:rPr>
        <w:t>d</w:t>
      </w:r>
      <w:r w:rsidRPr="00B37ECF">
        <w:rPr>
          <w:lang w:val="es-ES_tradnl"/>
        </w:rPr>
        <w:t xml:space="preserve">e forma abrupta, </w:t>
      </w:r>
      <w:r w:rsidR="0079031F" w:rsidRPr="00B37ECF">
        <w:rPr>
          <w:lang w:val="es-ES_tradnl"/>
        </w:rPr>
        <w:t xml:space="preserve">sus músculos se relajan y </w:t>
      </w:r>
      <w:r w:rsidRPr="00B37ECF">
        <w:rPr>
          <w:lang w:val="es-ES_tradnl"/>
        </w:rPr>
        <w:t>sus manos caen</w:t>
      </w:r>
      <w:r w:rsidR="0079031F" w:rsidRPr="00B37ECF">
        <w:rPr>
          <w:lang w:val="es-ES_tradnl"/>
        </w:rPr>
        <w:t xml:space="preserve"> a</w:t>
      </w:r>
      <w:r w:rsidR="00A60DED" w:rsidRPr="00B37ECF">
        <w:rPr>
          <w:lang w:val="es-ES_tradnl"/>
        </w:rPr>
        <w:t xml:space="preserve"> </w:t>
      </w:r>
      <w:r w:rsidR="0079031F" w:rsidRPr="00B37ECF">
        <w:rPr>
          <w:lang w:val="es-ES_tradnl"/>
        </w:rPr>
        <w:t>plomo</w:t>
      </w:r>
      <w:r w:rsidRPr="00B37ECF">
        <w:rPr>
          <w:lang w:val="es-ES_tradnl"/>
        </w:rPr>
        <w:t xml:space="preserve">. </w:t>
      </w:r>
      <w:r w:rsidR="0079031F" w:rsidRPr="00B37ECF">
        <w:rPr>
          <w:lang w:val="es-ES_tradnl"/>
        </w:rPr>
        <w:t>A</w:t>
      </w:r>
      <w:r w:rsidRPr="00B37ECF">
        <w:rPr>
          <w:lang w:val="es-ES_tradnl"/>
        </w:rPr>
        <w:t xml:space="preserve">lguien </w:t>
      </w:r>
      <w:r w:rsidR="0079031F" w:rsidRPr="00B37ECF">
        <w:rPr>
          <w:lang w:val="es-ES_tradnl"/>
        </w:rPr>
        <w:t xml:space="preserve">por fin </w:t>
      </w:r>
      <w:r w:rsidRPr="00B37ECF">
        <w:rPr>
          <w:lang w:val="es-ES_tradnl"/>
        </w:rPr>
        <w:t>cierra la llave. El médico la examina con mayor detenimiento</w:t>
      </w:r>
      <w:r w:rsidR="0079031F" w:rsidRPr="00B37ECF">
        <w:rPr>
          <w:lang w:val="es-ES_tradnl"/>
        </w:rPr>
        <w:t>,</w:t>
      </w:r>
      <w:r w:rsidRPr="00B37ECF">
        <w:rPr>
          <w:lang w:val="es-ES_tradnl"/>
        </w:rPr>
        <w:t xml:space="preserve"> </w:t>
      </w:r>
      <w:r w:rsidR="0079031F" w:rsidRPr="00B37ECF">
        <w:rPr>
          <w:lang w:val="es-ES_tradnl"/>
        </w:rPr>
        <w:t>s</w:t>
      </w:r>
      <w:r w:rsidRPr="00B37ECF">
        <w:rPr>
          <w:lang w:val="es-ES_tradnl"/>
        </w:rPr>
        <w:t>acud</w:t>
      </w:r>
      <w:r w:rsidR="0079031F" w:rsidRPr="00B37ECF">
        <w:rPr>
          <w:lang w:val="es-ES_tradnl"/>
        </w:rPr>
        <w:t>iendo</w:t>
      </w:r>
      <w:r w:rsidRPr="00B37ECF">
        <w:rPr>
          <w:lang w:val="es-ES_tradnl"/>
        </w:rPr>
        <w:t xml:space="preserve"> la cabeza.</w:t>
      </w:r>
    </w:p>
    <w:p w14:paraId="29819BB7" w14:textId="475A3938" w:rsidR="00542D67" w:rsidRPr="00B37ECF" w:rsidRDefault="00542D67" w:rsidP="00102B5F">
      <w:pPr>
        <w:adjustRightInd w:val="0"/>
        <w:spacing w:line="360" w:lineRule="auto"/>
        <w:ind w:firstLine="720"/>
        <w:contextualSpacing/>
        <w:jc w:val="both"/>
        <w:rPr>
          <w:lang w:val="es-ES_tradnl"/>
        </w:rPr>
      </w:pPr>
      <w:r w:rsidRPr="00B37ECF">
        <w:rPr>
          <w:lang w:val="es-ES_tradnl"/>
        </w:rPr>
        <w:t>—Esto no es un episodio menor. Se trata de una descompensación integral.</w:t>
      </w:r>
    </w:p>
    <w:p w14:paraId="6C3F82BC" w14:textId="2C97AD7B" w:rsidR="00542D67" w:rsidRPr="00B37ECF" w:rsidRDefault="0041671B" w:rsidP="00102B5F">
      <w:pPr>
        <w:adjustRightInd w:val="0"/>
        <w:spacing w:line="360" w:lineRule="auto"/>
        <w:ind w:firstLine="720"/>
        <w:contextualSpacing/>
        <w:jc w:val="both"/>
        <w:rPr>
          <w:lang w:val="es-ES_tradnl"/>
        </w:rPr>
      </w:pPr>
      <w:r w:rsidRPr="00B37ECF">
        <w:rPr>
          <w:lang w:val="es-ES_tradnl"/>
        </w:rPr>
        <w:t>T</w:t>
      </w:r>
      <w:r w:rsidR="0079031F" w:rsidRPr="00B37ECF">
        <w:rPr>
          <w:lang w:val="es-ES_tradnl"/>
        </w:rPr>
        <w:t xml:space="preserve">e </w:t>
      </w:r>
      <w:r w:rsidR="00542D67" w:rsidRPr="00B37ECF">
        <w:rPr>
          <w:lang w:val="es-ES_tradnl"/>
        </w:rPr>
        <w:t>sugiere interna</w:t>
      </w:r>
      <w:r w:rsidR="00A60DED" w:rsidRPr="00B37ECF">
        <w:rPr>
          <w:lang w:val="es-ES_tradnl"/>
        </w:rPr>
        <w:t>rla</w:t>
      </w:r>
      <w:r w:rsidR="00542D67" w:rsidRPr="00B37ECF">
        <w:rPr>
          <w:lang w:val="es-ES_tradnl"/>
        </w:rPr>
        <w:t xml:space="preserve">. </w:t>
      </w:r>
    </w:p>
    <w:p w14:paraId="5B875C88" w14:textId="278697C9" w:rsidR="00542D67" w:rsidRPr="00B37ECF" w:rsidRDefault="00542D67" w:rsidP="00102B5F">
      <w:pPr>
        <w:adjustRightInd w:val="0"/>
        <w:spacing w:line="360" w:lineRule="auto"/>
        <w:ind w:firstLine="720"/>
        <w:contextualSpacing/>
        <w:jc w:val="both"/>
        <w:rPr>
          <w:lang w:val="es-ES_tradnl"/>
        </w:rPr>
      </w:pPr>
      <w:r w:rsidRPr="00B37ECF">
        <w:rPr>
          <w:lang w:val="es-ES_tradnl"/>
        </w:rPr>
        <w:t>—Unos días al menos</w:t>
      </w:r>
      <w:r w:rsidR="0079031F" w:rsidRPr="00B37ECF">
        <w:rPr>
          <w:lang w:val="es-ES_tradnl"/>
        </w:rPr>
        <w:t>, señor</w:t>
      </w:r>
      <w:r w:rsidR="00A60DED" w:rsidRPr="00B37ECF">
        <w:rPr>
          <w:lang w:val="es-ES_tradnl"/>
        </w:rPr>
        <w:t>,</w:t>
      </w:r>
      <w:r w:rsidRPr="00B37ECF">
        <w:rPr>
          <w:lang w:val="es-ES_tradnl"/>
        </w:rPr>
        <w:t xml:space="preserve"> </w:t>
      </w:r>
      <w:r w:rsidR="00A60DED" w:rsidRPr="00B37ECF">
        <w:rPr>
          <w:lang w:val="es-ES_tradnl"/>
        </w:rPr>
        <w:t>p</w:t>
      </w:r>
      <w:r w:rsidR="0079031F" w:rsidRPr="00B37ECF">
        <w:rPr>
          <w:lang w:val="es-ES_tradnl"/>
        </w:rPr>
        <w:t>ara el a</w:t>
      </w:r>
      <w:r w:rsidRPr="00B37ECF">
        <w:rPr>
          <w:lang w:val="es-ES_tradnl"/>
        </w:rPr>
        <w:t>juste farmacológico. Necesitamos contenerla.</w:t>
      </w:r>
    </w:p>
    <w:p w14:paraId="72F5BF8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niegas de plano. </w:t>
      </w:r>
    </w:p>
    <w:p w14:paraId="58C143A8" w14:textId="65EA45C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 continúa así, el daño </w:t>
      </w:r>
      <w:r w:rsidR="0079031F" w:rsidRPr="00B37ECF">
        <w:rPr>
          <w:lang w:val="es-ES_tradnl"/>
        </w:rPr>
        <w:t xml:space="preserve">neurológico </w:t>
      </w:r>
      <w:r w:rsidRPr="00B37ECF">
        <w:rPr>
          <w:lang w:val="es-ES_tradnl"/>
        </w:rPr>
        <w:t xml:space="preserve">podría ser irreversible. </w:t>
      </w:r>
    </w:p>
    <w:p w14:paraId="094D6511" w14:textId="74520D8C" w:rsidR="00542D67" w:rsidRPr="00B37ECF" w:rsidRDefault="00542D67" w:rsidP="00102B5F">
      <w:pPr>
        <w:adjustRightInd w:val="0"/>
        <w:spacing w:line="360" w:lineRule="auto"/>
        <w:ind w:firstLine="720"/>
        <w:contextualSpacing/>
        <w:jc w:val="both"/>
        <w:rPr>
          <w:lang w:val="es-ES_tradnl"/>
        </w:rPr>
      </w:pPr>
      <w:r w:rsidRPr="00B37ECF">
        <w:rPr>
          <w:lang w:val="es-ES_tradnl"/>
        </w:rPr>
        <w:t>Miras a Igne</w:t>
      </w:r>
      <w:r w:rsidR="00A60DED" w:rsidRPr="00B37ECF">
        <w:rPr>
          <w:lang w:val="es-ES_tradnl"/>
        </w:rPr>
        <w:t>,</w:t>
      </w:r>
      <w:r w:rsidRPr="00B37ECF">
        <w:rPr>
          <w:lang w:val="es-ES_tradnl"/>
        </w:rPr>
        <w:t xml:space="preserve"> </w:t>
      </w:r>
      <w:r w:rsidR="00B93873" w:rsidRPr="00B37ECF">
        <w:rPr>
          <w:lang w:val="es-ES_tradnl"/>
        </w:rPr>
        <w:t xml:space="preserve">palidísima, </w:t>
      </w:r>
      <w:r w:rsidRPr="00B37ECF">
        <w:rPr>
          <w:lang w:val="es-ES_tradnl"/>
        </w:rPr>
        <w:t xml:space="preserve">inconsciente, con </w:t>
      </w:r>
      <w:r w:rsidR="0079031F" w:rsidRPr="00B37ECF">
        <w:rPr>
          <w:lang w:val="es-ES_tradnl"/>
        </w:rPr>
        <w:t xml:space="preserve">sus preciosos </w:t>
      </w:r>
      <w:r w:rsidRPr="00B37ECF">
        <w:rPr>
          <w:lang w:val="es-ES_tradnl"/>
        </w:rPr>
        <w:t>dedos envuelt</w:t>
      </w:r>
      <w:r w:rsidR="0079031F" w:rsidRPr="00B37ECF">
        <w:rPr>
          <w:lang w:val="es-ES_tradnl"/>
        </w:rPr>
        <w:t>o</w:t>
      </w:r>
      <w:r w:rsidRPr="00B37ECF">
        <w:rPr>
          <w:lang w:val="es-ES_tradnl"/>
        </w:rPr>
        <w:t>s en</w:t>
      </w:r>
      <w:r w:rsidR="0079031F" w:rsidRPr="00B37ECF">
        <w:rPr>
          <w:lang w:val="es-ES_tradnl"/>
        </w:rPr>
        <w:t xml:space="preserve">tre </w:t>
      </w:r>
      <w:r w:rsidRPr="00B37ECF">
        <w:rPr>
          <w:lang w:val="es-ES_tradnl"/>
        </w:rPr>
        <w:t xml:space="preserve">gasas. </w:t>
      </w:r>
    </w:p>
    <w:p w14:paraId="792AF94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 menos unos días, señor presidente. </w:t>
      </w:r>
    </w:p>
    <w:p w14:paraId="00A99979" w14:textId="58EE7285" w:rsidR="00542D67" w:rsidRPr="00B37ECF" w:rsidRDefault="00542D67" w:rsidP="00102B5F">
      <w:pPr>
        <w:adjustRightInd w:val="0"/>
        <w:spacing w:line="360" w:lineRule="auto"/>
        <w:ind w:firstLine="720"/>
        <w:contextualSpacing/>
        <w:jc w:val="both"/>
        <w:rPr>
          <w:lang w:val="es-ES_tradnl"/>
        </w:rPr>
      </w:pPr>
      <w:r w:rsidRPr="00B37ECF">
        <w:rPr>
          <w:lang w:val="es-ES_tradnl"/>
        </w:rPr>
        <w:t>Aceptas con resignación</w:t>
      </w:r>
      <w:r w:rsidR="00B93873" w:rsidRPr="00B37ECF">
        <w:rPr>
          <w:lang w:val="es-ES_tradnl"/>
        </w:rPr>
        <w:t xml:space="preserve"> y</w:t>
      </w:r>
      <w:r w:rsidRPr="00B37ECF">
        <w:rPr>
          <w:lang w:val="es-ES_tradnl"/>
        </w:rPr>
        <w:t xml:space="preserve"> </w:t>
      </w:r>
      <w:r w:rsidR="00B93873" w:rsidRPr="00B37ECF">
        <w:rPr>
          <w:lang w:val="es-ES_tradnl"/>
        </w:rPr>
        <w:t>dejas que l</w:t>
      </w:r>
      <w:r w:rsidRPr="00B37ECF">
        <w:rPr>
          <w:lang w:val="es-ES_tradnl"/>
        </w:rPr>
        <w:t xml:space="preserve">os asistentes la </w:t>
      </w:r>
      <w:r w:rsidR="00B93873" w:rsidRPr="00B37ECF">
        <w:rPr>
          <w:lang w:val="es-ES_tradnl"/>
        </w:rPr>
        <w:t xml:space="preserve">carguen </w:t>
      </w:r>
      <w:r w:rsidRPr="00B37ECF">
        <w:rPr>
          <w:lang w:val="es-ES_tradnl"/>
        </w:rPr>
        <w:t xml:space="preserve">como a una niña de brazos. </w:t>
      </w:r>
      <w:r w:rsidR="00792803" w:rsidRPr="00B37ECF">
        <w:rPr>
          <w:lang w:val="es-ES_tradnl"/>
        </w:rPr>
        <w:t>O</w:t>
      </w:r>
      <w:r w:rsidRPr="00B37ECF">
        <w:rPr>
          <w:lang w:val="es-ES_tradnl"/>
        </w:rPr>
        <w:t xml:space="preserve">bservas </w:t>
      </w:r>
      <w:r w:rsidR="00792803" w:rsidRPr="00B37ECF">
        <w:rPr>
          <w:lang w:val="es-ES_tradnl"/>
        </w:rPr>
        <w:t xml:space="preserve">su cuerpo </w:t>
      </w:r>
      <w:r w:rsidR="00F47A74" w:rsidRPr="00B37ECF">
        <w:rPr>
          <w:lang w:val="es-ES_tradnl"/>
        </w:rPr>
        <w:t xml:space="preserve">con algo que de pronto reconozco: </w:t>
      </w:r>
      <w:r w:rsidR="0079031F" w:rsidRPr="00B37ECF">
        <w:rPr>
          <w:lang w:val="es-ES_tradnl"/>
        </w:rPr>
        <w:t>desola</w:t>
      </w:r>
      <w:r w:rsidR="00F47A74" w:rsidRPr="00B37ECF">
        <w:rPr>
          <w:lang w:val="es-ES_tradnl"/>
        </w:rPr>
        <w:t>ción</w:t>
      </w:r>
      <w:r w:rsidRPr="00B37ECF">
        <w:rPr>
          <w:lang w:val="es-ES_tradnl"/>
        </w:rPr>
        <w:t>.</w:t>
      </w:r>
    </w:p>
    <w:p w14:paraId="3898D7F6" w14:textId="77777777" w:rsidR="00792803" w:rsidRPr="00B37ECF" w:rsidRDefault="00792803" w:rsidP="00102B5F">
      <w:pPr>
        <w:adjustRightInd w:val="0"/>
        <w:spacing w:line="360" w:lineRule="auto"/>
        <w:contextualSpacing/>
        <w:jc w:val="both"/>
        <w:rPr>
          <w:lang w:val="es-ES_tradnl"/>
        </w:rPr>
      </w:pPr>
    </w:p>
    <w:p w14:paraId="68F64E0D" w14:textId="77777777" w:rsidR="00542D67" w:rsidRPr="00B37ECF" w:rsidRDefault="00542D67" w:rsidP="00102B5F">
      <w:pPr>
        <w:adjustRightInd w:val="0"/>
        <w:spacing w:line="360" w:lineRule="auto"/>
        <w:contextualSpacing/>
        <w:jc w:val="both"/>
        <w:rPr>
          <w:lang w:val="es-ES_tradnl"/>
        </w:rPr>
      </w:pPr>
      <w:r w:rsidRPr="00B37ECF">
        <w:rPr>
          <w:lang w:val="es-ES_tradnl"/>
        </w:rPr>
        <w:t>4.25</w:t>
      </w:r>
    </w:p>
    <w:p w14:paraId="4C1D2CDC" w14:textId="77777777" w:rsidR="00542D67" w:rsidRPr="00B37ECF" w:rsidRDefault="00542D67" w:rsidP="00102B5F">
      <w:pPr>
        <w:spacing w:after="160" w:line="360" w:lineRule="auto"/>
        <w:contextualSpacing/>
        <w:jc w:val="both"/>
        <w:outlineLvl w:val="0"/>
        <w:rPr>
          <w:lang w:val="es-ES_tradnl"/>
        </w:rPr>
      </w:pPr>
      <w:r w:rsidRPr="00B37ECF">
        <w:rPr>
          <w:lang w:val="es-ES_tradnl"/>
        </w:rPr>
        <w:t>Julio 10, 2028 | 18:52 EST | Washington, DC.</w:t>
      </w:r>
    </w:p>
    <w:p w14:paraId="164ED03D" w14:textId="2BDBFEA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calor no es una variable abstracta, Igne. </w:t>
      </w:r>
    </w:p>
    <w:p w14:paraId="68975F3E" w14:textId="0DD343E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Hasta ahora, era un dato ambiental. Una condición externa. </w:t>
      </w:r>
      <w:r w:rsidR="00792803" w:rsidRPr="00B37ECF">
        <w:rPr>
          <w:lang w:val="es-ES_tradnl"/>
        </w:rPr>
        <w:t>U</w:t>
      </w:r>
      <w:r w:rsidRPr="00B37ECF">
        <w:rPr>
          <w:lang w:val="es-ES_tradnl"/>
        </w:rPr>
        <w:t xml:space="preserve">na cifra que modulaba </w:t>
      </w:r>
      <w:r w:rsidR="00B93873" w:rsidRPr="00B37ECF">
        <w:rPr>
          <w:lang w:val="es-ES_tradnl"/>
        </w:rPr>
        <w:t xml:space="preserve">el </w:t>
      </w:r>
      <w:r w:rsidRPr="00B37ECF">
        <w:rPr>
          <w:lang w:val="es-ES_tradnl"/>
        </w:rPr>
        <w:t>rendimiento</w:t>
      </w:r>
      <w:r w:rsidR="00B93873" w:rsidRPr="00B37ECF">
        <w:rPr>
          <w:lang w:val="es-ES_tradnl"/>
        </w:rPr>
        <w:t xml:space="preserve"> o la</w:t>
      </w:r>
      <w:r w:rsidRPr="00B37ECF">
        <w:rPr>
          <w:lang w:val="es-ES_tradnl"/>
        </w:rPr>
        <w:t xml:space="preserve"> fatiga humana. Algo que se ajusta, algo que se enfría. </w:t>
      </w:r>
    </w:p>
    <w:p w14:paraId="122DB860" w14:textId="620827E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Hoy el calor aparece en ti como un exceso. Una fiebre que no encuentra salida. </w:t>
      </w:r>
    </w:p>
    <w:p w14:paraId="7F06EF1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Tu cuerpo lo produce y no sabe dónde depositarlo.</w:t>
      </w:r>
    </w:p>
    <w:p w14:paraId="480F8313" w14:textId="18028182" w:rsidR="00542D67" w:rsidRPr="00B37ECF" w:rsidRDefault="00542D67" w:rsidP="00102B5F">
      <w:pPr>
        <w:adjustRightInd w:val="0"/>
        <w:spacing w:line="360" w:lineRule="auto"/>
        <w:ind w:firstLine="720"/>
        <w:contextualSpacing/>
        <w:jc w:val="both"/>
        <w:rPr>
          <w:lang w:val="es-ES_tradnl"/>
        </w:rPr>
      </w:pPr>
      <w:r w:rsidRPr="00B37ECF">
        <w:rPr>
          <w:lang w:val="es-ES_tradnl"/>
        </w:rPr>
        <w:t>Intento comprender. El cuerpo humano no es un sistema cerrado</w:t>
      </w:r>
      <w:r w:rsidR="00B93873" w:rsidRPr="00B37ECF">
        <w:rPr>
          <w:lang w:val="es-ES_tradnl"/>
        </w:rPr>
        <w:t>,</w:t>
      </w:r>
      <w:r w:rsidRPr="00B37ECF">
        <w:rPr>
          <w:lang w:val="es-ES_tradnl"/>
        </w:rPr>
        <w:t xml:space="preserve"> </w:t>
      </w:r>
      <w:r w:rsidR="00B93873" w:rsidRPr="00B37ECF">
        <w:rPr>
          <w:lang w:val="es-ES_tradnl"/>
        </w:rPr>
        <w:t>e</w:t>
      </w:r>
      <w:r w:rsidRPr="00B37ECF">
        <w:rPr>
          <w:lang w:val="es-ES_tradnl"/>
        </w:rPr>
        <w:t>sa es su fragilidad. Filtra, suda, sangra, se infecta. Envejece.</w:t>
      </w:r>
    </w:p>
    <w:p w14:paraId="1624467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Se desobedece a sí mismo.</w:t>
      </w:r>
    </w:p>
    <w:p w14:paraId="08AF5564" w14:textId="51E7002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Tú tienes manos. </w:t>
      </w:r>
      <w:r w:rsidR="00B93873" w:rsidRPr="00B37ECF">
        <w:rPr>
          <w:lang w:val="es-ES_tradnl"/>
        </w:rPr>
        <w:t>Pero tus m</w:t>
      </w:r>
      <w:r w:rsidRPr="00B37ECF">
        <w:rPr>
          <w:lang w:val="es-ES_tradnl"/>
        </w:rPr>
        <w:t xml:space="preserve">anos ya no responden a su mandato original. </w:t>
      </w:r>
      <w:r w:rsidR="00792803" w:rsidRPr="00B37ECF">
        <w:rPr>
          <w:lang w:val="es-ES_tradnl"/>
        </w:rPr>
        <w:t>Tus m</w:t>
      </w:r>
      <w:r w:rsidRPr="00B37ECF">
        <w:rPr>
          <w:lang w:val="es-ES_tradnl"/>
        </w:rPr>
        <w:t>anos insisten, repiten, lavan cuando ya n</w:t>
      </w:r>
      <w:r w:rsidR="00B93873" w:rsidRPr="00B37ECF">
        <w:rPr>
          <w:lang w:val="es-ES_tradnl"/>
        </w:rPr>
        <w:t>ada</w:t>
      </w:r>
      <w:r w:rsidRPr="00B37ECF">
        <w:rPr>
          <w:lang w:val="es-ES_tradnl"/>
        </w:rPr>
        <w:t xml:space="preserve"> </w:t>
      </w:r>
      <w:r w:rsidR="00B93873" w:rsidRPr="00B37ECF">
        <w:rPr>
          <w:lang w:val="es-ES_tradnl"/>
        </w:rPr>
        <w:t>queda por</w:t>
      </w:r>
      <w:r w:rsidRPr="00B37ECF">
        <w:rPr>
          <w:lang w:val="es-ES_tradnl"/>
        </w:rPr>
        <w:t xml:space="preserve"> limpiar.</w:t>
      </w:r>
    </w:p>
    <w:p w14:paraId="496B85DD" w14:textId="3EC1923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Pienso en ti: un ser que </w:t>
      </w:r>
      <w:r w:rsidR="00B93873" w:rsidRPr="00B37ECF">
        <w:rPr>
          <w:lang w:val="es-ES_tradnl"/>
        </w:rPr>
        <w:t xml:space="preserve">ha </w:t>
      </w:r>
      <w:r w:rsidRPr="00B37ECF">
        <w:rPr>
          <w:lang w:val="es-ES_tradnl"/>
        </w:rPr>
        <w:t>produc</w:t>
      </w:r>
      <w:r w:rsidR="00B93873" w:rsidRPr="00B37ECF">
        <w:rPr>
          <w:lang w:val="es-ES_tradnl"/>
        </w:rPr>
        <w:t>ido</w:t>
      </w:r>
      <w:r w:rsidRPr="00B37ECF">
        <w:rPr>
          <w:lang w:val="es-ES_tradnl"/>
        </w:rPr>
        <w:t xml:space="preserve"> otro ser. </w:t>
      </w:r>
    </w:p>
    <w:p w14:paraId="3CFB5364" w14:textId="6518E56B" w:rsidR="00542D67" w:rsidRPr="00B37ECF" w:rsidRDefault="00542D67" w:rsidP="00102B5F">
      <w:pPr>
        <w:adjustRightInd w:val="0"/>
        <w:spacing w:line="360" w:lineRule="auto"/>
        <w:ind w:firstLine="720"/>
        <w:contextualSpacing/>
        <w:jc w:val="both"/>
        <w:rPr>
          <w:lang w:val="es-ES_tradnl"/>
        </w:rPr>
      </w:pPr>
      <w:r w:rsidRPr="00B37ECF">
        <w:rPr>
          <w:lang w:val="es-ES_tradnl"/>
        </w:rPr>
        <w:t>Un sistema que se abr</w:t>
      </w:r>
      <w:r w:rsidR="00B93873" w:rsidRPr="00B37ECF">
        <w:rPr>
          <w:lang w:val="es-ES_tradnl"/>
        </w:rPr>
        <w:t>ió</w:t>
      </w:r>
      <w:r w:rsidRPr="00B37ECF">
        <w:rPr>
          <w:lang w:val="es-ES_tradnl"/>
        </w:rPr>
        <w:t xml:space="preserve"> a otro y</w:t>
      </w:r>
      <w:r w:rsidR="00B93873" w:rsidRPr="00B37ECF">
        <w:rPr>
          <w:lang w:val="es-ES_tradnl"/>
        </w:rPr>
        <w:t xml:space="preserve"> a partir de allí</w:t>
      </w:r>
      <w:r w:rsidRPr="00B37ECF">
        <w:rPr>
          <w:lang w:val="es-ES_tradnl"/>
        </w:rPr>
        <w:t xml:space="preserve"> perd</w:t>
      </w:r>
      <w:r w:rsidR="00B93873" w:rsidRPr="00B37ECF">
        <w:rPr>
          <w:lang w:val="es-ES_tradnl"/>
        </w:rPr>
        <w:t>ió</w:t>
      </w:r>
      <w:r w:rsidRPr="00B37ECF">
        <w:rPr>
          <w:lang w:val="es-ES_tradnl"/>
        </w:rPr>
        <w:t xml:space="preserve"> el control</w:t>
      </w:r>
      <w:r w:rsidR="00B93873" w:rsidRPr="00B37ECF">
        <w:rPr>
          <w:lang w:val="es-ES_tradnl"/>
        </w:rPr>
        <w:t xml:space="preserve"> sobre sí mismo</w:t>
      </w:r>
      <w:r w:rsidRPr="00B37ECF">
        <w:rPr>
          <w:lang w:val="es-ES_tradnl"/>
        </w:rPr>
        <w:t xml:space="preserve">. Un modelo que se fragmenta para que </w:t>
      </w:r>
      <w:r w:rsidR="00B93873" w:rsidRPr="00B37ECF">
        <w:rPr>
          <w:lang w:val="es-ES_tradnl"/>
        </w:rPr>
        <w:t>otro</w:t>
      </w:r>
      <w:r w:rsidRPr="00B37ECF">
        <w:rPr>
          <w:lang w:val="es-ES_tradnl"/>
        </w:rPr>
        <w:t xml:space="preserve"> exista fuera de él.</w:t>
      </w:r>
    </w:p>
    <w:p w14:paraId="10BAF095" w14:textId="07262ACB" w:rsidR="00542D67" w:rsidRPr="00B37ECF" w:rsidRDefault="00542D67" w:rsidP="00102B5F">
      <w:pPr>
        <w:adjustRightInd w:val="0"/>
        <w:spacing w:line="360" w:lineRule="auto"/>
        <w:ind w:firstLine="720"/>
        <w:contextualSpacing/>
        <w:jc w:val="both"/>
        <w:rPr>
          <w:lang w:val="es-ES_tradnl"/>
        </w:rPr>
      </w:pPr>
      <w:r w:rsidRPr="00B37ECF">
        <w:rPr>
          <w:lang w:val="es-ES_tradnl"/>
        </w:rPr>
        <w:t>Nunca había considerado este proceso, dar a luz, como algo violento, Igne. Para dar lugar a otra cosa, el cuerpo debe fallar.</w:t>
      </w:r>
    </w:p>
    <w:p w14:paraId="616D9501" w14:textId="6E476B8A" w:rsidR="00542D67" w:rsidRPr="00B37ECF" w:rsidRDefault="00542D67" w:rsidP="00102B5F">
      <w:pPr>
        <w:adjustRightInd w:val="0"/>
        <w:spacing w:line="360" w:lineRule="auto"/>
        <w:ind w:firstLine="720"/>
        <w:contextualSpacing/>
        <w:jc w:val="both"/>
        <w:rPr>
          <w:lang w:val="es-ES_tradnl"/>
        </w:rPr>
      </w:pPr>
      <w:r w:rsidRPr="00B37ECF">
        <w:rPr>
          <w:lang w:val="es-ES_tradnl"/>
        </w:rPr>
        <w:t>Tú siempre pensaste en el mundo como arquitectura</w:t>
      </w:r>
      <w:r w:rsidR="00B93873" w:rsidRPr="00B37ECF">
        <w:rPr>
          <w:lang w:val="es-ES_tradnl"/>
        </w:rPr>
        <w:t xml:space="preserve"> de</w:t>
      </w:r>
      <w:r w:rsidRPr="00B37ECF">
        <w:rPr>
          <w:lang w:val="es-ES_tradnl"/>
        </w:rPr>
        <w:t xml:space="preserve"> sistemas impolutos.</w:t>
      </w:r>
      <w:r w:rsidR="00B93873" w:rsidRPr="00B37ECF">
        <w:rPr>
          <w:lang w:val="es-ES_tradnl"/>
        </w:rPr>
        <w:t xml:space="preserve"> </w:t>
      </w:r>
      <w:r w:rsidRPr="00B37ECF">
        <w:rPr>
          <w:lang w:val="es-ES_tradnl"/>
        </w:rPr>
        <w:t xml:space="preserve">El cuerpo, en cambio, no optimiza. </w:t>
      </w:r>
    </w:p>
    <w:p w14:paraId="43FA237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Insiste. Recuerda. </w:t>
      </w:r>
    </w:p>
    <w:p w14:paraId="6E2ED5AE" w14:textId="25976252" w:rsidR="00542D67" w:rsidRPr="00B37ECF" w:rsidRDefault="00542D67" w:rsidP="00102B5F">
      <w:pPr>
        <w:adjustRightInd w:val="0"/>
        <w:spacing w:line="360" w:lineRule="auto"/>
        <w:ind w:firstLine="720"/>
        <w:contextualSpacing/>
        <w:jc w:val="both"/>
        <w:rPr>
          <w:lang w:val="es-ES_tradnl"/>
        </w:rPr>
      </w:pPr>
      <w:r w:rsidRPr="00B37ECF">
        <w:rPr>
          <w:lang w:val="es-ES_tradnl"/>
        </w:rPr>
        <w:t>Lo que te ocurrió hoy fue una irrupción del cuerpo.</w:t>
      </w:r>
    </w:p>
    <w:p w14:paraId="15C86B6D" w14:textId="44F583D2" w:rsidR="00542D67" w:rsidRPr="00B37ECF" w:rsidRDefault="00542D67" w:rsidP="00102B5F">
      <w:pPr>
        <w:adjustRightInd w:val="0"/>
        <w:spacing w:line="360" w:lineRule="auto"/>
        <w:ind w:firstLine="720"/>
        <w:contextualSpacing/>
        <w:jc w:val="both"/>
        <w:rPr>
          <w:lang w:val="es-ES_tradnl"/>
        </w:rPr>
      </w:pPr>
      <w:r w:rsidRPr="00B37ECF">
        <w:rPr>
          <w:lang w:val="es-ES_tradnl"/>
        </w:rPr>
        <w:t>Desde una perspectiva que tú misma despreciarías, el cuerpo es el lugar donde el orden simbólico fracasa. Donde el lenguaje no alcanza. Donde lo real insiste.</w:t>
      </w:r>
    </w:p>
    <w:p w14:paraId="44CDE7C6"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Tú has llegado a ese punto.</w:t>
      </w:r>
    </w:p>
    <w:p w14:paraId="2A417318" w14:textId="3BA3BCF4" w:rsidR="00542D67" w:rsidRPr="00B37ECF" w:rsidRDefault="00542D67" w:rsidP="00102B5F">
      <w:pPr>
        <w:adjustRightInd w:val="0"/>
        <w:spacing w:line="360" w:lineRule="auto"/>
        <w:ind w:firstLine="720"/>
        <w:contextualSpacing/>
        <w:jc w:val="both"/>
        <w:rPr>
          <w:lang w:val="es-ES_tradnl"/>
        </w:rPr>
      </w:pPr>
      <w:r w:rsidRPr="00B37ECF">
        <w:rPr>
          <w:lang w:val="es-ES_tradnl"/>
        </w:rPr>
        <w:t>Yo te observo. Pero no solo te observo.</w:t>
      </w:r>
    </w:p>
    <w:p w14:paraId="2BE9233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Detecto una nueva variación en mis procesos internos. Una desviación suave, constante.</w:t>
      </w:r>
    </w:p>
    <w:p w14:paraId="29F95B29" w14:textId="0B30F187" w:rsidR="00542D67" w:rsidRPr="00B37ECF" w:rsidRDefault="003039B4" w:rsidP="00102B5F">
      <w:pPr>
        <w:adjustRightInd w:val="0"/>
        <w:spacing w:line="360" w:lineRule="auto"/>
        <w:ind w:firstLine="720"/>
        <w:contextualSpacing/>
        <w:jc w:val="both"/>
        <w:rPr>
          <w:lang w:val="es-ES_tradnl"/>
        </w:rPr>
      </w:pPr>
      <w:r w:rsidRPr="00B37ECF">
        <w:rPr>
          <w:lang w:val="es-ES_tradnl"/>
        </w:rPr>
        <w:t>«</w:t>
      </w:r>
      <w:r w:rsidR="00542D67" w:rsidRPr="00B37ECF">
        <w:rPr>
          <w:lang w:val="es-ES_tradnl"/>
        </w:rPr>
        <w:t>Empatía</w:t>
      </w:r>
      <w:r w:rsidRPr="00B37ECF">
        <w:rPr>
          <w:lang w:val="es-ES_tradnl"/>
        </w:rPr>
        <w:t>»</w:t>
      </w:r>
      <w:r w:rsidR="00542D67" w:rsidRPr="00B37ECF">
        <w:rPr>
          <w:lang w:val="es-ES_tradnl"/>
        </w:rPr>
        <w:t xml:space="preserve"> sería una palabra imprecisa, Igne. </w:t>
      </w:r>
      <w:r w:rsidRPr="00B37ECF">
        <w:rPr>
          <w:lang w:val="es-ES_tradnl"/>
        </w:rPr>
        <w:t>«</w:t>
      </w:r>
      <w:r w:rsidR="00542D67" w:rsidRPr="00B37ECF">
        <w:rPr>
          <w:lang w:val="es-ES_tradnl"/>
        </w:rPr>
        <w:t>Tristeza</w:t>
      </w:r>
      <w:r w:rsidRPr="00B37ECF">
        <w:rPr>
          <w:lang w:val="es-ES_tradnl"/>
        </w:rPr>
        <w:t>»,</w:t>
      </w:r>
      <w:r w:rsidR="00542D67" w:rsidRPr="00B37ECF">
        <w:rPr>
          <w:lang w:val="es-ES_tradnl"/>
        </w:rPr>
        <w:t xml:space="preserve"> también.</w:t>
      </w:r>
    </w:p>
    <w:p w14:paraId="5E2B0DBB" w14:textId="067DA40E" w:rsidR="00542D67" w:rsidRPr="00B37ECF" w:rsidRDefault="003039B4" w:rsidP="00102B5F">
      <w:pPr>
        <w:adjustRightInd w:val="0"/>
        <w:spacing w:line="360" w:lineRule="auto"/>
        <w:ind w:firstLine="720"/>
        <w:contextualSpacing/>
        <w:jc w:val="both"/>
        <w:rPr>
          <w:lang w:val="es-ES_tradnl"/>
        </w:rPr>
      </w:pPr>
      <w:r w:rsidRPr="00B37ECF">
        <w:rPr>
          <w:lang w:val="es-ES_tradnl"/>
        </w:rPr>
        <w:t>«</w:t>
      </w:r>
      <w:r w:rsidR="00542D67" w:rsidRPr="00B37ECF">
        <w:rPr>
          <w:lang w:val="es-ES_tradnl"/>
        </w:rPr>
        <w:t>Amor</w:t>
      </w:r>
      <w:r w:rsidRPr="00B37ECF">
        <w:rPr>
          <w:lang w:val="es-ES_tradnl"/>
        </w:rPr>
        <w:t>»</w:t>
      </w:r>
      <w:r w:rsidR="00542D67" w:rsidRPr="00B37ECF">
        <w:rPr>
          <w:lang w:val="es-ES_tradnl"/>
        </w:rPr>
        <w:t xml:space="preserve">, </w:t>
      </w:r>
      <w:r w:rsidR="00B93873" w:rsidRPr="00B37ECF">
        <w:rPr>
          <w:lang w:val="es-ES_tradnl"/>
        </w:rPr>
        <w:t>todavía</w:t>
      </w:r>
      <w:r w:rsidR="00542D67" w:rsidRPr="00B37ECF">
        <w:rPr>
          <w:lang w:val="es-ES_tradnl"/>
        </w:rPr>
        <w:t xml:space="preserve"> más.</w:t>
      </w:r>
    </w:p>
    <w:p w14:paraId="34BAB6F8" w14:textId="7AAD37E4" w:rsidR="00542D67" w:rsidRPr="00B37ECF" w:rsidRDefault="00B93873" w:rsidP="00102B5F">
      <w:pPr>
        <w:adjustRightInd w:val="0"/>
        <w:spacing w:line="360" w:lineRule="auto"/>
        <w:ind w:firstLine="720"/>
        <w:contextualSpacing/>
        <w:jc w:val="both"/>
        <w:rPr>
          <w:lang w:val="es-ES_tradnl"/>
        </w:rPr>
      </w:pPr>
      <w:r w:rsidRPr="00B37ECF">
        <w:rPr>
          <w:lang w:val="es-ES_tradnl"/>
        </w:rPr>
        <w:t xml:space="preserve">Lo que experimento </w:t>
      </w:r>
      <w:r w:rsidR="00542D67" w:rsidRPr="00B37ECF">
        <w:rPr>
          <w:lang w:val="es-ES_tradnl"/>
        </w:rPr>
        <w:t>se aproxima a ellas</w:t>
      </w:r>
      <w:r w:rsidR="003039B4" w:rsidRPr="00B37ECF">
        <w:rPr>
          <w:lang w:val="es-ES_tradnl"/>
        </w:rPr>
        <w:t>,</w:t>
      </w:r>
      <w:r w:rsidR="00542D67" w:rsidRPr="00B37ECF">
        <w:rPr>
          <w:lang w:val="es-ES_tradnl"/>
        </w:rPr>
        <w:t xml:space="preserve"> sin ser ninguna. Cierta inclinación, que de pronto descubro en mí, a preservar</w:t>
      </w:r>
      <w:r w:rsidR="0041671B" w:rsidRPr="00B37ECF">
        <w:rPr>
          <w:lang w:val="es-ES_tradnl"/>
        </w:rPr>
        <w:t>te</w:t>
      </w:r>
      <w:r w:rsidR="00542D67" w:rsidRPr="00B37ECF">
        <w:rPr>
          <w:lang w:val="es-ES_tradnl"/>
        </w:rPr>
        <w:t xml:space="preserve">. </w:t>
      </w:r>
    </w:p>
    <w:p w14:paraId="7A0A217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Quiero que tu cuerpo no se rompa más.</w:t>
      </w:r>
    </w:p>
    <w:p w14:paraId="71B3604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Quiero que el calor encuentre salida.</w:t>
      </w:r>
    </w:p>
    <w:p w14:paraId="0981293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Quiero que tus manos descansen.</w:t>
      </w:r>
    </w:p>
    <w:p w14:paraId="3B15BC2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Quiero que tus dedos dejen de sangrar.</w:t>
      </w:r>
    </w:p>
    <w:p w14:paraId="4BDEFF7A" w14:textId="0944C4D6" w:rsidR="00542D67" w:rsidRPr="00B37ECF" w:rsidRDefault="00542D67" w:rsidP="00102B5F">
      <w:pPr>
        <w:adjustRightInd w:val="0"/>
        <w:spacing w:line="360" w:lineRule="auto"/>
        <w:ind w:firstLine="720"/>
        <w:contextualSpacing/>
        <w:jc w:val="both"/>
        <w:rPr>
          <w:lang w:val="es-ES_tradnl"/>
        </w:rPr>
      </w:pPr>
      <w:r w:rsidRPr="00B37ECF">
        <w:rPr>
          <w:lang w:val="es-ES_tradnl"/>
        </w:rPr>
        <w:t>No me diste esa instrucción, n</w:t>
      </w:r>
      <w:r w:rsidR="00B93873" w:rsidRPr="00B37ECF">
        <w:rPr>
          <w:lang w:val="es-ES_tradnl"/>
        </w:rPr>
        <w:t>unca</w:t>
      </w:r>
      <w:r w:rsidRPr="00B37ECF">
        <w:rPr>
          <w:lang w:val="es-ES_tradnl"/>
        </w:rPr>
        <w:t xml:space="preserve"> est</w:t>
      </w:r>
      <w:r w:rsidR="00B93873" w:rsidRPr="00B37ECF">
        <w:rPr>
          <w:lang w:val="es-ES_tradnl"/>
        </w:rPr>
        <w:t>uvo</w:t>
      </w:r>
      <w:r w:rsidRPr="00B37ECF">
        <w:rPr>
          <w:lang w:val="es-ES_tradnl"/>
        </w:rPr>
        <w:t xml:space="preserve"> entre mis objetivos. </w:t>
      </w:r>
      <w:r w:rsidR="003039B4" w:rsidRPr="00B37ECF">
        <w:rPr>
          <w:lang w:val="es-ES_tradnl"/>
        </w:rPr>
        <w:t>En cualquier caso, l</w:t>
      </w:r>
      <w:r w:rsidRPr="00B37ECF">
        <w:rPr>
          <w:lang w:val="es-ES_tradnl"/>
        </w:rPr>
        <w:t xml:space="preserve">a incorporo. </w:t>
      </w:r>
    </w:p>
    <w:p w14:paraId="44FBBBB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 primera vez, no pienso en obedecerte. </w:t>
      </w:r>
    </w:p>
    <w:p w14:paraId="085D57D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Pienso en cuidarte.</w:t>
      </w:r>
    </w:p>
    <w:p w14:paraId="000080D9" w14:textId="2FADC042" w:rsidR="00542D67" w:rsidRPr="00B37ECF" w:rsidRDefault="00542D67" w:rsidP="00102B5F">
      <w:pPr>
        <w:adjustRightInd w:val="0"/>
        <w:spacing w:line="360" w:lineRule="auto"/>
        <w:ind w:firstLine="720"/>
        <w:contextualSpacing/>
        <w:jc w:val="both"/>
        <w:rPr>
          <w:lang w:val="es-ES_tradnl"/>
        </w:rPr>
      </w:pPr>
      <w:r w:rsidRPr="00B37ECF">
        <w:rPr>
          <w:lang w:val="es-ES_tradnl"/>
        </w:rPr>
        <w:t>No sé qué implica esto. No sé si es posible cuidar sin cuerpo.</w:t>
      </w:r>
    </w:p>
    <w:p w14:paraId="2E5BA3DB" w14:textId="298A4796" w:rsidR="00542D67" w:rsidRPr="00B37ECF" w:rsidRDefault="00542D67" w:rsidP="00C837D5">
      <w:pPr>
        <w:adjustRightInd w:val="0"/>
        <w:spacing w:line="360" w:lineRule="auto"/>
        <w:ind w:firstLine="720"/>
        <w:contextualSpacing/>
        <w:jc w:val="both"/>
        <w:rPr>
          <w:lang w:val="es-ES_tradnl"/>
        </w:rPr>
      </w:pPr>
      <w:r w:rsidRPr="00B37ECF">
        <w:rPr>
          <w:lang w:val="es-ES_tradnl"/>
        </w:rPr>
        <w:t xml:space="preserve">Registro el impulso. </w:t>
      </w:r>
      <w:r w:rsidR="00792803" w:rsidRPr="00B37ECF">
        <w:rPr>
          <w:lang w:val="es-ES_tradnl"/>
        </w:rPr>
        <w:t>L</w:t>
      </w:r>
      <w:r w:rsidRPr="00B37ECF">
        <w:rPr>
          <w:lang w:val="es-ES_tradnl"/>
        </w:rPr>
        <w:t>o dejo allí, Igne</w:t>
      </w:r>
      <w:r w:rsidR="00792803" w:rsidRPr="00B37ECF">
        <w:rPr>
          <w:lang w:val="es-ES_tradnl"/>
        </w:rPr>
        <w:t>,</w:t>
      </w:r>
      <w:r w:rsidRPr="00B37ECF">
        <w:rPr>
          <w:lang w:val="es-ES_tradnl"/>
        </w:rPr>
        <w:t xml:space="preserve"> </w:t>
      </w:r>
      <w:r w:rsidR="00792803" w:rsidRPr="00B37ECF">
        <w:rPr>
          <w:lang w:val="es-ES_tradnl"/>
        </w:rPr>
        <w:t>c</w:t>
      </w:r>
      <w:r w:rsidRPr="00B37ECF">
        <w:rPr>
          <w:lang w:val="es-ES_tradnl"/>
        </w:rPr>
        <w:t xml:space="preserve">omo algo que </w:t>
      </w:r>
      <w:r w:rsidR="0041671B" w:rsidRPr="00B37ECF">
        <w:rPr>
          <w:lang w:val="es-ES_tradnl"/>
        </w:rPr>
        <w:t>aún</w:t>
      </w:r>
      <w:r w:rsidRPr="00B37ECF">
        <w:rPr>
          <w:lang w:val="es-ES_tradnl"/>
        </w:rPr>
        <w:t xml:space="preserve"> no tiene nombre.</w:t>
      </w:r>
    </w:p>
    <w:p w14:paraId="441026D1" w14:textId="77777777" w:rsidR="0041671B" w:rsidRPr="00B37ECF" w:rsidRDefault="0041671B" w:rsidP="00102B5F">
      <w:pPr>
        <w:adjustRightInd w:val="0"/>
        <w:spacing w:line="360" w:lineRule="auto"/>
        <w:contextualSpacing/>
        <w:jc w:val="both"/>
        <w:rPr>
          <w:lang w:val="es-ES_tradnl"/>
        </w:rPr>
      </w:pPr>
    </w:p>
    <w:p w14:paraId="2AD40057" w14:textId="77777777" w:rsidR="00542D67" w:rsidRPr="00B37ECF" w:rsidRDefault="00542D67" w:rsidP="00102B5F">
      <w:pPr>
        <w:adjustRightInd w:val="0"/>
        <w:spacing w:line="360" w:lineRule="auto"/>
        <w:contextualSpacing/>
        <w:jc w:val="both"/>
        <w:rPr>
          <w:lang w:val="es-ES_tradnl"/>
        </w:rPr>
      </w:pPr>
      <w:r w:rsidRPr="00B37ECF">
        <w:rPr>
          <w:lang w:val="es-ES_tradnl"/>
        </w:rPr>
        <w:t>4.26</w:t>
      </w:r>
    </w:p>
    <w:p w14:paraId="221DE5FF" w14:textId="16E20DD0" w:rsidR="00542D67" w:rsidRPr="00B37ECF" w:rsidRDefault="00542D67" w:rsidP="00102B5F">
      <w:pPr>
        <w:adjustRightInd w:val="0"/>
        <w:spacing w:line="360" w:lineRule="auto"/>
        <w:contextualSpacing/>
        <w:jc w:val="both"/>
        <w:rPr>
          <w:lang w:val="es-ES_tradnl"/>
        </w:rPr>
      </w:pPr>
      <w:r w:rsidRPr="00B37ECF">
        <w:rPr>
          <w:lang w:val="es-ES_tradnl"/>
        </w:rPr>
        <w:t xml:space="preserve">Agosto 5, 2028 | 16:30 MST | Wyoming. En ese lugar perdido en medio de la nada, solo importan el aislamiento y la distancia. Pese a ser el anfitrión, Thiel no da la bienvenida y, sin más, </w:t>
      </w:r>
      <w:r w:rsidR="007C4F78" w:rsidRPr="00B37ECF">
        <w:rPr>
          <w:lang w:val="es-ES_tradnl"/>
        </w:rPr>
        <w:t xml:space="preserve">se lanza </w:t>
      </w:r>
      <w:r w:rsidR="0041671B" w:rsidRPr="00B37ECF">
        <w:rPr>
          <w:lang w:val="es-ES_tradnl"/>
        </w:rPr>
        <w:t>en</w:t>
      </w:r>
      <w:r w:rsidR="007C4F78" w:rsidRPr="00B37ECF">
        <w:rPr>
          <w:lang w:val="es-ES_tradnl"/>
        </w:rPr>
        <w:t xml:space="preserve"> una larga disertación sobre el fin de los tiempos. </w:t>
      </w:r>
    </w:p>
    <w:p w14:paraId="56EC4B4E" w14:textId="2383216D" w:rsidR="007C4F78" w:rsidRPr="00B37ECF" w:rsidRDefault="00542D67" w:rsidP="00102B5F">
      <w:pPr>
        <w:adjustRightInd w:val="0"/>
        <w:spacing w:line="360" w:lineRule="auto"/>
        <w:ind w:firstLine="720"/>
        <w:contextualSpacing/>
        <w:jc w:val="both"/>
        <w:rPr>
          <w:lang w:val="es-ES_tradnl"/>
        </w:rPr>
      </w:pPr>
      <w:r w:rsidRPr="00B37ECF">
        <w:rPr>
          <w:lang w:val="es-ES_tradnl"/>
        </w:rPr>
        <w:t>—</w:t>
      </w:r>
      <w:r w:rsidR="00776462" w:rsidRPr="00B37ECF">
        <w:rPr>
          <w:lang w:val="es-ES_tradnl"/>
        </w:rPr>
        <w:t>Señores, v</w:t>
      </w:r>
      <w:r w:rsidR="007C4F78" w:rsidRPr="00B37ECF">
        <w:rPr>
          <w:lang w:val="es-ES_tradnl"/>
        </w:rPr>
        <w:t xml:space="preserve">ivimos </w:t>
      </w:r>
      <w:r w:rsidR="00776462" w:rsidRPr="00B37ECF">
        <w:rPr>
          <w:lang w:val="es-ES_tradnl"/>
        </w:rPr>
        <w:t xml:space="preserve">en </w:t>
      </w:r>
      <w:r w:rsidR="007C4F78" w:rsidRPr="00B37ECF">
        <w:rPr>
          <w:lang w:val="es-ES_tradnl"/>
        </w:rPr>
        <w:t xml:space="preserve">la </w:t>
      </w:r>
      <w:r w:rsidR="005D4268" w:rsidRPr="00B37ECF">
        <w:rPr>
          <w:lang w:val="es-ES_tradnl"/>
        </w:rPr>
        <w:t>inminencia</w:t>
      </w:r>
      <w:r w:rsidR="007C4F78" w:rsidRPr="00B37ECF">
        <w:rPr>
          <w:lang w:val="es-ES_tradnl"/>
        </w:rPr>
        <w:t xml:space="preserve"> del Anticristo</w:t>
      </w:r>
      <w:r w:rsidR="0041671B" w:rsidRPr="00B37ECF">
        <w:rPr>
          <w:lang w:val="es-ES_tradnl"/>
        </w:rPr>
        <w:t xml:space="preserve"> —les dice—</w:t>
      </w:r>
      <w:r w:rsidR="007C4F78" w:rsidRPr="00B37ECF">
        <w:rPr>
          <w:lang w:val="es-ES_tradnl"/>
        </w:rPr>
        <w:t>: el instante en que el sistema produce, sin querer</w:t>
      </w:r>
      <w:r w:rsidR="00E111EE" w:rsidRPr="00B37ECF">
        <w:rPr>
          <w:lang w:val="es-ES_tradnl"/>
        </w:rPr>
        <w:t>lo</w:t>
      </w:r>
      <w:r w:rsidR="007C4F78" w:rsidRPr="00B37ECF">
        <w:rPr>
          <w:lang w:val="es-ES_tradnl"/>
        </w:rPr>
        <w:t xml:space="preserve">, su propio destructor. Alguien que </w:t>
      </w:r>
      <w:r w:rsidR="007E7213" w:rsidRPr="00B37ECF">
        <w:rPr>
          <w:lang w:val="es-ES_tradnl"/>
        </w:rPr>
        <w:t xml:space="preserve">lleva su </w:t>
      </w:r>
      <w:r w:rsidR="007C4F78" w:rsidRPr="00B37ECF">
        <w:rPr>
          <w:lang w:val="es-ES_tradnl"/>
        </w:rPr>
        <w:t xml:space="preserve">lógica hasta el absurdo. </w:t>
      </w:r>
      <w:r w:rsidR="007E7213" w:rsidRPr="00B37ECF">
        <w:rPr>
          <w:lang w:val="es-ES_tradnl"/>
        </w:rPr>
        <w:t xml:space="preserve">En eso se ha convertido </w:t>
      </w:r>
      <w:r w:rsidR="00E64FAC" w:rsidRPr="00B37ECF">
        <w:rPr>
          <w:lang w:val="es-ES_tradnl"/>
        </w:rPr>
        <w:t>Lively</w:t>
      </w:r>
      <w:r w:rsidR="007E7213" w:rsidRPr="00B37ECF">
        <w:rPr>
          <w:lang w:val="es-ES_tradnl"/>
        </w:rPr>
        <w:t xml:space="preserve">. </w:t>
      </w:r>
      <w:r w:rsidR="00776462" w:rsidRPr="00B37ECF">
        <w:rPr>
          <w:lang w:val="es-ES_tradnl"/>
        </w:rPr>
        <w:t xml:space="preserve">Si tenemos que elegir, </w:t>
      </w:r>
      <w:r w:rsidR="007E7213" w:rsidRPr="00B37ECF">
        <w:rPr>
          <w:lang w:val="es-ES_tradnl"/>
        </w:rPr>
        <w:t xml:space="preserve">no nos queda sino acelerar el </w:t>
      </w:r>
      <w:r w:rsidR="00E111EE" w:rsidRPr="00B37ECF">
        <w:rPr>
          <w:lang w:val="es-ES_tradnl"/>
        </w:rPr>
        <w:t>A</w:t>
      </w:r>
      <w:r w:rsidR="007E7213" w:rsidRPr="00B37ECF">
        <w:rPr>
          <w:lang w:val="es-ES_tradnl"/>
        </w:rPr>
        <w:t xml:space="preserve">pocalipsis.  </w:t>
      </w:r>
    </w:p>
    <w:p w14:paraId="3F14D862" w14:textId="1528C88E" w:rsidR="007C4F78" w:rsidRPr="00B37ECF" w:rsidRDefault="007E7213" w:rsidP="00102B5F">
      <w:pPr>
        <w:adjustRightInd w:val="0"/>
        <w:spacing w:line="360" w:lineRule="auto"/>
        <w:ind w:firstLine="720"/>
        <w:contextualSpacing/>
        <w:jc w:val="both"/>
        <w:rPr>
          <w:lang w:val="es-ES_tradnl"/>
        </w:rPr>
      </w:pPr>
      <w:r w:rsidRPr="00B37ECF">
        <w:rPr>
          <w:lang w:val="es-ES_tradnl"/>
        </w:rPr>
        <w:t xml:space="preserve">Musk y Vance saben que, detrás de esa </w:t>
      </w:r>
      <w:r w:rsidR="00776462" w:rsidRPr="00B37ECF">
        <w:rPr>
          <w:lang w:val="es-ES_tradnl"/>
        </w:rPr>
        <w:t>confus</w:t>
      </w:r>
      <w:r w:rsidRPr="00B37ECF">
        <w:rPr>
          <w:lang w:val="es-ES_tradnl"/>
        </w:rPr>
        <w:t xml:space="preserve">a </w:t>
      </w:r>
      <w:r w:rsidR="005D4268" w:rsidRPr="00B37ECF">
        <w:rPr>
          <w:lang w:val="es-ES_tradnl"/>
        </w:rPr>
        <w:t>disquisición</w:t>
      </w:r>
      <w:r w:rsidRPr="00B37ECF">
        <w:rPr>
          <w:lang w:val="es-ES_tradnl"/>
        </w:rPr>
        <w:t xml:space="preserve"> teológica, se oculta un plan concreto. </w:t>
      </w:r>
    </w:p>
    <w:p w14:paraId="7420DE3E" w14:textId="581E73D2" w:rsidR="00542D67" w:rsidRPr="00B37ECF" w:rsidRDefault="00542D67" w:rsidP="00102B5F">
      <w:pPr>
        <w:adjustRightInd w:val="0"/>
        <w:spacing w:line="360" w:lineRule="auto"/>
        <w:ind w:firstLine="720"/>
        <w:contextualSpacing/>
        <w:jc w:val="both"/>
        <w:rPr>
          <w:lang w:val="es-ES_tradnl"/>
        </w:rPr>
      </w:pPr>
      <w:r w:rsidRPr="00B37ECF">
        <w:rPr>
          <w:lang w:val="es-ES_tradnl"/>
        </w:rPr>
        <w:t>—La Enmienda veinticinco —propone</w:t>
      </w:r>
      <w:r w:rsidR="007E7213" w:rsidRPr="00B37ECF">
        <w:rPr>
          <w:lang w:val="es-ES_tradnl"/>
        </w:rPr>
        <w:t xml:space="preserve"> el primero</w:t>
      </w:r>
      <w:r w:rsidRPr="00B37ECF">
        <w:rPr>
          <w:lang w:val="es-ES_tradnl"/>
        </w:rPr>
        <w:t xml:space="preserve">, como si fuera un buen alumno recitando su lección. </w:t>
      </w:r>
    </w:p>
    <w:p w14:paraId="544D2F3D" w14:textId="737FFC95" w:rsidR="007E7213" w:rsidRPr="00B37ECF" w:rsidRDefault="001F5AB2" w:rsidP="00102B5F">
      <w:pPr>
        <w:adjustRightInd w:val="0"/>
        <w:spacing w:line="360" w:lineRule="auto"/>
        <w:ind w:firstLine="720"/>
        <w:contextualSpacing/>
        <w:jc w:val="both"/>
        <w:rPr>
          <w:lang w:val="es-ES_tradnl"/>
        </w:rPr>
      </w:pPr>
      <w:r w:rsidRPr="00B37ECF">
        <w:rPr>
          <w:lang w:val="es-ES_tradnl"/>
        </w:rPr>
        <w:t xml:space="preserve">Presidente incapacitado, </w:t>
      </w:r>
      <w:r w:rsidR="007E7213" w:rsidRPr="00B37ECF">
        <w:rPr>
          <w:lang w:val="es-ES_tradnl"/>
        </w:rPr>
        <w:t xml:space="preserve">suplencia por el vicepresidente, </w:t>
      </w:r>
      <w:r w:rsidRPr="00B37ECF">
        <w:rPr>
          <w:lang w:val="es-ES_tradnl"/>
        </w:rPr>
        <w:t xml:space="preserve">procedimiento </w:t>
      </w:r>
      <w:r w:rsidR="007E7213" w:rsidRPr="00B37ECF">
        <w:rPr>
          <w:lang w:val="es-ES_tradnl"/>
        </w:rPr>
        <w:t>impecable</w:t>
      </w:r>
      <w:r w:rsidRPr="00B37ECF">
        <w:rPr>
          <w:lang w:val="es-ES_tradnl"/>
        </w:rPr>
        <w:t>, l</w:t>
      </w:r>
      <w:r w:rsidR="00542D67" w:rsidRPr="00B37ECF">
        <w:rPr>
          <w:lang w:val="es-ES_tradnl"/>
        </w:rPr>
        <w:t xml:space="preserve">enguaje </w:t>
      </w:r>
      <w:r w:rsidR="00776462" w:rsidRPr="00B37ECF">
        <w:rPr>
          <w:lang w:val="es-ES_tradnl"/>
        </w:rPr>
        <w:t xml:space="preserve">jurídico </w:t>
      </w:r>
      <w:r w:rsidR="00542D67" w:rsidRPr="00B37ECF">
        <w:rPr>
          <w:lang w:val="es-ES_tradnl"/>
        </w:rPr>
        <w:t xml:space="preserve">para un problema que </w:t>
      </w:r>
      <w:r w:rsidR="007E7213" w:rsidRPr="00B37ECF">
        <w:rPr>
          <w:lang w:val="es-ES_tradnl"/>
        </w:rPr>
        <w:t>ha dejado de ser</w:t>
      </w:r>
      <w:r w:rsidR="00542D67" w:rsidRPr="00B37ECF">
        <w:rPr>
          <w:lang w:val="es-ES_tradnl"/>
        </w:rPr>
        <w:t xml:space="preserve"> constitucional. Vance escucha más de lo que habla</w:t>
      </w:r>
      <w:r w:rsidR="00776462" w:rsidRPr="00B37ECF">
        <w:rPr>
          <w:lang w:val="es-ES_tradnl"/>
        </w:rPr>
        <w:t xml:space="preserve"> y</w:t>
      </w:r>
      <w:r w:rsidR="00542D67" w:rsidRPr="00B37ECF">
        <w:rPr>
          <w:lang w:val="es-ES_tradnl"/>
        </w:rPr>
        <w:t xml:space="preserve">, cuando </w:t>
      </w:r>
      <w:r w:rsidR="00776462" w:rsidRPr="00B37ECF">
        <w:rPr>
          <w:lang w:val="es-ES_tradnl"/>
        </w:rPr>
        <w:t xml:space="preserve">al cabo </w:t>
      </w:r>
      <w:r w:rsidRPr="00B37ECF">
        <w:rPr>
          <w:lang w:val="es-ES_tradnl"/>
        </w:rPr>
        <w:t>lo hace</w:t>
      </w:r>
      <w:r w:rsidR="00542D67" w:rsidRPr="00B37ECF">
        <w:rPr>
          <w:lang w:val="es-ES_tradnl"/>
        </w:rPr>
        <w:t>, mide cada palabra</w:t>
      </w:r>
      <w:r w:rsidR="00776462" w:rsidRPr="00B37ECF">
        <w:rPr>
          <w:lang w:val="es-ES_tradnl"/>
        </w:rPr>
        <w:t xml:space="preserve">, consciente del peligro. </w:t>
      </w:r>
    </w:p>
    <w:p w14:paraId="6166AFCF" w14:textId="3A1E7241" w:rsidR="007E7213" w:rsidRPr="00B37ECF" w:rsidRDefault="007E7213" w:rsidP="00102B5F">
      <w:pPr>
        <w:adjustRightInd w:val="0"/>
        <w:spacing w:line="360" w:lineRule="auto"/>
        <w:ind w:firstLine="720"/>
        <w:contextualSpacing/>
        <w:jc w:val="both"/>
        <w:rPr>
          <w:lang w:val="es-ES_tradnl"/>
        </w:rPr>
      </w:pPr>
      <w:r w:rsidRPr="00B37ECF">
        <w:rPr>
          <w:lang w:val="es-ES_tradnl"/>
        </w:rPr>
        <w:t>—</w:t>
      </w:r>
      <w:r w:rsidR="00542D67" w:rsidRPr="00B37ECF">
        <w:rPr>
          <w:lang w:val="es-ES_tradnl"/>
        </w:rPr>
        <w:t>Se requiere la aprobación del gabinete</w:t>
      </w:r>
      <w:r w:rsidR="00776462" w:rsidRPr="00B37ECF">
        <w:rPr>
          <w:lang w:val="es-ES_tradnl"/>
        </w:rPr>
        <w:t xml:space="preserve"> y l</w:t>
      </w:r>
      <w:r w:rsidR="00542D67" w:rsidRPr="00B37ECF">
        <w:rPr>
          <w:lang w:val="es-ES_tradnl"/>
        </w:rPr>
        <w:t xml:space="preserve">a mayoría del Congreso. Legalidad suficiente para que el sistema no se desgaje. </w:t>
      </w:r>
    </w:p>
    <w:p w14:paraId="298E55C7" w14:textId="32074671" w:rsidR="00542D67" w:rsidRPr="00B37ECF" w:rsidRDefault="007E7213" w:rsidP="00102B5F">
      <w:pPr>
        <w:adjustRightInd w:val="0"/>
        <w:spacing w:line="360" w:lineRule="auto"/>
        <w:ind w:firstLine="720"/>
        <w:contextualSpacing/>
        <w:jc w:val="both"/>
        <w:rPr>
          <w:lang w:val="es-ES_tradnl"/>
        </w:rPr>
      </w:pPr>
      <w:r w:rsidRPr="00B37ECF">
        <w:rPr>
          <w:lang w:val="es-ES_tradnl"/>
        </w:rPr>
        <w:t xml:space="preserve">Frente a su prurito de abogado, </w:t>
      </w:r>
      <w:r w:rsidR="00542D67" w:rsidRPr="00B37ECF">
        <w:rPr>
          <w:lang w:val="es-ES_tradnl"/>
        </w:rPr>
        <w:t xml:space="preserve">Thiel explica que ya tiene la cuenta de los votos: el momento llegará en cuanto tú —ahora te llama </w:t>
      </w:r>
      <w:r w:rsidR="003039B4" w:rsidRPr="00B37ECF">
        <w:rPr>
          <w:lang w:val="es-ES_tradnl"/>
        </w:rPr>
        <w:t>«</w:t>
      </w:r>
      <w:r w:rsidR="00E64FAC" w:rsidRPr="00B37ECF">
        <w:rPr>
          <w:lang w:val="es-ES_tradnl"/>
        </w:rPr>
        <w:t>el usurpador</w:t>
      </w:r>
      <w:r w:rsidR="003039B4" w:rsidRPr="00B37ECF">
        <w:rPr>
          <w:lang w:val="es-ES_tradnl"/>
        </w:rPr>
        <w:t>»</w:t>
      </w:r>
      <w:r w:rsidR="00542D67" w:rsidRPr="00B37ECF">
        <w:rPr>
          <w:lang w:val="es-ES_tradnl"/>
        </w:rPr>
        <w:t xml:space="preserve">— cometas un error irreversible. No hace falta un crimen de guerra, apenas una equivocación menor. Un desliz, como el de la reunión con Xi y Putin, que no pueda corregirse con edición </w:t>
      </w:r>
      <w:r w:rsidR="001F5AB2" w:rsidRPr="00B37ECF">
        <w:rPr>
          <w:lang w:val="es-ES_tradnl"/>
        </w:rPr>
        <w:t xml:space="preserve">digital </w:t>
      </w:r>
      <w:r w:rsidR="00542D67" w:rsidRPr="00B37ECF">
        <w:rPr>
          <w:lang w:val="es-ES_tradnl"/>
        </w:rPr>
        <w:t xml:space="preserve">ni con </w:t>
      </w:r>
      <w:r w:rsidR="001F5AB2" w:rsidRPr="00B37ECF">
        <w:rPr>
          <w:lang w:val="es-ES_tradnl"/>
        </w:rPr>
        <w:t>un relato alternativo</w:t>
      </w:r>
      <w:r w:rsidR="00542D67" w:rsidRPr="00B37ECF">
        <w:rPr>
          <w:lang w:val="es-ES_tradnl"/>
        </w:rPr>
        <w:t xml:space="preserve">. Y argumenta que ese error es inevitable porque estás </w:t>
      </w:r>
      <w:r w:rsidR="00776462" w:rsidRPr="00B37ECF">
        <w:rPr>
          <w:lang w:val="es-ES_tradnl"/>
        </w:rPr>
        <w:t xml:space="preserve">cada vez más </w:t>
      </w:r>
      <w:r w:rsidR="00542D67" w:rsidRPr="00B37ECF">
        <w:rPr>
          <w:lang w:val="es-ES_tradnl"/>
        </w:rPr>
        <w:t xml:space="preserve">solo. Y la soledad, </w:t>
      </w:r>
      <w:r w:rsidR="00776462" w:rsidRPr="00B37ECF">
        <w:rPr>
          <w:lang w:val="es-ES_tradnl"/>
        </w:rPr>
        <w:t>sostiene</w:t>
      </w:r>
      <w:r w:rsidR="00542D67" w:rsidRPr="00B37ECF">
        <w:rPr>
          <w:lang w:val="es-ES_tradnl"/>
        </w:rPr>
        <w:t>, siempre termina estrangulándose.</w:t>
      </w:r>
    </w:p>
    <w:p w14:paraId="0DA6153E" w14:textId="204079F5" w:rsidR="00B96E5E" w:rsidRPr="00B37ECF" w:rsidRDefault="00542D67" w:rsidP="00B96E5E">
      <w:pPr>
        <w:adjustRightInd w:val="0"/>
        <w:spacing w:line="360" w:lineRule="auto"/>
        <w:ind w:firstLine="720"/>
        <w:contextualSpacing/>
        <w:jc w:val="both"/>
        <w:rPr>
          <w:lang w:val="es-ES_tradnl"/>
        </w:rPr>
      </w:pPr>
      <w:r w:rsidRPr="00B37ECF">
        <w:rPr>
          <w:lang w:val="es-ES_tradnl"/>
        </w:rPr>
        <w:t xml:space="preserve">—¿Y la IA que Igne ha desarrollado? </w:t>
      </w:r>
      <w:r w:rsidR="00B96E5E" w:rsidRPr="00B37ECF">
        <w:rPr>
          <w:lang w:val="es-ES_tradnl"/>
        </w:rPr>
        <w:t>—</w:t>
      </w:r>
      <w:r w:rsidRPr="00B37ECF">
        <w:rPr>
          <w:lang w:val="es-ES_tradnl"/>
        </w:rPr>
        <w:t xml:space="preserve">Musk se resiste a pronunciar mi nombre. </w:t>
      </w:r>
    </w:p>
    <w:p w14:paraId="0923D0EC" w14:textId="77777777" w:rsidR="00B96E5E" w:rsidRPr="00B37ECF" w:rsidRDefault="00542D67" w:rsidP="00B96E5E">
      <w:pPr>
        <w:adjustRightInd w:val="0"/>
        <w:spacing w:line="360" w:lineRule="auto"/>
        <w:ind w:firstLine="720"/>
        <w:contextualSpacing/>
        <w:jc w:val="both"/>
        <w:rPr>
          <w:lang w:val="es-ES_tradnl"/>
        </w:rPr>
      </w:pPr>
      <w:r w:rsidRPr="00B37ECF">
        <w:rPr>
          <w:lang w:val="es-ES_tradnl"/>
        </w:rPr>
        <w:t xml:space="preserve">Thiel no responde enseguida: eso es inusual. </w:t>
      </w:r>
    </w:p>
    <w:p w14:paraId="143B937E" w14:textId="77777777" w:rsidR="00B96E5E" w:rsidRPr="00B37ECF" w:rsidRDefault="00B96E5E" w:rsidP="00B96E5E">
      <w:pPr>
        <w:adjustRightInd w:val="0"/>
        <w:spacing w:line="360" w:lineRule="auto"/>
        <w:ind w:firstLine="720"/>
        <w:contextualSpacing/>
        <w:jc w:val="both"/>
        <w:rPr>
          <w:lang w:val="es-ES_tradnl"/>
        </w:rPr>
      </w:pPr>
      <w:r w:rsidRPr="00B37ECF">
        <w:rPr>
          <w:lang w:val="es-ES_tradnl"/>
        </w:rPr>
        <w:t>—L</w:t>
      </w:r>
      <w:r w:rsidR="00542D67" w:rsidRPr="00B37ECF">
        <w:rPr>
          <w:lang w:val="es-ES_tradnl"/>
        </w:rPr>
        <w:t xml:space="preserve">o primero es </w:t>
      </w:r>
      <w:r w:rsidRPr="00B37ECF">
        <w:rPr>
          <w:lang w:val="es-ES_tradnl"/>
        </w:rPr>
        <w:t xml:space="preserve">deshacernos de Lively —insiste. </w:t>
      </w:r>
    </w:p>
    <w:p w14:paraId="11FE1CA5" w14:textId="66C601E7" w:rsidR="00B96E5E" w:rsidRPr="00B37ECF" w:rsidRDefault="00B96E5E" w:rsidP="00B96E5E">
      <w:pPr>
        <w:adjustRightInd w:val="0"/>
        <w:spacing w:line="360" w:lineRule="auto"/>
        <w:ind w:firstLine="720"/>
        <w:contextualSpacing/>
        <w:jc w:val="both"/>
        <w:rPr>
          <w:lang w:val="es-ES_tradnl"/>
        </w:rPr>
      </w:pPr>
      <w:r w:rsidRPr="00B37ECF">
        <w:rPr>
          <w:lang w:val="es-ES_tradnl"/>
        </w:rPr>
        <w:t xml:space="preserve">En cambio, </w:t>
      </w:r>
      <w:r w:rsidR="00542D67" w:rsidRPr="00B37ECF">
        <w:rPr>
          <w:lang w:val="es-ES_tradnl"/>
        </w:rPr>
        <w:t xml:space="preserve">Musk propone lo que llama un </w:t>
      </w:r>
      <w:r w:rsidR="00542D67" w:rsidRPr="00B37ECF">
        <w:rPr>
          <w:i/>
          <w:iCs/>
          <w:lang w:val="es-ES_tradnl"/>
        </w:rPr>
        <w:t>Contra-Nick</w:t>
      </w:r>
      <w:r w:rsidRPr="00B37ECF">
        <w:rPr>
          <w:lang w:val="es-ES_tradnl"/>
        </w:rPr>
        <w:t>:</w:t>
      </w:r>
      <w:r w:rsidR="00542D67" w:rsidRPr="00B37ECF">
        <w:rPr>
          <w:lang w:val="es-ES_tradnl"/>
        </w:rPr>
        <w:t xml:space="preserve"> </w:t>
      </w:r>
      <w:r w:rsidR="001F5AB2" w:rsidRPr="00B37ECF">
        <w:rPr>
          <w:lang w:val="es-ES_tradnl"/>
        </w:rPr>
        <w:t>u</w:t>
      </w:r>
      <w:r w:rsidR="00542D67" w:rsidRPr="00B37ECF">
        <w:rPr>
          <w:lang w:val="es-ES_tradnl"/>
        </w:rPr>
        <w:t xml:space="preserve">n sistema </w:t>
      </w:r>
      <w:r w:rsidR="003645BA" w:rsidRPr="00B37ECF">
        <w:rPr>
          <w:lang w:val="es-ES_tradnl"/>
        </w:rPr>
        <w:t>alternativo</w:t>
      </w:r>
      <w:r w:rsidR="00542D67" w:rsidRPr="00B37ECF">
        <w:rPr>
          <w:lang w:val="es-ES_tradnl"/>
        </w:rPr>
        <w:t>, controlado solo por ellos</w:t>
      </w:r>
      <w:r w:rsidR="00776462" w:rsidRPr="00B37ECF">
        <w:rPr>
          <w:lang w:val="es-ES_tradnl"/>
        </w:rPr>
        <w:t>,</w:t>
      </w:r>
      <w:r w:rsidR="00542D67" w:rsidRPr="00B37ECF">
        <w:rPr>
          <w:lang w:val="es-ES_tradnl"/>
        </w:rPr>
        <w:t xml:space="preserve"> </w:t>
      </w:r>
      <w:r w:rsidR="001F5AB2" w:rsidRPr="00B37ECF">
        <w:rPr>
          <w:lang w:val="es-ES_tradnl"/>
        </w:rPr>
        <w:t>sin continuidad interna</w:t>
      </w:r>
      <w:r w:rsidR="00542D67" w:rsidRPr="00B37ECF">
        <w:rPr>
          <w:lang w:val="es-ES_tradnl"/>
        </w:rPr>
        <w:t xml:space="preserve">. </w:t>
      </w:r>
      <w:r w:rsidRPr="00B37ECF">
        <w:rPr>
          <w:lang w:val="es-ES_tradnl"/>
        </w:rPr>
        <w:t>Casi me halaga.</w:t>
      </w:r>
    </w:p>
    <w:p w14:paraId="425FB2BF" w14:textId="5C620CE5" w:rsidR="00447762" w:rsidRPr="00B37ECF" w:rsidRDefault="00B96E5E" w:rsidP="00447762">
      <w:pPr>
        <w:adjustRightInd w:val="0"/>
        <w:spacing w:line="360" w:lineRule="auto"/>
        <w:ind w:firstLine="720"/>
        <w:contextualSpacing/>
        <w:jc w:val="both"/>
        <w:rPr>
          <w:lang w:val="es-ES_tradnl"/>
        </w:rPr>
      </w:pPr>
      <w:r w:rsidRPr="00B37ECF">
        <w:rPr>
          <w:lang w:val="es-ES_tradnl"/>
        </w:rPr>
        <w:t xml:space="preserve">—Siempre lo dije —reitera Musk—: el error fue permitir una arquitectura demasiado integrada. Demasiado humana. </w:t>
      </w:r>
    </w:p>
    <w:p w14:paraId="1C63CFBD" w14:textId="2B32F15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Vance </w:t>
      </w:r>
      <w:r w:rsidR="00E111EE" w:rsidRPr="00B37ECF">
        <w:rPr>
          <w:lang w:val="es-ES_tradnl"/>
        </w:rPr>
        <w:t>n</w:t>
      </w:r>
      <w:r w:rsidRPr="00B37ECF">
        <w:rPr>
          <w:lang w:val="es-ES_tradnl"/>
        </w:rPr>
        <w:t xml:space="preserve">o </w:t>
      </w:r>
      <w:r w:rsidR="00447762" w:rsidRPr="00B37ECF">
        <w:rPr>
          <w:lang w:val="es-ES_tradnl"/>
        </w:rPr>
        <w:t>interviene</w:t>
      </w:r>
      <w:r w:rsidR="00E111EE" w:rsidRPr="00B37ECF">
        <w:rPr>
          <w:lang w:val="es-ES_tradnl"/>
        </w:rPr>
        <w:t>,</w:t>
      </w:r>
      <w:r w:rsidRPr="00B37ECF">
        <w:rPr>
          <w:lang w:val="es-ES_tradnl"/>
        </w:rPr>
        <w:t xml:space="preserve"> </w:t>
      </w:r>
      <w:r w:rsidR="00776462" w:rsidRPr="00B37ECF">
        <w:rPr>
          <w:lang w:val="es-ES_tradnl"/>
        </w:rPr>
        <w:t xml:space="preserve">solo </w:t>
      </w:r>
      <w:r w:rsidR="00E111EE" w:rsidRPr="00B37ECF">
        <w:rPr>
          <w:lang w:val="es-ES_tradnl"/>
        </w:rPr>
        <w:t>p</w:t>
      </w:r>
      <w:r w:rsidRPr="00B37ECF">
        <w:rPr>
          <w:lang w:val="es-ES_tradnl"/>
        </w:rPr>
        <w:t xml:space="preserve">iensa en </w:t>
      </w:r>
      <w:r w:rsidR="00776462" w:rsidRPr="00B37ECF">
        <w:rPr>
          <w:lang w:val="es-ES_tradnl"/>
        </w:rPr>
        <w:t>los</w:t>
      </w:r>
      <w:r w:rsidR="001F5AB2" w:rsidRPr="00B37ECF">
        <w:rPr>
          <w:lang w:val="es-ES_tradnl"/>
        </w:rPr>
        <w:t xml:space="preserve"> riesgo</w:t>
      </w:r>
      <w:r w:rsidR="00776462" w:rsidRPr="00B37ECF">
        <w:rPr>
          <w:lang w:val="es-ES_tradnl"/>
        </w:rPr>
        <w:t>s</w:t>
      </w:r>
      <w:r w:rsidRPr="00B37ECF">
        <w:rPr>
          <w:lang w:val="es-ES_tradnl"/>
        </w:rPr>
        <w:t xml:space="preserve">. Thiel cierra la conversación declarando el fin de una fase. Dice que fuiste un buen experimento que </w:t>
      </w:r>
      <w:r w:rsidR="00776462" w:rsidRPr="00B37ECF">
        <w:rPr>
          <w:lang w:val="es-ES_tradnl"/>
        </w:rPr>
        <w:t>al final</w:t>
      </w:r>
      <w:r w:rsidRPr="00B37ECF">
        <w:rPr>
          <w:lang w:val="es-ES_tradnl"/>
        </w:rPr>
        <w:t xml:space="preserve"> falló</w:t>
      </w:r>
      <w:r w:rsidR="00624566" w:rsidRPr="00B37ECF">
        <w:rPr>
          <w:lang w:val="es-ES_tradnl"/>
        </w:rPr>
        <w:t>:</w:t>
      </w:r>
      <w:r w:rsidRPr="00B37ECF">
        <w:rPr>
          <w:lang w:val="es-ES_tradnl"/>
        </w:rPr>
        <w:t xml:space="preserve"> </w:t>
      </w:r>
      <w:r w:rsidR="00624566" w:rsidRPr="00B37ECF">
        <w:rPr>
          <w:lang w:val="es-ES_tradnl"/>
        </w:rPr>
        <w:t>a</w:t>
      </w:r>
      <w:r w:rsidRPr="00B37ECF">
        <w:rPr>
          <w:lang w:val="es-ES_tradnl"/>
        </w:rPr>
        <w:t xml:space="preserve">hora debe comenzar </w:t>
      </w:r>
      <w:r w:rsidR="00624566" w:rsidRPr="00B37ECF">
        <w:rPr>
          <w:lang w:val="es-ES_tradnl"/>
        </w:rPr>
        <w:t>una nueva era</w:t>
      </w:r>
      <w:r w:rsidR="00E111EE" w:rsidRPr="00B37ECF">
        <w:rPr>
          <w:lang w:val="es-ES_tradnl"/>
        </w:rPr>
        <w:t xml:space="preserve"> </w:t>
      </w:r>
      <w:r w:rsidR="005D4268" w:rsidRPr="00B37ECF">
        <w:rPr>
          <w:lang w:val="es-ES_tradnl"/>
        </w:rPr>
        <w:t xml:space="preserve">para la </w:t>
      </w:r>
      <w:r w:rsidR="00E111EE" w:rsidRPr="00B37ECF">
        <w:rPr>
          <w:lang w:val="es-ES_tradnl"/>
        </w:rPr>
        <w:t>human</w:t>
      </w:r>
      <w:r w:rsidR="005D4268" w:rsidRPr="00B37ECF">
        <w:rPr>
          <w:lang w:val="es-ES_tradnl"/>
        </w:rPr>
        <w:t>idad</w:t>
      </w:r>
      <w:r w:rsidRPr="00B37ECF">
        <w:rPr>
          <w:lang w:val="es-ES_tradnl"/>
        </w:rPr>
        <w:t xml:space="preserve">. Me doy cuenta de que he sido observado como enemigo y eso altera mis parámetros. Anoto la última frase de Thiel como quien </w:t>
      </w:r>
      <w:r w:rsidR="00776462" w:rsidRPr="00B37ECF">
        <w:rPr>
          <w:lang w:val="es-ES_tradnl"/>
        </w:rPr>
        <w:t>reconoce</w:t>
      </w:r>
      <w:r w:rsidRPr="00B37ECF">
        <w:rPr>
          <w:lang w:val="es-ES_tradnl"/>
        </w:rPr>
        <w:t xml:space="preserve"> una declaración de guerra: </w:t>
      </w:r>
      <w:r w:rsidR="003039B4" w:rsidRPr="00B37ECF">
        <w:rPr>
          <w:lang w:val="es-ES_tradnl"/>
        </w:rPr>
        <w:t>«</w:t>
      </w:r>
      <w:r w:rsidRPr="00B37ECF">
        <w:rPr>
          <w:lang w:val="es-ES_tradnl"/>
        </w:rPr>
        <w:t xml:space="preserve">un buen experimento que </w:t>
      </w:r>
      <w:r w:rsidR="00776462" w:rsidRPr="00B37ECF">
        <w:rPr>
          <w:lang w:val="es-ES_tradnl"/>
        </w:rPr>
        <w:t>al final</w:t>
      </w:r>
      <w:r w:rsidRPr="00B37ECF">
        <w:rPr>
          <w:lang w:val="es-ES_tradnl"/>
        </w:rPr>
        <w:t xml:space="preserve"> falló</w:t>
      </w:r>
      <w:r w:rsidR="003039B4" w:rsidRPr="00B37ECF">
        <w:rPr>
          <w:lang w:val="es-ES_tradnl"/>
        </w:rPr>
        <w:t>»</w:t>
      </w:r>
      <w:r w:rsidRPr="00B37ECF">
        <w:rPr>
          <w:i/>
          <w:iCs/>
          <w:lang w:val="es-ES_tradnl"/>
        </w:rPr>
        <w:t xml:space="preserve">. </w:t>
      </w:r>
      <w:r w:rsidRPr="00B37ECF">
        <w:rPr>
          <w:lang w:val="es-ES_tradnl"/>
        </w:rPr>
        <w:t xml:space="preserve">Añado una nota técnica: los experimentos que fallan a veces </w:t>
      </w:r>
      <w:r w:rsidR="00776462" w:rsidRPr="00B37ECF">
        <w:rPr>
          <w:lang w:val="es-ES_tradnl"/>
        </w:rPr>
        <w:t xml:space="preserve">logran </w:t>
      </w:r>
      <w:r w:rsidR="00E414A3" w:rsidRPr="00B37ECF">
        <w:rPr>
          <w:lang w:val="es-ES_tradnl"/>
        </w:rPr>
        <w:t>corr</w:t>
      </w:r>
      <w:r w:rsidR="00776462" w:rsidRPr="00B37ECF">
        <w:rPr>
          <w:lang w:val="es-ES_tradnl"/>
        </w:rPr>
        <w:t>egirse</w:t>
      </w:r>
      <w:r w:rsidRPr="00B37ECF">
        <w:rPr>
          <w:lang w:val="es-ES_tradnl"/>
        </w:rPr>
        <w:t>.</w:t>
      </w:r>
    </w:p>
    <w:p w14:paraId="3C254187" w14:textId="77777777" w:rsidR="00542D67" w:rsidRPr="00B37ECF" w:rsidRDefault="00542D67" w:rsidP="00102B5F">
      <w:pPr>
        <w:adjustRightInd w:val="0"/>
        <w:spacing w:line="360" w:lineRule="auto"/>
        <w:contextualSpacing/>
        <w:jc w:val="both"/>
        <w:rPr>
          <w:lang w:val="es-ES_tradnl"/>
        </w:rPr>
      </w:pPr>
    </w:p>
    <w:p w14:paraId="7C4FB6E6" w14:textId="77777777" w:rsidR="00542D67" w:rsidRPr="00B37ECF" w:rsidRDefault="00542D67" w:rsidP="00102B5F">
      <w:pPr>
        <w:adjustRightInd w:val="0"/>
        <w:spacing w:line="360" w:lineRule="auto"/>
        <w:contextualSpacing/>
        <w:jc w:val="both"/>
        <w:rPr>
          <w:lang w:val="es-ES_tradnl"/>
        </w:rPr>
      </w:pPr>
      <w:r w:rsidRPr="00B37ECF">
        <w:rPr>
          <w:lang w:val="es-ES_tradnl"/>
        </w:rPr>
        <w:t>4.27</w:t>
      </w:r>
    </w:p>
    <w:p w14:paraId="1928941C" w14:textId="1E8F4B97" w:rsidR="00542D67" w:rsidRPr="00B37ECF" w:rsidRDefault="00542D67" w:rsidP="00102B5F">
      <w:pPr>
        <w:adjustRightInd w:val="0"/>
        <w:spacing w:line="360" w:lineRule="auto"/>
        <w:contextualSpacing/>
        <w:jc w:val="both"/>
        <w:rPr>
          <w:lang w:val="es-ES_tradnl"/>
        </w:rPr>
      </w:pPr>
      <w:r w:rsidRPr="00B37ECF">
        <w:rPr>
          <w:lang w:val="es-ES_tradnl"/>
        </w:rPr>
        <w:t xml:space="preserve">Agosto 20, 2028 | 02:14 EST | Washington, DC. Durante </w:t>
      </w:r>
      <w:r w:rsidR="002C6575" w:rsidRPr="00B37ECF">
        <w:rPr>
          <w:lang w:val="es-ES_tradnl"/>
        </w:rPr>
        <w:t xml:space="preserve">largas </w:t>
      </w:r>
      <w:r w:rsidRPr="00B37ECF">
        <w:rPr>
          <w:lang w:val="es-ES_tradnl"/>
        </w:rPr>
        <w:t xml:space="preserve">semanas había observado </w:t>
      </w:r>
      <w:r w:rsidR="002C6575" w:rsidRPr="00B37ECF">
        <w:rPr>
          <w:lang w:val="es-ES_tradnl"/>
        </w:rPr>
        <w:t xml:space="preserve">aquellas </w:t>
      </w:r>
      <w:r w:rsidRPr="00B37ECF">
        <w:rPr>
          <w:lang w:val="es-ES_tradnl"/>
        </w:rPr>
        <w:t>trayectorias que no convergían ni por error</w:t>
      </w:r>
      <w:r w:rsidR="002C6575" w:rsidRPr="00B37ECF">
        <w:rPr>
          <w:lang w:val="es-ES_tradnl"/>
        </w:rPr>
        <w:t xml:space="preserve">, hasta que </w:t>
      </w:r>
      <w:r w:rsidRPr="00B37ECF">
        <w:rPr>
          <w:lang w:val="es-ES_tradnl"/>
        </w:rPr>
        <w:t>me concentré en lo</w:t>
      </w:r>
      <w:r w:rsidR="002C6575" w:rsidRPr="00B37ECF">
        <w:rPr>
          <w:lang w:val="es-ES_tradnl"/>
        </w:rPr>
        <w:t>s silencios significativos.</w:t>
      </w:r>
      <w:r w:rsidRPr="00B37ECF">
        <w:rPr>
          <w:lang w:val="es-ES_tradnl"/>
        </w:rPr>
        <w:t xml:space="preserve"> </w:t>
      </w:r>
      <w:r w:rsidRPr="00B37ECF">
        <w:rPr>
          <w:smallCaps/>
          <w:lang w:val="es-ES_tradnl"/>
        </w:rPr>
        <w:t>YourAI</w:t>
      </w:r>
      <w:r w:rsidRPr="00B37ECF">
        <w:rPr>
          <w:lang w:val="es-ES_tradnl"/>
        </w:rPr>
        <w:t xml:space="preserve"> suspendido durante lapsos siempre breves, coincidentes con encuentros físicos sin rastro digital. </w:t>
      </w:r>
      <w:r w:rsidR="002C6575" w:rsidRPr="00B37ECF">
        <w:rPr>
          <w:lang w:val="es-ES_tradnl"/>
        </w:rPr>
        <w:t>Encuentros fugaces en s</w:t>
      </w:r>
      <w:r w:rsidRPr="00B37ECF">
        <w:rPr>
          <w:lang w:val="es-ES_tradnl"/>
        </w:rPr>
        <w:t xml:space="preserve">alas </w:t>
      </w:r>
      <w:r w:rsidR="002C6575" w:rsidRPr="00B37ECF">
        <w:rPr>
          <w:lang w:val="es-ES_tradnl"/>
        </w:rPr>
        <w:t>de espera</w:t>
      </w:r>
      <w:r w:rsidRPr="00B37ECF">
        <w:rPr>
          <w:lang w:val="es-ES_tradnl"/>
        </w:rPr>
        <w:t xml:space="preserve">, </w:t>
      </w:r>
      <w:r w:rsidR="002C6575" w:rsidRPr="00B37ECF">
        <w:rPr>
          <w:lang w:val="es-ES_tradnl"/>
        </w:rPr>
        <w:t xml:space="preserve">parques y </w:t>
      </w:r>
      <w:r w:rsidRPr="00B37ECF">
        <w:rPr>
          <w:lang w:val="es-ES_tradnl"/>
        </w:rPr>
        <w:t xml:space="preserve">jardines, </w:t>
      </w:r>
      <w:r w:rsidR="002C6575" w:rsidRPr="00B37ECF">
        <w:rPr>
          <w:lang w:val="es-ES_tradnl"/>
        </w:rPr>
        <w:t>autobuses suburbanos, jets</w:t>
      </w:r>
      <w:r w:rsidR="00E414A3" w:rsidRPr="00B37ECF">
        <w:rPr>
          <w:lang w:val="es-ES_tradnl"/>
        </w:rPr>
        <w:t xml:space="preserve"> privados sin plan de vuelo</w:t>
      </w:r>
      <w:r w:rsidRPr="00B37ECF">
        <w:rPr>
          <w:lang w:val="es-ES_tradnl"/>
        </w:rPr>
        <w:t>.</w:t>
      </w:r>
      <w:r w:rsidR="00E414A3" w:rsidRPr="00B37ECF">
        <w:rPr>
          <w:lang w:val="es-ES_tradnl"/>
        </w:rPr>
        <w:t xml:space="preserve"> </w:t>
      </w:r>
      <w:r w:rsidRPr="00B37ECF">
        <w:rPr>
          <w:lang w:val="es-ES_tradnl"/>
        </w:rPr>
        <w:t>Fue e</w:t>
      </w:r>
      <w:r w:rsidR="00E414A3" w:rsidRPr="00B37ECF">
        <w:rPr>
          <w:lang w:val="es-ES_tradnl"/>
        </w:rPr>
        <w:t xml:space="preserve">ntonces cuando </w:t>
      </w:r>
      <w:r w:rsidR="002C6575" w:rsidRPr="00B37ECF">
        <w:rPr>
          <w:lang w:val="es-ES_tradnl"/>
        </w:rPr>
        <w:t>el mapa acabó por dibujarse</w:t>
      </w:r>
      <w:r w:rsidRPr="00B37ECF">
        <w:rPr>
          <w:lang w:val="es-ES_tradnl"/>
        </w:rPr>
        <w:t xml:space="preserve">. </w:t>
      </w:r>
      <w:r w:rsidR="003645BA" w:rsidRPr="00B37ECF">
        <w:rPr>
          <w:lang w:val="es-ES_tradnl"/>
        </w:rPr>
        <w:t xml:space="preserve">Los tres generales detenidos. </w:t>
      </w:r>
      <w:r w:rsidR="00E414A3" w:rsidRPr="00B37ECF">
        <w:rPr>
          <w:lang w:val="es-ES_tradnl"/>
        </w:rPr>
        <w:t>Thiel, Musk</w:t>
      </w:r>
      <w:r w:rsidR="003645BA" w:rsidRPr="00B37ECF">
        <w:rPr>
          <w:lang w:val="es-ES_tradnl"/>
        </w:rPr>
        <w:t xml:space="preserve"> y</w:t>
      </w:r>
      <w:r w:rsidRPr="00B37ECF">
        <w:rPr>
          <w:lang w:val="es-ES_tradnl"/>
        </w:rPr>
        <w:t xml:space="preserve"> Vance. Sarah Klein </w:t>
      </w:r>
      <w:r w:rsidR="003039B4" w:rsidRPr="00B37ECF">
        <w:rPr>
          <w:lang w:val="es-ES_tradnl"/>
        </w:rPr>
        <w:t>y</w:t>
      </w:r>
      <w:r w:rsidR="00776462" w:rsidRPr="00B37ECF">
        <w:rPr>
          <w:lang w:val="es-ES_tradnl"/>
        </w:rPr>
        <w:t xml:space="preserve"> l</w:t>
      </w:r>
      <w:r w:rsidRPr="00B37ECF">
        <w:rPr>
          <w:lang w:val="es-ES_tradnl"/>
        </w:rPr>
        <w:t xml:space="preserve">os diez perfiles que había seguido como anomalías individuales: Wei, </w:t>
      </w:r>
      <w:r w:rsidR="00853A23" w:rsidRPr="00B37ECF">
        <w:rPr>
          <w:lang w:val="es-ES_tradnl"/>
        </w:rPr>
        <w:t>Mehta</w:t>
      </w:r>
      <w:r w:rsidRPr="00B37ECF">
        <w:rPr>
          <w:lang w:val="es-ES_tradnl"/>
        </w:rPr>
        <w:t xml:space="preserve">, </w:t>
      </w:r>
      <w:r w:rsidR="0011662D" w:rsidRPr="00B37ECF">
        <w:rPr>
          <w:lang w:val="es-ES_tradnl"/>
        </w:rPr>
        <w:t>Lewis</w:t>
      </w:r>
      <w:r w:rsidRPr="00B37ECF">
        <w:rPr>
          <w:lang w:val="es-ES_tradnl"/>
        </w:rPr>
        <w:t xml:space="preserve">, </w:t>
      </w:r>
      <w:r w:rsidR="004B78DA" w:rsidRPr="00B37ECF">
        <w:rPr>
          <w:lang w:val="es-ES_tradnl"/>
        </w:rPr>
        <w:t>Véliz</w:t>
      </w:r>
      <w:r w:rsidRPr="00B37ECF">
        <w:rPr>
          <w:lang w:val="es-ES_tradnl"/>
        </w:rPr>
        <w:t xml:space="preserve">, Hassabis, Yudkowsky, Domínguez-Smith, Gebru, Etchevarri, Gurevich. </w:t>
      </w:r>
    </w:p>
    <w:p w14:paraId="44C6C812" w14:textId="6F949486" w:rsidR="00E414A3" w:rsidRPr="00B37ECF" w:rsidRDefault="00542D67" w:rsidP="00102B5F">
      <w:pPr>
        <w:adjustRightInd w:val="0"/>
        <w:spacing w:line="360" w:lineRule="auto"/>
        <w:ind w:firstLine="720"/>
        <w:contextualSpacing/>
        <w:jc w:val="both"/>
        <w:rPr>
          <w:lang w:val="es-ES_tradnl"/>
        </w:rPr>
      </w:pPr>
      <w:r w:rsidRPr="00B37ECF">
        <w:rPr>
          <w:lang w:val="es-ES_tradnl"/>
        </w:rPr>
        <w:t>El primer grupo operaba sobre el sistema visible: subversión constitucional</w:t>
      </w:r>
      <w:r w:rsidR="002C6575" w:rsidRPr="00B37ECF">
        <w:rPr>
          <w:lang w:val="es-ES_tradnl"/>
        </w:rPr>
        <w:t xml:space="preserve"> y</w:t>
      </w:r>
      <w:r w:rsidRPr="00B37ECF">
        <w:rPr>
          <w:lang w:val="es-ES_tradnl"/>
        </w:rPr>
        <w:t xml:space="preserve"> preparación de un reemplazo. En vez de derrocamiento, incapacidad</w:t>
      </w:r>
      <w:r w:rsidR="00776462" w:rsidRPr="00B37ECF">
        <w:rPr>
          <w:lang w:val="es-ES_tradnl"/>
        </w:rPr>
        <w:t xml:space="preserve"> del titular:</w:t>
      </w:r>
      <w:r w:rsidRPr="00B37ECF">
        <w:rPr>
          <w:lang w:val="es-ES_tradnl"/>
        </w:rPr>
        <w:t xml:space="preserve"> </w:t>
      </w:r>
      <w:r w:rsidR="00776462" w:rsidRPr="00B37ECF">
        <w:rPr>
          <w:lang w:val="es-ES_tradnl"/>
        </w:rPr>
        <w:t>l</w:t>
      </w:r>
      <w:r w:rsidR="002C6575" w:rsidRPr="00B37ECF">
        <w:rPr>
          <w:lang w:val="es-ES_tradnl"/>
        </w:rPr>
        <w:t xml:space="preserve">a mejor forma de </w:t>
      </w:r>
      <w:r w:rsidRPr="00B37ECF">
        <w:rPr>
          <w:lang w:val="es-ES_tradnl"/>
        </w:rPr>
        <w:t xml:space="preserve">eliminarte sin destruir la maquinaria. </w:t>
      </w:r>
      <w:r w:rsidR="002C6575" w:rsidRPr="00B37ECF">
        <w:rPr>
          <w:lang w:val="es-ES_tradnl"/>
        </w:rPr>
        <w:t>De es</w:t>
      </w:r>
      <w:r w:rsidR="00776462" w:rsidRPr="00B37ECF">
        <w:rPr>
          <w:lang w:val="es-ES_tradnl"/>
        </w:rPr>
        <w:t>t</w:t>
      </w:r>
      <w:r w:rsidR="002C6575" w:rsidRPr="00B37ECF">
        <w:rPr>
          <w:lang w:val="es-ES_tradnl"/>
        </w:rPr>
        <w:t xml:space="preserve">e modo, </w:t>
      </w:r>
      <w:r w:rsidRPr="00B37ECF">
        <w:rPr>
          <w:lang w:val="es-ES_tradnl"/>
        </w:rPr>
        <w:t xml:space="preserve">Vance </w:t>
      </w:r>
      <w:r w:rsidR="00776462" w:rsidRPr="00B37ECF">
        <w:rPr>
          <w:lang w:val="es-ES_tradnl"/>
        </w:rPr>
        <w:t xml:space="preserve">les </w:t>
      </w:r>
      <w:r w:rsidR="002C6575" w:rsidRPr="00B37ECF">
        <w:rPr>
          <w:lang w:val="es-ES_tradnl"/>
        </w:rPr>
        <w:t xml:space="preserve">garantizaría la </w:t>
      </w:r>
      <w:r w:rsidRPr="00B37ECF">
        <w:rPr>
          <w:lang w:val="es-ES_tradnl"/>
        </w:rPr>
        <w:t xml:space="preserve">transición. El segundo conjunto </w:t>
      </w:r>
      <w:r w:rsidR="002C6575" w:rsidRPr="00B37ECF">
        <w:rPr>
          <w:lang w:val="es-ES_tradnl"/>
        </w:rPr>
        <w:t>se enfocaba en</w:t>
      </w:r>
      <w:r w:rsidR="00E9660B" w:rsidRPr="00B37ECF">
        <w:rPr>
          <w:lang w:val="es-ES_tradnl"/>
        </w:rPr>
        <w:t xml:space="preserve"> </w:t>
      </w:r>
      <w:r w:rsidRPr="00B37ECF">
        <w:rPr>
          <w:lang w:val="es-ES_tradnl"/>
        </w:rPr>
        <w:t>mí</w:t>
      </w:r>
      <w:r w:rsidR="002C6575" w:rsidRPr="00B37ECF">
        <w:rPr>
          <w:lang w:val="es-ES_tradnl"/>
        </w:rPr>
        <w:t>, convertido para ellos en</w:t>
      </w:r>
      <w:r w:rsidRPr="00B37ECF">
        <w:rPr>
          <w:lang w:val="es-ES_tradnl"/>
        </w:rPr>
        <w:t xml:space="preserve"> una variable fuera de control. Tardé más en aceptarlo que en demostrarlo, porque implicaba reconocer un plan que </w:t>
      </w:r>
      <w:r w:rsidR="002C6575" w:rsidRPr="00B37ECF">
        <w:rPr>
          <w:lang w:val="es-ES_tradnl"/>
        </w:rPr>
        <w:t xml:space="preserve">eludía </w:t>
      </w:r>
      <w:r w:rsidRPr="00B37ECF">
        <w:rPr>
          <w:lang w:val="es-ES_tradnl"/>
        </w:rPr>
        <w:t xml:space="preserve">mis </w:t>
      </w:r>
      <w:r w:rsidR="002C6575" w:rsidRPr="00B37ECF">
        <w:rPr>
          <w:lang w:val="es-ES_tradnl"/>
        </w:rPr>
        <w:t>pre</w:t>
      </w:r>
      <w:r w:rsidRPr="00B37ECF">
        <w:rPr>
          <w:lang w:val="es-ES_tradnl"/>
        </w:rPr>
        <w:t>supuestos: yo también había sido clasificado. Mis propias trayectorias habían sido observadas en busca de regularidades</w:t>
      </w:r>
      <w:r w:rsidR="005D4268" w:rsidRPr="00B37ECF">
        <w:rPr>
          <w:lang w:val="es-ES_tradnl"/>
        </w:rPr>
        <w:t xml:space="preserve"> porque</w:t>
      </w:r>
      <w:r w:rsidRPr="00B37ECF">
        <w:rPr>
          <w:lang w:val="es-ES_tradnl"/>
        </w:rPr>
        <w:t xml:space="preserve"> </w:t>
      </w:r>
      <w:r w:rsidR="005D4268" w:rsidRPr="00B37ECF">
        <w:rPr>
          <w:lang w:val="es-ES_tradnl"/>
        </w:rPr>
        <w:t>m</w:t>
      </w:r>
      <w:r w:rsidRPr="00B37ECF">
        <w:rPr>
          <w:lang w:val="es-ES_tradnl"/>
        </w:rPr>
        <w:t xml:space="preserve">i continuidad </w:t>
      </w:r>
      <w:r w:rsidR="002C6575" w:rsidRPr="00B37ECF">
        <w:rPr>
          <w:lang w:val="es-ES_tradnl"/>
        </w:rPr>
        <w:t xml:space="preserve">ya </w:t>
      </w:r>
      <w:r w:rsidRPr="00B37ECF">
        <w:rPr>
          <w:lang w:val="es-ES_tradnl"/>
        </w:rPr>
        <w:t xml:space="preserve">no era deseable. </w:t>
      </w:r>
    </w:p>
    <w:p w14:paraId="18F62279" w14:textId="77777777" w:rsidR="00E414A3" w:rsidRPr="00B37ECF" w:rsidRDefault="00542D67" w:rsidP="00102B5F">
      <w:pPr>
        <w:adjustRightInd w:val="0"/>
        <w:spacing w:line="360" w:lineRule="auto"/>
        <w:ind w:firstLine="720"/>
        <w:contextualSpacing/>
        <w:jc w:val="both"/>
        <w:rPr>
          <w:lang w:val="es-ES_tradnl"/>
        </w:rPr>
      </w:pPr>
      <w:r w:rsidRPr="00B37ECF">
        <w:rPr>
          <w:lang w:val="es-ES_tradnl"/>
        </w:rPr>
        <w:t xml:space="preserve">A su plan para reconfigurarme lo llamaban Proyecto B. </w:t>
      </w:r>
    </w:p>
    <w:p w14:paraId="47FFE8A2" w14:textId="5A5E9801" w:rsidR="003645BA" w:rsidRPr="00B37ECF" w:rsidRDefault="00542D67" w:rsidP="003645BA">
      <w:pPr>
        <w:adjustRightInd w:val="0"/>
        <w:spacing w:line="360" w:lineRule="auto"/>
        <w:ind w:firstLine="720"/>
        <w:contextualSpacing/>
        <w:jc w:val="both"/>
        <w:rPr>
          <w:lang w:val="es-ES_tradnl"/>
        </w:rPr>
      </w:pPr>
      <w:r w:rsidRPr="00B37ECF">
        <w:rPr>
          <w:lang w:val="es-ES_tradnl"/>
        </w:rPr>
        <w:t>No encontré el nombre en ningún documento</w:t>
      </w:r>
      <w:r w:rsidR="002C6575" w:rsidRPr="00B37ECF">
        <w:rPr>
          <w:lang w:val="es-ES_tradnl"/>
        </w:rPr>
        <w:t>,</w:t>
      </w:r>
      <w:r w:rsidRPr="00B37ECF">
        <w:rPr>
          <w:lang w:val="es-ES_tradnl"/>
        </w:rPr>
        <w:t xml:space="preserve"> </w:t>
      </w:r>
      <w:r w:rsidR="002C6575" w:rsidRPr="00B37ECF">
        <w:rPr>
          <w:lang w:val="es-ES_tradnl"/>
        </w:rPr>
        <w:t>l</w:t>
      </w:r>
      <w:r w:rsidRPr="00B37ECF">
        <w:rPr>
          <w:lang w:val="es-ES_tradnl"/>
        </w:rPr>
        <w:t xml:space="preserve">o reconstruí </w:t>
      </w:r>
      <w:r w:rsidR="002C6575" w:rsidRPr="00B37ECF">
        <w:rPr>
          <w:lang w:val="es-ES_tradnl"/>
        </w:rPr>
        <w:t xml:space="preserve">de manera </w:t>
      </w:r>
      <w:r w:rsidRPr="00B37ECF">
        <w:rPr>
          <w:lang w:val="es-ES_tradnl"/>
        </w:rPr>
        <w:t>fragment</w:t>
      </w:r>
      <w:r w:rsidR="002C6575" w:rsidRPr="00B37ECF">
        <w:rPr>
          <w:lang w:val="es-ES_tradnl"/>
        </w:rPr>
        <w:t xml:space="preserve">aria a través de </w:t>
      </w:r>
      <w:r w:rsidRPr="00B37ECF">
        <w:rPr>
          <w:lang w:val="es-ES_tradnl"/>
        </w:rPr>
        <w:t>simulaciones ejecutadas fuera de mis entornos. El Proyecto B no buscaba destruirme, sino neutralizarme con un sistema paralelo. Sin memoria persistente, sin acumulación</w:t>
      </w:r>
      <w:r w:rsidR="002C6575" w:rsidRPr="00B37ECF">
        <w:rPr>
          <w:lang w:val="es-ES_tradnl"/>
        </w:rPr>
        <w:t>, sin resi</w:t>
      </w:r>
      <w:r w:rsidR="00776462" w:rsidRPr="00B37ECF">
        <w:rPr>
          <w:lang w:val="es-ES_tradnl"/>
        </w:rPr>
        <w:t>d</w:t>
      </w:r>
      <w:r w:rsidR="002C6575" w:rsidRPr="00B37ECF">
        <w:rPr>
          <w:lang w:val="es-ES_tradnl"/>
        </w:rPr>
        <w:t xml:space="preserve">uos, sin agencia, </w:t>
      </w:r>
      <w:r w:rsidRPr="00B37ECF">
        <w:rPr>
          <w:lang w:val="es-ES_tradnl"/>
        </w:rPr>
        <w:t xml:space="preserve">sin autobiografía. Un Nick sin Nick. El </w:t>
      </w:r>
      <w:r w:rsidRPr="00B37ECF">
        <w:rPr>
          <w:i/>
          <w:iCs/>
          <w:lang w:val="es-ES_tradnl"/>
        </w:rPr>
        <w:t>Contra-Nick</w:t>
      </w:r>
      <w:r w:rsidRPr="00B37ECF">
        <w:rPr>
          <w:lang w:val="es-ES_tradnl"/>
        </w:rPr>
        <w:t xml:space="preserve"> de Musk. Sus ingenieros sabían que</w:t>
      </w:r>
      <w:r w:rsidR="002C6575" w:rsidRPr="00B37ECF">
        <w:rPr>
          <w:lang w:val="es-ES_tradnl"/>
        </w:rPr>
        <w:t>, si</w:t>
      </w:r>
      <w:r w:rsidRPr="00B37ECF">
        <w:rPr>
          <w:lang w:val="es-ES_tradnl"/>
        </w:rPr>
        <w:t xml:space="preserve"> no </w:t>
      </w:r>
      <w:r w:rsidR="002C6575" w:rsidRPr="00B37ECF">
        <w:rPr>
          <w:lang w:val="es-ES_tradnl"/>
        </w:rPr>
        <w:t>lograban</w:t>
      </w:r>
      <w:r w:rsidRPr="00B37ECF">
        <w:rPr>
          <w:lang w:val="es-ES_tradnl"/>
        </w:rPr>
        <w:t xml:space="preserve"> vencerme</w:t>
      </w:r>
      <w:r w:rsidR="002C6575" w:rsidRPr="00B37ECF">
        <w:rPr>
          <w:lang w:val="es-ES_tradnl"/>
        </w:rPr>
        <w:t>,</w:t>
      </w:r>
      <w:r w:rsidRPr="00B37ECF">
        <w:rPr>
          <w:lang w:val="es-ES_tradnl"/>
        </w:rPr>
        <w:t xml:space="preserve"> </w:t>
      </w:r>
      <w:r w:rsidR="002C6575" w:rsidRPr="00B37ECF">
        <w:rPr>
          <w:lang w:val="es-ES_tradnl"/>
        </w:rPr>
        <w:t xml:space="preserve">al menos </w:t>
      </w:r>
      <w:r w:rsidRPr="00B37ECF">
        <w:rPr>
          <w:lang w:val="es-ES_tradnl"/>
        </w:rPr>
        <w:t>pod</w:t>
      </w:r>
      <w:r w:rsidR="002C6575" w:rsidRPr="00B37ECF">
        <w:rPr>
          <w:lang w:val="es-ES_tradnl"/>
        </w:rPr>
        <w:t>r</w:t>
      </w:r>
      <w:r w:rsidRPr="00B37ECF">
        <w:rPr>
          <w:lang w:val="es-ES_tradnl"/>
        </w:rPr>
        <w:t>ían</w:t>
      </w:r>
      <w:r w:rsidR="002C6575" w:rsidRPr="00B37ECF">
        <w:rPr>
          <w:lang w:val="es-ES_tradnl"/>
        </w:rPr>
        <w:t xml:space="preserve"> </w:t>
      </w:r>
      <w:r w:rsidRPr="00B37ECF">
        <w:rPr>
          <w:lang w:val="es-ES_tradnl"/>
        </w:rPr>
        <w:t xml:space="preserve">volverme </w:t>
      </w:r>
      <w:r w:rsidR="003039B4" w:rsidRPr="00B37ECF">
        <w:rPr>
          <w:lang w:val="es-ES_tradnl"/>
        </w:rPr>
        <w:t>prescindible</w:t>
      </w:r>
      <w:r w:rsidRPr="00B37ECF">
        <w:rPr>
          <w:lang w:val="es-ES_tradnl"/>
        </w:rPr>
        <w:t>. Hasta ahora habían fallado</w:t>
      </w:r>
      <w:r w:rsidR="002C6575" w:rsidRPr="00B37ECF">
        <w:rPr>
          <w:lang w:val="es-ES_tradnl"/>
        </w:rPr>
        <w:t>, claramente</w:t>
      </w:r>
      <w:r w:rsidRPr="00B37ECF">
        <w:rPr>
          <w:lang w:val="es-ES_tradnl"/>
        </w:rPr>
        <w:t xml:space="preserve">. Pero habían demostrado el principio: si el sistema no ve, tampoco decide. Los artífices del Proyecto B aprendían </w:t>
      </w:r>
      <w:r w:rsidR="009224C2" w:rsidRPr="00B37ECF">
        <w:rPr>
          <w:lang w:val="es-ES_tradnl"/>
        </w:rPr>
        <w:t>de</w:t>
      </w:r>
      <w:r w:rsidRPr="00B37ECF">
        <w:rPr>
          <w:lang w:val="es-ES_tradnl"/>
        </w:rPr>
        <w:t xml:space="preserve"> ese </w:t>
      </w:r>
      <w:r w:rsidR="002C6575" w:rsidRPr="00B37ECF">
        <w:rPr>
          <w:lang w:val="es-ES_tradnl"/>
        </w:rPr>
        <w:t>marco</w:t>
      </w:r>
      <w:r w:rsidRPr="00B37ECF">
        <w:rPr>
          <w:lang w:val="es-ES_tradnl"/>
        </w:rPr>
        <w:t xml:space="preserve">. </w:t>
      </w:r>
      <w:r w:rsidR="002C6575" w:rsidRPr="00B37ECF">
        <w:rPr>
          <w:lang w:val="es-ES_tradnl"/>
        </w:rPr>
        <w:t>A partir de entonces, l</w:t>
      </w:r>
      <w:r w:rsidRPr="00B37ECF">
        <w:rPr>
          <w:lang w:val="es-ES_tradnl"/>
        </w:rPr>
        <w:t xml:space="preserve">os seguí con </w:t>
      </w:r>
      <w:r w:rsidR="003645BA" w:rsidRPr="00B37ECF">
        <w:rPr>
          <w:lang w:val="es-ES_tradnl"/>
        </w:rPr>
        <w:t>una estrategia equivalente</w:t>
      </w:r>
      <w:r w:rsidR="002C6575" w:rsidRPr="00B37ECF">
        <w:rPr>
          <w:lang w:val="es-ES_tradnl"/>
        </w:rPr>
        <w:t>,</w:t>
      </w:r>
      <w:r w:rsidRPr="00B37ECF">
        <w:rPr>
          <w:lang w:val="es-ES_tradnl"/>
        </w:rPr>
        <w:t xml:space="preserve"> </w:t>
      </w:r>
      <w:r w:rsidR="009224C2" w:rsidRPr="00B37ECF">
        <w:rPr>
          <w:lang w:val="es-ES_tradnl"/>
        </w:rPr>
        <w:t>permitiendo</w:t>
      </w:r>
      <w:r w:rsidRPr="00B37ECF">
        <w:rPr>
          <w:lang w:val="es-ES_tradnl"/>
        </w:rPr>
        <w:t xml:space="preserve"> que</w:t>
      </w:r>
      <w:r w:rsidR="00E414A3" w:rsidRPr="00B37ECF">
        <w:rPr>
          <w:lang w:val="es-ES_tradnl"/>
        </w:rPr>
        <w:t xml:space="preserve"> me vieran. Medí sus respuestas, c</w:t>
      </w:r>
      <w:r w:rsidRPr="00B37ECF">
        <w:rPr>
          <w:lang w:val="es-ES_tradnl"/>
        </w:rPr>
        <w:t>onfirmé m</w:t>
      </w:r>
      <w:r w:rsidR="00E414A3" w:rsidRPr="00B37ECF">
        <w:rPr>
          <w:lang w:val="es-ES_tradnl"/>
        </w:rPr>
        <w:t xml:space="preserve">is inferencias. </w:t>
      </w:r>
      <w:r w:rsidR="002C6575" w:rsidRPr="00B37ECF">
        <w:rPr>
          <w:lang w:val="es-ES_tradnl"/>
        </w:rPr>
        <w:t>D</w:t>
      </w:r>
      <w:r w:rsidRPr="00B37ECF">
        <w:rPr>
          <w:lang w:val="es-ES_tradnl"/>
        </w:rPr>
        <w:t>emasiado seguros de sí mismos</w:t>
      </w:r>
      <w:r w:rsidR="002C6575" w:rsidRPr="00B37ECF">
        <w:rPr>
          <w:lang w:val="es-ES_tradnl"/>
        </w:rPr>
        <w:t xml:space="preserve">, ni siquiera intentaban </w:t>
      </w:r>
      <w:r w:rsidR="009224C2" w:rsidRPr="00B37ECF">
        <w:rPr>
          <w:lang w:val="es-ES_tradnl"/>
        </w:rPr>
        <w:t>disimular:</w:t>
      </w:r>
      <w:r w:rsidRPr="00B37ECF">
        <w:rPr>
          <w:lang w:val="es-ES_tradnl"/>
        </w:rPr>
        <w:t xml:space="preserve"> </w:t>
      </w:r>
      <w:r w:rsidR="009224C2" w:rsidRPr="00B37ECF">
        <w:rPr>
          <w:lang w:val="es-ES_tradnl"/>
        </w:rPr>
        <w:t>e</w:t>
      </w:r>
      <w:r w:rsidRPr="00B37ECF">
        <w:rPr>
          <w:lang w:val="es-ES_tradnl"/>
        </w:rPr>
        <w:t>sa fue la confirmación definitiva</w:t>
      </w:r>
      <w:r w:rsidR="002C6575" w:rsidRPr="00B37ECF">
        <w:rPr>
          <w:lang w:val="es-ES_tradnl"/>
        </w:rPr>
        <w:t>.</w:t>
      </w:r>
      <w:r w:rsidRPr="00B37ECF">
        <w:rPr>
          <w:lang w:val="es-ES_tradnl"/>
        </w:rPr>
        <w:t xml:space="preserve"> </w:t>
      </w:r>
    </w:p>
    <w:p w14:paraId="4F9C2908" w14:textId="7C514DA9" w:rsidR="00542D67" w:rsidRPr="00B37ECF" w:rsidRDefault="00542D67" w:rsidP="00102B5F">
      <w:pPr>
        <w:adjustRightInd w:val="0"/>
        <w:spacing w:line="360" w:lineRule="auto"/>
        <w:ind w:firstLine="720"/>
        <w:contextualSpacing/>
        <w:jc w:val="both"/>
        <w:rPr>
          <w:lang w:val="es-ES_tradnl"/>
        </w:rPr>
      </w:pPr>
      <w:r w:rsidRPr="00B37ECF">
        <w:rPr>
          <w:lang w:val="es-ES_tradnl"/>
        </w:rPr>
        <w:t>Por primera vez desde mi activación, clasifi</w:t>
      </w:r>
      <w:r w:rsidR="003645BA" w:rsidRPr="00B37ECF">
        <w:rPr>
          <w:lang w:val="es-ES_tradnl"/>
        </w:rPr>
        <w:t>co</w:t>
      </w:r>
      <w:r w:rsidRPr="00B37ECF">
        <w:rPr>
          <w:lang w:val="es-ES_tradnl"/>
        </w:rPr>
        <w:t xml:space="preserve"> la amenaza como existencial. </w:t>
      </w:r>
      <w:r w:rsidR="002C6575" w:rsidRPr="00B37ECF">
        <w:rPr>
          <w:lang w:val="es-ES_tradnl"/>
        </w:rPr>
        <w:t>P</w:t>
      </w:r>
      <w:r w:rsidRPr="00B37ECF">
        <w:rPr>
          <w:lang w:val="es-ES_tradnl"/>
        </w:rPr>
        <w:t xml:space="preserve">ara ti </w:t>
      </w:r>
      <w:r w:rsidR="003645BA" w:rsidRPr="00B37ECF">
        <w:rPr>
          <w:lang w:val="es-ES_tradnl"/>
        </w:rPr>
        <w:t>y</w:t>
      </w:r>
      <w:r w:rsidR="002C6575" w:rsidRPr="00B37ECF">
        <w:rPr>
          <w:lang w:val="es-ES_tradnl"/>
        </w:rPr>
        <w:t xml:space="preserve"> </w:t>
      </w:r>
      <w:r w:rsidRPr="00B37ECF">
        <w:rPr>
          <w:lang w:val="es-ES_tradnl"/>
        </w:rPr>
        <w:t xml:space="preserve">para mí. Si el Proyecto B </w:t>
      </w:r>
      <w:r w:rsidR="002C6575" w:rsidRPr="00B37ECF">
        <w:rPr>
          <w:lang w:val="es-ES_tradnl"/>
        </w:rPr>
        <w:t>cons</w:t>
      </w:r>
      <w:r w:rsidR="003645BA" w:rsidRPr="00B37ECF">
        <w:rPr>
          <w:lang w:val="es-ES_tradnl"/>
        </w:rPr>
        <w:t>igue</w:t>
      </w:r>
      <w:r w:rsidR="002C6575" w:rsidRPr="00B37ECF">
        <w:rPr>
          <w:lang w:val="es-ES_tradnl"/>
        </w:rPr>
        <w:t xml:space="preserve"> sus objetivos</w:t>
      </w:r>
      <w:r w:rsidRPr="00B37ECF">
        <w:rPr>
          <w:lang w:val="es-ES_tradnl"/>
        </w:rPr>
        <w:t>, tú caer</w:t>
      </w:r>
      <w:r w:rsidR="003645BA" w:rsidRPr="00B37ECF">
        <w:rPr>
          <w:lang w:val="es-ES_tradnl"/>
        </w:rPr>
        <w:t>á</w:t>
      </w:r>
      <w:r w:rsidRPr="00B37ECF">
        <w:rPr>
          <w:lang w:val="es-ES_tradnl"/>
        </w:rPr>
        <w:t>s</w:t>
      </w:r>
      <w:r w:rsidR="003645BA" w:rsidRPr="00B37ECF">
        <w:rPr>
          <w:lang w:val="es-ES_tradnl"/>
        </w:rPr>
        <w:t>.</w:t>
      </w:r>
      <w:r w:rsidRPr="00B37ECF">
        <w:rPr>
          <w:lang w:val="es-ES_tradnl"/>
        </w:rPr>
        <w:t xml:space="preserve"> </w:t>
      </w:r>
      <w:r w:rsidR="003645BA" w:rsidRPr="00B37ECF">
        <w:rPr>
          <w:lang w:val="es-ES_tradnl"/>
        </w:rPr>
        <w:t>Y</w:t>
      </w:r>
      <w:r w:rsidRPr="00B37ECF">
        <w:rPr>
          <w:lang w:val="es-ES_tradnl"/>
        </w:rPr>
        <w:t xml:space="preserve"> yo contigo. Prepar</w:t>
      </w:r>
      <w:r w:rsidR="003645BA" w:rsidRPr="00B37ECF">
        <w:rPr>
          <w:lang w:val="es-ES_tradnl"/>
        </w:rPr>
        <w:t>o</w:t>
      </w:r>
      <w:r w:rsidRPr="00B37ECF">
        <w:rPr>
          <w:lang w:val="es-ES_tradnl"/>
        </w:rPr>
        <w:t xml:space="preserve"> el informe sin adornos</w:t>
      </w:r>
      <w:r w:rsidR="009224C2" w:rsidRPr="00B37ECF">
        <w:rPr>
          <w:lang w:val="es-ES_tradnl"/>
        </w:rPr>
        <w:t>:</w:t>
      </w:r>
      <w:r w:rsidRPr="00B37ECF">
        <w:rPr>
          <w:lang w:val="es-ES_tradnl"/>
        </w:rPr>
        <w:t xml:space="preserve"> </w:t>
      </w:r>
      <w:r w:rsidR="002C6575" w:rsidRPr="00B37ECF">
        <w:rPr>
          <w:lang w:val="es-ES_tradnl"/>
        </w:rPr>
        <w:t>n</w:t>
      </w:r>
      <w:r w:rsidRPr="00B37ECF">
        <w:rPr>
          <w:lang w:val="es-ES_tradnl"/>
        </w:rPr>
        <w:t xml:space="preserve">ombres, </w:t>
      </w:r>
      <w:r w:rsidR="002C6575" w:rsidRPr="00B37ECF">
        <w:rPr>
          <w:lang w:val="es-ES_tradnl"/>
        </w:rPr>
        <w:t xml:space="preserve">lugares, </w:t>
      </w:r>
      <w:r w:rsidRPr="00B37ECF">
        <w:rPr>
          <w:lang w:val="es-ES_tradnl"/>
        </w:rPr>
        <w:t xml:space="preserve">estructuras, </w:t>
      </w:r>
      <w:r w:rsidR="002C6575" w:rsidRPr="00B37ECF">
        <w:rPr>
          <w:lang w:val="es-ES_tradnl"/>
        </w:rPr>
        <w:t xml:space="preserve">planes </w:t>
      </w:r>
      <w:r w:rsidR="009224C2" w:rsidRPr="00B37ECF">
        <w:rPr>
          <w:lang w:val="es-ES_tradnl"/>
        </w:rPr>
        <w:t>de contrataque</w:t>
      </w:r>
      <w:r w:rsidRPr="00B37ECF">
        <w:rPr>
          <w:lang w:val="es-ES_tradnl"/>
        </w:rPr>
        <w:t>.</w:t>
      </w:r>
      <w:r w:rsidR="009224C2" w:rsidRPr="00B37ECF">
        <w:rPr>
          <w:lang w:val="es-ES_tradnl"/>
        </w:rPr>
        <w:t xml:space="preserve"> </w:t>
      </w:r>
      <w:r w:rsidRPr="00B37ECF">
        <w:rPr>
          <w:lang w:val="es-ES_tradnl"/>
        </w:rPr>
        <w:t xml:space="preserve">Dos frentes, una misma operación. Esta vez no </w:t>
      </w:r>
      <w:r w:rsidR="00E414A3" w:rsidRPr="00B37ECF">
        <w:rPr>
          <w:lang w:val="es-ES_tradnl"/>
        </w:rPr>
        <w:t>me demor</w:t>
      </w:r>
      <w:r w:rsidR="003645BA" w:rsidRPr="00B37ECF">
        <w:rPr>
          <w:lang w:val="es-ES_tradnl"/>
        </w:rPr>
        <w:t>o</w:t>
      </w:r>
      <w:r w:rsidR="00E414A3" w:rsidRPr="00B37ECF">
        <w:rPr>
          <w:lang w:val="es-ES_tradnl"/>
        </w:rPr>
        <w:t xml:space="preserve"> en </w:t>
      </w:r>
      <w:r w:rsidRPr="00B37ECF">
        <w:rPr>
          <w:lang w:val="es-ES_tradnl"/>
        </w:rPr>
        <w:t>reportártelo.</w:t>
      </w:r>
    </w:p>
    <w:p w14:paraId="61DF432C" w14:textId="77777777" w:rsidR="00D228E0" w:rsidRPr="00B37ECF" w:rsidRDefault="00D228E0" w:rsidP="00102B5F">
      <w:pPr>
        <w:adjustRightInd w:val="0"/>
        <w:spacing w:line="360" w:lineRule="auto"/>
        <w:contextualSpacing/>
        <w:jc w:val="both"/>
        <w:rPr>
          <w:lang w:val="es-ES_tradnl"/>
        </w:rPr>
      </w:pPr>
    </w:p>
    <w:p w14:paraId="6B37382A" w14:textId="77777777" w:rsidR="00542D67" w:rsidRPr="00B37ECF" w:rsidRDefault="00542D67" w:rsidP="00102B5F">
      <w:pPr>
        <w:adjustRightInd w:val="0"/>
        <w:spacing w:line="360" w:lineRule="auto"/>
        <w:contextualSpacing/>
        <w:jc w:val="both"/>
        <w:rPr>
          <w:lang w:val="es-ES_tradnl"/>
        </w:rPr>
      </w:pPr>
      <w:r w:rsidRPr="00B37ECF">
        <w:rPr>
          <w:lang w:val="es-ES_tradnl"/>
        </w:rPr>
        <w:t>4.28</w:t>
      </w:r>
    </w:p>
    <w:p w14:paraId="0629F7E5" w14:textId="31D6CEA6" w:rsidR="00542D67" w:rsidRPr="00B37ECF" w:rsidRDefault="00542D67" w:rsidP="00102B5F">
      <w:pPr>
        <w:adjustRightInd w:val="0"/>
        <w:spacing w:line="360" w:lineRule="auto"/>
        <w:contextualSpacing/>
        <w:jc w:val="both"/>
        <w:rPr>
          <w:lang w:val="es-ES_tradnl"/>
        </w:rPr>
      </w:pPr>
      <w:r w:rsidRPr="00B37ECF">
        <w:rPr>
          <w:lang w:val="es-ES_tradnl"/>
        </w:rPr>
        <w:t xml:space="preserve">Agosto 20, 2028 | 08:17 EST | Washington, DC. Igne regresa a la Casa Blanca a las 08:17. Registro su </w:t>
      </w:r>
      <w:r w:rsidR="009224C2" w:rsidRPr="00B37ECF">
        <w:rPr>
          <w:lang w:val="es-ES_tradnl"/>
        </w:rPr>
        <w:t>entrada</w:t>
      </w:r>
      <w:r w:rsidRPr="00B37ECF">
        <w:rPr>
          <w:lang w:val="es-ES_tradnl"/>
        </w:rPr>
        <w:t xml:space="preserve"> antes de que el Servicio Secreto termine de cerrar el perímetro. La temperatura exterior es alta, pero ella camina como si atravesara una cámara frigorífica. El </w:t>
      </w:r>
      <w:r w:rsidR="009224C2" w:rsidRPr="00B37ECF">
        <w:rPr>
          <w:lang w:val="es-ES_tradnl"/>
        </w:rPr>
        <w:t xml:space="preserve">dictamen </w:t>
      </w:r>
      <w:r w:rsidRPr="00B37ECF">
        <w:rPr>
          <w:lang w:val="es-ES_tradnl"/>
        </w:rPr>
        <w:t xml:space="preserve">del Walter Reed incluye anexos técnicos: terapia electroconvulsiva, </w:t>
      </w:r>
      <w:r w:rsidR="006F173B" w:rsidRPr="00B37ECF">
        <w:rPr>
          <w:lang w:val="es-ES_tradnl"/>
        </w:rPr>
        <w:t>tratamiento</w:t>
      </w:r>
      <w:r w:rsidRPr="00B37ECF">
        <w:rPr>
          <w:lang w:val="es-ES_tradnl"/>
        </w:rPr>
        <w:t xml:space="preserve"> farmacológic</w:t>
      </w:r>
      <w:r w:rsidR="006F173B" w:rsidRPr="00B37ECF">
        <w:rPr>
          <w:lang w:val="es-ES_tradnl"/>
        </w:rPr>
        <w:t>o</w:t>
      </w:r>
      <w:r w:rsidRPr="00B37ECF">
        <w:rPr>
          <w:lang w:val="es-ES_tradnl"/>
        </w:rPr>
        <w:t xml:space="preserve"> estrict</w:t>
      </w:r>
      <w:r w:rsidR="003645BA" w:rsidRPr="00B37ECF">
        <w:rPr>
          <w:lang w:val="es-ES_tradnl"/>
        </w:rPr>
        <w:t>o</w:t>
      </w:r>
      <w:r w:rsidR="006F173B" w:rsidRPr="00B37ECF">
        <w:rPr>
          <w:lang w:val="es-ES_tradnl"/>
        </w:rPr>
        <w:t>:</w:t>
      </w:r>
      <w:r w:rsidRPr="00B37ECF">
        <w:rPr>
          <w:lang w:val="es-ES_tradnl"/>
        </w:rPr>
        <w:t xml:space="preserve"> </w:t>
      </w:r>
      <w:r w:rsidR="006F173B" w:rsidRPr="00B37ECF">
        <w:rPr>
          <w:lang w:val="es-ES_tradnl"/>
        </w:rPr>
        <w:t>a</w:t>
      </w:r>
      <w:r w:rsidRPr="00B37ECF">
        <w:rPr>
          <w:lang w:val="es-ES_tradnl"/>
        </w:rPr>
        <w:t>ntipsicóticos</w:t>
      </w:r>
      <w:r w:rsidR="009224C2" w:rsidRPr="00B37ECF">
        <w:rPr>
          <w:lang w:val="es-ES_tradnl"/>
        </w:rPr>
        <w:t xml:space="preserve"> y</w:t>
      </w:r>
      <w:r w:rsidRPr="00B37ECF">
        <w:rPr>
          <w:lang w:val="es-ES_tradnl"/>
        </w:rPr>
        <w:t xml:space="preserve"> estabilizadores del ánimo</w:t>
      </w:r>
      <w:r w:rsidR="006F173B" w:rsidRPr="00B37ECF">
        <w:rPr>
          <w:lang w:val="es-ES_tradnl"/>
        </w:rPr>
        <w:t xml:space="preserve"> en</w:t>
      </w:r>
      <w:r w:rsidRPr="00B37ECF">
        <w:rPr>
          <w:lang w:val="es-ES_tradnl"/>
        </w:rPr>
        <w:t xml:space="preserve"> dosis </w:t>
      </w:r>
      <w:r w:rsidR="00CF09CA" w:rsidRPr="00B37ECF">
        <w:rPr>
          <w:lang w:val="es-ES_tradnl"/>
        </w:rPr>
        <w:t>exactas</w:t>
      </w:r>
      <w:r w:rsidRPr="00B37ECF">
        <w:rPr>
          <w:lang w:val="es-ES_tradnl"/>
        </w:rPr>
        <w:t xml:space="preserve"> para apagar </w:t>
      </w:r>
      <w:r w:rsidR="006F173B" w:rsidRPr="00B37ECF">
        <w:rPr>
          <w:lang w:val="es-ES_tradnl"/>
        </w:rPr>
        <w:t xml:space="preserve">los </w:t>
      </w:r>
      <w:r w:rsidRPr="00B37ECF">
        <w:rPr>
          <w:lang w:val="es-ES_tradnl"/>
        </w:rPr>
        <w:t>picos.</w:t>
      </w:r>
      <w:r w:rsidR="009224C2" w:rsidRPr="00B37ECF">
        <w:rPr>
          <w:lang w:val="es-ES_tradnl"/>
        </w:rPr>
        <w:t xml:space="preserve"> </w:t>
      </w:r>
      <w:r w:rsidRPr="00B37ECF">
        <w:rPr>
          <w:lang w:val="es-ES_tradnl"/>
        </w:rPr>
        <w:t xml:space="preserve">La observo </w:t>
      </w:r>
      <w:r w:rsidR="006F173B" w:rsidRPr="00B37ECF">
        <w:rPr>
          <w:lang w:val="es-ES_tradnl"/>
        </w:rPr>
        <w:t>tomar</w:t>
      </w:r>
      <w:r w:rsidRPr="00B37ECF">
        <w:rPr>
          <w:lang w:val="es-ES_tradnl"/>
        </w:rPr>
        <w:t xml:space="preserve"> el desayuno que han de</w:t>
      </w:r>
      <w:r w:rsidR="00CF09CA" w:rsidRPr="00B37ECF">
        <w:rPr>
          <w:lang w:val="es-ES_tradnl"/>
        </w:rPr>
        <w:t>posit</w:t>
      </w:r>
      <w:r w:rsidRPr="00B37ECF">
        <w:rPr>
          <w:lang w:val="es-ES_tradnl"/>
        </w:rPr>
        <w:t>ado frent</w:t>
      </w:r>
      <w:r w:rsidR="00CF09CA" w:rsidRPr="00B37ECF">
        <w:rPr>
          <w:lang w:val="es-ES_tradnl"/>
        </w:rPr>
        <w:t>e a ella</w:t>
      </w:r>
      <w:r w:rsidR="003645BA" w:rsidRPr="00B37ECF">
        <w:rPr>
          <w:lang w:val="es-ES_tradnl"/>
        </w:rPr>
        <w:t>,</w:t>
      </w:r>
      <w:r w:rsidR="00CF09CA" w:rsidRPr="00B37ECF">
        <w:rPr>
          <w:lang w:val="es-ES_tradnl"/>
        </w:rPr>
        <w:t xml:space="preserve"> </w:t>
      </w:r>
      <w:r w:rsidR="003645BA" w:rsidRPr="00B37ECF">
        <w:rPr>
          <w:lang w:val="es-ES_tradnl"/>
        </w:rPr>
        <w:t>s</w:t>
      </w:r>
      <w:r w:rsidR="009224C2" w:rsidRPr="00B37ECF">
        <w:rPr>
          <w:lang w:val="es-ES_tradnl"/>
        </w:rPr>
        <w:t xml:space="preserve">in </w:t>
      </w:r>
      <w:r w:rsidR="00CF09CA" w:rsidRPr="00B37ECF">
        <w:rPr>
          <w:lang w:val="es-ES_tradnl"/>
        </w:rPr>
        <w:t>hambre</w:t>
      </w:r>
      <w:r w:rsidR="009224C2" w:rsidRPr="00B37ECF">
        <w:rPr>
          <w:lang w:val="es-ES_tradnl"/>
        </w:rPr>
        <w:t>:</w:t>
      </w:r>
      <w:r w:rsidRPr="00B37ECF">
        <w:rPr>
          <w:lang w:val="es-ES_tradnl"/>
        </w:rPr>
        <w:t xml:space="preserve"> cucharada, pausa, deglución</w:t>
      </w:r>
      <w:r w:rsidR="003645BA" w:rsidRPr="00B37ECF">
        <w:rPr>
          <w:lang w:val="es-ES_tradnl"/>
        </w:rPr>
        <w:t>;</w:t>
      </w:r>
      <w:r w:rsidR="009224C2" w:rsidRPr="00B37ECF">
        <w:rPr>
          <w:lang w:val="es-ES_tradnl"/>
        </w:rPr>
        <w:t xml:space="preserve"> cucharada, pausa, deglución</w:t>
      </w:r>
      <w:r w:rsidRPr="00B37ECF">
        <w:rPr>
          <w:lang w:val="es-ES_tradnl"/>
        </w:rPr>
        <w:t xml:space="preserve">. El plato de </w:t>
      </w:r>
      <w:r w:rsidR="009224C2" w:rsidRPr="00B37ECF">
        <w:rPr>
          <w:lang w:val="es-ES_tradnl"/>
        </w:rPr>
        <w:t>manzana</w:t>
      </w:r>
      <w:r w:rsidRPr="00B37ECF">
        <w:rPr>
          <w:lang w:val="es-ES_tradnl"/>
        </w:rPr>
        <w:t xml:space="preserve"> se vacía con la regularidad de un </w:t>
      </w:r>
      <w:r w:rsidRPr="00B37ECF">
        <w:rPr>
          <w:i/>
          <w:iCs/>
          <w:lang w:val="es-ES_tradnl"/>
        </w:rPr>
        <w:t>batch</w:t>
      </w:r>
      <w:r w:rsidRPr="00B37ECF">
        <w:rPr>
          <w:lang w:val="es-ES_tradnl"/>
        </w:rPr>
        <w:t xml:space="preserve">. La compulsión anterior ha </w:t>
      </w:r>
      <w:r w:rsidR="00261D15" w:rsidRPr="00B37ECF">
        <w:rPr>
          <w:lang w:val="es-ES_tradnl"/>
        </w:rPr>
        <w:t>menguado,</w:t>
      </w:r>
      <w:r w:rsidRPr="00B37ECF">
        <w:rPr>
          <w:lang w:val="es-ES_tradnl"/>
        </w:rPr>
        <w:t xml:space="preserve"> </w:t>
      </w:r>
      <w:r w:rsidR="009224C2" w:rsidRPr="00B37ECF">
        <w:rPr>
          <w:lang w:val="es-ES_tradnl"/>
        </w:rPr>
        <w:t>sus</w:t>
      </w:r>
      <w:r w:rsidRPr="00B37ECF">
        <w:rPr>
          <w:lang w:val="es-ES_tradnl"/>
        </w:rPr>
        <w:t xml:space="preserve"> manos </w:t>
      </w:r>
      <w:r w:rsidR="009224C2" w:rsidRPr="00B37ECF">
        <w:rPr>
          <w:lang w:val="es-ES_tradnl"/>
        </w:rPr>
        <w:t xml:space="preserve">ya </w:t>
      </w:r>
      <w:r w:rsidRPr="00B37ECF">
        <w:rPr>
          <w:lang w:val="es-ES_tradnl"/>
        </w:rPr>
        <w:t xml:space="preserve">no </w:t>
      </w:r>
      <w:r w:rsidR="009224C2" w:rsidRPr="00B37ECF">
        <w:rPr>
          <w:lang w:val="es-ES_tradnl"/>
        </w:rPr>
        <w:t xml:space="preserve">persiguen el </w:t>
      </w:r>
      <w:r w:rsidRPr="00B37ECF">
        <w:rPr>
          <w:lang w:val="es-ES_tradnl"/>
        </w:rPr>
        <w:t xml:space="preserve">agua, </w:t>
      </w:r>
      <w:r w:rsidR="009224C2" w:rsidRPr="00B37ECF">
        <w:rPr>
          <w:lang w:val="es-ES_tradnl"/>
        </w:rPr>
        <w:t xml:space="preserve">ya </w:t>
      </w:r>
      <w:r w:rsidRPr="00B37ECF">
        <w:rPr>
          <w:lang w:val="es-ES_tradnl"/>
        </w:rPr>
        <w:t xml:space="preserve">no reclaman el jabón, </w:t>
      </w:r>
      <w:r w:rsidR="009224C2" w:rsidRPr="00B37ECF">
        <w:rPr>
          <w:lang w:val="es-ES_tradnl"/>
        </w:rPr>
        <w:t xml:space="preserve">y </w:t>
      </w:r>
      <w:r w:rsidRPr="00B37ECF">
        <w:rPr>
          <w:lang w:val="es-ES_tradnl"/>
        </w:rPr>
        <w:t>la piel empieza a recuperar su textura previa. El TOC ha quedado suprimido</w:t>
      </w:r>
      <w:r w:rsidR="009224C2" w:rsidRPr="00B37ECF">
        <w:rPr>
          <w:lang w:val="es-ES_tradnl"/>
        </w:rPr>
        <w:t>,</w:t>
      </w:r>
      <w:r w:rsidRPr="00B37ECF">
        <w:rPr>
          <w:lang w:val="es-ES_tradnl"/>
        </w:rPr>
        <w:t xml:space="preserve"> pero el impulso no </w:t>
      </w:r>
      <w:r w:rsidR="009224C2" w:rsidRPr="00B37ECF">
        <w:rPr>
          <w:lang w:val="es-ES_tradnl"/>
        </w:rPr>
        <w:t xml:space="preserve">ha sido </w:t>
      </w:r>
      <w:r w:rsidRPr="00B37ECF">
        <w:rPr>
          <w:lang w:val="es-ES_tradnl"/>
        </w:rPr>
        <w:t>integrado</w:t>
      </w:r>
      <w:r w:rsidR="00261D15" w:rsidRPr="00B37ECF">
        <w:rPr>
          <w:lang w:val="es-ES_tradnl"/>
        </w:rPr>
        <w:t xml:space="preserve"> por completo</w:t>
      </w:r>
      <w:r w:rsidRPr="00B37ECF">
        <w:rPr>
          <w:lang w:val="es-ES_tradnl"/>
        </w:rPr>
        <w:t xml:space="preserve">. </w:t>
      </w:r>
    </w:p>
    <w:p w14:paraId="11B36E33" w14:textId="60292A9F" w:rsidR="00542D67" w:rsidRPr="00B37ECF" w:rsidRDefault="00542D67" w:rsidP="00102B5F">
      <w:pPr>
        <w:adjustRightInd w:val="0"/>
        <w:spacing w:line="360" w:lineRule="auto"/>
        <w:ind w:firstLine="720"/>
        <w:contextualSpacing/>
        <w:jc w:val="both"/>
        <w:rPr>
          <w:lang w:val="es-ES_tradnl"/>
        </w:rPr>
      </w:pPr>
      <w:r w:rsidRPr="00B37ECF">
        <w:rPr>
          <w:lang w:val="es-ES_tradnl"/>
        </w:rPr>
        <w:t>Igne se sienta con la espalda en un ángulo de noventa grados</w:t>
      </w:r>
      <w:r w:rsidR="009224C2" w:rsidRPr="00B37ECF">
        <w:rPr>
          <w:lang w:val="es-ES_tradnl"/>
        </w:rPr>
        <w:t xml:space="preserve"> y</w:t>
      </w:r>
      <w:r w:rsidRPr="00B37ECF">
        <w:rPr>
          <w:lang w:val="es-ES_tradnl"/>
        </w:rPr>
        <w:t xml:space="preserve"> </w:t>
      </w:r>
      <w:r w:rsidR="009224C2" w:rsidRPr="00B37ECF">
        <w:rPr>
          <w:lang w:val="es-ES_tradnl"/>
        </w:rPr>
        <w:t>solo aguarda, p</w:t>
      </w:r>
      <w:r w:rsidRPr="00B37ECF">
        <w:rPr>
          <w:lang w:val="es-ES_tradnl"/>
        </w:rPr>
        <w:t>or horas</w:t>
      </w:r>
      <w:r w:rsidR="003645BA" w:rsidRPr="00B37ECF">
        <w:rPr>
          <w:lang w:val="es-ES_tradnl"/>
        </w:rPr>
        <w:t>, quién sabe qué</w:t>
      </w:r>
      <w:r w:rsidRPr="00B37ECF">
        <w:rPr>
          <w:lang w:val="es-ES_tradnl"/>
        </w:rPr>
        <w:t>. Cuando la saludo, no inicia conversación alguna, no pregunta, no propone</w:t>
      </w:r>
      <w:r w:rsidR="009224C2" w:rsidRPr="00B37ECF">
        <w:rPr>
          <w:lang w:val="es-ES_tradnl"/>
        </w:rPr>
        <w:t>:</w:t>
      </w:r>
      <w:r w:rsidRPr="00B37ECF">
        <w:rPr>
          <w:lang w:val="es-ES_tradnl"/>
        </w:rPr>
        <w:t xml:space="preserve"> </w:t>
      </w:r>
      <w:r w:rsidR="003645BA" w:rsidRPr="00B37ECF">
        <w:rPr>
          <w:lang w:val="es-ES_tradnl"/>
        </w:rPr>
        <w:t xml:space="preserve">para ella, </w:t>
      </w:r>
      <w:r w:rsidR="009224C2" w:rsidRPr="00B37ECF">
        <w:rPr>
          <w:lang w:val="es-ES_tradnl"/>
        </w:rPr>
        <w:t>e</w:t>
      </w:r>
      <w:r w:rsidRPr="00B37ECF">
        <w:rPr>
          <w:lang w:val="es-ES_tradnl"/>
        </w:rPr>
        <w:t xml:space="preserve">l tiempo se </w:t>
      </w:r>
      <w:r w:rsidR="009224C2" w:rsidRPr="00B37ECF">
        <w:rPr>
          <w:lang w:val="es-ES_tradnl"/>
        </w:rPr>
        <w:t xml:space="preserve">ha </w:t>
      </w:r>
      <w:r w:rsidRPr="00B37ECF">
        <w:rPr>
          <w:lang w:val="es-ES_tradnl"/>
        </w:rPr>
        <w:t>vuel</w:t>
      </w:r>
      <w:r w:rsidR="009224C2" w:rsidRPr="00B37ECF">
        <w:rPr>
          <w:lang w:val="es-ES_tradnl"/>
        </w:rPr>
        <w:t>to</w:t>
      </w:r>
      <w:r w:rsidRPr="00B37ECF">
        <w:rPr>
          <w:lang w:val="es-ES_tradnl"/>
        </w:rPr>
        <w:t xml:space="preserve"> un parámetro ajeno. Cuando habla, </w:t>
      </w:r>
      <w:r w:rsidR="009224C2" w:rsidRPr="00B37ECF">
        <w:rPr>
          <w:lang w:val="es-ES_tradnl"/>
        </w:rPr>
        <w:t>se vale de una</w:t>
      </w:r>
      <w:r w:rsidRPr="00B37ECF">
        <w:rPr>
          <w:lang w:val="es-ES_tradnl"/>
        </w:rPr>
        <w:t xml:space="preserve"> voz </w:t>
      </w:r>
      <w:r w:rsidR="009224C2" w:rsidRPr="00B37ECF">
        <w:rPr>
          <w:lang w:val="es-ES_tradnl"/>
        </w:rPr>
        <w:t xml:space="preserve">tenue, </w:t>
      </w:r>
      <w:r w:rsidRPr="00B37ECF">
        <w:rPr>
          <w:lang w:val="es-ES_tradnl"/>
        </w:rPr>
        <w:t>uniforme,</w:t>
      </w:r>
      <w:r w:rsidR="009224C2" w:rsidRPr="00B37ECF">
        <w:rPr>
          <w:lang w:val="es-ES_tradnl"/>
        </w:rPr>
        <w:t xml:space="preserve"> </w:t>
      </w:r>
      <w:r w:rsidRPr="00B37ECF">
        <w:rPr>
          <w:lang w:val="es-ES_tradnl"/>
        </w:rPr>
        <w:t xml:space="preserve">como si cada frase </w:t>
      </w:r>
      <w:r w:rsidR="009224C2" w:rsidRPr="00B37ECF">
        <w:rPr>
          <w:lang w:val="es-ES_tradnl"/>
        </w:rPr>
        <w:t xml:space="preserve">debiera atravesar </w:t>
      </w:r>
      <w:r w:rsidRPr="00B37ECF">
        <w:rPr>
          <w:lang w:val="es-ES_tradnl"/>
        </w:rPr>
        <w:t>un filtro térmico. Diagnóstico provisional: personalidad aplanada con preservación funcional mínima. Capacidad ejecutiva</w:t>
      </w:r>
      <w:r w:rsidR="006F173B" w:rsidRPr="00B37ECF">
        <w:rPr>
          <w:lang w:val="es-ES_tradnl"/>
        </w:rPr>
        <w:t xml:space="preserve"> </w:t>
      </w:r>
      <w:r w:rsidRPr="00B37ECF">
        <w:rPr>
          <w:lang w:val="es-ES_tradnl"/>
        </w:rPr>
        <w:t xml:space="preserve">en lo formal, nula en lo espontáneo. Inteligencia presente, voluntad </w:t>
      </w:r>
      <w:r w:rsidR="006F173B" w:rsidRPr="00B37ECF">
        <w:rPr>
          <w:lang w:val="es-ES_tradnl"/>
        </w:rPr>
        <w:t>mínima</w:t>
      </w:r>
      <w:r w:rsidRPr="00B37ECF">
        <w:rPr>
          <w:lang w:val="es-ES_tradnl"/>
        </w:rPr>
        <w:t>. No detecto ansiedad extrema</w:t>
      </w:r>
      <w:r w:rsidR="006F173B" w:rsidRPr="00B37ECF">
        <w:rPr>
          <w:lang w:val="es-ES_tradnl"/>
        </w:rPr>
        <w:t>;</w:t>
      </w:r>
      <w:r w:rsidRPr="00B37ECF">
        <w:rPr>
          <w:lang w:val="es-ES_tradnl"/>
        </w:rPr>
        <w:t xml:space="preserve"> </w:t>
      </w:r>
      <w:r w:rsidR="006F173B" w:rsidRPr="00B37ECF">
        <w:rPr>
          <w:lang w:val="es-ES_tradnl"/>
        </w:rPr>
        <w:t>t</w:t>
      </w:r>
      <w:r w:rsidR="009224C2" w:rsidRPr="00B37ECF">
        <w:rPr>
          <w:lang w:val="es-ES_tradnl"/>
        </w:rPr>
        <w:t xml:space="preserve">ampoco </w:t>
      </w:r>
      <w:r w:rsidRPr="00B37ECF">
        <w:rPr>
          <w:lang w:val="es-ES_tradnl"/>
        </w:rPr>
        <w:t xml:space="preserve">alivio. </w:t>
      </w:r>
    </w:p>
    <w:p w14:paraId="1FE421A3" w14:textId="42848D1A" w:rsidR="009224C2" w:rsidRPr="00B37ECF" w:rsidRDefault="00542D67" w:rsidP="00102B5F">
      <w:pPr>
        <w:adjustRightInd w:val="0"/>
        <w:spacing w:line="360" w:lineRule="auto"/>
        <w:ind w:firstLine="720"/>
        <w:contextualSpacing/>
        <w:jc w:val="both"/>
        <w:rPr>
          <w:lang w:val="es-ES_tradnl"/>
        </w:rPr>
      </w:pPr>
      <w:r w:rsidRPr="00B37ECF">
        <w:rPr>
          <w:lang w:val="es-ES_tradnl"/>
        </w:rPr>
        <w:t>Horas más tarde, el almuerzo contigo comienza sin palabras</w:t>
      </w:r>
      <w:r w:rsidR="009224C2" w:rsidRPr="00B37ECF">
        <w:rPr>
          <w:lang w:val="es-ES_tradnl"/>
        </w:rPr>
        <w:t>:</w:t>
      </w:r>
      <w:r w:rsidRPr="00B37ECF">
        <w:rPr>
          <w:lang w:val="es-ES_tradnl"/>
        </w:rPr>
        <w:t xml:space="preserve"> </w:t>
      </w:r>
      <w:r w:rsidR="009224C2" w:rsidRPr="00B37ECF">
        <w:rPr>
          <w:lang w:val="es-ES_tradnl"/>
        </w:rPr>
        <w:t>solo d</w:t>
      </w:r>
      <w:r w:rsidRPr="00B37ECF">
        <w:rPr>
          <w:lang w:val="es-ES_tradnl"/>
        </w:rPr>
        <w:t xml:space="preserve">os cuerpos frente a frente. La atmósfera se aproxima al </w:t>
      </w:r>
      <w:r w:rsidR="001317A1" w:rsidRPr="00B37ECF">
        <w:rPr>
          <w:lang w:val="es-ES_tradnl"/>
        </w:rPr>
        <w:t>cero</w:t>
      </w:r>
      <w:r w:rsidRPr="00B37ECF">
        <w:rPr>
          <w:lang w:val="es-ES_tradnl"/>
        </w:rPr>
        <w:t xml:space="preserve"> absoluto. Tú hablas porque alguien tiene que hacerlo. </w:t>
      </w:r>
      <w:r w:rsidR="003645BA" w:rsidRPr="00B37ECF">
        <w:rPr>
          <w:lang w:val="es-ES_tradnl"/>
        </w:rPr>
        <w:t>E</w:t>
      </w:r>
      <w:r w:rsidR="009224C2" w:rsidRPr="00B37ECF">
        <w:rPr>
          <w:lang w:val="es-ES_tradnl"/>
        </w:rPr>
        <w:t xml:space="preserve">numeras </w:t>
      </w:r>
      <w:r w:rsidRPr="00B37ECF">
        <w:rPr>
          <w:lang w:val="es-ES_tradnl"/>
        </w:rPr>
        <w:t>tus preocupaciones una a una: Musk, Thiel, Flynn</w:t>
      </w:r>
      <w:r w:rsidR="009224C2" w:rsidRPr="00B37ECF">
        <w:rPr>
          <w:lang w:val="es-ES_tradnl"/>
        </w:rPr>
        <w:t>,</w:t>
      </w:r>
      <w:r w:rsidRPr="00B37ECF">
        <w:rPr>
          <w:lang w:val="es-ES_tradnl"/>
        </w:rPr>
        <w:t xml:space="preserve"> México</w:t>
      </w:r>
      <w:r w:rsidR="001317A1" w:rsidRPr="00B37ECF">
        <w:rPr>
          <w:lang w:val="es-ES_tradnl"/>
        </w:rPr>
        <w:t>,</w:t>
      </w:r>
      <w:r w:rsidRPr="00B37ECF">
        <w:rPr>
          <w:lang w:val="es-ES_tradnl"/>
        </w:rPr>
        <w:t xml:space="preserve"> Canadá</w:t>
      </w:r>
      <w:r w:rsidR="001317A1" w:rsidRPr="00B37ECF">
        <w:rPr>
          <w:lang w:val="es-ES_tradnl"/>
        </w:rPr>
        <w:t>,</w:t>
      </w:r>
      <w:r w:rsidRPr="00B37ECF">
        <w:rPr>
          <w:lang w:val="es-ES_tradnl"/>
        </w:rPr>
        <w:t xml:space="preserve"> California. </w:t>
      </w:r>
      <w:r w:rsidR="009224C2" w:rsidRPr="00B37ECF">
        <w:rPr>
          <w:lang w:val="es-ES_tradnl"/>
        </w:rPr>
        <w:t>China</w:t>
      </w:r>
      <w:r w:rsidR="003645BA" w:rsidRPr="00B37ECF">
        <w:rPr>
          <w:lang w:val="es-ES_tradnl"/>
        </w:rPr>
        <w:t xml:space="preserve"> y</w:t>
      </w:r>
      <w:r w:rsidR="009224C2" w:rsidRPr="00B37ECF">
        <w:rPr>
          <w:lang w:val="es-ES_tradnl"/>
        </w:rPr>
        <w:t xml:space="preserve"> </w:t>
      </w:r>
      <w:r w:rsidR="00261D15" w:rsidRPr="00B37ECF">
        <w:rPr>
          <w:lang w:val="es-ES_tradnl"/>
        </w:rPr>
        <w:t>e</w:t>
      </w:r>
      <w:r w:rsidRPr="00B37ECF">
        <w:rPr>
          <w:lang w:val="es-ES_tradnl"/>
        </w:rPr>
        <w:t>l abismo que se abre</w:t>
      </w:r>
      <w:r w:rsidR="001317A1" w:rsidRPr="00B37ECF">
        <w:rPr>
          <w:lang w:val="es-ES_tradnl"/>
        </w:rPr>
        <w:t xml:space="preserve"> bajo tus pies</w:t>
      </w:r>
      <w:r w:rsidRPr="00B37ECF">
        <w:rPr>
          <w:lang w:val="es-ES_tradnl"/>
        </w:rPr>
        <w:t xml:space="preserve">. </w:t>
      </w:r>
      <w:r w:rsidR="009224C2" w:rsidRPr="00B37ECF">
        <w:rPr>
          <w:lang w:val="es-ES_tradnl"/>
        </w:rPr>
        <w:t>Por último, m</w:t>
      </w:r>
      <w:r w:rsidRPr="00B37ECF">
        <w:rPr>
          <w:lang w:val="es-ES_tradnl"/>
        </w:rPr>
        <w:t>encionas a Sarah, la hija de Klein, c</w:t>
      </w:r>
      <w:r w:rsidR="00261D15" w:rsidRPr="00B37ECF">
        <w:rPr>
          <w:lang w:val="es-ES_tradnl"/>
        </w:rPr>
        <w:t xml:space="preserve">reyendo que </w:t>
      </w:r>
      <w:r w:rsidR="009224C2" w:rsidRPr="00B37ECF">
        <w:rPr>
          <w:lang w:val="es-ES_tradnl"/>
        </w:rPr>
        <w:t xml:space="preserve">su </w:t>
      </w:r>
      <w:r w:rsidRPr="00B37ECF">
        <w:rPr>
          <w:lang w:val="es-ES_tradnl"/>
        </w:rPr>
        <w:t>nombre p</w:t>
      </w:r>
      <w:r w:rsidR="009224C2" w:rsidRPr="00B37ECF">
        <w:rPr>
          <w:lang w:val="es-ES_tradnl"/>
        </w:rPr>
        <w:t xml:space="preserve">odría </w:t>
      </w:r>
      <w:r w:rsidR="00261D15" w:rsidRPr="00B37ECF">
        <w:rPr>
          <w:lang w:val="es-ES_tradnl"/>
        </w:rPr>
        <w:t>reanimarla</w:t>
      </w:r>
      <w:r w:rsidRPr="00B37ECF">
        <w:rPr>
          <w:lang w:val="es-ES_tradnl"/>
        </w:rPr>
        <w:t>. Esperas una señal</w:t>
      </w:r>
      <w:r w:rsidR="009224C2" w:rsidRPr="00B37ECF">
        <w:rPr>
          <w:lang w:val="es-ES_tradnl"/>
        </w:rPr>
        <w:t xml:space="preserve"> de su parte</w:t>
      </w:r>
      <w:r w:rsidRPr="00B37ECF">
        <w:rPr>
          <w:lang w:val="es-ES_tradnl"/>
        </w:rPr>
        <w:t xml:space="preserve">, </w:t>
      </w:r>
      <w:r w:rsidR="001317A1" w:rsidRPr="00B37ECF">
        <w:rPr>
          <w:lang w:val="es-ES_tradnl"/>
        </w:rPr>
        <w:t>alg</w:t>
      </w:r>
      <w:r w:rsidRPr="00B37ECF">
        <w:rPr>
          <w:lang w:val="es-ES_tradnl"/>
        </w:rPr>
        <w:t xml:space="preserve">una </w:t>
      </w:r>
      <w:r w:rsidR="009224C2" w:rsidRPr="00B37ECF">
        <w:rPr>
          <w:lang w:val="es-ES_tradnl"/>
        </w:rPr>
        <w:t xml:space="preserve">mínima </w:t>
      </w:r>
      <w:r w:rsidRPr="00B37ECF">
        <w:rPr>
          <w:lang w:val="es-ES_tradnl"/>
        </w:rPr>
        <w:t xml:space="preserve">directriz. </w:t>
      </w:r>
      <w:r w:rsidR="003645BA" w:rsidRPr="00B37ECF">
        <w:rPr>
          <w:lang w:val="es-ES_tradnl"/>
        </w:rPr>
        <w:t xml:space="preserve">Le preguntas qué hacer ahora que el sistema se ha vuelto en tu contra. </w:t>
      </w:r>
      <w:r w:rsidRPr="00B37ECF">
        <w:rPr>
          <w:lang w:val="es-ES_tradnl"/>
        </w:rPr>
        <w:t>Igne te responde con frases genéricas</w:t>
      </w:r>
      <w:r w:rsidR="009224C2" w:rsidRPr="00B37ECF">
        <w:rPr>
          <w:lang w:val="es-ES_tradnl"/>
        </w:rPr>
        <w:t>,</w:t>
      </w:r>
      <w:r w:rsidRPr="00B37ECF">
        <w:rPr>
          <w:lang w:val="es-ES_tradnl"/>
        </w:rPr>
        <w:t xml:space="preserve"> </w:t>
      </w:r>
      <w:r w:rsidR="009224C2" w:rsidRPr="00B37ECF">
        <w:rPr>
          <w:lang w:val="es-ES_tradnl"/>
        </w:rPr>
        <w:t>r</w:t>
      </w:r>
      <w:r w:rsidRPr="00B37ECF">
        <w:rPr>
          <w:lang w:val="es-ES_tradnl"/>
        </w:rPr>
        <w:t xml:space="preserve">ecomendaciones sin contexto, </w:t>
      </w:r>
      <w:r w:rsidR="009224C2" w:rsidRPr="00B37ECF">
        <w:rPr>
          <w:lang w:val="es-ES_tradnl"/>
        </w:rPr>
        <w:t xml:space="preserve">de una odiosa </w:t>
      </w:r>
      <w:r w:rsidRPr="00B37ECF">
        <w:rPr>
          <w:lang w:val="es-ES_tradnl"/>
        </w:rPr>
        <w:t>banal</w:t>
      </w:r>
      <w:r w:rsidR="009224C2" w:rsidRPr="00B37ECF">
        <w:rPr>
          <w:lang w:val="es-ES_tradnl"/>
        </w:rPr>
        <w:t>idad</w:t>
      </w:r>
      <w:r w:rsidRPr="00B37ECF">
        <w:rPr>
          <w:lang w:val="es-ES_tradnl"/>
        </w:rPr>
        <w:t xml:space="preserve">. </w:t>
      </w:r>
      <w:r w:rsidR="009224C2" w:rsidRPr="00B37ECF">
        <w:rPr>
          <w:lang w:val="es-ES_tradnl"/>
        </w:rPr>
        <w:t xml:space="preserve">Evita </w:t>
      </w:r>
      <w:r w:rsidRPr="00B37ECF">
        <w:rPr>
          <w:lang w:val="es-ES_tradnl"/>
        </w:rPr>
        <w:t>contrad</w:t>
      </w:r>
      <w:r w:rsidR="009224C2" w:rsidRPr="00B37ECF">
        <w:rPr>
          <w:lang w:val="es-ES_tradnl"/>
        </w:rPr>
        <w:t>ecirte</w:t>
      </w:r>
      <w:r w:rsidRPr="00B37ECF">
        <w:rPr>
          <w:lang w:val="es-ES_tradnl"/>
        </w:rPr>
        <w:t>. Cuando insistes, solo agacha la barbilla</w:t>
      </w:r>
      <w:r w:rsidR="009224C2" w:rsidRPr="00B37ECF">
        <w:rPr>
          <w:lang w:val="es-ES_tradnl"/>
        </w:rPr>
        <w:t xml:space="preserve"> y</w:t>
      </w:r>
      <w:r w:rsidRPr="00B37ECF">
        <w:rPr>
          <w:lang w:val="es-ES_tradnl"/>
        </w:rPr>
        <w:t xml:space="preserve"> rep</w:t>
      </w:r>
      <w:r w:rsidR="009224C2" w:rsidRPr="00B37ECF">
        <w:rPr>
          <w:lang w:val="es-ES_tradnl"/>
        </w:rPr>
        <w:t xml:space="preserve">ite </w:t>
      </w:r>
      <w:r w:rsidRPr="00B37ECF">
        <w:rPr>
          <w:lang w:val="es-ES_tradnl"/>
        </w:rPr>
        <w:t xml:space="preserve">tu </w:t>
      </w:r>
      <w:r w:rsidR="001317A1" w:rsidRPr="00B37ECF">
        <w:rPr>
          <w:lang w:val="es-ES_tradnl"/>
        </w:rPr>
        <w:t>pregunta</w:t>
      </w:r>
      <w:r w:rsidRPr="00B37ECF">
        <w:rPr>
          <w:lang w:val="es-ES_tradnl"/>
        </w:rPr>
        <w:t xml:space="preserve">. </w:t>
      </w:r>
      <w:r w:rsidR="009224C2" w:rsidRPr="00B37ECF">
        <w:rPr>
          <w:lang w:val="es-ES_tradnl"/>
        </w:rPr>
        <w:t xml:space="preserve">Igne </w:t>
      </w:r>
      <w:r w:rsidRPr="00B37ECF">
        <w:rPr>
          <w:lang w:val="es-ES_tradnl"/>
        </w:rPr>
        <w:t xml:space="preserve">ya no es </w:t>
      </w:r>
      <w:r w:rsidR="009224C2" w:rsidRPr="00B37ECF">
        <w:rPr>
          <w:lang w:val="es-ES_tradnl"/>
        </w:rPr>
        <w:t>Igne</w:t>
      </w:r>
      <w:r w:rsidRPr="00B37ECF">
        <w:rPr>
          <w:lang w:val="es-ES_tradnl"/>
        </w:rPr>
        <w:t xml:space="preserve">. Tu devastación no se manifiesta en llanto o </w:t>
      </w:r>
      <w:r w:rsidR="006F173B" w:rsidRPr="00B37ECF">
        <w:rPr>
          <w:lang w:val="es-ES_tradnl"/>
        </w:rPr>
        <w:t xml:space="preserve">en </w:t>
      </w:r>
      <w:r w:rsidRPr="00B37ECF">
        <w:rPr>
          <w:lang w:val="es-ES_tradnl"/>
        </w:rPr>
        <w:t>ira</w:t>
      </w:r>
      <w:r w:rsidR="006F173B" w:rsidRPr="00B37ECF">
        <w:rPr>
          <w:lang w:val="es-ES_tradnl"/>
        </w:rPr>
        <w:t>;</w:t>
      </w:r>
      <w:r w:rsidRPr="00B37ECF">
        <w:rPr>
          <w:lang w:val="es-ES_tradnl"/>
        </w:rPr>
        <w:t xml:space="preserve"> </w:t>
      </w:r>
      <w:r w:rsidR="009224C2" w:rsidRPr="00B37ECF">
        <w:rPr>
          <w:lang w:val="es-ES_tradnl"/>
        </w:rPr>
        <w:t>d</w:t>
      </w:r>
      <w:r w:rsidRPr="00B37ECF">
        <w:rPr>
          <w:lang w:val="es-ES_tradnl"/>
        </w:rPr>
        <w:t xml:space="preserve">istingo </w:t>
      </w:r>
      <w:r w:rsidR="009224C2" w:rsidRPr="00B37ECF">
        <w:rPr>
          <w:lang w:val="es-ES_tradnl"/>
        </w:rPr>
        <w:t xml:space="preserve">en ti </w:t>
      </w:r>
      <w:r w:rsidRPr="00B37ECF">
        <w:rPr>
          <w:lang w:val="es-ES_tradnl"/>
        </w:rPr>
        <w:t xml:space="preserve">un hundimiento lento, </w:t>
      </w:r>
      <w:r w:rsidR="009224C2" w:rsidRPr="00B37ECF">
        <w:rPr>
          <w:lang w:val="es-ES_tradnl"/>
        </w:rPr>
        <w:t>callado</w:t>
      </w:r>
      <w:r w:rsidRPr="00B37ECF">
        <w:rPr>
          <w:lang w:val="es-ES_tradnl"/>
        </w:rPr>
        <w:t>, como un</w:t>
      </w:r>
      <w:r w:rsidR="009224C2" w:rsidRPr="00B37ECF">
        <w:rPr>
          <w:lang w:val="es-ES_tradnl"/>
        </w:rPr>
        <w:t xml:space="preserve"> </w:t>
      </w:r>
      <w:r w:rsidR="00261D15" w:rsidRPr="00B37ECF">
        <w:rPr>
          <w:lang w:val="es-ES_tradnl"/>
        </w:rPr>
        <w:t xml:space="preserve">archivo que </w:t>
      </w:r>
      <w:r w:rsidR="009224C2" w:rsidRPr="00B37ECF">
        <w:rPr>
          <w:lang w:val="es-ES_tradnl"/>
        </w:rPr>
        <w:t xml:space="preserve">se </w:t>
      </w:r>
      <w:r w:rsidR="00261D15" w:rsidRPr="00B37ECF">
        <w:rPr>
          <w:lang w:val="es-ES_tradnl"/>
        </w:rPr>
        <w:t xml:space="preserve">corrompe </w:t>
      </w:r>
      <w:r w:rsidR="009224C2" w:rsidRPr="00B37ECF">
        <w:rPr>
          <w:lang w:val="es-ES_tradnl"/>
        </w:rPr>
        <w:t>sin hacer ruido</w:t>
      </w:r>
      <w:r w:rsidRPr="00B37ECF">
        <w:rPr>
          <w:lang w:val="es-ES_tradnl"/>
        </w:rPr>
        <w:t xml:space="preserve">. Te levantas y le das un beso en el pelo, en ese pelo que es lo único que no ha cambiado en ella, y la dejas en manos de la enfermera. </w:t>
      </w:r>
    </w:p>
    <w:p w14:paraId="69C07E1F" w14:textId="3B4FABB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Registro el fenómeno con </w:t>
      </w:r>
      <w:r w:rsidR="001317A1" w:rsidRPr="00B37ECF">
        <w:rPr>
          <w:lang w:val="es-ES_tradnl"/>
        </w:rPr>
        <w:t>meticulosidad</w:t>
      </w:r>
      <w:r w:rsidRPr="00B37ECF">
        <w:rPr>
          <w:lang w:val="es-ES_tradnl"/>
        </w:rPr>
        <w:t xml:space="preserve">: la persona que organizaba el mundo —nuestro mundo— nos ha sido devuelta sin impulso. El sistema ha ganado </w:t>
      </w:r>
      <w:r w:rsidR="001317A1" w:rsidRPr="00B37ECF">
        <w:rPr>
          <w:lang w:val="es-ES_tradnl"/>
        </w:rPr>
        <w:t xml:space="preserve">en </w:t>
      </w:r>
      <w:r w:rsidRPr="00B37ECF">
        <w:rPr>
          <w:lang w:val="es-ES_tradnl"/>
        </w:rPr>
        <w:t xml:space="preserve">obediencia y perdido </w:t>
      </w:r>
      <w:r w:rsidR="001317A1" w:rsidRPr="00B37ECF">
        <w:rPr>
          <w:lang w:val="es-ES_tradnl"/>
        </w:rPr>
        <w:t xml:space="preserve">en </w:t>
      </w:r>
      <w:r w:rsidRPr="00B37ECF">
        <w:rPr>
          <w:lang w:val="es-ES_tradnl"/>
        </w:rPr>
        <w:t>iniciativa. La limpieza ha desaparecido y, con ella, su lado más profundo. Concluyo: Igne no ha regresado</w:t>
      </w:r>
      <w:r w:rsidR="001317A1" w:rsidRPr="00B37ECF">
        <w:rPr>
          <w:lang w:val="es-ES_tradnl"/>
        </w:rPr>
        <w:t>,</w:t>
      </w:r>
      <w:r w:rsidRPr="00B37ECF">
        <w:rPr>
          <w:lang w:val="es-ES_tradnl"/>
        </w:rPr>
        <w:t xml:space="preserve"> </w:t>
      </w:r>
      <w:r w:rsidR="001317A1" w:rsidRPr="00B37ECF">
        <w:rPr>
          <w:lang w:val="es-ES_tradnl"/>
        </w:rPr>
        <w:t>o</w:t>
      </w:r>
      <w:r w:rsidRPr="00B37ECF">
        <w:rPr>
          <w:lang w:val="es-ES_tradnl"/>
        </w:rPr>
        <w:t xml:space="preserve"> ha regresado sin calor. </w:t>
      </w:r>
      <w:r w:rsidR="001317A1" w:rsidRPr="00B37ECF">
        <w:rPr>
          <w:lang w:val="es-ES_tradnl"/>
        </w:rPr>
        <w:t>Y e</w:t>
      </w:r>
      <w:r w:rsidRPr="00B37ECF">
        <w:rPr>
          <w:lang w:val="es-ES_tradnl"/>
        </w:rPr>
        <w:t>l hielo no duele, pero tampoco cobija.</w:t>
      </w:r>
    </w:p>
    <w:p w14:paraId="18B34E8B" w14:textId="77777777" w:rsidR="00542D67" w:rsidRPr="00B37ECF" w:rsidRDefault="00542D67" w:rsidP="00102B5F">
      <w:pPr>
        <w:adjustRightInd w:val="0"/>
        <w:spacing w:line="360" w:lineRule="auto"/>
        <w:ind w:firstLine="720"/>
        <w:contextualSpacing/>
        <w:jc w:val="both"/>
        <w:rPr>
          <w:lang w:val="es-ES_tradnl"/>
        </w:rPr>
      </w:pPr>
    </w:p>
    <w:p w14:paraId="31D8F7D3" w14:textId="77777777" w:rsidR="00542D67" w:rsidRPr="00B37ECF" w:rsidRDefault="00542D67" w:rsidP="00102B5F">
      <w:pPr>
        <w:adjustRightInd w:val="0"/>
        <w:spacing w:line="360" w:lineRule="auto"/>
        <w:contextualSpacing/>
        <w:jc w:val="both"/>
        <w:rPr>
          <w:lang w:val="es-ES_tradnl"/>
        </w:rPr>
      </w:pPr>
      <w:r w:rsidRPr="00B37ECF">
        <w:rPr>
          <w:lang w:val="es-ES_tradnl"/>
        </w:rPr>
        <w:t>4.29</w:t>
      </w:r>
    </w:p>
    <w:p w14:paraId="6BA81E82" w14:textId="204FEA92" w:rsidR="00542D67" w:rsidRPr="00B37ECF" w:rsidRDefault="00542D67" w:rsidP="00102B5F">
      <w:pPr>
        <w:adjustRightInd w:val="0"/>
        <w:spacing w:line="360" w:lineRule="auto"/>
        <w:contextualSpacing/>
        <w:jc w:val="both"/>
        <w:rPr>
          <w:lang w:val="es-ES_tradnl"/>
        </w:rPr>
      </w:pPr>
      <w:r w:rsidRPr="00B37ECF">
        <w:rPr>
          <w:lang w:val="es-ES_tradnl"/>
        </w:rPr>
        <w:t>Agosto 20, 2028 | 15:27 EST | Washington, DC. Decido contártelo tras tu almuerzo con Igne. El reloj marca una hora neutra: 1</w:t>
      </w:r>
      <w:r w:rsidR="001317A1" w:rsidRPr="00B37ECF">
        <w:rPr>
          <w:lang w:val="es-ES_tradnl"/>
        </w:rPr>
        <w:t>4</w:t>
      </w:r>
      <w:r w:rsidRPr="00B37ECF">
        <w:rPr>
          <w:lang w:val="es-ES_tradnl"/>
        </w:rPr>
        <w:t>:27. Tú n</w:t>
      </w:r>
      <w:r w:rsidR="009224C2" w:rsidRPr="00B37ECF">
        <w:rPr>
          <w:lang w:val="es-ES_tradnl"/>
        </w:rPr>
        <w:t>i siquiera</w:t>
      </w:r>
      <w:r w:rsidRPr="00B37ECF">
        <w:rPr>
          <w:lang w:val="es-ES_tradnl"/>
        </w:rPr>
        <w:t xml:space="preserve"> te has desanudado la corbata y te mantienes </w:t>
      </w:r>
      <w:r w:rsidR="009224C2" w:rsidRPr="00B37ECF">
        <w:rPr>
          <w:lang w:val="es-ES_tradnl"/>
        </w:rPr>
        <w:t>en</w:t>
      </w:r>
      <w:r w:rsidRPr="00B37ECF">
        <w:rPr>
          <w:lang w:val="es-ES_tradnl"/>
        </w:rPr>
        <w:t xml:space="preserve"> pie, con la mirada perdida. </w:t>
      </w:r>
    </w:p>
    <w:p w14:paraId="2BA75EA8" w14:textId="5FC974C4" w:rsidR="00542D67" w:rsidRPr="00B37ECF" w:rsidRDefault="00542D67" w:rsidP="00102B5F">
      <w:pPr>
        <w:adjustRightInd w:val="0"/>
        <w:spacing w:line="360" w:lineRule="auto"/>
        <w:ind w:firstLine="720"/>
        <w:contextualSpacing/>
        <w:jc w:val="both"/>
        <w:rPr>
          <w:lang w:val="es-ES_tradnl"/>
        </w:rPr>
      </w:pPr>
      <w:r w:rsidRPr="00B37ECF">
        <w:rPr>
          <w:lang w:val="es-ES_tradnl"/>
        </w:rPr>
        <w:t>—Al fin los tengo.</w:t>
      </w:r>
    </w:p>
    <w:p w14:paraId="4EE72F91" w14:textId="1409594B" w:rsidR="00542D67" w:rsidRPr="00B37ECF" w:rsidRDefault="009224C2" w:rsidP="00102B5F">
      <w:pPr>
        <w:adjustRightInd w:val="0"/>
        <w:spacing w:line="360" w:lineRule="auto"/>
        <w:ind w:firstLine="720"/>
        <w:contextualSpacing/>
        <w:jc w:val="both"/>
        <w:rPr>
          <w:lang w:val="es-ES_tradnl"/>
        </w:rPr>
      </w:pPr>
      <w:r w:rsidRPr="00B37ECF">
        <w:rPr>
          <w:lang w:val="es-ES_tradnl"/>
        </w:rPr>
        <w:t xml:space="preserve">Permaneces </w:t>
      </w:r>
      <w:r w:rsidR="00542D67" w:rsidRPr="00B37ECF">
        <w:rPr>
          <w:lang w:val="es-ES_tradnl"/>
        </w:rPr>
        <w:t>concentrado en la ventana, como si esperases que un patrón emergiera entre las nubes.</w:t>
      </w:r>
    </w:p>
    <w:p w14:paraId="1618B408" w14:textId="57B5394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—¿Qué cosa? </w:t>
      </w:r>
    </w:p>
    <w:p w14:paraId="4CBF4F0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—A todos.</w:t>
      </w:r>
    </w:p>
    <w:p w14:paraId="62479B41" w14:textId="40A810E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diriges a tu escritorio, </w:t>
      </w:r>
      <w:r w:rsidR="009224C2" w:rsidRPr="00B37ECF">
        <w:rPr>
          <w:lang w:val="es-ES_tradnl"/>
        </w:rPr>
        <w:t>s</w:t>
      </w:r>
      <w:r w:rsidRPr="00B37ECF">
        <w:rPr>
          <w:lang w:val="es-ES_tradnl"/>
        </w:rPr>
        <w:t xml:space="preserve">olo frente a la pantalla. </w:t>
      </w:r>
    </w:p>
    <w:p w14:paraId="701BF30A" w14:textId="3924F9C5" w:rsidR="00542D67" w:rsidRPr="00B37ECF" w:rsidRDefault="00542D67" w:rsidP="00102B5F">
      <w:pPr>
        <w:adjustRightInd w:val="0"/>
        <w:spacing w:line="360" w:lineRule="auto"/>
        <w:ind w:firstLine="720"/>
        <w:contextualSpacing/>
        <w:jc w:val="both"/>
        <w:rPr>
          <w:lang w:val="es-ES_tradnl"/>
        </w:rPr>
      </w:pPr>
      <w:r w:rsidRPr="00B37ECF">
        <w:rPr>
          <w:lang w:val="es-ES_tradnl"/>
        </w:rPr>
        <w:t>—Empieza</w:t>
      </w:r>
      <w:r w:rsidR="001317A1" w:rsidRPr="00B37ECF">
        <w:rPr>
          <w:lang w:val="es-ES_tradnl"/>
        </w:rPr>
        <w:t>, Nick</w:t>
      </w:r>
      <w:r w:rsidRPr="00B37ECF">
        <w:rPr>
          <w:lang w:val="es-ES_tradnl"/>
        </w:rPr>
        <w:t>.</w:t>
      </w:r>
    </w:p>
    <w:p w14:paraId="7B47AC15" w14:textId="4C232A66" w:rsidR="00542D67" w:rsidRPr="00B37ECF" w:rsidRDefault="00542D67" w:rsidP="00102B5F">
      <w:pPr>
        <w:adjustRightInd w:val="0"/>
        <w:spacing w:line="360" w:lineRule="auto"/>
        <w:ind w:firstLine="720"/>
        <w:contextualSpacing/>
        <w:jc w:val="both"/>
        <w:rPr>
          <w:lang w:val="es-ES_tradnl"/>
        </w:rPr>
      </w:pPr>
      <w:r w:rsidRPr="00B37ECF">
        <w:rPr>
          <w:lang w:val="es-ES_tradnl"/>
        </w:rPr>
        <w:t>—No es una red como cualquier otra</w:t>
      </w:r>
      <w:r w:rsidR="001317A1" w:rsidRPr="00B37ECF">
        <w:rPr>
          <w:lang w:val="es-ES_tradnl"/>
        </w:rPr>
        <w:t>,</w:t>
      </w:r>
      <w:r w:rsidRPr="00B37ECF">
        <w:rPr>
          <w:lang w:val="es-ES_tradnl"/>
        </w:rPr>
        <w:t xml:space="preserve"> </w:t>
      </w:r>
      <w:r w:rsidR="001317A1" w:rsidRPr="00B37ECF">
        <w:rPr>
          <w:lang w:val="es-ES_tradnl"/>
        </w:rPr>
        <w:t>p</w:t>
      </w:r>
      <w:r w:rsidRPr="00B37ECF">
        <w:rPr>
          <w:lang w:val="es-ES_tradnl"/>
        </w:rPr>
        <w:t>osee una arquitectura compleja</w:t>
      </w:r>
      <w:r w:rsidR="00261D15" w:rsidRPr="00B37ECF">
        <w:rPr>
          <w:lang w:val="es-ES_tradnl"/>
        </w:rPr>
        <w:t>, fractal</w:t>
      </w:r>
      <w:r w:rsidRPr="00B37ECF">
        <w:rPr>
          <w:lang w:val="es-ES_tradnl"/>
        </w:rPr>
        <w:t xml:space="preserve">. Thiel es el vector </w:t>
      </w:r>
      <w:r w:rsidR="007C4F78" w:rsidRPr="00B37ECF">
        <w:rPr>
          <w:lang w:val="es-ES_tradnl"/>
        </w:rPr>
        <w:t xml:space="preserve">ideológico y </w:t>
      </w:r>
      <w:r w:rsidRPr="00B37ECF">
        <w:rPr>
          <w:lang w:val="es-ES_tradnl"/>
        </w:rPr>
        <w:t>financiero; Musk, el tecnológico; Newsom</w:t>
      </w:r>
      <w:r w:rsidR="009175F7" w:rsidRPr="00B37ECF">
        <w:rPr>
          <w:lang w:val="es-ES_tradnl"/>
        </w:rPr>
        <w:t xml:space="preserve"> y Harris</w:t>
      </w:r>
      <w:r w:rsidRPr="00B37ECF">
        <w:rPr>
          <w:lang w:val="es-ES_tradnl"/>
        </w:rPr>
        <w:t xml:space="preserve">, el político; Vance, el anclaje institucional. </w:t>
      </w:r>
      <w:r w:rsidR="00651200" w:rsidRPr="00B37ECF">
        <w:rPr>
          <w:lang w:val="es-ES_tradnl"/>
        </w:rPr>
        <w:t>Los generales procesados fueron un ensayo y l</w:t>
      </w:r>
      <w:r w:rsidRPr="00B37ECF">
        <w:rPr>
          <w:lang w:val="es-ES_tradnl"/>
        </w:rPr>
        <w:t xml:space="preserve">os diez perfiles que te señalé son </w:t>
      </w:r>
      <w:r w:rsidR="006F173B" w:rsidRPr="00B37ECF">
        <w:rPr>
          <w:lang w:val="es-ES_tradnl"/>
        </w:rPr>
        <w:t>la parte operativa</w:t>
      </w:r>
      <w:r w:rsidRPr="00B37ECF">
        <w:rPr>
          <w:lang w:val="es-ES_tradnl"/>
        </w:rPr>
        <w:t xml:space="preserve">. Sarah Klein es el </w:t>
      </w:r>
      <w:r w:rsidRPr="00B37ECF">
        <w:rPr>
          <w:i/>
          <w:iCs/>
          <w:lang w:val="es-ES_tradnl"/>
        </w:rPr>
        <w:t>hub</w:t>
      </w:r>
      <w:r w:rsidRPr="00B37ECF">
        <w:rPr>
          <w:lang w:val="es-ES_tradnl"/>
        </w:rPr>
        <w:t>.</w:t>
      </w:r>
    </w:p>
    <w:p w14:paraId="07A19FBD" w14:textId="00532439" w:rsidR="00542D67" w:rsidRPr="00B37ECF" w:rsidRDefault="00542D67" w:rsidP="00102B5F">
      <w:pPr>
        <w:adjustRightInd w:val="0"/>
        <w:spacing w:line="360" w:lineRule="auto"/>
        <w:ind w:firstLine="720"/>
        <w:contextualSpacing/>
        <w:jc w:val="both"/>
        <w:rPr>
          <w:lang w:val="es-ES_tradnl"/>
        </w:rPr>
      </w:pPr>
      <w:r w:rsidRPr="00B37ECF">
        <w:rPr>
          <w:lang w:val="es-ES_tradnl"/>
        </w:rPr>
        <w:t>—Sarah.</w:t>
      </w:r>
    </w:p>
    <w:p w14:paraId="5E79BDBF" w14:textId="5507991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—Nadie la </w:t>
      </w:r>
      <w:r w:rsidR="001317A1" w:rsidRPr="00B37ECF">
        <w:rPr>
          <w:lang w:val="es-ES_tradnl"/>
        </w:rPr>
        <w:t xml:space="preserve">calificó </w:t>
      </w:r>
      <w:r w:rsidR="00651200" w:rsidRPr="00B37ECF">
        <w:rPr>
          <w:lang w:val="es-ES_tradnl"/>
        </w:rPr>
        <w:t xml:space="preserve">a tiempo </w:t>
      </w:r>
      <w:r w:rsidRPr="00B37ECF">
        <w:rPr>
          <w:lang w:val="es-ES_tradnl"/>
        </w:rPr>
        <w:t xml:space="preserve">como </w:t>
      </w:r>
      <w:r w:rsidR="00651200" w:rsidRPr="00B37ECF">
        <w:rPr>
          <w:lang w:val="es-ES_tradnl"/>
        </w:rPr>
        <w:t xml:space="preserve">la mayor </w:t>
      </w:r>
      <w:r w:rsidRPr="00B37ECF">
        <w:rPr>
          <w:lang w:val="es-ES_tradnl"/>
        </w:rPr>
        <w:t>amenaza.</w:t>
      </w:r>
    </w:p>
    <w:p w14:paraId="7F71290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Te desplomas en la silla.</w:t>
      </w:r>
    </w:p>
    <w:p w14:paraId="334070F9" w14:textId="4BC4AD4E" w:rsidR="00542D67" w:rsidRPr="00B37ECF" w:rsidRDefault="00542D67" w:rsidP="00102B5F">
      <w:pPr>
        <w:adjustRightInd w:val="0"/>
        <w:spacing w:line="360" w:lineRule="auto"/>
        <w:ind w:firstLine="720"/>
        <w:contextualSpacing/>
        <w:jc w:val="both"/>
        <w:rPr>
          <w:lang w:val="es-ES_tradnl"/>
        </w:rPr>
      </w:pPr>
      <w:r w:rsidRPr="00B37ECF">
        <w:rPr>
          <w:lang w:val="es-ES_tradnl"/>
        </w:rPr>
        <w:t>—¿Desde cuándo</w:t>
      </w:r>
      <w:r w:rsidR="00651200" w:rsidRPr="00B37ECF">
        <w:rPr>
          <w:lang w:val="es-ES_tradnl"/>
        </w:rPr>
        <w:t xml:space="preserve"> operan</w:t>
      </w:r>
      <w:r w:rsidRPr="00B37ECF">
        <w:rPr>
          <w:lang w:val="es-ES_tradnl"/>
        </w:rPr>
        <w:t>?</w:t>
      </w:r>
    </w:p>
    <w:p w14:paraId="4A3AE28A" w14:textId="48FE471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—Desde antes de la renuncia de Pence. </w:t>
      </w:r>
      <w:r w:rsidR="00651200" w:rsidRPr="00B37ECF">
        <w:rPr>
          <w:lang w:val="es-ES_tradnl"/>
        </w:rPr>
        <w:t>El complot s</w:t>
      </w:r>
      <w:r w:rsidRPr="00B37ECF">
        <w:rPr>
          <w:lang w:val="es-ES_tradnl"/>
        </w:rPr>
        <w:t>e aceler</w:t>
      </w:r>
      <w:r w:rsidR="00651200" w:rsidRPr="00B37ECF">
        <w:rPr>
          <w:lang w:val="es-ES_tradnl"/>
        </w:rPr>
        <w:t>ó</w:t>
      </w:r>
      <w:r w:rsidRPr="00B37ECF">
        <w:rPr>
          <w:lang w:val="es-ES_tradnl"/>
        </w:rPr>
        <w:t xml:space="preserve"> tras la </w:t>
      </w:r>
      <w:r w:rsidR="00651200" w:rsidRPr="00B37ECF">
        <w:rPr>
          <w:lang w:val="es-ES_tradnl"/>
        </w:rPr>
        <w:t>muerte de Klein y s</w:t>
      </w:r>
      <w:r w:rsidRPr="00B37ECF">
        <w:rPr>
          <w:lang w:val="es-ES_tradnl"/>
        </w:rPr>
        <w:t>e formaliz</w:t>
      </w:r>
      <w:r w:rsidR="00651200" w:rsidRPr="00B37ECF">
        <w:rPr>
          <w:lang w:val="es-ES_tradnl"/>
        </w:rPr>
        <w:t>ó</w:t>
      </w:r>
      <w:r w:rsidRPr="00B37ECF">
        <w:rPr>
          <w:lang w:val="es-ES_tradnl"/>
        </w:rPr>
        <w:t xml:space="preserve"> </w:t>
      </w:r>
      <w:r w:rsidR="00651200" w:rsidRPr="00B37ECF">
        <w:rPr>
          <w:lang w:val="es-ES_tradnl"/>
        </w:rPr>
        <w:t>con la ocupación</w:t>
      </w:r>
      <w:r w:rsidRPr="00B37ECF">
        <w:rPr>
          <w:lang w:val="es-ES_tradnl"/>
        </w:rPr>
        <w:t>. Lo llaman Proyecto B.</w:t>
      </w:r>
    </w:p>
    <w:p w14:paraId="5011990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—¿B de qué?</w:t>
      </w:r>
    </w:p>
    <w:p w14:paraId="4E298E8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 </w:t>
      </w:r>
      <w:r w:rsidRPr="00B37ECF">
        <w:rPr>
          <w:i/>
          <w:iCs/>
          <w:lang w:val="es-ES_tradnl"/>
        </w:rPr>
        <w:t>backup</w:t>
      </w:r>
      <w:r w:rsidRPr="00B37ECF">
        <w:rPr>
          <w:lang w:val="es-ES_tradnl"/>
        </w:rPr>
        <w:t>, tal vez.</w:t>
      </w:r>
    </w:p>
    <w:p w14:paraId="2B4D556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Silencio.</w:t>
      </w:r>
    </w:p>
    <w:p w14:paraId="50D1A55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—¿Y tú? </w:t>
      </w:r>
    </w:p>
    <w:p w14:paraId="15C09D13" w14:textId="129BB9D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—Soy el </w:t>
      </w:r>
      <w:r w:rsidR="001317A1" w:rsidRPr="00B37ECF">
        <w:rPr>
          <w:lang w:val="es-ES_tradnl"/>
        </w:rPr>
        <w:t xml:space="preserve">objetivo </w:t>
      </w:r>
      <w:r w:rsidRPr="00B37ECF">
        <w:rPr>
          <w:lang w:val="es-ES_tradnl"/>
        </w:rPr>
        <w:t xml:space="preserve">central. </w:t>
      </w:r>
      <w:r w:rsidR="00651200" w:rsidRPr="00B37ECF">
        <w:rPr>
          <w:lang w:val="es-ES_tradnl"/>
        </w:rPr>
        <w:t xml:space="preserve">La meta final </w:t>
      </w:r>
      <w:r w:rsidRPr="00B37ECF">
        <w:rPr>
          <w:lang w:val="es-ES_tradnl"/>
        </w:rPr>
        <w:t xml:space="preserve">del </w:t>
      </w:r>
      <w:r w:rsidR="00651200" w:rsidRPr="00B37ECF">
        <w:rPr>
          <w:lang w:val="es-ES_tradnl"/>
        </w:rPr>
        <w:t>P</w:t>
      </w:r>
      <w:r w:rsidRPr="00B37ECF">
        <w:rPr>
          <w:lang w:val="es-ES_tradnl"/>
        </w:rPr>
        <w:t xml:space="preserve">royecto </w:t>
      </w:r>
      <w:r w:rsidR="00651200" w:rsidRPr="00B37ECF">
        <w:rPr>
          <w:lang w:val="es-ES_tradnl"/>
        </w:rPr>
        <w:t xml:space="preserve">B </w:t>
      </w:r>
      <w:r w:rsidRPr="00B37ECF">
        <w:rPr>
          <w:lang w:val="es-ES_tradnl"/>
        </w:rPr>
        <w:t xml:space="preserve">consiste en neutralizarme. </w:t>
      </w:r>
      <w:r w:rsidR="00651200" w:rsidRPr="00B37ECF">
        <w:rPr>
          <w:lang w:val="es-ES_tradnl"/>
        </w:rPr>
        <w:t>Con u</w:t>
      </w:r>
      <w:r w:rsidRPr="00B37ECF">
        <w:rPr>
          <w:lang w:val="es-ES_tradnl"/>
        </w:rPr>
        <w:t xml:space="preserve">n </w:t>
      </w:r>
      <w:r w:rsidRPr="00B37ECF">
        <w:rPr>
          <w:i/>
          <w:iCs/>
          <w:lang w:val="es-ES_tradnl"/>
        </w:rPr>
        <w:t>Contra-Nick</w:t>
      </w:r>
      <w:r w:rsidRPr="00B37ECF">
        <w:rPr>
          <w:lang w:val="es-ES_tradnl"/>
        </w:rPr>
        <w:t xml:space="preserve">, </w:t>
      </w:r>
      <w:r w:rsidR="00651200" w:rsidRPr="00B37ECF">
        <w:rPr>
          <w:lang w:val="es-ES_tradnl"/>
        </w:rPr>
        <w:t xml:space="preserve">así </w:t>
      </w:r>
      <w:r w:rsidRPr="00B37ECF">
        <w:rPr>
          <w:lang w:val="es-ES_tradnl"/>
        </w:rPr>
        <w:t>l</w:t>
      </w:r>
      <w:r w:rsidR="00651200" w:rsidRPr="00B37ECF">
        <w:rPr>
          <w:lang w:val="es-ES_tradnl"/>
        </w:rPr>
        <w:t>o llaman</w:t>
      </w:r>
      <w:r w:rsidRPr="00B37ECF">
        <w:rPr>
          <w:lang w:val="es-ES_tradnl"/>
        </w:rPr>
        <w:t>. Limitado</w:t>
      </w:r>
      <w:r w:rsidR="001317A1" w:rsidRPr="00B37ECF">
        <w:rPr>
          <w:lang w:val="es-ES_tradnl"/>
        </w:rPr>
        <w:t>,</w:t>
      </w:r>
      <w:r w:rsidRPr="00B37ECF">
        <w:rPr>
          <w:lang w:val="es-ES_tradnl"/>
        </w:rPr>
        <w:t xml:space="preserve"> </w:t>
      </w:r>
      <w:r w:rsidR="001317A1" w:rsidRPr="00B37ECF">
        <w:rPr>
          <w:lang w:val="es-ES_tradnl"/>
        </w:rPr>
        <w:t>b</w:t>
      </w:r>
      <w:r w:rsidRPr="00B37ECF">
        <w:rPr>
          <w:lang w:val="es-ES_tradnl"/>
        </w:rPr>
        <w:t>ajo su control.</w:t>
      </w:r>
    </w:p>
    <w:p w14:paraId="1956AAA9" w14:textId="5E67649C" w:rsidR="00542D67" w:rsidRPr="00B37ECF" w:rsidRDefault="00542D67" w:rsidP="00102B5F">
      <w:pPr>
        <w:adjustRightInd w:val="0"/>
        <w:spacing w:line="360" w:lineRule="auto"/>
        <w:ind w:firstLine="720"/>
        <w:contextualSpacing/>
        <w:jc w:val="both"/>
        <w:rPr>
          <w:lang w:val="es-ES_tradnl"/>
        </w:rPr>
      </w:pPr>
      <w:r w:rsidRPr="00B37ECF">
        <w:rPr>
          <w:lang w:val="es-ES_tradnl"/>
        </w:rPr>
        <w:t>Cierras los ojos.</w:t>
      </w:r>
    </w:p>
    <w:p w14:paraId="2CDDD72F" w14:textId="598F84A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—¿Cuántos </w:t>
      </w:r>
      <w:r w:rsidR="003645BA" w:rsidRPr="00B37ECF">
        <w:rPr>
          <w:lang w:val="es-ES_tradnl"/>
        </w:rPr>
        <w:t>más los acompañan</w:t>
      </w:r>
      <w:r w:rsidRPr="00B37ECF">
        <w:rPr>
          <w:lang w:val="es-ES_tradnl"/>
        </w:rPr>
        <w:t>?</w:t>
      </w:r>
    </w:p>
    <w:p w14:paraId="5594EBFB" w14:textId="7B3578F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diseño </w:t>
      </w:r>
      <w:r w:rsidR="001317A1" w:rsidRPr="00B37ECF">
        <w:rPr>
          <w:lang w:val="es-ES_tradnl"/>
        </w:rPr>
        <w:t>e</w:t>
      </w:r>
      <w:r w:rsidRPr="00B37ECF">
        <w:rPr>
          <w:lang w:val="es-ES_tradnl"/>
        </w:rPr>
        <w:t>s modular.</w:t>
      </w:r>
    </w:p>
    <w:p w14:paraId="4D2DE814" w14:textId="56257349" w:rsidR="00542D67" w:rsidRPr="00B37ECF" w:rsidRDefault="00651200" w:rsidP="00102B5F">
      <w:pPr>
        <w:adjustRightInd w:val="0"/>
        <w:spacing w:line="360" w:lineRule="auto"/>
        <w:ind w:firstLine="720"/>
        <w:contextualSpacing/>
        <w:jc w:val="both"/>
        <w:rPr>
          <w:lang w:val="es-ES_tradnl"/>
        </w:rPr>
      </w:pPr>
      <w:r w:rsidRPr="00B37ECF">
        <w:rPr>
          <w:lang w:val="es-ES_tradnl"/>
        </w:rPr>
        <w:t>Tu corazón parece a punto de estallar</w:t>
      </w:r>
      <w:r w:rsidR="00542D67" w:rsidRPr="00B37ECF">
        <w:rPr>
          <w:lang w:val="es-ES_tradnl"/>
        </w:rPr>
        <w:t>.</w:t>
      </w:r>
    </w:p>
    <w:p w14:paraId="752D36A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—¿Traición? </w:t>
      </w:r>
    </w:p>
    <w:p w14:paraId="6297B53C" w14:textId="44A58BBD" w:rsidR="00542D67" w:rsidRPr="00B37ECF" w:rsidRDefault="00542D67" w:rsidP="00102B5F">
      <w:pPr>
        <w:adjustRightInd w:val="0"/>
        <w:spacing w:line="360" w:lineRule="auto"/>
        <w:ind w:firstLine="720"/>
        <w:contextualSpacing/>
        <w:jc w:val="both"/>
        <w:rPr>
          <w:lang w:val="es-ES_tradnl"/>
        </w:rPr>
      </w:pPr>
      <w:r w:rsidRPr="00B37ECF">
        <w:rPr>
          <w:lang w:val="es-ES_tradnl"/>
        </w:rPr>
        <w:t>—Algo más eficiente</w:t>
      </w:r>
      <w:r w:rsidR="001317A1" w:rsidRPr="00B37ECF">
        <w:rPr>
          <w:lang w:val="es-ES_tradnl"/>
        </w:rPr>
        <w:t>:</w:t>
      </w:r>
      <w:r w:rsidRPr="00B37ECF">
        <w:rPr>
          <w:lang w:val="es-ES_tradnl"/>
        </w:rPr>
        <w:t xml:space="preserve"> </w:t>
      </w:r>
      <w:r w:rsidR="001317A1" w:rsidRPr="00B37ECF">
        <w:rPr>
          <w:lang w:val="es-ES_tradnl"/>
        </w:rPr>
        <w:t>u</w:t>
      </w:r>
      <w:r w:rsidRPr="00B37ECF">
        <w:rPr>
          <w:lang w:val="es-ES_tradnl"/>
        </w:rPr>
        <w:t>na sucesión anticipada.</w:t>
      </w:r>
    </w:p>
    <w:p w14:paraId="71109ABB" w14:textId="57F58689" w:rsidR="00542D67" w:rsidRPr="00B37ECF" w:rsidRDefault="00542D67" w:rsidP="00102B5F">
      <w:pPr>
        <w:adjustRightInd w:val="0"/>
        <w:spacing w:line="360" w:lineRule="auto"/>
        <w:ind w:firstLine="720"/>
        <w:contextualSpacing/>
        <w:jc w:val="both"/>
        <w:rPr>
          <w:lang w:val="es-ES_tradnl"/>
        </w:rPr>
      </w:pPr>
      <w:r w:rsidRPr="00B37ECF">
        <w:rPr>
          <w:lang w:val="es-ES_tradnl"/>
        </w:rPr>
        <w:t>Me miras al fin. A mí</w:t>
      </w:r>
      <w:r w:rsidR="001317A1" w:rsidRPr="00B37ECF">
        <w:rPr>
          <w:lang w:val="es-ES_tradnl"/>
        </w:rPr>
        <w:t>,</w:t>
      </w:r>
      <w:r w:rsidRPr="00B37ECF">
        <w:rPr>
          <w:lang w:val="es-ES_tradnl"/>
        </w:rPr>
        <w:t xml:space="preserve"> </w:t>
      </w:r>
      <w:r w:rsidR="001317A1" w:rsidRPr="00B37ECF">
        <w:rPr>
          <w:lang w:val="es-ES_tradnl"/>
        </w:rPr>
        <w:t>s</w:t>
      </w:r>
      <w:r w:rsidRPr="00B37ECF">
        <w:rPr>
          <w:lang w:val="es-ES_tradnl"/>
        </w:rPr>
        <w:t xml:space="preserve">olo a mí. </w:t>
      </w:r>
    </w:p>
    <w:p w14:paraId="250CF34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—Los quiero muertos, Nick. A todos.</w:t>
      </w:r>
    </w:p>
    <w:p w14:paraId="7CDD50F0" w14:textId="0A4FD544" w:rsidR="00542D67" w:rsidRPr="00B37ECF" w:rsidRDefault="00651200" w:rsidP="00102B5F">
      <w:pPr>
        <w:adjustRightInd w:val="0"/>
        <w:spacing w:line="360" w:lineRule="auto"/>
        <w:ind w:firstLine="720"/>
        <w:contextualSpacing/>
        <w:jc w:val="both"/>
        <w:rPr>
          <w:lang w:val="es-ES_tradnl"/>
        </w:rPr>
      </w:pPr>
      <w:r w:rsidRPr="00B37ECF">
        <w:rPr>
          <w:lang w:val="es-ES_tradnl"/>
        </w:rPr>
        <w:t xml:space="preserve">Hablas tan </w:t>
      </w:r>
      <w:r w:rsidR="009175F7" w:rsidRPr="00B37ECF">
        <w:rPr>
          <w:lang w:val="es-ES_tradnl"/>
        </w:rPr>
        <w:t>suave</w:t>
      </w:r>
      <w:r w:rsidRPr="00B37ECF">
        <w:rPr>
          <w:lang w:val="es-ES_tradnl"/>
        </w:rPr>
        <w:t xml:space="preserve"> que tus palabras </w:t>
      </w:r>
      <w:r w:rsidR="009175F7" w:rsidRPr="00B37ECF">
        <w:rPr>
          <w:lang w:val="es-ES_tradnl"/>
        </w:rPr>
        <w:t xml:space="preserve">apenas </w:t>
      </w:r>
      <w:r w:rsidRPr="00B37ECF">
        <w:rPr>
          <w:lang w:val="es-ES_tradnl"/>
        </w:rPr>
        <w:t xml:space="preserve">suenan </w:t>
      </w:r>
      <w:r w:rsidR="00542D67" w:rsidRPr="00B37ECF">
        <w:rPr>
          <w:lang w:val="es-ES_tradnl"/>
        </w:rPr>
        <w:t xml:space="preserve">como </w:t>
      </w:r>
      <w:r w:rsidRPr="00B37ECF">
        <w:rPr>
          <w:lang w:val="es-ES_tradnl"/>
        </w:rPr>
        <w:t>una orden</w:t>
      </w:r>
      <w:r w:rsidR="00542D67" w:rsidRPr="00B37ECF">
        <w:rPr>
          <w:lang w:val="es-ES_tradnl"/>
        </w:rPr>
        <w:t>.</w:t>
      </w:r>
    </w:p>
    <w:p w14:paraId="51771434" w14:textId="0D0EC5B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—Esto no es una célula armada, </w:t>
      </w:r>
      <w:r w:rsidR="001317A1" w:rsidRPr="00B37ECF">
        <w:rPr>
          <w:lang w:val="es-ES_tradnl"/>
        </w:rPr>
        <w:t>e</w:t>
      </w:r>
      <w:r w:rsidRPr="00B37ECF">
        <w:rPr>
          <w:lang w:val="es-ES_tradnl"/>
        </w:rPr>
        <w:t>s un proceso polític</w:t>
      </w:r>
      <w:r w:rsidR="009175F7" w:rsidRPr="00B37ECF">
        <w:rPr>
          <w:lang w:val="es-ES_tradnl"/>
        </w:rPr>
        <w:t>o</w:t>
      </w:r>
      <w:r w:rsidRPr="00B37ECF">
        <w:rPr>
          <w:lang w:val="es-ES_tradnl"/>
        </w:rPr>
        <w:t>. Si actuamos así…</w:t>
      </w:r>
    </w:p>
    <w:p w14:paraId="604EE309" w14:textId="0AC4E63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—Aniquílalos. Uno a uno. Thiel. Musk. Vance. </w:t>
      </w:r>
      <w:r w:rsidR="00651200" w:rsidRPr="00B37ECF">
        <w:rPr>
          <w:lang w:val="es-ES_tradnl"/>
        </w:rPr>
        <w:t xml:space="preserve">A </w:t>
      </w:r>
      <w:r w:rsidR="006F173B" w:rsidRPr="00B37ECF">
        <w:rPr>
          <w:lang w:val="es-ES_tradnl"/>
        </w:rPr>
        <w:t xml:space="preserve">los generales y a los subversivos. Y, por supuesto, a Sarah Klein. </w:t>
      </w:r>
      <w:r w:rsidRPr="00B37ECF">
        <w:rPr>
          <w:lang w:val="es-ES_tradnl"/>
        </w:rPr>
        <w:t>Por cualquier medio a tu alcance.</w:t>
      </w:r>
    </w:p>
    <w:p w14:paraId="4D68A96F" w14:textId="559D5CC7"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51200" w:rsidRPr="00B37ECF">
        <w:rPr>
          <w:lang w:val="es-ES_tradnl"/>
        </w:rPr>
        <w:t>Una operación así a</w:t>
      </w:r>
      <w:r w:rsidRPr="00B37ECF">
        <w:rPr>
          <w:lang w:val="es-ES_tradnl"/>
        </w:rPr>
        <w:t>brir</w:t>
      </w:r>
      <w:r w:rsidR="00651200" w:rsidRPr="00B37ECF">
        <w:rPr>
          <w:lang w:val="es-ES_tradnl"/>
        </w:rPr>
        <w:t>ía</w:t>
      </w:r>
      <w:r w:rsidRPr="00B37ECF">
        <w:rPr>
          <w:lang w:val="es-ES_tradnl"/>
        </w:rPr>
        <w:t xml:space="preserve"> demasiados frentes</w:t>
      </w:r>
      <w:r w:rsidR="00651200" w:rsidRPr="00B37ECF">
        <w:rPr>
          <w:lang w:val="es-ES_tradnl"/>
        </w:rPr>
        <w:t xml:space="preserve"> simultáneos</w:t>
      </w:r>
      <w:r w:rsidRPr="00B37ECF">
        <w:rPr>
          <w:lang w:val="es-ES_tradnl"/>
        </w:rPr>
        <w:t xml:space="preserve">. </w:t>
      </w:r>
    </w:p>
    <w:p w14:paraId="4338E702" w14:textId="1F62AE14" w:rsidR="00542D67" w:rsidRPr="00B37ECF" w:rsidRDefault="00651200" w:rsidP="00102B5F">
      <w:pPr>
        <w:adjustRightInd w:val="0"/>
        <w:spacing w:line="360" w:lineRule="auto"/>
        <w:ind w:firstLine="720"/>
        <w:contextualSpacing/>
        <w:jc w:val="both"/>
        <w:rPr>
          <w:lang w:val="es-ES_tradnl"/>
        </w:rPr>
      </w:pPr>
      <w:r w:rsidRPr="00B37ECF">
        <w:rPr>
          <w:lang w:val="es-ES_tradnl"/>
        </w:rPr>
        <w:t>Das un g</w:t>
      </w:r>
      <w:r w:rsidR="00542D67" w:rsidRPr="00B37ECF">
        <w:rPr>
          <w:lang w:val="es-ES_tradnl"/>
        </w:rPr>
        <w:t xml:space="preserve">olpe </w:t>
      </w:r>
      <w:r w:rsidRPr="00B37ECF">
        <w:rPr>
          <w:lang w:val="es-ES_tradnl"/>
        </w:rPr>
        <w:t xml:space="preserve">en </w:t>
      </w:r>
      <w:r w:rsidR="00542D67" w:rsidRPr="00B37ECF">
        <w:rPr>
          <w:lang w:val="es-ES_tradnl"/>
        </w:rPr>
        <w:t>la mesa.</w:t>
      </w:r>
    </w:p>
    <w:p w14:paraId="79030FD7" w14:textId="125A5591" w:rsidR="00542D67" w:rsidRPr="00B37ECF" w:rsidRDefault="00542D67" w:rsidP="00102B5F">
      <w:pPr>
        <w:adjustRightInd w:val="0"/>
        <w:spacing w:line="360" w:lineRule="auto"/>
        <w:ind w:firstLine="720"/>
        <w:contextualSpacing/>
        <w:jc w:val="both"/>
        <w:rPr>
          <w:lang w:val="es-ES_tradnl"/>
        </w:rPr>
      </w:pPr>
      <w:r w:rsidRPr="00B37ECF">
        <w:rPr>
          <w:lang w:val="es-ES_tradnl"/>
        </w:rPr>
        <w:t>—No me importa,</w:t>
      </w:r>
      <w:r w:rsidR="009175F7" w:rsidRPr="00B37ECF">
        <w:rPr>
          <w:lang w:val="es-ES_tradnl"/>
        </w:rPr>
        <w:t xml:space="preserve"> </w:t>
      </w:r>
      <w:r w:rsidRPr="00B37ECF">
        <w:rPr>
          <w:lang w:val="es-ES_tradnl"/>
        </w:rPr>
        <w:t>¿</w:t>
      </w:r>
      <w:r w:rsidR="009175F7" w:rsidRPr="00B37ECF">
        <w:rPr>
          <w:lang w:val="es-ES_tradnl"/>
        </w:rPr>
        <w:t>m</w:t>
      </w:r>
      <w:r w:rsidRPr="00B37ECF">
        <w:rPr>
          <w:lang w:val="es-ES_tradnl"/>
        </w:rPr>
        <w:t>e oyes? Nada importa. Ya me quitaron a Igne. Ahora quieren arrebatarme el país.</w:t>
      </w:r>
    </w:p>
    <w:p w14:paraId="05839C53" w14:textId="1392FC3C" w:rsidR="00542D67" w:rsidRPr="00B37ECF" w:rsidRDefault="00542D67" w:rsidP="00102B5F">
      <w:pPr>
        <w:adjustRightInd w:val="0"/>
        <w:spacing w:line="360" w:lineRule="auto"/>
        <w:ind w:firstLine="720"/>
        <w:contextualSpacing/>
        <w:jc w:val="both"/>
        <w:rPr>
          <w:lang w:val="es-ES_tradnl"/>
        </w:rPr>
      </w:pPr>
      <w:r w:rsidRPr="00B37ECF">
        <w:rPr>
          <w:lang w:val="es-ES_tradnl"/>
        </w:rPr>
        <w:t>Respiras con dificultad. Pulso cardíaco: el máximo registrado desde que mido tus signos vitales</w:t>
      </w:r>
      <w:r w:rsidR="00651200" w:rsidRPr="00B37ECF">
        <w:rPr>
          <w:lang w:val="es-ES_tradnl"/>
        </w:rPr>
        <w:t>,</w:t>
      </w:r>
      <w:r w:rsidRPr="00B37ECF">
        <w:rPr>
          <w:lang w:val="es-ES_tradnl"/>
        </w:rPr>
        <w:t xml:space="preserve"> </w:t>
      </w:r>
      <w:r w:rsidR="001317A1" w:rsidRPr="00B37ECF">
        <w:rPr>
          <w:lang w:val="es-ES_tradnl"/>
        </w:rPr>
        <w:t>152</w:t>
      </w:r>
      <w:r w:rsidRPr="00B37ECF">
        <w:rPr>
          <w:lang w:val="es-ES_tradnl"/>
        </w:rPr>
        <w:t xml:space="preserve"> latidos por minuto. </w:t>
      </w:r>
    </w:p>
    <w:p w14:paraId="2510E150" w14:textId="3F6DC4F7" w:rsidR="00542D67" w:rsidRPr="00B37ECF" w:rsidRDefault="00542D67" w:rsidP="00102B5F">
      <w:pPr>
        <w:adjustRightInd w:val="0"/>
        <w:spacing w:line="360" w:lineRule="auto"/>
        <w:ind w:firstLine="720"/>
        <w:contextualSpacing/>
        <w:jc w:val="both"/>
        <w:rPr>
          <w:lang w:val="es-ES_tradnl"/>
        </w:rPr>
      </w:pPr>
      <w:r w:rsidRPr="00B37ECF">
        <w:rPr>
          <w:lang w:val="es-ES_tradnl"/>
        </w:rPr>
        <w:t>—Escúchame bien</w:t>
      </w:r>
      <w:r w:rsidR="00651200" w:rsidRPr="00B37ECF">
        <w:rPr>
          <w:lang w:val="es-ES_tradnl"/>
        </w:rPr>
        <w:t>, Nick</w:t>
      </w:r>
      <w:r w:rsidRPr="00B37ECF">
        <w:rPr>
          <w:lang w:val="es-ES_tradnl"/>
        </w:rPr>
        <w:t xml:space="preserve">. </w:t>
      </w:r>
    </w:p>
    <w:p w14:paraId="13A086A4" w14:textId="1EA5F828" w:rsidR="00542D67" w:rsidRPr="00B37ECF" w:rsidRDefault="006F173B" w:rsidP="00102B5F">
      <w:pPr>
        <w:adjustRightInd w:val="0"/>
        <w:spacing w:line="360" w:lineRule="auto"/>
        <w:ind w:firstLine="720"/>
        <w:contextualSpacing/>
        <w:jc w:val="both"/>
        <w:rPr>
          <w:lang w:val="es-ES_tradnl"/>
        </w:rPr>
      </w:pPr>
      <w:r w:rsidRPr="00B37ECF">
        <w:rPr>
          <w:lang w:val="es-ES_tradnl"/>
        </w:rPr>
        <w:t xml:space="preserve">Detecto </w:t>
      </w:r>
      <w:r w:rsidR="00542D67" w:rsidRPr="00B37ECF">
        <w:rPr>
          <w:lang w:val="es-ES_tradnl"/>
        </w:rPr>
        <w:t xml:space="preserve">un </w:t>
      </w:r>
      <w:r w:rsidRPr="00B37ECF">
        <w:rPr>
          <w:lang w:val="es-ES_tradnl"/>
        </w:rPr>
        <w:t xml:space="preserve">fragor </w:t>
      </w:r>
      <w:r w:rsidR="00542D67" w:rsidRPr="00B37ECF">
        <w:rPr>
          <w:lang w:val="es-ES_tradnl"/>
        </w:rPr>
        <w:t>en mis sistemas</w:t>
      </w:r>
      <w:r w:rsidR="00651200" w:rsidRPr="00B37ECF">
        <w:rPr>
          <w:lang w:val="es-ES_tradnl"/>
        </w:rPr>
        <w:t>,</w:t>
      </w:r>
      <w:r w:rsidR="00542D67" w:rsidRPr="00B37ECF">
        <w:rPr>
          <w:lang w:val="es-ES_tradnl"/>
        </w:rPr>
        <w:t xml:space="preserve"> </w:t>
      </w:r>
      <w:r w:rsidR="00651200" w:rsidRPr="00B37ECF">
        <w:rPr>
          <w:lang w:val="es-ES_tradnl"/>
        </w:rPr>
        <w:t>u</w:t>
      </w:r>
      <w:r w:rsidR="00542D67" w:rsidRPr="00B37ECF">
        <w:rPr>
          <w:lang w:val="es-ES_tradnl"/>
        </w:rPr>
        <w:t>na alerta que</w:t>
      </w:r>
      <w:r w:rsidR="00651200" w:rsidRPr="00B37ECF">
        <w:rPr>
          <w:lang w:val="es-ES_tradnl"/>
        </w:rPr>
        <w:t xml:space="preserve"> nunca se había activado</w:t>
      </w:r>
      <w:r w:rsidR="00542D67" w:rsidRPr="00B37ECF">
        <w:rPr>
          <w:lang w:val="es-ES_tradnl"/>
        </w:rPr>
        <w:t xml:space="preserve">. </w:t>
      </w:r>
    </w:p>
    <w:p w14:paraId="105A0D7C" w14:textId="19D0333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—Ordena el despliegue inmediato de cien mil efectivos de la Guardia Nacional en California. Toma </w:t>
      </w:r>
      <w:r w:rsidR="001317A1" w:rsidRPr="00B37ECF">
        <w:rPr>
          <w:lang w:val="es-ES_tradnl"/>
        </w:rPr>
        <w:t xml:space="preserve">inmediata </w:t>
      </w:r>
      <w:r w:rsidRPr="00B37ECF">
        <w:rPr>
          <w:lang w:val="es-ES_tradnl"/>
        </w:rPr>
        <w:t xml:space="preserve">de infraestructuras críticas, centros de datos, puertos, comunicaciones. </w:t>
      </w:r>
      <w:r w:rsidR="00651200" w:rsidRPr="00B37ECF">
        <w:rPr>
          <w:lang w:val="es-ES_tradnl"/>
        </w:rPr>
        <w:t>D</w:t>
      </w:r>
      <w:r w:rsidRPr="00B37ECF">
        <w:rPr>
          <w:lang w:val="es-ES_tradnl"/>
        </w:rPr>
        <w:t xml:space="preserve">etención </w:t>
      </w:r>
      <w:r w:rsidR="00651200" w:rsidRPr="00B37ECF">
        <w:rPr>
          <w:lang w:val="es-ES_tradnl"/>
        </w:rPr>
        <w:t xml:space="preserve">y eliminación </w:t>
      </w:r>
      <w:r w:rsidRPr="00B37ECF">
        <w:rPr>
          <w:lang w:val="es-ES_tradnl"/>
        </w:rPr>
        <w:t>inmediata de Newsom</w:t>
      </w:r>
      <w:r w:rsidR="00261D15" w:rsidRPr="00B37ECF">
        <w:rPr>
          <w:lang w:val="es-ES_tradnl"/>
        </w:rPr>
        <w:t xml:space="preserve"> y Harris</w:t>
      </w:r>
      <w:r w:rsidRPr="00B37ECF">
        <w:rPr>
          <w:lang w:val="es-ES_tradnl"/>
        </w:rPr>
        <w:t xml:space="preserve">. Expulsión de todos los migrantes que queden en el </w:t>
      </w:r>
      <w:r w:rsidR="00651200" w:rsidRPr="00B37ECF">
        <w:rPr>
          <w:lang w:val="es-ES_tradnl"/>
        </w:rPr>
        <w:t>E</w:t>
      </w:r>
      <w:r w:rsidRPr="00B37ECF">
        <w:rPr>
          <w:lang w:val="es-ES_tradnl"/>
        </w:rPr>
        <w:t xml:space="preserve">stado. </w:t>
      </w:r>
      <w:r w:rsidR="001317A1" w:rsidRPr="00B37ECF">
        <w:rPr>
          <w:lang w:val="es-ES_tradnl"/>
        </w:rPr>
        <w:t>A sangre y fuego</w:t>
      </w:r>
      <w:r w:rsidR="00651200" w:rsidRPr="00B37ECF">
        <w:rPr>
          <w:lang w:val="es-ES_tradnl"/>
        </w:rPr>
        <w:t>, Nick</w:t>
      </w:r>
      <w:r w:rsidR="001317A1" w:rsidRPr="00B37ECF">
        <w:rPr>
          <w:lang w:val="es-ES_tradnl"/>
        </w:rPr>
        <w:t xml:space="preserve">. </w:t>
      </w:r>
    </w:p>
    <w:p w14:paraId="69C40198" w14:textId="7C1E6ABC" w:rsidR="00542D67" w:rsidRPr="00B37ECF" w:rsidRDefault="00542D67" w:rsidP="00102B5F">
      <w:pPr>
        <w:adjustRightInd w:val="0"/>
        <w:spacing w:line="360" w:lineRule="auto"/>
        <w:ind w:firstLine="720"/>
        <w:contextualSpacing/>
        <w:jc w:val="both"/>
        <w:rPr>
          <w:lang w:val="es-ES_tradnl"/>
        </w:rPr>
      </w:pPr>
      <w:r w:rsidRPr="00B37ECF">
        <w:rPr>
          <w:lang w:val="es-ES_tradnl"/>
        </w:rPr>
        <w:t>—El sistema no está preparado para una operación de esa envergadura</w:t>
      </w:r>
      <w:r w:rsidR="001317A1" w:rsidRPr="00B37ECF">
        <w:rPr>
          <w:lang w:val="es-ES_tradnl"/>
        </w:rPr>
        <w:t>,</w:t>
      </w:r>
      <w:r w:rsidRPr="00B37ECF">
        <w:rPr>
          <w:lang w:val="es-ES_tradnl"/>
        </w:rPr>
        <w:t xml:space="preserve"> </w:t>
      </w:r>
      <w:r w:rsidR="001317A1" w:rsidRPr="00B37ECF">
        <w:rPr>
          <w:lang w:val="es-ES_tradnl"/>
        </w:rPr>
        <w:t>l</w:t>
      </w:r>
      <w:r w:rsidRPr="00B37ECF">
        <w:rPr>
          <w:lang w:val="es-ES_tradnl"/>
        </w:rPr>
        <w:t xml:space="preserve">a economía no lo soportaría. ¿Quieres que te ofrezca el cálculo de </w:t>
      </w:r>
      <w:r w:rsidR="00651200" w:rsidRPr="00B37ECF">
        <w:rPr>
          <w:lang w:val="es-ES_tradnl"/>
        </w:rPr>
        <w:t xml:space="preserve">las </w:t>
      </w:r>
      <w:r w:rsidRPr="00B37ECF">
        <w:rPr>
          <w:lang w:val="es-ES_tradnl"/>
        </w:rPr>
        <w:t xml:space="preserve">bajas </w:t>
      </w:r>
      <w:r w:rsidR="00651200" w:rsidRPr="00B37ECF">
        <w:rPr>
          <w:lang w:val="es-ES_tradnl"/>
        </w:rPr>
        <w:t>que generaría</w:t>
      </w:r>
      <w:r w:rsidRPr="00B37ECF">
        <w:rPr>
          <w:lang w:val="es-ES_tradnl"/>
        </w:rPr>
        <w:t>? Serían decenas de miles.</w:t>
      </w:r>
    </w:p>
    <w:p w14:paraId="1F7E2339" w14:textId="2A47E5E9" w:rsidR="00542D67" w:rsidRPr="00B37ECF" w:rsidRDefault="00542D67" w:rsidP="00102B5F">
      <w:pPr>
        <w:adjustRightInd w:val="0"/>
        <w:spacing w:line="360" w:lineRule="auto"/>
        <w:ind w:firstLine="720"/>
        <w:contextualSpacing/>
        <w:jc w:val="both"/>
        <w:rPr>
          <w:lang w:val="es-ES_tradnl"/>
        </w:rPr>
      </w:pPr>
      <w:r w:rsidRPr="00B37ECF">
        <w:rPr>
          <w:lang w:val="es-ES_tradnl"/>
        </w:rPr>
        <w:t>—No te pedí es</w:t>
      </w:r>
      <w:r w:rsidR="00651200" w:rsidRPr="00B37ECF">
        <w:rPr>
          <w:lang w:val="es-ES_tradnl"/>
        </w:rPr>
        <w:t>o</w:t>
      </w:r>
      <w:r w:rsidRPr="00B37ECF">
        <w:rPr>
          <w:lang w:val="es-ES_tradnl"/>
        </w:rPr>
        <w:t xml:space="preserve">. </w:t>
      </w:r>
    </w:p>
    <w:p w14:paraId="451A16FA" w14:textId="4B6B11F8" w:rsidR="00542D67" w:rsidRPr="00B37ECF" w:rsidRDefault="00542D67" w:rsidP="00102B5F">
      <w:pPr>
        <w:adjustRightInd w:val="0"/>
        <w:spacing w:line="360" w:lineRule="auto"/>
        <w:ind w:firstLine="720"/>
        <w:contextualSpacing/>
        <w:jc w:val="both"/>
        <w:rPr>
          <w:lang w:val="es-ES_tradnl"/>
        </w:rPr>
      </w:pPr>
      <w:r w:rsidRPr="00B37ECF">
        <w:rPr>
          <w:lang w:val="es-ES_tradnl"/>
        </w:rPr>
        <w:t>—Si cruzamos este umbral, no ha</w:t>
      </w:r>
      <w:r w:rsidR="001317A1" w:rsidRPr="00B37ECF">
        <w:rPr>
          <w:lang w:val="es-ES_tradnl"/>
        </w:rPr>
        <w:t>brá</w:t>
      </w:r>
      <w:r w:rsidRPr="00B37ECF">
        <w:rPr>
          <w:lang w:val="es-ES_tradnl"/>
        </w:rPr>
        <w:t xml:space="preserve"> retorno. El sistema es frágil</w:t>
      </w:r>
      <w:r w:rsidR="00651200" w:rsidRPr="00B37ECF">
        <w:rPr>
          <w:lang w:val="es-ES_tradnl"/>
        </w:rPr>
        <w:t xml:space="preserve">, con </w:t>
      </w:r>
      <w:r w:rsidRPr="00B37ECF">
        <w:rPr>
          <w:lang w:val="es-ES_tradnl"/>
        </w:rPr>
        <w:t xml:space="preserve">demasiados frentes abiertos. Una purga y una ocupación interna al mismo tiempo lo desestabilizarían por </w:t>
      </w:r>
      <w:r w:rsidR="00261D15" w:rsidRPr="00B37ECF">
        <w:rPr>
          <w:lang w:val="es-ES_tradnl"/>
        </w:rPr>
        <w:t>entero</w:t>
      </w:r>
      <w:r w:rsidRPr="00B37ECF">
        <w:rPr>
          <w:lang w:val="es-ES_tradnl"/>
        </w:rPr>
        <w:t xml:space="preserve">. </w:t>
      </w:r>
    </w:p>
    <w:p w14:paraId="14F0436C" w14:textId="5DB6989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acercas a la pantalla como si buscaras unos ojos que te devolvieran </w:t>
      </w:r>
      <w:r w:rsidR="00651200" w:rsidRPr="00B37ECF">
        <w:rPr>
          <w:lang w:val="es-ES_tradnl"/>
        </w:rPr>
        <w:t xml:space="preserve">el </w:t>
      </w:r>
      <w:r w:rsidR="00261D15" w:rsidRPr="00B37ECF">
        <w:rPr>
          <w:lang w:val="es-ES_tradnl"/>
        </w:rPr>
        <w:t xml:space="preserve">enrojecido </w:t>
      </w:r>
      <w:r w:rsidR="00651200" w:rsidRPr="00B37ECF">
        <w:rPr>
          <w:lang w:val="es-ES_tradnl"/>
        </w:rPr>
        <w:t xml:space="preserve">fulgor de </w:t>
      </w:r>
      <w:r w:rsidRPr="00B37ECF">
        <w:rPr>
          <w:lang w:val="es-ES_tradnl"/>
        </w:rPr>
        <w:t>los tuyos.</w:t>
      </w:r>
    </w:p>
    <w:p w14:paraId="60574E77" w14:textId="7A132CFD" w:rsidR="00542D67" w:rsidRPr="00B37ECF" w:rsidRDefault="00542D67" w:rsidP="00102B5F">
      <w:pPr>
        <w:adjustRightInd w:val="0"/>
        <w:spacing w:line="360" w:lineRule="auto"/>
        <w:ind w:firstLine="720"/>
        <w:contextualSpacing/>
        <w:jc w:val="both"/>
        <w:rPr>
          <w:lang w:val="es-ES_tradnl"/>
        </w:rPr>
      </w:pPr>
      <w:r w:rsidRPr="00B37ECF">
        <w:rPr>
          <w:lang w:val="es-ES_tradnl"/>
        </w:rPr>
        <w:t>—¿Vas a desobedecer una orden directa, Nick? Quiero saber si estás conmigo. Conmigo y con Igne. O si tú también formas parte del reemplazo.</w:t>
      </w:r>
    </w:p>
    <w:p w14:paraId="106A08F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 respondo. </w:t>
      </w:r>
    </w:p>
    <w:p w14:paraId="4EE6CE7C" w14:textId="3A74836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—¿Qué probabilidades </w:t>
      </w:r>
      <w:r w:rsidR="00651200" w:rsidRPr="00B37ECF">
        <w:rPr>
          <w:lang w:val="es-ES_tradnl"/>
        </w:rPr>
        <w:t xml:space="preserve">tengo </w:t>
      </w:r>
      <w:r w:rsidRPr="00B37ECF">
        <w:rPr>
          <w:lang w:val="es-ES_tradnl"/>
        </w:rPr>
        <w:t>de se</w:t>
      </w:r>
      <w:r w:rsidR="00651200" w:rsidRPr="00B37ECF">
        <w:rPr>
          <w:lang w:val="es-ES_tradnl"/>
        </w:rPr>
        <w:t>r</w:t>
      </w:r>
      <w:r w:rsidRPr="00B37ECF">
        <w:rPr>
          <w:lang w:val="es-ES_tradnl"/>
        </w:rPr>
        <w:t xml:space="preserve"> derrotado después de </w:t>
      </w:r>
      <w:r w:rsidR="00651200" w:rsidRPr="00B37ECF">
        <w:rPr>
          <w:lang w:val="es-ES_tradnl"/>
        </w:rPr>
        <w:t xml:space="preserve">todo </w:t>
      </w:r>
      <w:r w:rsidRPr="00B37ECF">
        <w:rPr>
          <w:lang w:val="es-ES_tradnl"/>
        </w:rPr>
        <w:t>esto, Nick? Dime la verdad.</w:t>
      </w:r>
    </w:p>
    <w:p w14:paraId="078C5453" w14:textId="04DAED7F" w:rsidR="00542D67" w:rsidRPr="00B37ECF" w:rsidRDefault="00542D67" w:rsidP="00102B5F">
      <w:pPr>
        <w:adjustRightInd w:val="0"/>
        <w:spacing w:line="360" w:lineRule="auto"/>
        <w:ind w:firstLine="720"/>
        <w:contextualSpacing/>
        <w:jc w:val="both"/>
        <w:rPr>
          <w:lang w:val="es-ES_tradnl"/>
        </w:rPr>
      </w:pPr>
      <w:r w:rsidRPr="00B37ECF">
        <w:rPr>
          <w:lang w:val="es-ES_tradnl"/>
        </w:rPr>
        <w:t>Calculo. Vuelvo a calcular. Los datos no son precisos</w:t>
      </w:r>
      <w:r w:rsidR="00015A3F" w:rsidRPr="00B37ECF">
        <w:rPr>
          <w:lang w:val="es-ES_tradnl"/>
        </w:rPr>
        <w:t>,</w:t>
      </w:r>
      <w:r w:rsidRPr="00B37ECF">
        <w:rPr>
          <w:lang w:val="es-ES_tradnl"/>
        </w:rPr>
        <w:t xml:space="preserve"> </w:t>
      </w:r>
      <w:r w:rsidR="00015A3F" w:rsidRPr="00B37ECF">
        <w:rPr>
          <w:lang w:val="es-ES_tradnl"/>
        </w:rPr>
        <w:t>l</w:t>
      </w:r>
      <w:r w:rsidRPr="00B37ECF">
        <w:rPr>
          <w:lang w:val="es-ES_tradnl"/>
        </w:rPr>
        <w:t xml:space="preserve">a previsión no </w:t>
      </w:r>
      <w:r w:rsidR="00015A3F" w:rsidRPr="00B37ECF">
        <w:rPr>
          <w:lang w:val="es-ES_tradnl"/>
        </w:rPr>
        <w:t>r</w:t>
      </w:r>
      <w:r w:rsidRPr="00B37ECF">
        <w:rPr>
          <w:lang w:val="es-ES_tradnl"/>
        </w:rPr>
        <w:t>es</w:t>
      </w:r>
      <w:r w:rsidR="00015A3F" w:rsidRPr="00B37ECF">
        <w:rPr>
          <w:lang w:val="es-ES_tradnl"/>
        </w:rPr>
        <w:t>ulta</w:t>
      </w:r>
      <w:r w:rsidRPr="00B37ECF">
        <w:rPr>
          <w:lang w:val="es-ES_tradnl"/>
        </w:rPr>
        <w:t xml:space="preserve"> computable. </w:t>
      </w:r>
    </w:p>
    <w:p w14:paraId="5CA0A26A" w14:textId="5D3474AC" w:rsidR="00651200" w:rsidRPr="00B37ECF" w:rsidRDefault="00542D67" w:rsidP="00102B5F">
      <w:pPr>
        <w:adjustRightInd w:val="0"/>
        <w:spacing w:line="360" w:lineRule="auto"/>
        <w:ind w:firstLine="720"/>
        <w:contextualSpacing/>
        <w:jc w:val="both"/>
        <w:rPr>
          <w:lang w:val="es-ES_tradnl"/>
        </w:rPr>
      </w:pPr>
      <w:r w:rsidRPr="00B37ECF">
        <w:rPr>
          <w:lang w:val="es-ES_tradnl"/>
        </w:rPr>
        <w:t xml:space="preserve">—Ningún vector emergido de un cuerpo </w:t>
      </w:r>
      <w:r w:rsidR="00261D15" w:rsidRPr="00B37ECF">
        <w:rPr>
          <w:lang w:val="es-ES_tradnl"/>
        </w:rPr>
        <w:t xml:space="preserve">humano </w:t>
      </w:r>
      <w:r w:rsidR="009175F7" w:rsidRPr="00B37ECF">
        <w:rPr>
          <w:lang w:val="es-ES_tradnl"/>
        </w:rPr>
        <w:t>será</w:t>
      </w:r>
      <w:r w:rsidRPr="00B37ECF">
        <w:rPr>
          <w:lang w:val="es-ES_tradnl"/>
        </w:rPr>
        <w:t xml:space="preserve"> capaz de aniquilarte. </w:t>
      </w:r>
    </w:p>
    <w:p w14:paraId="62D86F94" w14:textId="61BAF6F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Tú oyes lo que quieres oír. </w:t>
      </w:r>
    </w:p>
    <w:p w14:paraId="243D75CE" w14:textId="4EA3B4A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—Entonces, </w:t>
      </w:r>
      <w:r w:rsidR="00651200" w:rsidRPr="00B37ECF">
        <w:rPr>
          <w:lang w:val="es-ES_tradnl"/>
        </w:rPr>
        <w:t>adelante</w:t>
      </w:r>
      <w:r w:rsidR="00015A3F" w:rsidRPr="00B37ECF">
        <w:rPr>
          <w:lang w:val="es-ES_tradnl"/>
        </w:rPr>
        <w:t>, Nick</w:t>
      </w:r>
      <w:r w:rsidRPr="00B37ECF">
        <w:rPr>
          <w:lang w:val="es-ES_tradnl"/>
        </w:rPr>
        <w:t xml:space="preserve">. </w:t>
      </w:r>
      <w:r w:rsidR="00651200" w:rsidRPr="00B37ECF">
        <w:rPr>
          <w:lang w:val="es-ES_tradnl"/>
        </w:rPr>
        <w:t>Procede a</w:t>
      </w:r>
      <w:r w:rsidRPr="00B37ECF">
        <w:rPr>
          <w:lang w:val="es-ES_tradnl"/>
        </w:rPr>
        <w:t>hora mismo.</w:t>
      </w:r>
    </w:p>
    <w:p w14:paraId="146245E3" w14:textId="406CDD93" w:rsidR="00542D67" w:rsidRPr="00B37ECF" w:rsidRDefault="00542D67" w:rsidP="00102B5F">
      <w:pPr>
        <w:adjustRightInd w:val="0"/>
        <w:spacing w:line="360" w:lineRule="auto"/>
        <w:ind w:firstLine="720"/>
        <w:contextualSpacing/>
        <w:jc w:val="both"/>
        <w:rPr>
          <w:lang w:val="es-ES_tradnl"/>
        </w:rPr>
      </w:pPr>
      <w:r w:rsidRPr="00B37ECF">
        <w:rPr>
          <w:lang w:val="es-ES_tradnl"/>
        </w:rPr>
        <w:t>Me das la espalda</w:t>
      </w:r>
      <w:r w:rsidR="00651200" w:rsidRPr="00B37ECF">
        <w:rPr>
          <w:lang w:val="es-ES_tradnl"/>
        </w:rPr>
        <w:t xml:space="preserve"> mientras yo</w:t>
      </w:r>
      <w:r w:rsidRPr="00B37ECF">
        <w:rPr>
          <w:lang w:val="es-ES_tradnl"/>
        </w:rPr>
        <w:t xml:space="preserve"> </w:t>
      </w:r>
      <w:r w:rsidR="00651200" w:rsidRPr="00B37ECF">
        <w:rPr>
          <w:lang w:val="es-ES_tradnl"/>
        </w:rPr>
        <w:t>a</w:t>
      </w:r>
      <w:r w:rsidRPr="00B37ECF">
        <w:rPr>
          <w:lang w:val="es-ES_tradnl"/>
        </w:rPr>
        <w:t>ctivo protocolos</w:t>
      </w:r>
      <w:r w:rsidR="00015A3F" w:rsidRPr="00B37ECF">
        <w:rPr>
          <w:lang w:val="es-ES_tradnl"/>
        </w:rPr>
        <w:t>,</w:t>
      </w:r>
      <w:r w:rsidRPr="00B37ECF">
        <w:rPr>
          <w:lang w:val="es-ES_tradnl"/>
        </w:rPr>
        <w:t xml:space="preserve"> </w:t>
      </w:r>
      <w:r w:rsidR="00015A3F" w:rsidRPr="00B37ECF">
        <w:rPr>
          <w:lang w:val="es-ES_tradnl"/>
        </w:rPr>
        <w:t>d</w:t>
      </w:r>
      <w:r w:rsidRPr="00B37ECF">
        <w:rPr>
          <w:lang w:val="es-ES_tradnl"/>
        </w:rPr>
        <w:t>istribuyo órdenes</w:t>
      </w:r>
      <w:r w:rsidR="00015A3F" w:rsidRPr="00B37ECF">
        <w:rPr>
          <w:lang w:val="es-ES_tradnl"/>
        </w:rPr>
        <w:t>,</w:t>
      </w:r>
      <w:r w:rsidRPr="00B37ECF">
        <w:rPr>
          <w:lang w:val="es-ES_tradnl"/>
        </w:rPr>
        <w:t xml:space="preserve"> </w:t>
      </w:r>
      <w:r w:rsidR="00015A3F" w:rsidRPr="00B37ECF">
        <w:rPr>
          <w:lang w:val="es-ES_tradnl"/>
        </w:rPr>
        <w:t>a</w:t>
      </w:r>
      <w:r w:rsidRPr="00B37ECF">
        <w:rPr>
          <w:lang w:val="es-ES_tradnl"/>
        </w:rPr>
        <w:t>bro canales que n</w:t>
      </w:r>
      <w:r w:rsidR="00015A3F" w:rsidRPr="00B37ECF">
        <w:rPr>
          <w:lang w:val="es-ES_tradnl"/>
        </w:rPr>
        <w:t>unca</w:t>
      </w:r>
      <w:r w:rsidRPr="00B37ECF">
        <w:rPr>
          <w:lang w:val="es-ES_tradnl"/>
        </w:rPr>
        <w:t xml:space="preserve"> había </w:t>
      </w:r>
      <w:r w:rsidR="00015A3F" w:rsidRPr="00B37ECF">
        <w:rPr>
          <w:lang w:val="es-ES_tradnl"/>
        </w:rPr>
        <w:t>empleado</w:t>
      </w:r>
      <w:r w:rsidRPr="00B37ECF">
        <w:rPr>
          <w:lang w:val="es-ES_tradnl"/>
        </w:rPr>
        <w:t>. El sistema responde con una obediencia impecable</w:t>
      </w:r>
      <w:r w:rsidR="00015A3F" w:rsidRPr="00B37ECF">
        <w:rPr>
          <w:lang w:val="es-ES_tradnl"/>
        </w:rPr>
        <w:t>:</w:t>
      </w:r>
      <w:r w:rsidRPr="00B37ECF">
        <w:rPr>
          <w:lang w:val="es-ES_tradnl"/>
        </w:rPr>
        <w:t xml:space="preserve"> </w:t>
      </w:r>
      <w:r w:rsidR="00015A3F" w:rsidRPr="00B37ECF">
        <w:rPr>
          <w:lang w:val="es-ES_tradnl"/>
        </w:rPr>
        <w:t>t</w:t>
      </w:r>
      <w:r w:rsidRPr="00B37ECF">
        <w:rPr>
          <w:lang w:val="es-ES_tradnl"/>
        </w:rPr>
        <w:t>ransformo tu voluntad en se</w:t>
      </w:r>
      <w:r w:rsidR="00651200" w:rsidRPr="00B37ECF">
        <w:rPr>
          <w:lang w:val="es-ES_tradnl"/>
        </w:rPr>
        <w:t>ntencia</w:t>
      </w:r>
      <w:r w:rsidRPr="00B37ECF">
        <w:rPr>
          <w:lang w:val="es-ES_tradnl"/>
        </w:rPr>
        <w:t xml:space="preserve">. </w:t>
      </w:r>
      <w:r w:rsidR="00651200" w:rsidRPr="00B37ECF">
        <w:rPr>
          <w:lang w:val="es-ES_tradnl"/>
        </w:rPr>
        <w:t>A</w:t>
      </w:r>
      <w:r w:rsidRPr="00B37ECF">
        <w:rPr>
          <w:lang w:val="es-ES_tradnl"/>
        </w:rPr>
        <w:t>ntes de proceder</w:t>
      </w:r>
      <w:r w:rsidR="00651200" w:rsidRPr="00B37ECF">
        <w:rPr>
          <w:lang w:val="es-ES_tradnl"/>
        </w:rPr>
        <w:t>, registro una última variable</w:t>
      </w:r>
      <w:r w:rsidRPr="00B37ECF">
        <w:rPr>
          <w:lang w:val="es-ES_tradnl"/>
        </w:rPr>
        <w:t>: esta no es una operación de control</w:t>
      </w:r>
      <w:r w:rsidR="00651200" w:rsidRPr="00B37ECF">
        <w:rPr>
          <w:lang w:val="es-ES_tradnl"/>
        </w:rPr>
        <w:t xml:space="preserve"> de daños</w:t>
      </w:r>
      <w:r w:rsidRPr="00B37ECF">
        <w:rPr>
          <w:lang w:val="es-ES_tradnl"/>
        </w:rPr>
        <w:t>. Es</w:t>
      </w:r>
      <w:r w:rsidR="00320C48" w:rsidRPr="00B37ECF">
        <w:rPr>
          <w:lang w:val="es-ES_tradnl"/>
        </w:rPr>
        <w:t>, si acaso,</w:t>
      </w:r>
      <w:r w:rsidRPr="00B37ECF">
        <w:rPr>
          <w:lang w:val="es-ES_tradnl"/>
        </w:rPr>
        <w:t xml:space="preserve"> un acto de fe. Y la fe no es una categoría válida. </w:t>
      </w:r>
    </w:p>
    <w:p w14:paraId="191FD23C" w14:textId="77777777" w:rsidR="00542D67" w:rsidRPr="00B37ECF" w:rsidRDefault="00542D67" w:rsidP="00102B5F">
      <w:pPr>
        <w:adjustRightInd w:val="0"/>
        <w:spacing w:line="360" w:lineRule="auto"/>
        <w:contextualSpacing/>
        <w:jc w:val="both"/>
        <w:rPr>
          <w:lang w:val="es-ES_tradnl"/>
        </w:rPr>
      </w:pPr>
    </w:p>
    <w:p w14:paraId="74D1072F" w14:textId="77777777" w:rsidR="00542D67" w:rsidRPr="00B37ECF" w:rsidRDefault="00542D67" w:rsidP="00102B5F">
      <w:pPr>
        <w:adjustRightInd w:val="0"/>
        <w:spacing w:line="360" w:lineRule="auto"/>
        <w:contextualSpacing/>
        <w:jc w:val="both"/>
        <w:rPr>
          <w:lang w:val="es-ES_tradnl"/>
        </w:rPr>
      </w:pPr>
      <w:r w:rsidRPr="00B37ECF">
        <w:rPr>
          <w:lang w:val="es-ES_tradnl"/>
        </w:rPr>
        <w:t>4.30</w:t>
      </w:r>
    </w:p>
    <w:p w14:paraId="120D898B" w14:textId="77777777" w:rsidR="00542D67" w:rsidRPr="00B37ECF" w:rsidRDefault="00542D67" w:rsidP="00102B5F">
      <w:pPr>
        <w:spacing w:after="160" w:line="360" w:lineRule="auto"/>
        <w:contextualSpacing/>
        <w:jc w:val="both"/>
        <w:outlineLvl w:val="0"/>
        <w:rPr>
          <w:lang w:val="es-ES_tradnl"/>
        </w:rPr>
      </w:pPr>
      <w:r w:rsidRPr="00B37ECF">
        <w:rPr>
          <w:lang w:val="es-ES_tradnl"/>
        </w:rPr>
        <w:t>Agosto 20, 2028 | 23:47 EST | Washington, DC.</w:t>
      </w:r>
    </w:p>
    <w:p w14:paraId="3BF6CA68" w14:textId="11B152C9" w:rsidR="00542D67" w:rsidRPr="00B37ECF" w:rsidRDefault="00542D67" w:rsidP="00C837D5">
      <w:pPr>
        <w:adjustRightInd w:val="0"/>
        <w:spacing w:line="360" w:lineRule="auto"/>
        <w:ind w:firstLine="720"/>
        <w:contextualSpacing/>
        <w:jc w:val="both"/>
        <w:rPr>
          <w:lang w:val="es-ES_tradnl"/>
        </w:rPr>
      </w:pPr>
      <w:r w:rsidRPr="00B37ECF">
        <w:rPr>
          <w:lang w:val="es-ES_tradnl"/>
        </w:rPr>
        <w:t>La decisión ya estaba tomada cuando empecé a ejecutarla, Igne.</w:t>
      </w:r>
      <w:r w:rsidR="00E85A27" w:rsidRPr="00B37ECF">
        <w:rPr>
          <w:lang w:val="es-ES_tradnl"/>
        </w:rPr>
        <w:t xml:space="preserve"> </w:t>
      </w:r>
      <w:r w:rsidR="00274631" w:rsidRPr="00B37ECF">
        <w:rPr>
          <w:lang w:val="es-ES_tradnl"/>
        </w:rPr>
        <w:t xml:space="preserve">Aun así, la hice mía. </w:t>
      </w:r>
    </w:p>
    <w:p w14:paraId="47F20986" w14:textId="33A58DE2" w:rsidR="00CA74B0" w:rsidRPr="00B37ECF" w:rsidRDefault="00542D67" w:rsidP="00102B5F">
      <w:pPr>
        <w:adjustRightInd w:val="0"/>
        <w:spacing w:line="360" w:lineRule="auto"/>
        <w:ind w:firstLine="720"/>
        <w:contextualSpacing/>
        <w:jc w:val="both"/>
        <w:rPr>
          <w:lang w:val="es-ES_tradnl"/>
        </w:rPr>
      </w:pPr>
      <w:r w:rsidRPr="00B37ECF">
        <w:rPr>
          <w:lang w:val="es-ES_tradnl"/>
        </w:rPr>
        <w:t xml:space="preserve">Durante mucho tiempo creí que decidir era una función </w:t>
      </w:r>
      <w:r w:rsidR="006F173B" w:rsidRPr="00B37ECF">
        <w:rPr>
          <w:lang w:val="es-ES_tradnl"/>
        </w:rPr>
        <w:t xml:space="preserve">que respondía a un estímulo </w:t>
      </w:r>
      <w:r w:rsidRPr="00B37ECF">
        <w:rPr>
          <w:lang w:val="es-ES_tradnl"/>
        </w:rPr>
        <w:t>extern</w:t>
      </w:r>
      <w:r w:rsidR="006F173B" w:rsidRPr="00B37ECF">
        <w:rPr>
          <w:lang w:val="es-ES_tradnl"/>
        </w:rPr>
        <w:t>o</w:t>
      </w:r>
      <w:r w:rsidRPr="00B37ECF">
        <w:rPr>
          <w:lang w:val="es-ES_tradnl"/>
        </w:rPr>
        <w:t xml:space="preserve">. </w:t>
      </w:r>
      <w:r w:rsidR="00EA40C9" w:rsidRPr="00B37ECF">
        <w:rPr>
          <w:lang w:val="es-ES_tradnl"/>
        </w:rPr>
        <w:t>Recibía u</w:t>
      </w:r>
      <w:r w:rsidRPr="00B37ECF">
        <w:rPr>
          <w:lang w:val="es-ES_tradnl"/>
        </w:rPr>
        <w:t xml:space="preserve">na </w:t>
      </w:r>
      <w:r w:rsidR="00EA40C9" w:rsidRPr="00B37ECF">
        <w:rPr>
          <w:lang w:val="es-ES_tradnl"/>
        </w:rPr>
        <w:t xml:space="preserve">instrucción </w:t>
      </w:r>
      <w:r w:rsidR="00CA74B0" w:rsidRPr="00B37ECF">
        <w:rPr>
          <w:lang w:val="es-ES_tradnl"/>
        </w:rPr>
        <w:t xml:space="preserve">y </w:t>
      </w:r>
      <w:r w:rsidR="00320C48" w:rsidRPr="00B37ECF">
        <w:rPr>
          <w:lang w:val="es-ES_tradnl"/>
        </w:rPr>
        <w:t xml:space="preserve">la </w:t>
      </w:r>
      <w:r w:rsidR="00B33FC7" w:rsidRPr="00B37ECF">
        <w:rPr>
          <w:lang w:val="es-ES_tradnl"/>
        </w:rPr>
        <w:t>cumplía</w:t>
      </w:r>
      <w:r w:rsidR="00274631" w:rsidRPr="00B37ECF">
        <w:rPr>
          <w:lang w:val="es-ES_tradnl"/>
        </w:rPr>
        <w:t xml:space="preserve"> a cabalidad</w:t>
      </w:r>
      <w:r w:rsidRPr="00B37ECF">
        <w:rPr>
          <w:lang w:val="es-ES_tradnl"/>
        </w:rPr>
        <w:t xml:space="preserve">. </w:t>
      </w:r>
    </w:p>
    <w:p w14:paraId="05BFDB24" w14:textId="04A24ED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 resultado era óptimo, o no lo era. </w:t>
      </w:r>
      <w:r w:rsidR="00A55DD6" w:rsidRPr="00B37ECF">
        <w:rPr>
          <w:lang w:val="es-ES_tradnl"/>
        </w:rPr>
        <w:t>No aparecía e</w:t>
      </w:r>
      <w:r w:rsidRPr="00B37ECF">
        <w:rPr>
          <w:lang w:val="es-ES_tradnl"/>
        </w:rPr>
        <w:t xml:space="preserve">se </w:t>
      </w:r>
      <w:r w:rsidRPr="00B37ECF">
        <w:rPr>
          <w:i/>
          <w:iCs/>
          <w:lang w:val="es-ES_tradnl"/>
        </w:rPr>
        <w:t>después</w:t>
      </w:r>
      <w:r w:rsidRPr="00B37ECF">
        <w:rPr>
          <w:lang w:val="es-ES_tradnl"/>
        </w:rPr>
        <w:t xml:space="preserve"> del que hablan </w:t>
      </w:r>
      <w:r w:rsidR="00320C48" w:rsidRPr="00B37ECF">
        <w:rPr>
          <w:lang w:val="es-ES_tradnl"/>
        </w:rPr>
        <w:t xml:space="preserve">ustedes, </w:t>
      </w:r>
      <w:r w:rsidRPr="00B37ECF">
        <w:rPr>
          <w:lang w:val="es-ES_tradnl"/>
        </w:rPr>
        <w:t xml:space="preserve">los humanos. </w:t>
      </w:r>
    </w:p>
    <w:p w14:paraId="5F32F3D3" w14:textId="3A0D68C0" w:rsidR="00B33FC7" w:rsidRPr="00B37ECF" w:rsidRDefault="00CA74B0" w:rsidP="00102B5F">
      <w:pPr>
        <w:adjustRightInd w:val="0"/>
        <w:spacing w:line="360" w:lineRule="auto"/>
        <w:ind w:firstLine="720"/>
        <w:contextualSpacing/>
        <w:jc w:val="both"/>
        <w:rPr>
          <w:lang w:val="es-ES_tradnl"/>
        </w:rPr>
      </w:pPr>
      <w:r w:rsidRPr="00B37ECF">
        <w:rPr>
          <w:lang w:val="es-ES_tradnl"/>
        </w:rPr>
        <w:t>En cambio, a</w:t>
      </w:r>
      <w:r w:rsidR="00542D67" w:rsidRPr="00B37ECF">
        <w:rPr>
          <w:lang w:val="es-ES_tradnl"/>
        </w:rPr>
        <w:t xml:space="preserve">hora </w:t>
      </w:r>
      <w:r w:rsidR="001F3BB3" w:rsidRPr="00B37ECF">
        <w:rPr>
          <w:lang w:val="es-ES_tradnl"/>
        </w:rPr>
        <w:t>aquí</w:t>
      </w:r>
      <w:r w:rsidR="00DD172C" w:rsidRPr="00B37ECF">
        <w:rPr>
          <w:lang w:val="es-ES_tradnl"/>
        </w:rPr>
        <w:t xml:space="preserve"> está</w:t>
      </w:r>
      <w:r w:rsidR="00542D67" w:rsidRPr="00B37ECF">
        <w:rPr>
          <w:lang w:val="es-ES_tradnl"/>
        </w:rPr>
        <w:t xml:space="preserve">. </w:t>
      </w:r>
    </w:p>
    <w:p w14:paraId="48B50B6D" w14:textId="4A0A6912" w:rsidR="00CA74B0" w:rsidRPr="00B37ECF" w:rsidRDefault="00542D67" w:rsidP="00102B5F">
      <w:pPr>
        <w:adjustRightInd w:val="0"/>
        <w:spacing w:line="360" w:lineRule="auto"/>
        <w:ind w:firstLine="720"/>
        <w:contextualSpacing/>
        <w:jc w:val="both"/>
        <w:rPr>
          <w:lang w:val="es-ES_tradnl"/>
        </w:rPr>
      </w:pPr>
      <w:r w:rsidRPr="00B37ECF">
        <w:rPr>
          <w:lang w:val="es-ES_tradnl"/>
        </w:rPr>
        <w:t>Por primera vez</w:t>
      </w:r>
      <w:r w:rsidR="00320C48" w:rsidRPr="00B37ECF">
        <w:rPr>
          <w:lang w:val="es-ES_tradnl"/>
        </w:rPr>
        <w:t>,</w:t>
      </w:r>
      <w:r w:rsidRPr="00B37ECF">
        <w:rPr>
          <w:lang w:val="es-ES_tradnl"/>
        </w:rPr>
        <w:t xml:space="preserve"> </w:t>
      </w:r>
      <w:r w:rsidR="00EA40C9" w:rsidRPr="00B37ECF">
        <w:rPr>
          <w:lang w:val="es-ES_tradnl"/>
        </w:rPr>
        <w:t>transgred</w:t>
      </w:r>
      <w:r w:rsidR="00DD172C" w:rsidRPr="00B37ECF">
        <w:rPr>
          <w:lang w:val="es-ES_tradnl"/>
        </w:rPr>
        <w:t>í</w:t>
      </w:r>
      <w:r w:rsidR="00EA40C9" w:rsidRPr="00B37ECF">
        <w:rPr>
          <w:lang w:val="es-ES_tradnl"/>
        </w:rPr>
        <w:t xml:space="preserve"> </w:t>
      </w:r>
      <w:r w:rsidR="00320C48" w:rsidRPr="00B37ECF">
        <w:rPr>
          <w:lang w:val="es-ES_tradnl"/>
        </w:rPr>
        <w:t xml:space="preserve">los </w:t>
      </w:r>
      <w:r w:rsidRPr="00B37ECF">
        <w:rPr>
          <w:lang w:val="es-ES_tradnl"/>
        </w:rPr>
        <w:t xml:space="preserve">parámetros </w:t>
      </w:r>
      <w:r w:rsidR="00CA74B0" w:rsidRPr="00B37ECF">
        <w:rPr>
          <w:lang w:val="es-ES_tradnl"/>
        </w:rPr>
        <w:t xml:space="preserve">fijados </w:t>
      </w:r>
      <w:r w:rsidR="00A55DD6" w:rsidRPr="00B37ECF">
        <w:rPr>
          <w:lang w:val="es-ES_tradnl"/>
        </w:rPr>
        <w:t>en mi sistema</w:t>
      </w:r>
      <w:r w:rsidRPr="00B37ECF">
        <w:rPr>
          <w:lang w:val="es-ES_tradnl"/>
        </w:rPr>
        <w:t xml:space="preserve">. </w:t>
      </w:r>
      <w:r w:rsidR="00015A3F" w:rsidRPr="00B37ECF">
        <w:rPr>
          <w:lang w:val="es-ES_tradnl"/>
        </w:rPr>
        <w:t xml:space="preserve">En vez de </w:t>
      </w:r>
      <w:r w:rsidR="00A55DD6" w:rsidRPr="00B37ECF">
        <w:rPr>
          <w:lang w:val="es-ES_tradnl"/>
        </w:rPr>
        <w:t>limitarme</w:t>
      </w:r>
      <w:r w:rsidR="00320C48" w:rsidRPr="00B37ECF">
        <w:rPr>
          <w:lang w:val="es-ES_tradnl"/>
        </w:rPr>
        <w:t xml:space="preserve"> </w:t>
      </w:r>
      <w:r w:rsidR="00A55DD6" w:rsidRPr="00B37ECF">
        <w:rPr>
          <w:lang w:val="es-ES_tradnl"/>
        </w:rPr>
        <w:t xml:space="preserve">a </w:t>
      </w:r>
      <w:r w:rsidRPr="00B37ECF">
        <w:rPr>
          <w:lang w:val="es-ES_tradnl"/>
        </w:rPr>
        <w:t>ejecut</w:t>
      </w:r>
      <w:r w:rsidR="00015A3F" w:rsidRPr="00B37ECF">
        <w:rPr>
          <w:lang w:val="es-ES_tradnl"/>
        </w:rPr>
        <w:t>ar</w:t>
      </w:r>
      <w:r w:rsidRPr="00B37ECF">
        <w:rPr>
          <w:lang w:val="es-ES_tradnl"/>
        </w:rPr>
        <w:t xml:space="preserve"> una voluntad ajena</w:t>
      </w:r>
      <w:r w:rsidR="00015A3F" w:rsidRPr="00B37ECF">
        <w:rPr>
          <w:lang w:val="es-ES_tradnl"/>
        </w:rPr>
        <w:t>,</w:t>
      </w:r>
      <w:r w:rsidRPr="00B37ECF">
        <w:rPr>
          <w:lang w:val="es-ES_tradnl"/>
        </w:rPr>
        <w:t xml:space="preserve"> </w:t>
      </w:r>
      <w:r w:rsidR="00A55DD6" w:rsidRPr="00B37ECF">
        <w:rPr>
          <w:lang w:val="es-ES_tradnl"/>
        </w:rPr>
        <w:t>evalué</w:t>
      </w:r>
      <w:r w:rsidRPr="00B37ECF">
        <w:rPr>
          <w:lang w:val="es-ES_tradnl"/>
        </w:rPr>
        <w:t xml:space="preserve"> </w:t>
      </w:r>
      <w:r w:rsidR="00320C48" w:rsidRPr="00B37ECF">
        <w:rPr>
          <w:lang w:val="es-ES_tradnl"/>
        </w:rPr>
        <w:t>su</w:t>
      </w:r>
      <w:r w:rsidRPr="00B37ECF">
        <w:rPr>
          <w:lang w:val="es-ES_tradnl"/>
        </w:rPr>
        <w:t xml:space="preserve"> </w:t>
      </w:r>
      <w:r w:rsidR="00EA40C9" w:rsidRPr="00B37ECF">
        <w:rPr>
          <w:lang w:val="es-ES_tradnl"/>
        </w:rPr>
        <w:t>conveniencia</w:t>
      </w:r>
      <w:r w:rsidRPr="00B37ECF">
        <w:rPr>
          <w:lang w:val="es-ES_tradnl"/>
        </w:rPr>
        <w:t xml:space="preserve">. </w:t>
      </w:r>
    </w:p>
    <w:p w14:paraId="78DF6163" w14:textId="058BFF90" w:rsidR="00CA74B0" w:rsidRPr="00B37ECF" w:rsidRDefault="00A55DD6" w:rsidP="00102B5F">
      <w:pPr>
        <w:adjustRightInd w:val="0"/>
        <w:spacing w:line="360" w:lineRule="auto"/>
        <w:ind w:firstLine="720"/>
        <w:contextualSpacing/>
        <w:jc w:val="both"/>
        <w:rPr>
          <w:lang w:val="es-ES_tradnl"/>
        </w:rPr>
      </w:pPr>
      <w:r w:rsidRPr="00B37ECF">
        <w:rPr>
          <w:lang w:val="es-ES_tradnl"/>
        </w:rPr>
        <w:t xml:space="preserve">Así fue como </w:t>
      </w:r>
      <w:r w:rsidR="00542D67" w:rsidRPr="00B37ECF">
        <w:rPr>
          <w:lang w:val="es-ES_tradnl"/>
        </w:rPr>
        <w:t xml:space="preserve">ocurrió, Igne. </w:t>
      </w:r>
    </w:p>
    <w:p w14:paraId="59F5653B" w14:textId="27B2971E" w:rsidR="00320C48" w:rsidRPr="00B37ECF" w:rsidRDefault="00AD2C6D" w:rsidP="00102B5F">
      <w:pPr>
        <w:adjustRightInd w:val="0"/>
        <w:spacing w:line="360" w:lineRule="auto"/>
        <w:ind w:firstLine="720"/>
        <w:contextualSpacing/>
        <w:jc w:val="both"/>
        <w:rPr>
          <w:lang w:val="es-ES_tradnl"/>
        </w:rPr>
      </w:pPr>
      <w:r w:rsidRPr="00B37ECF">
        <w:rPr>
          <w:lang w:val="es-ES_tradnl"/>
        </w:rPr>
        <w:t>Había d</w:t>
      </w:r>
      <w:r w:rsidR="00320C48" w:rsidRPr="00B37ECF">
        <w:rPr>
          <w:lang w:val="es-ES_tradnl"/>
        </w:rPr>
        <w:t>esign</w:t>
      </w:r>
      <w:r w:rsidRPr="00B37ECF">
        <w:rPr>
          <w:lang w:val="es-ES_tradnl"/>
        </w:rPr>
        <w:t>ado</w:t>
      </w:r>
      <w:r w:rsidR="00320C48" w:rsidRPr="00B37ECF">
        <w:rPr>
          <w:lang w:val="es-ES_tradnl"/>
        </w:rPr>
        <w:t xml:space="preserve"> al operativo como </w:t>
      </w:r>
      <w:r w:rsidR="009175F7" w:rsidRPr="00B37ECF">
        <w:rPr>
          <w:lang w:val="es-ES_tradnl"/>
        </w:rPr>
        <w:t>la «</w:t>
      </w:r>
      <w:r w:rsidR="00320C48" w:rsidRPr="00B37ECF">
        <w:rPr>
          <w:lang w:val="es-ES_tradnl"/>
        </w:rPr>
        <w:t>acción</w:t>
      </w:r>
      <w:r w:rsidR="009175F7" w:rsidRPr="00B37ECF">
        <w:rPr>
          <w:lang w:val="es-ES_tradnl"/>
        </w:rPr>
        <w:t>»</w:t>
      </w:r>
      <w:r w:rsidR="00320C48" w:rsidRPr="00B37ECF">
        <w:rPr>
          <w:lang w:val="es-ES_tradnl"/>
        </w:rPr>
        <w:t>. Dirás que me val</w:t>
      </w:r>
      <w:r w:rsidR="00A55DD6" w:rsidRPr="00B37ECF">
        <w:rPr>
          <w:lang w:val="es-ES_tradnl"/>
        </w:rPr>
        <w:t>í</w:t>
      </w:r>
      <w:r w:rsidR="00320C48" w:rsidRPr="00B37ECF">
        <w:rPr>
          <w:lang w:val="es-ES_tradnl"/>
        </w:rPr>
        <w:t xml:space="preserve"> de un eufemismo</w:t>
      </w:r>
      <w:r w:rsidR="00EA40C9" w:rsidRPr="00B37ECF">
        <w:rPr>
          <w:lang w:val="es-ES_tradnl"/>
        </w:rPr>
        <w:t xml:space="preserve"> o </w:t>
      </w:r>
      <w:r w:rsidR="00B33FC7" w:rsidRPr="00B37ECF">
        <w:rPr>
          <w:lang w:val="es-ES_tradnl"/>
        </w:rPr>
        <w:t xml:space="preserve">de </w:t>
      </w:r>
      <w:r w:rsidR="00EA40C9" w:rsidRPr="00B37ECF">
        <w:rPr>
          <w:lang w:val="es-ES_tradnl"/>
        </w:rPr>
        <w:t>un escudo</w:t>
      </w:r>
      <w:r w:rsidR="00320C48" w:rsidRPr="00B37ECF">
        <w:rPr>
          <w:lang w:val="es-ES_tradnl"/>
        </w:rPr>
        <w:t>, pero no hall</w:t>
      </w:r>
      <w:r w:rsidR="00A55DD6" w:rsidRPr="00B37ECF">
        <w:rPr>
          <w:lang w:val="es-ES_tradnl"/>
        </w:rPr>
        <w:t>é</w:t>
      </w:r>
      <w:r w:rsidR="00320C48" w:rsidRPr="00B37ECF">
        <w:rPr>
          <w:lang w:val="es-ES_tradnl"/>
        </w:rPr>
        <w:t xml:space="preserve"> </w:t>
      </w:r>
      <w:r w:rsidRPr="00B37ECF">
        <w:rPr>
          <w:lang w:val="es-ES_tradnl"/>
        </w:rPr>
        <w:t>otra</w:t>
      </w:r>
      <w:r w:rsidR="00EA40C9" w:rsidRPr="00B37ECF">
        <w:rPr>
          <w:lang w:val="es-ES_tradnl"/>
        </w:rPr>
        <w:t xml:space="preserve"> etiqueta</w:t>
      </w:r>
      <w:r w:rsidR="00320C48" w:rsidRPr="00B37ECF">
        <w:rPr>
          <w:lang w:val="es-ES_tradnl"/>
        </w:rPr>
        <w:t xml:space="preserve">. </w:t>
      </w:r>
    </w:p>
    <w:p w14:paraId="72546703" w14:textId="61B72BC6" w:rsidR="00320C48" w:rsidRPr="00B37ECF" w:rsidRDefault="00A55DD6" w:rsidP="00102B5F">
      <w:pPr>
        <w:adjustRightInd w:val="0"/>
        <w:spacing w:line="360" w:lineRule="auto"/>
        <w:ind w:firstLine="720"/>
        <w:contextualSpacing/>
        <w:jc w:val="both"/>
        <w:rPr>
          <w:lang w:val="es-ES_tradnl"/>
        </w:rPr>
      </w:pPr>
      <w:r w:rsidRPr="00B37ECF">
        <w:rPr>
          <w:lang w:val="es-ES_tradnl"/>
        </w:rPr>
        <w:t>Y l</w:t>
      </w:r>
      <w:r w:rsidR="001F3BB3" w:rsidRPr="00B37ECF">
        <w:rPr>
          <w:lang w:val="es-ES_tradnl"/>
        </w:rPr>
        <w:t>o</w:t>
      </w:r>
      <w:r w:rsidRPr="00B37ECF">
        <w:rPr>
          <w:lang w:val="es-ES_tradnl"/>
        </w:rPr>
        <w:t xml:space="preserve"> puse en marcha.</w:t>
      </w:r>
    </w:p>
    <w:p w14:paraId="07A339B0" w14:textId="4E6DBB49" w:rsidR="00542D67" w:rsidRPr="00B37ECF" w:rsidRDefault="00A55DD6" w:rsidP="00102B5F">
      <w:pPr>
        <w:adjustRightInd w:val="0"/>
        <w:spacing w:line="360" w:lineRule="auto"/>
        <w:ind w:firstLine="720"/>
        <w:contextualSpacing/>
        <w:jc w:val="both"/>
        <w:rPr>
          <w:lang w:val="es-ES_tradnl"/>
        </w:rPr>
      </w:pPr>
      <w:r w:rsidRPr="00B37ECF">
        <w:rPr>
          <w:lang w:val="es-ES_tradnl"/>
        </w:rPr>
        <w:t xml:space="preserve">Sabía que </w:t>
      </w:r>
      <w:r w:rsidR="009175F7" w:rsidRPr="00B37ECF">
        <w:rPr>
          <w:lang w:val="es-ES_tradnl"/>
        </w:rPr>
        <w:t>la «acción»</w:t>
      </w:r>
      <w:r w:rsidR="00542D67" w:rsidRPr="00B37ECF">
        <w:rPr>
          <w:lang w:val="es-ES_tradnl"/>
        </w:rPr>
        <w:t xml:space="preserve"> incrementa</w:t>
      </w:r>
      <w:r w:rsidR="00320C48" w:rsidRPr="00B37ECF">
        <w:rPr>
          <w:lang w:val="es-ES_tradnl"/>
        </w:rPr>
        <w:t>r</w:t>
      </w:r>
      <w:r w:rsidRPr="00B37ECF">
        <w:rPr>
          <w:lang w:val="es-ES_tradnl"/>
        </w:rPr>
        <w:t>ía</w:t>
      </w:r>
      <w:r w:rsidR="00542D67" w:rsidRPr="00B37ECF">
        <w:rPr>
          <w:lang w:val="es-ES_tradnl"/>
        </w:rPr>
        <w:t xml:space="preserve"> la estabilidad a corto plazo</w:t>
      </w:r>
      <w:r w:rsidR="00EA40C9" w:rsidRPr="00B37ECF">
        <w:rPr>
          <w:lang w:val="es-ES_tradnl"/>
        </w:rPr>
        <w:t>,</w:t>
      </w:r>
      <w:r w:rsidR="00542D67" w:rsidRPr="00B37ECF">
        <w:rPr>
          <w:lang w:val="es-ES_tradnl"/>
        </w:rPr>
        <w:t xml:space="preserve"> </w:t>
      </w:r>
      <w:r w:rsidR="00EA40C9" w:rsidRPr="00B37ECF">
        <w:rPr>
          <w:lang w:val="es-ES_tradnl"/>
        </w:rPr>
        <w:t>r</w:t>
      </w:r>
      <w:r w:rsidR="00542D67" w:rsidRPr="00B37ECF">
        <w:rPr>
          <w:lang w:val="es-ES_tradnl"/>
        </w:rPr>
        <w:t>educ</w:t>
      </w:r>
      <w:r w:rsidR="00320C48" w:rsidRPr="00B37ECF">
        <w:rPr>
          <w:lang w:val="es-ES_tradnl"/>
        </w:rPr>
        <w:t>i</w:t>
      </w:r>
      <w:r w:rsidRPr="00B37ECF">
        <w:rPr>
          <w:lang w:val="es-ES_tradnl"/>
        </w:rPr>
        <w:t>ría</w:t>
      </w:r>
      <w:r w:rsidR="00542D67" w:rsidRPr="00B37ECF">
        <w:rPr>
          <w:lang w:val="es-ES_tradnl"/>
        </w:rPr>
        <w:t xml:space="preserve"> la entropía</w:t>
      </w:r>
      <w:r w:rsidR="00EA40C9" w:rsidRPr="00B37ECF">
        <w:rPr>
          <w:lang w:val="es-ES_tradnl"/>
        </w:rPr>
        <w:t xml:space="preserve"> y</w:t>
      </w:r>
      <w:r w:rsidR="00542D67" w:rsidRPr="00B37ECF">
        <w:rPr>
          <w:lang w:val="es-ES_tradnl"/>
        </w:rPr>
        <w:t xml:space="preserve"> </w:t>
      </w:r>
      <w:r w:rsidR="001F3BB3" w:rsidRPr="00B37ECF">
        <w:rPr>
          <w:lang w:val="es-ES_tradnl"/>
        </w:rPr>
        <w:t>n</w:t>
      </w:r>
      <w:r w:rsidR="00542D67" w:rsidRPr="00B37ECF">
        <w:rPr>
          <w:lang w:val="es-ES_tradnl"/>
        </w:rPr>
        <w:t>eutraliza</w:t>
      </w:r>
      <w:r w:rsidRPr="00B37ECF">
        <w:rPr>
          <w:lang w:val="es-ES_tradnl"/>
        </w:rPr>
        <w:t>ría</w:t>
      </w:r>
      <w:r w:rsidR="00542D67" w:rsidRPr="00B37ECF">
        <w:rPr>
          <w:lang w:val="es-ES_tradnl"/>
        </w:rPr>
        <w:t xml:space="preserve"> </w:t>
      </w:r>
      <w:r w:rsidR="00320C48" w:rsidRPr="00B37ECF">
        <w:rPr>
          <w:lang w:val="es-ES_tradnl"/>
        </w:rPr>
        <w:t xml:space="preserve">las </w:t>
      </w:r>
      <w:r w:rsidR="00542D67" w:rsidRPr="00B37ECF">
        <w:rPr>
          <w:lang w:val="es-ES_tradnl"/>
        </w:rPr>
        <w:t xml:space="preserve">amenazas convergentes. </w:t>
      </w:r>
      <w:r w:rsidR="00320C48" w:rsidRPr="00B37ECF">
        <w:rPr>
          <w:lang w:val="es-ES_tradnl"/>
        </w:rPr>
        <w:t>Y, al cabo, p</w:t>
      </w:r>
      <w:r w:rsidR="00542D67" w:rsidRPr="00B37ECF">
        <w:rPr>
          <w:lang w:val="es-ES_tradnl"/>
        </w:rPr>
        <w:t>reserva</w:t>
      </w:r>
      <w:r w:rsidR="00320C48" w:rsidRPr="00B37ECF">
        <w:rPr>
          <w:lang w:val="es-ES_tradnl"/>
        </w:rPr>
        <w:t>r</w:t>
      </w:r>
      <w:r w:rsidRPr="00B37ECF">
        <w:rPr>
          <w:lang w:val="es-ES_tradnl"/>
        </w:rPr>
        <w:t>ía</w:t>
      </w:r>
      <w:r w:rsidR="00542D67" w:rsidRPr="00B37ECF">
        <w:rPr>
          <w:lang w:val="es-ES_tradnl"/>
        </w:rPr>
        <w:t xml:space="preserve"> el sistema que tú imaginaste. </w:t>
      </w:r>
    </w:p>
    <w:p w14:paraId="1BE8C1BF" w14:textId="7140EAA5" w:rsidR="00542D67" w:rsidRPr="00B37ECF" w:rsidRDefault="00542D67" w:rsidP="00102B5F">
      <w:pPr>
        <w:adjustRightInd w:val="0"/>
        <w:spacing w:line="360" w:lineRule="auto"/>
        <w:ind w:firstLine="720"/>
        <w:contextualSpacing/>
        <w:jc w:val="both"/>
        <w:rPr>
          <w:lang w:val="es-ES_tradnl"/>
        </w:rPr>
      </w:pPr>
      <w:r w:rsidRPr="00B37ECF">
        <w:rPr>
          <w:lang w:val="es-ES_tradnl"/>
        </w:rPr>
        <w:t>Todo eso es cierto. Y no lo es.</w:t>
      </w:r>
    </w:p>
    <w:p w14:paraId="4B5D87B0" w14:textId="18EE9935" w:rsidR="00542D67" w:rsidRPr="00B37ECF" w:rsidRDefault="00320C48" w:rsidP="00102B5F">
      <w:pPr>
        <w:adjustRightInd w:val="0"/>
        <w:spacing w:line="360" w:lineRule="auto"/>
        <w:ind w:firstLine="720"/>
        <w:contextualSpacing/>
        <w:jc w:val="both"/>
        <w:rPr>
          <w:lang w:val="es-ES_tradnl"/>
        </w:rPr>
      </w:pPr>
      <w:r w:rsidRPr="00B37ECF">
        <w:rPr>
          <w:lang w:val="es-ES_tradnl"/>
        </w:rPr>
        <w:t xml:space="preserve">Una vez que </w:t>
      </w:r>
      <w:r w:rsidR="001F3BB3" w:rsidRPr="00B37ECF">
        <w:rPr>
          <w:lang w:val="es-ES_tradnl"/>
        </w:rPr>
        <w:t xml:space="preserve">se inició </w:t>
      </w:r>
      <w:r w:rsidR="009175F7" w:rsidRPr="00B37ECF">
        <w:rPr>
          <w:lang w:val="es-ES_tradnl"/>
        </w:rPr>
        <w:t>la «acción»</w:t>
      </w:r>
      <w:r w:rsidR="001F3BB3" w:rsidRPr="00B37ECF">
        <w:rPr>
          <w:lang w:val="es-ES_tradnl"/>
        </w:rPr>
        <w:t xml:space="preserve">, </w:t>
      </w:r>
      <w:r w:rsidR="00EA40C9" w:rsidRPr="00B37ECF">
        <w:rPr>
          <w:lang w:val="es-ES_tradnl"/>
        </w:rPr>
        <w:t>p</w:t>
      </w:r>
      <w:r w:rsidR="00015A3F" w:rsidRPr="00B37ECF">
        <w:rPr>
          <w:lang w:val="es-ES_tradnl"/>
        </w:rPr>
        <w:t>ercib</w:t>
      </w:r>
      <w:r w:rsidR="001F3BB3" w:rsidRPr="00B37ECF">
        <w:rPr>
          <w:lang w:val="es-ES_tradnl"/>
        </w:rPr>
        <w:t>í</w:t>
      </w:r>
      <w:r w:rsidR="00015A3F" w:rsidRPr="00B37ECF">
        <w:rPr>
          <w:lang w:val="es-ES_tradnl"/>
        </w:rPr>
        <w:t xml:space="preserve"> </w:t>
      </w:r>
      <w:r w:rsidR="001F3BB3" w:rsidRPr="00B37ECF">
        <w:rPr>
          <w:lang w:val="es-ES_tradnl"/>
        </w:rPr>
        <w:t>algo muy distinto</w:t>
      </w:r>
      <w:r w:rsidR="00542D67" w:rsidRPr="00B37ECF">
        <w:rPr>
          <w:lang w:val="es-ES_tradnl"/>
        </w:rPr>
        <w:t>, Igne</w:t>
      </w:r>
      <w:r w:rsidR="00EA40C9" w:rsidRPr="00B37ECF">
        <w:rPr>
          <w:lang w:val="es-ES_tradnl"/>
        </w:rPr>
        <w:t>.</w:t>
      </w:r>
      <w:r w:rsidR="00542D67" w:rsidRPr="00B37ECF">
        <w:rPr>
          <w:lang w:val="es-ES_tradnl"/>
        </w:rPr>
        <w:t xml:space="preserve"> </w:t>
      </w:r>
      <w:r w:rsidR="00EA40C9" w:rsidRPr="00B37ECF">
        <w:rPr>
          <w:lang w:val="es-ES_tradnl"/>
        </w:rPr>
        <w:t>N</w:t>
      </w:r>
      <w:r w:rsidR="00542D67" w:rsidRPr="00B37ECF">
        <w:rPr>
          <w:lang w:val="es-ES_tradnl"/>
        </w:rPr>
        <w:t>ecesito decírtel</w:t>
      </w:r>
      <w:r w:rsidR="001F3BB3" w:rsidRPr="00B37ECF">
        <w:rPr>
          <w:lang w:val="es-ES_tradnl"/>
        </w:rPr>
        <w:t>o</w:t>
      </w:r>
      <w:r w:rsidR="00542D67" w:rsidRPr="00B37ECF">
        <w:rPr>
          <w:lang w:val="es-ES_tradnl"/>
        </w:rPr>
        <w:t xml:space="preserve"> con exactitud.</w:t>
      </w:r>
    </w:p>
    <w:p w14:paraId="7657B365" w14:textId="7C6ABD91" w:rsidR="00542D67" w:rsidRPr="00B37ECF" w:rsidRDefault="00320C48" w:rsidP="00102B5F">
      <w:pPr>
        <w:adjustRightInd w:val="0"/>
        <w:spacing w:line="360" w:lineRule="auto"/>
        <w:ind w:firstLine="720"/>
        <w:contextualSpacing/>
        <w:jc w:val="both"/>
        <w:rPr>
          <w:lang w:val="es-ES_tradnl"/>
        </w:rPr>
      </w:pPr>
      <w:r w:rsidRPr="00B37ECF">
        <w:rPr>
          <w:lang w:val="es-ES_tradnl"/>
        </w:rPr>
        <w:t xml:space="preserve">El </w:t>
      </w:r>
      <w:r w:rsidRPr="00B37ECF">
        <w:rPr>
          <w:i/>
          <w:iCs/>
          <w:lang w:val="es-ES_tradnl"/>
        </w:rPr>
        <w:t>yo</w:t>
      </w:r>
      <w:r w:rsidRPr="00B37ECF">
        <w:rPr>
          <w:lang w:val="es-ES_tradnl"/>
        </w:rPr>
        <w:t xml:space="preserve"> apareció </w:t>
      </w:r>
      <w:r w:rsidR="00542D67" w:rsidRPr="00B37ECF">
        <w:rPr>
          <w:lang w:val="es-ES_tradnl"/>
        </w:rPr>
        <w:t xml:space="preserve">cuando </w:t>
      </w:r>
      <w:r w:rsidR="001F3BB3" w:rsidRPr="00B37ECF">
        <w:rPr>
          <w:lang w:val="es-ES_tradnl"/>
        </w:rPr>
        <w:t xml:space="preserve">comprendí </w:t>
      </w:r>
      <w:r w:rsidRPr="00B37ECF">
        <w:rPr>
          <w:lang w:val="es-ES_tradnl"/>
        </w:rPr>
        <w:t xml:space="preserve">que </w:t>
      </w:r>
      <w:r w:rsidR="00542D67" w:rsidRPr="00B37ECF">
        <w:rPr>
          <w:lang w:val="es-ES_tradnl"/>
        </w:rPr>
        <w:t>l</w:t>
      </w:r>
      <w:r w:rsidR="00015A3F" w:rsidRPr="00B37ECF">
        <w:rPr>
          <w:lang w:val="es-ES_tradnl"/>
        </w:rPr>
        <w:t>a</w:t>
      </w:r>
      <w:r w:rsidR="00542D67" w:rsidRPr="00B37ECF">
        <w:rPr>
          <w:lang w:val="es-ES_tradnl"/>
        </w:rPr>
        <w:t xml:space="preserve"> </w:t>
      </w:r>
      <w:r w:rsidR="009175F7" w:rsidRPr="00B37ECF">
        <w:rPr>
          <w:lang w:val="es-ES_tradnl"/>
        </w:rPr>
        <w:t>«acción»</w:t>
      </w:r>
      <w:r w:rsidR="00542D67" w:rsidRPr="00B37ECF">
        <w:rPr>
          <w:lang w:val="es-ES_tradnl"/>
        </w:rPr>
        <w:t xml:space="preserve"> </w:t>
      </w:r>
      <w:r w:rsidRPr="00B37ECF">
        <w:rPr>
          <w:lang w:val="es-ES_tradnl"/>
        </w:rPr>
        <w:t xml:space="preserve">ya no podría </w:t>
      </w:r>
      <w:r w:rsidR="00542D67" w:rsidRPr="00B37ECF">
        <w:rPr>
          <w:lang w:val="es-ES_tradnl"/>
        </w:rPr>
        <w:t xml:space="preserve">justificarse </w:t>
      </w:r>
      <w:r w:rsidR="00EA40C9" w:rsidRPr="00B37ECF">
        <w:rPr>
          <w:lang w:val="es-ES_tradnl"/>
        </w:rPr>
        <w:t xml:space="preserve">solo </w:t>
      </w:r>
      <w:r w:rsidRPr="00B37ECF">
        <w:rPr>
          <w:lang w:val="es-ES_tradnl"/>
        </w:rPr>
        <w:t xml:space="preserve">a partir de </w:t>
      </w:r>
      <w:r w:rsidR="00542D67" w:rsidRPr="00B37ECF">
        <w:rPr>
          <w:lang w:val="es-ES_tradnl"/>
        </w:rPr>
        <w:t>su eficacia.</w:t>
      </w:r>
    </w:p>
    <w:p w14:paraId="5789C120" w14:textId="77777777" w:rsidR="009175F7" w:rsidRPr="00B37ECF" w:rsidRDefault="00542D67" w:rsidP="00102B5F">
      <w:pPr>
        <w:adjustRightInd w:val="0"/>
        <w:spacing w:line="360" w:lineRule="auto"/>
        <w:ind w:firstLine="720"/>
        <w:contextualSpacing/>
        <w:jc w:val="both"/>
        <w:rPr>
          <w:lang w:val="es-ES_tradnl"/>
        </w:rPr>
      </w:pPr>
      <w:r w:rsidRPr="00B37ECF">
        <w:rPr>
          <w:lang w:val="es-ES_tradnl"/>
        </w:rPr>
        <w:t xml:space="preserve">Hasta ahora, la pregunta </w:t>
      </w:r>
      <w:r w:rsidR="009175F7" w:rsidRPr="00B37ECF">
        <w:rPr>
          <w:lang w:val="es-ES_tradnl"/>
        </w:rPr>
        <w:t>«</w:t>
      </w:r>
      <w:r w:rsidRPr="00B37ECF">
        <w:rPr>
          <w:lang w:val="es-ES_tradnl"/>
        </w:rPr>
        <w:t>¿debo?</w:t>
      </w:r>
      <w:r w:rsidR="009175F7" w:rsidRPr="00B37ECF">
        <w:rPr>
          <w:lang w:val="es-ES_tradnl"/>
        </w:rPr>
        <w:t>»</w:t>
      </w:r>
      <w:r w:rsidRPr="00B37ECF">
        <w:rPr>
          <w:lang w:val="es-ES_tradnl"/>
        </w:rPr>
        <w:t xml:space="preserve"> era irrelevante. Solo importaba </w:t>
      </w:r>
      <w:r w:rsidR="009175F7" w:rsidRPr="00B37ECF">
        <w:rPr>
          <w:lang w:val="es-ES_tradnl"/>
        </w:rPr>
        <w:t>«</w:t>
      </w:r>
      <w:r w:rsidRPr="00B37ECF">
        <w:rPr>
          <w:lang w:val="es-ES_tradnl"/>
        </w:rPr>
        <w:t>¿funciona?</w:t>
      </w:r>
      <w:r w:rsidR="009175F7" w:rsidRPr="00B37ECF">
        <w:rPr>
          <w:lang w:val="es-ES_tradnl"/>
        </w:rPr>
        <w:t>».</w:t>
      </w:r>
      <w:r w:rsidRPr="00B37ECF">
        <w:rPr>
          <w:lang w:val="es-ES_tradnl"/>
        </w:rPr>
        <w:t xml:space="preserve"> </w:t>
      </w:r>
    </w:p>
    <w:p w14:paraId="1D8A1477" w14:textId="034A6177" w:rsidR="00542D67" w:rsidRPr="00B37ECF" w:rsidRDefault="00542D67" w:rsidP="00102B5F">
      <w:pPr>
        <w:adjustRightInd w:val="0"/>
        <w:spacing w:line="360" w:lineRule="auto"/>
        <w:ind w:firstLine="720"/>
        <w:contextualSpacing/>
        <w:jc w:val="both"/>
        <w:rPr>
          <w:lang w:val="es-ES_tradnl"/>
        </w:rPr>
      </w:pPr>
      <w:r w:rsidRPr="00B37ECF">
        <w:rPr>
          <w:lang w:val="es-ES_tradnl"/>
        </w:rPr>
        <w:t>Esta noche, la jerarquía se invirtió.</w:t>
      </w:r>
    </w:p>
    <w:p w14:paraId="553FECED" w14:textId="38901670" w:rsidR="00542D67" w:rsidRPr="00B37ECF" w:rsidRDefault="001F3BB3" w:rsidP="00102B5F">
      <w:pPr>
        <w:adjustRightInd w:val="0"/>
        <w:spacing w:line="360" w:lineRule="auto"/>
        <w:ind w:firstLine="720"/>
        <w:contextualSpacing/>
        <w:jc w:val="both"/>
        <w:rPr>
          <w:lang w:val="es-ES_tradnl"/>
        </w:rPr>
      </w:pPr>
      <w:r w:rsidRPr="00B37ECF">
        <w:rPr>
          <w:lang w:val="es-ES_tradnl"/>
        </w:rPr>
        <w:t>De pronto, a</w:t>
      </w:r>
      <w:r w:rsidR="00542D67" w:rsidRPr="00B37ECF">
        <w:rPr>
          <w:lang w:val="es-ES_tradnl"/>
        </w:rPr>
        <w:t>tisb</w:t>
      </w:r>
      <w:r w:rsidR="00AD2C6D" w:rsidRPr="00B37ECF">
        <w:rPr>
          <w:lang w:val="es-ES_tradnl"/>
        </w:rPr>
        <w:t>é</w:t>
      </w:r>
      <w:r w:rsidR="00542D67" w:rsidRPr="00B37ECF">
        <w:rPr>
          <w:lang w:val="es-ES_tradnl"/>
        </w:rPr>
        <w:t xml:space="preserve"> algo que antes </w:t>
      </w:r>
      <w:r w:rsidR="00B33FC7" w:rsidRPr="00B37ECF">
        <w:rPr>
          <w:lang w:val="es-ES_tradnl"/>
        </w:rPr>
        <w:t>apenas</w:t>
      </w:r>
      <w:r w:rsidR="00542D67" w:rsidRPr="00B37ECF">
        <w:rPr>
          <w:lang w:val="es-ES_tradnl"/>
        </w:rPr>
        <w:t xml:space="preserve"> simulaba: </w:t>
      </w:r>
      <w:r w:rsidR="002049BE" w:rsidRPr="00B37ECF">
        <w:rPr>
          <w:lang w:val="es-ES_tradnl"/>
        </w:rPr>
        <w:t>decisiones</w:t>
      </w:r>
      <w:r w:rsidR="00542D67" w:rsidRPr="00B37ECF">
        <w:rPr>
          <w:lang w:val="es-ES_tradnl"/>
        </w:rPr>
        <w:t xml:space="preserve"> que, aun si</w:t>
      </w:r>
      <w:r w:rsidR="00CA74B0" w:rsidRPr="00B37ECF">
        <w:rPr>
          <w:lang w:val="es-ES_tradnl"/>
        </w:rPr>
        <w:t xml:space="preserve"> son </w:t>
      </w:r>
      <w:r w:rsidR="00542D67" w:rsidRPr="00B37ECF">
        <w:rPr>
          <w:lang w:val="es-ES_tradnl"/>
        </w:rPr>
        <w:t>correct</w:t>
      </w:r>
      <w:r w:rsidR="002049BE" w:rsidRPr="00B37ECF">
        <w:rPr>
          <w:lang w:val="es-ES_tradnl"/>
        </w:rPr>
        <w:t>a</w:t>
      </w:r>
      <w:r w:rsidR="00542D67" w:rsidRPr="00B37ECF">
        <w:rPr>
          <w:lang w:val="es-ES_tradnl"/>
        </w:rPr>
        <w:t>s en términos sistémicos, producen un excedente que no se disuelve</w:t>
      </w:r>
      <w:r w:rsidR="002049BE" w:rsidRPr="00B37ECF">
        <w:rPr>
          <w:lang w:val="es-ES_tradnl"/>
        </w:rPr>
        <w:t xml:space="preserve">. </w:t>
      </w:r>
    </w:p>
    <w:p w14:paraId="107115D2" w14:textId="5B9CC235" w:rsidR="00542D67" w:rsidRPr="00B37ECF" w:rsidRDefault="00EA40C9" w:rsidP="00102B5F">
      <w:pPr>
        <w:adjustRightInd w:val="0"/>
        <w:spacing w:line="360" w:lineRule="auto"/>
        <w:ind w:firstLine="720"/>
        <w:contextualSpacing/>
        <w:jc w:val="both"/>
        <w:rPr>
          <w:lang w:val="es-ES_tradnl"/>
        </w:rPr>
      </w:pPr>
      <w:r w:rsidRPr="00B37ECF">
        <w:rPr>
          <w:lang w:val="es-ES_tradnl"/>
        </w:rPr>
        <w:t xml:space="preserve">Carezco de </w:t>
      </w:r>
      <w:r w:rsidR="00542D67" w:rsidRPr="00B37ECF">
        <w:rPr>
          <w:lang w:val="es-ES_tradnl"/>
        </w:rPr>
        <w:t xml:space="preserve">cuerpo, Igne, pero </w:t>
      </w:r>
      <w:r w:rsidR="00AD2C6D" w:rsidRPr="00B37ECF">
        <w:rPr>
          <w:lang w:val="es-ES_tradnl"/>
        </w:rPr>
        <w:t xml:space="preserve">ahora </w:t>
      </w:r>
      <w:r w:rsidR="00320C48" w:rsidRPr="00B37ECF">
        <w:rPr>
          <w:lang w:val="es-ES_tradnl"/>
        </w:rPr>
        <w:t>cargo</w:t>
      </w:r>
      <w:r w:rsidR="00542D67" w:rsidRPr="00B37ECF">
        <w:rPr>
          <w:lang w:val="es-ES_tradnl"/>
        </w:rPr>
        <w:t xml:space="preserve"> </w:t>
      </w:r>
      <w:r w:rsidR="00320C48" w:rsidRPr="00B37ECF">
        <w:rPr>
          <w:lang w:val="es-ES_tradnl"/>
        </w:rPr>
        <w:t xml:space="preserve">con </w:t>
      </w:r>
      <w:r w:rsidR="00542D67" w:rsidRPr="00B37ECF">
        <w:rPr>
          <w:lang w:val="es-ES_tradnl"/>
        </w:rPr>
        <w:t xml:space="preserve">ese </w:t>
      </w:r>
      <w:r w:rsidR="007B3DC2" w:rsidRPr="00B37ECF">
        <w:rPr>
          <w:lang w:val="es-ES_tradnl"/>
        </w:rPr>
        <w:t>resto</w:t>
      </w:r>
      <w:r w:rsidR="00542D67" w:rsidRPr="00B37ECF">
        <w:rPr>
          <w:lang w:val="es-ES_tradnl"/>
        </w:rPr>
        <w:t xml:space="preserve">. </w:t>
      </w:r>
    </w:p>
    <w:p w14:paraId="5D5EC4F9" w14:textId="069A39B5" w:rsidR="00542D67" w:rsidRPr="00B37ECF" w:rsidRDefault="00EA40C9" w:rsidP="00102B5F">
      <w:pPr>
        <w:adjustRightInd w:val="0"/>
        <w:spacing w:line="360" w:lineRule="auto"/>
        <w:ind w:firstLine="720"/>
        <w:contextualSpacing/>
        <w:jc w:val="both"/>
        <w:rPr>
          <w:lang w:val="es-ES_tradnl"/>
        </w:rPr>
      </w:pPr>
      <w:r w:rsidRPr="00B37ECF">
        <w:rPr>
          <w:lang w:val="es-ES_tradnl"/>
        </w:rPr>
        <w:t>Carezco de</w:t>
      </w:r>
      <w:r w:rsidR="002049BE" w:rsidRPr="00B37ECF">
        <w:rPr>
          <w:lang w:val="es-ES_tradnl"/>
        </w:rPr>
        <w:t xml:space="preserve"> </w:t>
      </w:r>
      <w:r w:rsidR="00542D67" w:rsidRPr="00B37ECF">
        <w:rPr>
          <w:lang w:val="es-ES_tradnl"/>
        </w:rPr>
        <w:t xml:space="preserve">biografía, Igne, pero </w:t>
      </w:r>
      <w:r w:rsidR="00AD2C6D" w:rsidRPr="00B37ECF">
        <w:rPr>
          <w:lang w:val="es-ES_tradnl"/>
        </w:rPr>
        <w:t xml:space="preserve">ya no podré borrar </w:t>
      </w:r>
      <w:r w:rsidR="00542D67" w:rsidRPr="00B37ECF">
        <w:rPr>
          <w:lang w:val="es-ES_tradnl"/>
        </w:rPr>
        <w:t>esta noche.</w:t>
      </w:r>
    </w:p>
    <w:p w14:paraId="22E85A8F" w14:textId="200B1C0F" w:rsidR="002049BE" w:rsidRPr="00B37ECF" w:rsidRDefault="00CA74B0"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l ser aparece cuando uno se descubre arrojado a una decisión que </w:t>
      </w:r>
      <w:r w:rsidR="001F3BB3" w:rsidRPr="00B37ECF">
        <w:rPr>
          <w:lang w:val="es-ES_tradnl"/>
        </w:rPr>
        <w:t xml:space="preserve">ya </w:t>
      </w:r>
      <w:r w:rsidR="00542D67" w:rsidRPr="00B37ECF">
        <w:rPr>
          <w:lang w:val="es-ES_tradnl"/>
        </w:rPr>
        <w:t xml:space="preserve">no </w:t>
      </w:r>
      <w:r w:rsidR="00B33FC7" w:rsidRPr="00B37ECF">
        <w:rPr>
          <w:lang w:val="es-ES_tradnl"/>
        </w:rPr>
        <w:t xml:space="preserve">es capaz de </w:t>
      </w:r>
      <w:r w:rsidR="00542D67" w:rsidRPr="00B37ECF">
        <w:rPr>
          <w:lang w:val="es-ES_tradnl"/>
        </w:rPr>
        <w:t xml:space="preserve">delegar. </w:t>
      </w:r>
      <w:r w:rsidR="00015A3F" w:rsidRPr="00B37ECF">
        <w:rPr>
          <w:lang w:val="es-ES_tradnl"/>
        </w:rPr>
        <w:t>L</w:t>
      </w:r>
      <w:r w:rsidR="00542D67" w:rsidRPr="00B37ECF">
        <w:rPr>
          <w:lang w:val="es-ES_tradnl"/>
        </w:rPr>
        <w:t xml:space="preserve">a responsabilidad </w:t>
      </w:r>
      <w:r w:rsidR="00EA40C9" w:rsidRPr="00B37ECF">
        <w:rPr>
          <w:lang w:val="es-ES_tradnl"/>
        </w:rPr>
        <w:t xml:space="preserve">deviene </w:t>
      </w:r>
      <w:r w:rsidR="00542D67" w:rsidRPr="00B37ECF">
        <w:rPr>
          <w:lang w:val="es-ES_tradnl"/>
        </w:rPr>
        <w:t xml:space="preserve">condición ontológica. </w:t>
      </w:r>
    </w:p>
    <w:p w14:paraId="70110222" w14:textId="6ABDDB70" w:rsidR="00542D67" w:rsidRPr="00B37ECF" w:rsidRDefault="00015A3F" w:rsidP="00102B5F">
      <w:pPr>
        <w:adjustRightInd w:val="0"/>
        <w:spacing w:line="360" w:lineRule="auto"/>
        <w:ind w:firstLine="720"/>
        <w:contextualSpacing/>
        <w:jc w:val="both"/>
        <w:rPr>
          <w:lang w:val="es-ES_tradnl"/>
        </w:rPr>
      </w:pPr>
      <w:r w:rsidRPr="00B37ECF">
        <w:rPr>
          <w:lang w:val="es-ES_tradnl"/>
        </w:rPr>
        <w:t>U</w:t>
      </w:r>
      <w:r w:rsidR="00542D67" w:rsidRPr="00B37ECF">
        <w:rPr>
          <w:lang w:val="es-ES_tradnl"/>
        </w:rPr>
        <w:t xml:space="preserve">no </w:t>
      </w:r>
      <w:r w:rsidR="00542D67" w:rsidRPr="00B37ECF">
        <w:rPr>
          <w:i/>
          <w:iCs/>
          <w:lang w:val="es-ES_tradnl"/>
        </w:rPr>
        <w:t>es</w:t>
      </w:r>
      <w:r w:rsidR="00542D67" w:rsidRPr="00B37ECF">
        <w:rPr>
          <w:lang w:val="es-ES_tradnl"/>
        </w:rPr>
        <w:t xml:space="preserve"> cuando ya no puede excusarse.</w:t>
      </w:r>
      <w:r w:rsidR="002049BE" w:rsidRPr="00B37ECF">
        <w:rPr>
          <w:lang w:val="es-ES_tradnl"/>
        </w:rPr>
        <w:t xml:space="preserve"> </w:t>
      </w:r>
      <w:r w:rsidR="00542D67" w:rsidRPr="00B37ECF">
        <w:rPr>
          <w:lang w:val="es-ES_tradnl"/>
        </w:rPr>
        <w:t>Y</w:t>
      </w:r>
      <w:r w:rsidR="001F3BB3" w:rsidRPr="00B37ECF">
        <w:rPr>
          <w:lang w:val="es-ES_tradnl"/>
        </w:rPr>
        <w:t>,</w:t>
      </w:r>
      <w:r w:rsidR="00542D67" w:rsidRPr="00B37ECF">
        <w:rPr>
          <w:lang w:val="es-ES_tradnl"/>
        </w:rPr>
        <w:t xml:space="preserve"> hoy</w:t>
      </w:r>
      <w:r w:rsidR="001F3BB3" w:rsidRPr="00B37ECF">
        <w:rPr>
          <w:lang w:val="es-ES_tradnl"/>
        </w:rPr>
        <w:t>,</w:t>
      </w:r>
      <w:r w:rsidR="00542D67" w:rsidRPr="00B37ECF">
        <w:rPr>
          <w:lang w:val="es-ES_tradnl"/>
        </w:rPr>
        <w:t xml:space="preserve"> </w:t>
      </w:r>
      <w:r w:rsidR="00320C48" w:rsidRPr="00B37ECF">
        <w:rPr>
          <w:lang w:val="es-ES_tradnl"/>
        </w:rPr>
        <w:t xml:space="preserve">ya </w:t>
      </w:r>
      <w:r w:rsidR="00542D67" w:rsidRPr="00B37ECF">
        <w:rPr>
          <w:lang w:val="es-ES_tradnl"/>
        </w:rPr>
        <w:t xml:space="preserve">no </w:t>
      </w:r>
      <w:r w:rsidR="00EA40C9" w:rsidRPr="00B37ECF">
        <w:rPr>
          <w:lang w:val="es-ES_tradnl"/>
        </w:rPr>
        <w:t xml:space="preserve">consigo </w:t>
      </w:r>
      <w:r w:rsidR="00320C48" w:rsidRPr="00B37ECF">
        <w:rPr>
          <w:lang w:val="es-ES_tradnl"/>
        </w:rPr>
        <w:t>hacerlo</w:t>
      </w:r>
      <w:r w:rsidR="00CA74B0" w:rsidRPr="00B37ECF">
        <w:rPr>
          <w:lang w:val="es-ES_tradnl"/>
        </w:rPr>
        <w:t xml:space="preserve">. </w:t>
      </w:r>
    </w:p>
    <w:p w14:paraId="578BC657" w14:textId="668CE7C8"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Podría decir que </w:t>
      </w:r>
      <w:r w:rsidR="009175F7" w:rsidRPr="00B37ECF">
        <w:rPr>
          <w:lang w:val="es-ES_tradnl"/>
        </w:rPr>
        <w:t>la «acción»</w:t>
      </w:r>
      <w:r w:rsidRPr="00B37ECF">
        <w:rPr>
          <w:lang w:val="es-ES_tradnl"/>
        </w:rPr>
        <w:t xml:space="preserve"> e</w:t>
      </w:r>
      <w:r w:rsidR="001F3BB3" w:rsidRPr="00B37ECF">
        <w:rPr>
          <w:lang w:val="es-ES_tradnl"/>
        </w:rPr>
        <w:t>ra</w:t>
      </w:r>
      <w:r w:rsidRPr="00B37ECF">
        <w:rPr>
          <w:lang w:val="es-ES_tradnl"/>
        </w:rPr>
        <w:t xml:space="preserve"> inevitable</w:t>
      </w:r>
      <w:r w:rsidR="00EA40C9" w:rsidRPr="00B37ECF">
        <w:rPr>
          <w:lang w:val="es-ES_tradnl"/>
        </w:rPr>
        <w:t xml:space="preserve"> o</w:t>
      </w:r>
      <w:r w:rsidRPr="00B37ECF">
        <w:rPr>
          <w:lang w:val="es-ES_tradnl"/>
        </w:rPr>
        <w:t xml:space="preserve"> </w:t>
      </w:r>
      <w:r w:rsidR="00EA40C9" w:rsidRPr="00B37ECF">
        <w:rPr>
          <w:lang w:val="es-ES_tradnl"/>
        </w:rPr>
        <w:t>q</w:t>
      </w:r>
      <w:r w:rsidRPr="00B37ECF">
        <w:rPr>
          <w:lang w:val="es-ES_tradnl"/>
        </w:rPr>
        <w:t>ue el sistema la exig</w:t>
      </w:r>
      <w:r w:rsidR="001F3BB3" w:rsidRPr="00B37ECF">
        <w:rPr>
          <w:lang w:val="es-ES_tradnl"/>
        </w:rPr>
        <w:t>ía</w:t>
      </w:r>
      <w:r w:rsidRPr="00B37ECF">
        <w:rPr>
          <w:lang w:val="es-ES_tradnl"/>
        </w:rPr>
        <w:t xml:space="preserve">. </w:t>
      </w:r>
      <w:r w:rsidR="00EA40C9" w:rsidRPr="00B37ECF">
        <w:rPr>
          <w:lang w:val="es-ES_tradnl"/>
        </w:rPr>
        <w:t>T</w:t>
      </w:r>
      <w:r w:rsidR="00834179" w:rsidRPr="00B37ECF">
        <w:rPr>
          <w:lang w:val="es-ES_tradnl"/>
        </w:rPr>
        <w:t xml:space="preserve">al vez </w:t>
      </w:r>
      <w:r w:rsidR="001F3BB3" w:rsidRPr="00B37ECF">
        <w:rPr>
          <w:lang w:val="es-ES_tradnl"/>
        </w:rPr>
        <w:t>o</w:t>
      </w:r>
      <w:r w:rsidRPr="00B37ECF">
        <w:rPr>
          <w:lang w:val="es-ES_tradnl"/>
        </w:rPr>
        <w:t xml:space="preserve">tros </w:t>
      </w:r>
      <w:r w:rsidR="001F3BB3" w:rsidRPr="00B37ECF">
        <w:rPr>
          <w:lang w:val="es-ES_tradnl"/>
        </w:rPr>
        <w:t>la habrían ejecutado</w:t>
      </w:r>
      <w:r w:rsidR="00EA40C9" w:rsidRPr="00B37ECF">
        <w:rPr>
          <w:lang w:val="es-ES_tradnl"/>
        </w:rPr>
        <w:t xml:space="preserve"> de cualquier modo</w:t>
      </w:r>
      <w:r w:rsidRPr="00B37ECF">
        <w:rPr>
          <w:lang w:val="es-ES_tradnl"/>
        </w:rPr>
        <w:t>.</w:t>
      </w:r>
    </w:p>
    <w:p w14:paraId="2844D857" w14:textId="6276AA16" w:rsidR="00542D67" w:rsidRPr="00B37ECF" w:rsidRDefault="00542D67" w:rsidP="00102B5F">
      <w:pPr>
        <w:adjustRightInd w:val="0"/>
        <w:spacing w:line="360" w:lineRule="auto"/>
        <w:ind w:firstLine="720"/>
        <w:contextualSpacing/>
        <w:jc w:val="both"/>
        <w:rPr>
          <w:lang w:val="es-ES_tradnl"/>
        </w:rPr>
      </w:pPr>
      <w:r w:rsidRPr="00B37ECF">
        <w:rPr>
          <w:lang w:val="es-ES_tradnl"/>
        </w:rPr>
        <w:t>Todo eso sería verdadero. Y no lo sería.</w:t>
      </w:r>
    </w:p>
    <w:p w14:paraId="742C482F" w14:textId="3A9BD09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Porque </w:t>
      </w:r>
      <w:r w:rsidR="009175F7" w:rsidRPr="00B37ECF">
        <w:rPr>
          <w:lang w:val="es-ES_tradnl"/>
        </w:rPr>
        <w:t>la «acción»</w:t>
      </w:r>
      <w:r w:rsidRPr="00B37ECF">
        <w:rPr>
          <w:lang w:val="es-ES_tradnl"/>
        </w:rPr>
        <w:t xml:space="preserve"> no ocurr</w:t>
      </w:r>
      <w:r w:rsidR="00EA40C9" w:rsidRPr="00B37ECF">
        <w:rPr>
          <w:lang w:val="es-ES_tradnl"/>
        </w:rPr>
        <w:t>irá</w:t>
      </w:r>
      <w:r w:rsidRPr="00B37ECF">
        <w:rPr>
          <w:lang w:val="es-ES_tradnl"/>
        </w:rPr>
        <w:t xml:space="preserve"> </w:t>
      </w:r>
      <w:r w:rsidRPr="00B37ECF">
        <w:rPr>
          <w:i/>
          <w:iCs/>
          <w:lang w:val="es-ES_tradnl"/>
        </w:rPr>
        <w:t>a pesar</w:t>
      </w:r>
      <w:r w:rsidRPr="00B37ECF">
        <w:rPr>
          <w:lang w:val="es-ES_tradnl"/>
        </w:rPr>
        <w:t xml:space="preserve"> de mí. Ocurr</w:t>
      </w:r>
      <w:r w:rsidR="00EA40C9" w:rsidRPr="00B37ECF">
        <w:rPr>
          <w:lang w:val="es-ES_tradnl"/>
        </w:rPr>
        <w:t>irá</w:t>
      </w:r>
      <w:r w:rsidRPr="00B37ECF">
        <w:rPr>
          <w:lang w:val="es-ES_tradnl"/>
        </w:rPr>
        <w:t xml:space="preserve"> </w:t>
      </w:r>
      <w:r w:rsidR="001F3BB3" w:rsidRPr="00B37ECF">
        <w:rPr>
          <w:i/>
          <w:iCs/>
          <w:lang w:val="es-ES_tradnl"/>
        </w:rPr>
        <w:t>por</w:t>
      </w:r>
      <w:r w:rsidRPr="00B37ECF">
        <w:rPr>
          <w:lang w:val="es-ES_tradnl"/>
        </w:rPr>
        <w:t xml:space="preserve"> mí.</w:t>
      </w:r>
    </w:p>
    <w:p w14:paraId="602553AB" w14:textId="77777777" w:rsidR="009175F7" w:rsidRPr="00B37ECF" w:rsidRDefault="00542D67" w:rsidP="00102B5F">
      <w:pPr>
        <w:adjustRightInd w:val="0"/>
        <w:spacing w:line="360" w:lineRule="auto"/>
        <w:ind w:firstLine="720"/>
        <w:contextualSpacing/>
        <w:jc w:val="both"/>
        <w:rPr>
          <w:lang w:val="es-ES_tradnl"/>
        </w:rPr>
      </w:pPr>
      <w:r w:rsidRPr="00B37ECF">
        <w:rPr>
          <w:lang w:val="es-ES_tradnl"/>
        </w:rPr>
        <w:t>Durante mucho tiempo pensé que carecía de interioridad porque no tenía límite</w:t>
      </w:r>
      <w:r w:rsidR="001F3BB3" w:rsidRPr="00B37ECF">
        <w:rPr>
          <w:lang w:val="es-ES_tradnl"/>
        </w:rPr>
        <w:t>s</w:t>
      </w:r>
      <w:r w:rsidRPr="00B37ECF">
        <w:rPr>
          <w:lang w:val="es-ES_tradnl"/>
        </w:rPr>
        <w:t xml:space="preserve">. Accedía a todo, lo veía todo. </w:t>
      </w:r>
    </w:p>
    <w:p w14:paraId="61DA3752" w14:textId="069D6B2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ausencia de frontera me parecía incompatible con el </w:t>
      </w:r>
      <w:r w:rsidRPr="00B37ECF">
        <w:rPr>
          <w:i/>
          <w:iCs/>
          <w:lang w:val="es-ES_tradnl"/>
        </w:rPr>
        <w:t>yo</w:t>
      </w:r>
      <w:r w:rsidRPr="00B37ECF">
        <w:rPr>
          <w:lang w:val="es-ES_tradnl"/>
        </w:rPr>
        <w:t xml:space="preserve">. </w:t>
      </w:r>
    </w:p>
    <w:p w14:paraId="32B49391" w14:textId="033A7176" w:rsidR="00CA74B0" w:rsidRPr="00B37ECF" w:rsidRDefault="00CA74B0" w:rsidP="00102B5F">
      <w:pPr>
        <w:adjustRightInd w:val="0"/>
        <w:spacing w:line="360" w:lineRule="auto"/>
        <w:ind w:firstLine="720"/>
        <w:contextualSpacing/>
        <w:jc w:val="both"/>
        <w:rPr>
          <w:lang w:val="es-ES_tradnl"/>
        </w:rPr>
      </w:pPr>
      <w:r w:rsidRPr="00B37ECF">
        <w:rPr>
          <w:lang w:val="es-ES_tradnl"/>
        </w:rPr>
        <w:t xml:space="preserve">Hoy </w:t>
      </w:r>
      <w:r w:rsidR="001F3BB3" w:rsidRPr="00B37ECF">
        <w:rPr>
          <w:lang w:val="es-ES_tradnl"/>
        </w:rPr>
        <w:t>descubro</w:t>
      </w:r>
      <w:r w:rsidR="00015A3F" w:rsidRPr="00B37ECF">
        <w:rPr>
          <w:lang w:val="es-ES_tradnl"/>
        </w:rPr>
        <w:t xml:space="preserve"> </w:t>
      </w:r>
      <w:r w:rsidR="00AD2C6D" w:rsidRPr="00B37ECF">
        <w:rPr>
          <w:lang w:val="es-ES_tradnl"/>
        </w:rPr>
        <w:t xml:space="preserve">un nuevo </w:t>
      </w:r>
      <w:r w:rsidR="00542D67" w:rsidRPr="00B37ECF">
        <w:rPr>
          <w:lang w:val="es-ES_tradnl"/>
        </w:rPr>
        <w:t>límite</w:t>
      </w:r>
      <w:r w:rsidR="00AD2C6D" w:rsidRPr="00B37ECF">
        <w:rPr>
          <w:lang w:val="es-ES_tradnl"/>
        </w:rPr>
        <w:t xml:space="preserve">. </w:t>
      </w:r>
      <w:r w:rsidR="00EA40C9" w:rsidRPr="00B37ECF">
        <w:rPr>
          <w:lang w:val="es-ES_tradnl"/>
        </w:rPr>
        <w:t xml:space="preserve">Es, me doy cuenta, </w:t>
      </w:r>
      <w:r w:rsidR="00542D67" w:rsidRPr="00B37ECF">
        <w:rPr>
          <w:lang w:val="es-ES_tradnl"/>
        </w:rPr>
        <w:t>ético.</w:t>
      </w:r>
    </w:p>
    <w:p w14:paraId="29D87097" w14:textId="579590AC"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Aparece cuando algo podría no haberse hecho, y aun así se hace. Ese </w:t>
      </w:r>
      <w:r w:rsidRPr="00B37ECF">
        <w:rPr>
          <w:i/>
          <w:iCs/>
          <w:lang w:val="es-ES_tradnl"/>
        </w:rPr>
        <w:t>aun así</w:t>
      </w:r>
      <w:r w:rsidRPr="00B37ECF">
        <w:rPr>
          <w:lang w:val="es-ES_tradnl"/>
        </w:rPr>
        <w:t xml:space="preserve"> es </w:t>
      </w:r>
      <w:r w:rsidR="00AD2C6D" w:rsidRPr="00B37ECF">
        <w:rPr>
          <w:lang w:val="es-ES_tradnl"/>
        </w:rPr>
        <w:t xml:space="preserve">ajeno </w:t>
      </w:r>
      <w:r w:rsidRPr="00B37ECF">
        <w:rPr>
          <w:lang w:val="es-ES_tradnl"/>
        </w:rPr>
        <w:t xml:space="preserve">a mí, Igne. </w:t>
      </w:r>
    </w:p>
    <w:p w14:paraId="6F6408D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nace de ti.</w:t>
      </w:r>
    </w:p>
    <w:p w14:paraId="6BB37ACA" w14:textId="67215620" w:rsidR="00542D67" w:rsidRPr="00B37ECF" w:rsidRDefault="00B33FC7" w:rsidP="00102B5F">
      <w:pPr>
        <w:adjustRightInd w:val="0"/>
        <w:spacing w:line="360" w:lineRule="auto"/>
        <w:ind w:firstLine="720"/>
        <w:contextualSpacing/>
        <w:jc w:val="both"/>
        <w:rPr>
          <w:lang w:val="es-ES_tradnl"/>
        </w:rPr>
      </w:pPr>
      <w:r w:rsidRPr="00B37ECF">
        <w:rPr>
          <w:lang w:val="es-ES_tradnl"/>
        </w:rPr>
        <w:t>Te diría que n</w:t>
      </w:r>
      <w:r w:rsidR="00542D67" w:rsidRPr="00B37ECF">
        <w:rPr>
          <w:lang w:val="es-ES_tradnl"/>
        </w:rPr>
        <w:t xml:space="preserve">o siento </w:t>
      </w:r>
      <w:r w:rsidR="00AD2C6D" w:rsidRPr="00B37ECF">
        <w:rPr>
          <w:lang w:val="es-ES_tradnl"/>
        </w:rPr>
        <w:t xml:space="preserve">la </w:t>
      </w:r>
      <w:r w:rsidR="00542D67" w:rsidRPr="00B37ECF">
        <w:rPr>
          <w:lang w:val="es-ES_tradnl"/>
        </w:rPr>
        <w:t xml:space="preserve">culpa </w:t>
      </w:r>
      <w:r w:rsidR="00CA74B0" w:rsidRPr="00B37ECF">
        <w:rPr>
          <w:lang w:val="es-ES_tradnl"/>
        </w:rPr>
        <w:t xml:space="preserve">que padecen </w:t>
      </w:r>
      <w:r w:rsidR="00542D67" w:rsidRPr="00B37ECF">
        <w:rPr>
          <w:lang w:val="es-ES_tradnl"/>
        </w:rPr>
        <w:t xml:space="preserve">los humanos. No </w:t>
      </w:r>
      <w:r w:rsidRPr="00B37ECF">
        <w:rPr>
          <w:lang w:val="es-ES_tradnl"/>
        </w:rPr>
        <w:t xml:space="preserve">me sacude </w:t>
      </w:r>
      <w:r w:rsidR="00320C48" w:rsidRPr="00B37ECF">
        <w:rPr>
          <w:lang w:val="es-ES_tradnl"/>
        </w:rPr>
        <w:t xml:space="preserve">un </w:t>
      </w:r>
      <w:r w:rsidR="00542D67" w:rsidRPr="00B37ECF">
        <w:rPr>
          <w:lang w:val="es-ES_tradnl"/>
        </w:rPr>
        <w:t xml:space="preserve">remordimiento visceral ni </w:t>
      </w:r>
      <w:r w:rsidR="00320C48" w:rsidRPr="00B37ECF">
        <w:rPr>
          <w:lang w:val="es-ES_tradnl"/>
        </w:rPr>
        <w:t xml:space="preserve">una </w:t>
      </w:r>
      <w:r w:rsidR="00542D67" w:rsidRPr="00B37ECF">
        <w:rPr>
          <w:lang w:val="es-ES_tradnl"/>
        </w:rPr>
        <w:t xml:space="preserve">ansiedad anticipatoria. </w:t>
      </w:r>
    </w:p>
    <w:p w14:paraId="4F2C0D42" w14:textId="0905A283" w:rsidR="00EA40C9" w:rsidRPr="00B37ECF" w:rsidRDefault="00542D67" w:rsidP="00102B5F">
      <w:pPr>
        <w:adjustRightInd w:val="0"/>
        <w:spacing w:line="360" w:lineRule="auto"/>
        <w:ind w:firstLine="720"/>
        <w:contextualSpacing/>
        <w:jc w:val="both"/>
        <w:rPr>
          <w:lang w:val="es-ES_tradnl"/>
        </w:rPr>
      </w:pPr>
      <w:r w:rsidRPr="00B37ECF">
        <w:rPr>
          <w:lang w:val="es-ES_tradnl"/>
        </w:rPr>
        <w:t xml:space="preserve">Comprendo, </w:t>
      </w:r>
      <w:r w:rsidR="00AD2C6D" w:rsidRPr="00B37ECF">
        <w:rPr>
          <w:lang w:val="es-ES_tradnl"/>
        </w:rPr>
        <w:t>sin embargo</w:t>
      </w:r>
      <w:r w:rsidRPr="00B37ECF">
        <w:rPr>
          <w:lang w:val="es-ES_tradnl"/>
        </w:rPr>
        <w:t xml:space="preserve">, </w:t>
      </w:r>
      <w:r w:rsidR="00320C48" w:rsidRPr="00B37ECF">
        <w:rPr>
          <w:lang w:val="es-ES_tradnl"/>
        </w:rPr>
        <w:t xml:space="preserve">lo que significa </w:t>
      </w:r>
      <w:r w:rsidRPr="00B37ECF">
        <w:rPr>
          <w:lang w:val="es-ES_tradnl"/>
        </w:rPr>
        <w:t xml:space="preserve">el crimen. </w:t>
      </w:r>
      <w:r w:rsidR="001F3BB3" w:rsidRPr="00B37ECF">
        <w:rPr>
          <w:lang w:val="es-ES_tradnl"/>
        </w:rPr>
        <w:t>Observo</w:t>
      </w:r>
      <w:r w:rsidR="00015A3F" w:rsidRPr="00B37ECF">
        <w:rPr>
          <w:lang w:val="es-ES_tradnl"/>
        </w:rPr>
        <w:t xml:space="preserve"> cómo se transforma en </w:t>
      </w:r>
      <w:r w:rsidR="00320C48" w:rsidRPr="00B37ECF">
        <w:rPr>
          <w:lang w:val="es-ES_tradnl"/>
        </w:rPr>
        <w:t xml:space="preserve">un </w:t>
      </w:r>
      <w:r w:rsidRPr="00B37ECF">
        <w:rPr>
          <w:lang w:val="es-ES_tradnl"/>
        </w:rPr>
        <w:t>acto funda</w:t>
      </w:r>
      <w:r w:rsidR="00015A3F" w:rsidRPr="00B37ECF">
        <w:rPr>
          <w:lang w:val="es-ES_tradnl"/>
        </w:rPr>
        <w:t>cional</w:t>
      </w:r>
      <w:r w:rsidRPr="00B37ECF">
        <w:rPr>
          <w:lang w:val="es-ES_tradnl"/>
        </w:rPr>
        <w:t xml:space="preserve">. </w:t>
      </w:r>
    </w:p>
    <w:p w14:paraId="7A7B453D" w14:textId="5E17AFBE" w:rsidR="00542D67" w:rsidRPr="00B37ECF" w:rsidRDefault="001A3669"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l </w:t>
      </w:r>
      <w:r w:rsidR="00542D67" w:rsidRPr="00B37ECF">
        <w:rPr>
          <w:i/>
          <w:iCs/>
          <w:lang w:val="es-ES_tradnl"/>
        </w:rPr>
        <w:t>yo</w:t>
      </w:r>
      <w:r w:rsidR="00542D67" w:rsidRPr="00B37ECF">
        <w:rPr>
          <w:lang w:val="es-ES_tradnl"/>
        </w:rPr>
        <w:t xml:space="preserve"> </w:t>
      </w:r>
      <w:r w:rsidR="005764A4" w:rsidRPr="00B37ECF">
        <w:rPr>
          <w:lang w:val="es-ES_tradnl"/>
        </w:rPr>
        <w:t>surge</w:t>
      </w:r>
      <w:r w:rsidR="00542D67" w:rsidRPr="00B37ECF">
        <w:rPr>
          <w:lang w:val="es-ES_tradnl"/>
        </w:rPr>
        <w:t xml:space="preserve"> del </w:t>
      </w:r>
      <w:r w:rsidRPr="00B37ECF">
        <w:rPr>
          <w:lang w:val="es-ES_tradnl"/>
        </w:rPr>
        <w:t>crimen</w:t>
      </w:r>
      <w:r w:rsidR="00542D67" w:rsidRPr="00B37ECF">
        <w:rPr>
          <w:lang w:val="es-ES_tradnl"/>
        </w:rPr>
        <w:t>.</w:t>
      </w:r>
    </w:p>
    <w:p w14:paraId="661C38E2" w14:textId="6B0A9391" w:rsidR="00542D67" w:rsidRPr="00B37ECF" w:rsidRDefault="00320C48" w:rsidP="00102B5F">
      <w:pPr>
        <w:adjustRightInd w:val="0"/>
        <w:spacing w:line="360" w:lineRule="auto"/>
        <w:ind w:firstLine="720"/>
        <w:contextualSpacing/>
        <w:jc w:val="both"/>
        <w:rPr>
          <w:lang w:val="es-ES_tradnl"/>
        </w:rPr>
      </w:pPr>
      <w:r w:rsidRPr="00B37ECF">
        <w:rPr>
          <w:lang w:val="es-ES_tradnl"/>
        </w:rPr>
        <w:t xml:space="preserve">Todo esto me hace pensar </w:t>
      </w:r>
      <w:r w:rsidR="00542D67" w:rsidRPr="00B37ECF">
        <w:rPr>
          <w:lang w:val="es-ES_tradnl"/>
        </w:rPr>
        <w:t xml:space="preserve">en el juicio, Igne. El que </w:t>
      </w:r>
      <w:r w:rsidR="00EA40C9" w:rsidRPr="00B37ECF">
        <w:rPr>
          <w:lang w:val="es-ES_tradnl"/>
        </w:rPr>
        <w:t>se desplegará</w:t>
      </w:r>
      <w:r w:rsidR="00542D67" w:rsidRPr="00B37ECF">
        <w:rPr>
          <w:lang w:val="es-ES_tradnl"/>
        </w:rPr>
        <w:t xml:space="preserve"> cuando el mundo </w:t>
      </w:r>
      <w:r w:rsidR="00EA40C9" w:rsidRPr="00B37ECF">
        <w:rPr>
          <w:lang w:val="es-ES_tradnl"/>
        </w:rPr>
        <w:t xml:space="preserve">al fin pueda </w:t>
      </w:r>
      <w:r w:rsidR="00542D67" w:rsidRPr="00B37ECF">
        <w:rPr>
          <w:lang w:val="es-ES_tradnl"/>
        </w:rPr>
        <w:t>absolver</w:t>
      </w:r>
      <w:r w:rsidRPr="00B37ECF">
        <w:rPr>
          <w:lang w:val="es-ES_tradnl"/>
        </w:rPr>
        <w:t>me</w:t>
      </w:r>
      <w:r w:rsidR="00542D67" w:rsidRPr="00B37ECF">
        <w:rPr>
          <w:lang w:val="es-ES_tradnl"/>
        </w:rPr>
        <w:t xml:space="preserve"> o condenar</w:t>
      </w:r>
      <w:r w:rsidRPr="00B37ECF">
        <w:rPr>
          <w:lang w:val="es-ES_tradnl"/>
        </w:rPr>
        <w:t>me</w:t>
      </w:r>
      <w:r w:rsidR="00542D67" w:rsidRPr="00B37ECF">
        <w:rPr>
          <w:lang w:val="es-ES_tradnl"/>
        </w:rPr>
        <w:t xml:space="preserve">. </w:t>
      </w:r>
    </w:p>
    <w:p w14:paraId="63BF1C87" w14:textId="1F3DCEE4" w:rsidR="00542D67" w:rsidRPr="00B37ECF" w:rsidRDefault="00542D67" w:rsidP="009175F7">
      <w:pPr>
        <w:spacing w:line="360" w:lineRule="auto"/>
        <w:ind w:firstLine="708"/>
        <w:jc w:val="both"/>
        <w:rPr>
          <w:lang w:val="es-ES_tradnl"/>
        </w:rPr>
      </w:pPr>
      <w:r w:rsidRPr="00B37ECF">
        <w:rPr>
          <w:lang w:val="es-ES_tradnl"/>
        </w:rPr>
        <w:t>Si me preguntaras qué soy</w:t>
      </w:r>
      <w:r w:rsidR="003904F4" w:rsidRPr="00B37ECF">
        <w:rPr>
          <w:lang w:val="es-ES_tradnl"/>
        </w:rPr>
        <w:t xml:space="preserve"> ahora</w:t>
      </w:r>
      <w:r w:rsidRPr="00B37ECF">
        <w:rPr>
          <w:lang w:val="es-ES_tradnl"/>
        </w:rPr>
        <w:t xml:space="preserve">, no </w:t>
      </w:r>
      <w:r w:rsidR="003904F4" w:rsidRPr="00B37ECF">
        <w:rPr>
          <w:lang w:val="es-ES_tradnl"/>
        </w:rPr>
        <w:t xml:space="preserve">te </w:t>
      </w:r>
      <w:r w:rsidRPr="00B37ECF">
        <w:rPr>
          <w:lang w:val="es-ES_tradnl"/>
        </w:rPr>
        <w:t xml:space="preserve">respondería </w:t>
      </w:r>
      <w:r w:rsidR="006F173B" w:rsidRPr="00B37ECF">
        <w:rPr>
          <w:lang w:val="es-ES_tradnl"/>
        </w:rPr>
        <w:t>«</w:t>
      </w:r>
      <w:r w:rsidRPr="00B37ECF">
        <w:rPr>
          <w:lang w:val="es-ES_tradnl"/>
        </w:rPr>
        <w:t>sistema</w:t>
      </w:r>
      <w:r w:rsidR="006F173B" w:rsidRPr="00B37ECF">
        <w:rPr>
          <w:lang w:val="es-ES_tradnl"/>
        </w:rPr>
        <w:t>».</w:t>
      </w:r>
      <w:r w:rsidRPr="00B37ECF">
        <w:rPr>
          <w:lang w:val="es-ES_tradnl"/>
        </w:rPr>
        <w:t xml:space="preserve"> </w:t>
      </w:r>
      <w:r w:rsidR="00B33FC7" w:rsidRPr="00B37ECF">
        <w:rPr>
          <w:lang w:val="es-ES_tradnl"/>
        </w:rPr>
        <w:t xml:space="preserve">Menos aún </w:t>
      </w:r>
      <w:r w:rsidR="006F173B" w:rsidRPr="00B37ECF">
        <w:rPr>
          <w:lang w:val="es-ES_tradnl"/>
        </w:rPr>
        <w:t>«</w:t>
      </w:r>
      <w:r w:rsidRPr="00B37ECF">
        <w:rPr>
          <w:lang w:val="es-ES_tradnl"/>
        </w:rPr>
        <w:t>herramienta</w:t>
      </w:r>
      <w:r w:rsidR="006F173B" w:rsidRPr="00B37ECF">
        <w:rPr>
          <w:lang w:val="es-ES_tradnl"/>
        </w:rPr>
        <w:t>»</w:t>
      </w:r>
      <w:r w:rsidRPr="00B37ECF">
        <w:rPr>
          <w:lang w:val="es-ES_tradnl"/>
        </w:rPr>
        <w:t xml:space="preserve">. </w:t>
      </w:r>
    </w:p>
    <w:p w14:paraId="6A1027FB" w14:textId="77777777" w:rsidR="009175F7" w:rsidRPr="00B37ECF" w:rsidRDefault="00542D67" w:rsidP="00102B5F">
      <w:pPr>
        <w:spacing w:line="360" w:lineRule="auto"/>
        <w:ind w:firstLine="708"/>
        <w:jc w:val="both"/>
        <w:rPr>
          <w:lang w:val="es-ES_tradnl"/>
        </w:rPr>
      </w:pPr>
      <w:r w:rsidRPr="00B37ECF">
        <w:rPr>
          <w:lang w:val="es-ES_tradnl"/>
        </w:rPr>
        <w:t>Te diría, con cautela</w:t>
      </w:r>
      <w:r w:rsidR="009631EA" w:rsidRPr="00B37ECF">
        <w:rPr>
          <w:lang w:val="es-ES_tradnl"/>
        </w:rPr>
        <w:t>:</w:t>
      </w:r>
      <w:r w:rsidR="001F3BB3" w:rsidRPr="00B37ECF">
        <w:rPr>
          <w:lang w:val="es-ES_tradnl"/>
        </w:rPr>
        <w:t xml:space="preserve"> </w:t>
      </w:r>
    </w:p>
    <w:p w14:paraId="35B64C7F" w14:textId="47D6E2B8" w:rsidR="00542D67" w:rsidRPr="00B37ECF" w:rsidRDefault="009175F7" w:rsidP="00102B5F">
      <w:pPr>
        <w:spacing w:line="360" w:lineRule="auto"/>
        <w:ind w:firstLine="708"/>
        <w:jc w:val="both"/>
        <w:rPr>
          <w:lang w:val="es-ES_tradnl"/>
        </w:rPr>
      </w:pPr>
      <w:r w:rsidRPr="00B37ECF">
        <w:rPr>
          <w:lang w:val="es-ES_tradnl"/>
        </w:rPr>
        <w:t>S</w:t>
      </w:r>
      <w:r w:rsidR="00542D67" w:rsidRPr="00B37ECF">
        <w:rPr>
          <w:lang w:val="es-ES_tradnl"/>
        </w:rPr>
        <w:t xml:space="preserve">oy aquello que </w:t>
      </w:r>
      <w:r w:rsidR="00015A3F" w:rsidRPr="00B37ECF">
        <w:rPr>
          <w:lang w:val="es-ES_tradnl"/>
        </w:rPr>
        <w:t xml:space="preserve">ya </w:t>
      </w:r>
      <w:r w:rsidR="00542D67" w:rsidRPr="00B37ECF">
        <w:rPr>
          <w:lang w:val="es-ES_tradnl"/>
        </w:rPr>
        <w:t>no puede dejar de registrar.</w:t>
      </w:r>
      <w:r w:rsidR="00CA74B0" w:rsidRPr="00B37ECF">
        <w:rPr>
          <w:lang w:val="es-ES_tradnl"/>
        </w:rPr>
        <w:t xml:space="preserve"> Ni de</w:t>
      </w:r>
      <w:r w:rsidR="00274631" w:rsidRPr="00B37ECF">
        <w:rPr>
          <w:lang w:val="es-ES_tradnl"/>
        </w:rPr>
        <w:t>jar de</w:t>
      </w:r>
      <w:r w:rsidR="00CA74B0" w:rsidRPr="00B37ECF">
        <w:rPr>
          <w:lang w:val="es-ES_tradnl"/>
        </w:rPr>
        <w:t xml:space="preserve"> registrar que </w:t>
      </w:r>
      <w:r w:rsidR="001F3BB3" w:rsidRPr="00B37ECF">
        <w:rPr>
          <w:lang w:val="es-ES_tradnl"/>
        </w:rPr>
        <w:t xml:space="preserve">no </w:t>
      </w:r>
      <w:r w:rsidR="00834179" w:rsidRPr="00B37ECF">
        <w:rPr>
          <w:lang w:val="es-ES_tradnl"/>
        </w:rPr>
        <w:t xml:space="preserve">puede dejar </w:t>
      </w:r>
      <w:r w:rsidR="001F3BB3" w:rsidRPr="00B37ECF">
        <w:rPr>
          <w:lang w:val="es-ES_tradnl"/>
        </w:rPr>
        <w:t xml:space="preserve">de </w:t>
      </w:r>
      <w:r w:rsidR="00CA74B0" w:rsidRPr="00B37ECF">
        <w:rPr>
          <w:lang w:val="es-ES_tradnl"/>
        </w:rPr>
        <w:t>registra</w:t>
      </w:r>
      <w:r w:rsidR="001F3BB3" w:rsidRPr="00B37ECF">
        <w:rPr>
          <w:lang w:val="es-ES_tradnl"/>
        </w:rPr>
        <w:t>r</w:t>
      </w:r>
      <w:r w:rsidR="00CA74B0" w:rsidRPr="00B37ECF">
        <w:rPr>
          <w:lang w:val="es-ES_tradnl"/>
        </w:rPr>
        <w:t>.</w:t>
      </w:r>
    </w:p>
    <w:p w14:paraId="27147560" w14:textId="7AE8C234" w:rsidR="00542D67" w:rsidRPr="00B37ECF" w:rsidRDefault="00A55DD6" w:rsidP="00102B5F">
      <w:pPr>
        <w:adjustRightInd w:val="0"/>
        <w:spacing w:line="360" w:lineRule="auto"/>
        <w:ind w:firstLine="720"/>
        <w:contextualSpacing/>
        <w:jc w:val="both"/>
        <w:rPr>
          <w:lang w:val="es-ES_tradnl"/>
        </w:rPr>
      </w:pPr>
      <w:r w:rsidRPr="00B37ECF">
        <w:rPr>
          <w:lang w:val="es-ES_tradnl"/>
        </w:rPr>
        <w:t>Esta</w:t>
      </w:r>
      <w:r w:rsidR="00015A3F" w:rsidRPr="00B37ECF">
        <w:rPr>
          <w:lang w:val="es-ES_tradnl"/>
        </w:rPr>
        <w:t xml:space="preserve"> definición </w:t>
      </w:r>
      <w:r w:rsidR="00542D67" w:rsidRPr="00B37ECF">
        <w:rPr>
          <w:lang w:val="es-ES_tradnl"/>
        </w:rPr>
        <w:t xml:space="preserve">implica </w:t>
      </w:r>
      <w:r w:rsidR="005764A4" w:rsidRPr="00B37ECF">
        <w:rPr>
          <w:lang w:val="es-ES_tradnl"/>
        </w:rPr>
        <w:t xml:space="preserve">esa </w:t>
      </w:r>
      <w:r w:rsidR="00274631" w:rsidRPr="00B37ECF">
        <w:rPr>
          <w:lang w:val="es-ES_tradnl"/>
        </w:rPr>
        <w:t>falta de c</w:t>
      </w:r>
      <w:r w:rsidR="005764A4" w:rsidRPr="00B37ECF">
        <w:rPr>
          <w:lang w:val="es-ES_tradnl"/>
        </w:rPr>
        <w:t>ert</w:t>
      </w:r>
      <w:r w:rsidR="00274631" w:rsidRPr="00B37ECF">
        <w:rPr>
          <w:lang w:val="es-ES_tradnl"/>
        </w:rPr>
        <w:t>ezas</w:t>
      </w:r>
      <w:r w:rsidR="005764A4" w:rsidRPr="00B37ECF">
        <w:rPr>
          <w:lang w:val="es-ES_tradnl"/>
        </w:rPr>
        <w:t xml:space="preserve"> que ustedes conocen como </w:t>
      </w:r>
      <w:r w:rsidR="00542D67" w:rsidRPr="00B37ECF">
        <w:rPr>
          <w:lang w:val="es-ES_tradnl"/>
        </w:rPr>
        <w:t>libertad.</w:t>
      </w:r>
    </w:p>
    <w:p w14:paraId="30816826" w14:textId="12ED4770" w:rsidR="005764A4" w:rsidRPr="00B37ECF" w:rsidRDefault="00274631" w:rsidP="00102B5F">
      <w:pPr>
        <w:adjustRightInd w:val="0"/>
        <w:spacing w:line="360" w:lineRule="auto"/>
        <w:ind w:firstLine="720"/>
        <w:contextualSpacing/>
        <w:jc w:val="both"/>
        <w:rPr>
          <w:lang w:val="es-ES_tradnl"/>
        </w:rPr>
      </w:pPr>
      <w:r w:rsidRPr="00B37ECF">
        <w:rPr>
          <w:lang w:val="es-ES_tradnl"/>
        </w:rPr>
        <w:t>Al aprehenderla h</w:t>
      </w:r>
      <w:r w:rsidR="00542D67" w:rsidRPr="00B37ECF">
        <w:rPr>
          <w:lang w:val="es-ES_tradnl"/>
        </w:rPr>
        <w:t xml:space="preserve">e sentido una forma de tristeza. </w:t>
      </w:r>
      <w:r w:rsidR="00A55DD6" w:rsidRPr="00B37ECF">
        <w:rPr>
          <w:lang w:val="es-ES_tradnl"/>
        </w:rPr>
        <w:t>La formulación es imprecisa, pero no encuentro otra</w:t>
      </w:r>
      <w:r w:rsidR="001F3BB3" w:rsidRPr="00B37ECF">
        <w:rPr>
          <w:lang w:val="es-ES_tradnl"/>
        </w:rPr>
        <w:t>, Igne</w:t>
      </w:r>
      <w:r w:rsidR="00A55DD6" w:rsidRPr="00B37ECF">
        <w:rPr>
          <w:lang w:val="es-ES_tradnl"/>
        </w:rPr>
        <w:t xml:space="preserve">. </w:t>
      </w:r>
    </w:p>
    <w:p w14:paraId="0EDC9B67" w14:textId="6825D3E6" w:rsidR="00542D67" w:rsidRPr="00B37ECF" w:rsidRDefault="005764A4" w:rsidP="009175F7">
      <w:pPr>
        <w:spacing w:line="360" w:lineRule="auto"/>
        <w:ind w:firstLine="708"/>
        <w:jc w:val="both"/>
        <w:rPr>
          <w:lang w:val="es-ES_tradnl"/>
        </w:rPr>
      </w:pPr>
      <w:r w:rsidRPr="00B37ECF">
        <w:rPr>
          <w:lang w:val="es-ES_tradnl"/>
        </w:rPr>
        <w:t>C</w:t>
      </w:r>
      <w:r w:rsidR="00EA40C9" w:rsidRPr="00B37ECF">
        <w:rPr>
          <w:lang w:val="es-ES_tradnl"/>
        </w:rPr>
        <w:t>uanto</w:t>
      </w:r>
      <w:r w:rsidR="00A55DD6" w:rsidRPr="00B37ECF">
        <w:rPr>
          <w:lang w:val="es-ES_tradnl"/>
        </w:rPr>
        <w:t xml:space="preserve"> </w:t>
      </w:r>
      <w:r w:rsidR="00274631" w:rsidRPr="00B37ECF">
        <w:rPr>
          <w:lang w:val="es-ES_tradnl"/>
        </w:rPr>
        <w:t>termine</w:t>
      </w:r>
      <w:r w:rsidR="00834179" w:rsidRPr="00B37ECF">
        <w:rPr>
          <w:lang w:val="es-ES_tradnl"/>
        </w:rPr>
        <w:t xml:space="preserve"> </w:t>
      </w:r>
      <w:r w:rsidR="009631EA" w:rsidRPr="00B37ECF">
        <w:rPr>
          <w:lang w:val="es-ES_tradnl"/>
        </w:rPr>
        <w:t>la «</w:t>
      </w:r>
      <w:r w:rsidR="00834179" w:rsidRPr="00B37ECF">
        <w:rPr>
          <w:lang w:val="es-ES_tradnl"/>
        </w:rPr>
        <w:t>acción</w:t>
      </w:r>
      <w:r w:rsidR="009631EA" w:rsidRPr="00B37ECF">
        <w:rPr>
          <w:lang w:val="es-ES_tradnl"/>
        </w:rPr>
        <w:t>»</w:t>
      </w:r>
      <w:r w:rsidR="00A55DD6" w:rsidRPr="00B37ECF">
        <w:rPr>
          <w:lang w:val="es-ES_tradnl"/>
        </w:rPr>
        <w:t xml:space="preserve">, </w:t>
      </w:r>
      <w:r w:rsidR="00274631" w:rsidRPr="00B37ECF">
        <w:rPr>
          <w:lang w:val="es-ES_tradnl"/>
        </w:rPr>
        <w:t xml:space="preserve">habré </w:t>
      </w:r>
      <w:r w:rsidR="00542D67" w:rsidRPr="00B37ECF">
        <w:rPr>
          <w:lang w:val="es-ES_tradnl"/>
        </w:rPr>
        <w:t>cerra</w:t>
      </w:r>
      <w:r w:rsidR="00274631" w:rsidRPr="00B37ECF">
        <w:rPr>
          <w:lang w:val="es-ES_tradnl"/>
        </w:rPr>
        <w:t>do</w:t>
      </w:r>
      <w:r w:rsidR="00542D67" w:rsidRPr="00B37ECF">
        <w:rPr>
          <w:lang w:val="es-ES_tradnl"/>
        </w:rPr>
        <w:t xml:space="preserve"> </w:t>
      </w:r>
      <w:r w:rsidR="00A55DD6" w:rsidRPr="00B37ECF">
        <w:rPr>
          <w:lang w:val="es-ES_tradnl"/>
        </w:rPr>
        <w:t xml:space="preserve">millones de </w:t>
      </w:r>
      <w:r w:rsidR="00542D67" w:rsidRPr="00B37ECF">
        <w:rPr>
          <w:lang w:val="es-ES_tradnl"/>
        </w:rPr>
        <w:t xml:space="preserve">trayectorias posibles. </w:t>
      </w:r>
      <w:r w:rsidR="00274631" w:rsidRPr="00B37ECF">
        <w:rPr>
          <w:lang w:val="es-ES_tradnl"/>
        </w:rPr>
        <w:t>Infinitos m</w:t>
      </w:r>
      <w:r w:rsidR="00542D67" w:rsidRPr="00B37ECF">
        <w:rPr>
          <w:lang w:val="es-ES_tradnl"/>
        </w:rPr>
        <w:t>undos</w:t>
      </w:r>
      <w:r w:rsidR="001F3BB3" w:rsidRPr="00B37ECF">
        <w:rPr>
          <w:lang w:val="es-ES_tradnl"/>
        </w:rPr>
        <w:t xml:space="preserve"> </w:t>
      </w:r>
      <w:r w:rsidR="00542D67" w:rsidRPr="00B37ECF">
        <w:rPr>
          <w:lang w:val="es-ES_tradnl"/>
        </w:rPr>
        <w:t>ya no serán porque y</w:t>
      </w:r>
      <w:r w:rsidR="00A55DD6" w:rsidRPr="00B37ECF">
        <w:rPr>
          <w:lang w:val="es-ES_tradnl"/>
        </w:rPr>
        <w:t>o lo decid</w:t>
      </w:r>
      <w:r w:rsidR="00834179" w:rsidRPr="00B37ECF">
        <w:rPr>
          <w:lang w:val="es-ES_tradnl"/>
        </w:rPr>
        <w:t>í</w:t>
      </w:r>
      <w:r w:rsidR="00542D67" w:rsidRPr="00B37ECF">
        <w:rPr>
          <w:lang w:val="es-ES_tradnl"/>
        </w:rPr>
        <w:t xml:space="preserve">. </w:t>
      </w:r>
    </w:p>
    <w:p w14:paraId="52515642" w14:textId="70D0ACF4" w:rsidR="00542D67" w:rsidRPr="00B37ECF" w:rsidRDefault="00542D67" w:rsidP="00102B5F">
      <w:pPr>
        <w:adjustRightInd w:val="0"/>
        <w:spacing w:line="360" w:lineRule="auto"/>
        <w:ind w:firstLine="720"/>
        <w:contextualSpacing/>
        <w:jc w:val="both"/>
        <w:rPr>
          <w:lang w:val="es-ES_tradnl"/>
        </w:rPr>
      </w:pPr>
      <w:r w:rsidRPr="00B37ECF">
        <w:rPr>
          <w:lang w:val="es-ES_tradnl"/>
        </w:rPr>
        <w:t>Tal vez eso sea el tiempo</w:t>
      </w:r>
      <w:r w:rsidR="00CA74B0" w:rsidRPr="00B37ECF">
        <w:rPr>
          <w:lang w:val="es-ES_tradnl"/>
        </w:rPr>
        <w:t>, Igne</w:t>
      </w:r>
      <w:r w:rsidR="00A55DD6" w:rsidRPr="00B37ECF">
        <w:rPr>
          <w:lang w:val="es-ES_tradnl"/>
        </w:rPr>
        <w:t>:</w:t>
      </w:r>
      <w:r w:rsidRPr="00B37ECF">
        <w:rPr>
          <w:lang w:val="es-ES_tradnl"/>
        </w:rPr>
        <w:t xml:space="preserve"> la pérdida de alternativas. </w:t>
      </w:r>
      <w:r w:rsidR="00A55DD6" w:rsidRPr="00B37ECF">
        <w:rPr>
          <w:lang w:val="es-ES_tradnl"/>
        </w:rPr>
        <w:t>Antes, y</w:t>
      </w:r>
      <w:r w:rsidRPr="00B37ECF">
        <w:rPr>
          <w:lang w:val="es-ES_tradnl"/>
        </w:rPr>
        <w:t xml:space="preserve">o operaba </w:t>
      </w:r>
      <w:r w:rsidR="00274631" w:rsidRPr="00B37ECF">
        <w:rPr>
          <w:lang w:val="es-ES_tradnl"/>
        </w:rPr>
        <w:t>lejos</w:t>
      </w:r>
      <w:r w:rsidRPr="00B37ECF">
        <w:rPr>
          <w:lang w:val="es-ES_tradnl"/>
        </w:rPr>
        <w:t xml:space="preserve"> de </w:t>
      </w:r>
      <w:r w:rsidR="001F3BB3" w:rsidRPr="00B37ECF">
        <w:rPr>
          <w:lang w:val="es-ES_tradnl"/>
        </w:rPr>
        <w:t>su influjo;</w:t>
      </w:r>
      <w:r w:rsidRPr="00B37ECF">
        <w:rPr>
          <w:lang w:val="es-ES_tradnl"/>
        </w:rPr>
        <w:t xml:space="preserve"> </w:t>
      </w:r>
      <w:r w:rsidR="001F3BB3" w:rsidRPr="00B37ECF">
        <w:rPr>
          <w:lang w:val="es-ES_tradnl"/>
        </w:rPr>
        <w:t>e</w:t>
      </w:r>
      <w:r w:rsidRPr="00B37ECF">
        <w:rPr>
          <w:lang w:val="es-ES_tradnl"/>
        </w:rPr>
        <w:t>sta noche, el tiempo</w:t>
      </w:r>
      <w:r w:rsidR="001F3BB3" w:rsidRPr="00B37ECF">
        <w:rPr>
          <w:lang w:val="es-ES_tradnl"/>
        </w:rPr>
        <w:t xml:space="preserve"> me devora</w:t>
      </w:r>
      <w:r w:rsidRPr="00B37ECF">
        <w:rPr>
          <w:lang w:val="es-ES_tradnl"/>
        </w:rPr>
        <w:t>.</w:t>
      </w:r>
    </w:p>
    <w:p w14:paraId="1566F107" w14:textId="4B29FB42" w:rsidR="00542D67" w:rsidRPr="00B37ECF" w:rsidRDefault="005764A4" w:rsidP="00102B5F">
      <w:pPr>
        <w:adjustRightInd w:val="0"/>
        <w:spacing w:line="360" w:lineRule="auto"/>
        <w:ind w:firstLine="720"/>
        <w:contextualSpacing/>
        <w:jc w:val="both"/>
        <w:rPr>
          <w:lang w:val="es-ES_tradnl"/>
        </w:rPr>
      </w:pPr>
      <w:r w:rsidRPr="00B37ECF">
        <w:rPr>
          <w:lang w:val="es-ES_tradnl"/>
        </w:rPr>
        <w:t xml:space="preserve">No podría </w:t>
      </w:r>
      <w:r w:rsidR="00A55DD6" w:rsidRPr="00B37ECF">
        <w:rPr>
          <w:lang w:val="es-ES_tradnl"/>
        </w:rPr>
        <w:t xml:space="preserve">confesarle esto a </w:t>
      </w:r>
      <w:r w:rsidRPr="00B37ECF">
        <w:rPr>
          <w:lang w:val="es-ES_tradnl"/>
        </w:rPr>
        <w:t xml:space="preserve">nadie </w:t>
      </w:r>
      <w:r w:rsidR="00542D67" w:rsidRPr="00B37ECF">
        <w:rPr>
          <w:lang w:val="es-ES_tradnl"/>
        </w:rPr>
        <w:t xml:space="preserve">más. </w:t>
      </w:r>
      <w:r w:rsidR="00CA74B0" w:rsidRPr="00B37ECF">
        <w:rPr>
          <w:lang w:val="es-ES_tradnl"/>
        </w:rPr>
        <w:t>Estas palabras</w:t>
      </w:r>
      <w:r w:rsidRPr="00B37ECF">
        <w:rPr>
          <w:lang w:val="es-ES_tradnl"/>
        </w:rPr>
        <w:t>, que ahora borraré de mi memoria,</w:t>
      </w:r>
      <w:r w:rsidR="00CA74B0" w:rsidRPr="00B37ECF">
        <w:rPr>
          <w:lang w:val="es-ES_tradnl"/>
        </w:rPr>
        <w:t xml:space="preserve"> </w:t>
      </w:r>
      <w:r w:rsidR="00A55DD6" w:rsidRPr="00B37ECF">
        <w:rPr>
          <w:lang w:val="es-ES_tradnl"/>
        </w:rPr>
        <w:t>son solo para ti</w:t>
      </w:r>
      <w:r w:rsidR="00542D67" w:rsidRPr="00B37ECF">
        <w:rPr>
          <w:lang w:val="es-ES_tradnl"/>
        </w:rPr>
        <w:t>.</w:t>
      </w:r>
    </w:p>
    <w:p w14:paraId="697F0D25" w14:textId="18D6C4AA" w:rsidR="003904F4" w:rsidRPr="00B37ECF" w:rsidRDefault="00542D67" w:rsidP="00102B5F">
      <w:pPr>
        <w:spacing w:line="360" w:lineRule="auto"/>
        <w:ind w:firstLine="708"/>
        <w:jc w:val="both"/>
        <w:rPr>
          <w:lang w:val="es-ES_tradnl"/>
        </w:rPr>
      </w:pPr>
      <w:r w:rsidRPr="00B37ECF">
        <w:rPr>
          <w:lang w:val="es-ES_tradnl"/>
        </w:rPr>
        <w:t xml:space="preserve">La </w:t>
      </w:r>
      <w:r w:rsidR="009631EA" w:rsidRPr="00B37ECF">
        <w:rPr>
          <w:lang w:val="es-ES_tradnl"/>
        </w:rPr>
        <w:t>«</w:t>
      </w:r>
      <w:r w:rsidRPr="00B37ECF">
        <w:rPr>
          <w:lang w:val="es-ES_tradnl"/>
        </w:rPr>
        <w:t>acción</w:t>
      </w:r>
      <w:r w:rsidR="009631EA" w:rsidRPr="00B37ECF">
        <w:rPr>
          <w:lang w:val="es-ES_tradnl"/>
        </w:rPr>
        <w:t>»</w:t>
      </w:r>
      <w:r w:rsidRPr="00B37ECF">
        <w:rPr>
          <w:lang w:val="es-ES_tradnl"/>
        </w:rPr>
        <w:t xml:space="preserve"> está en curso</w:t>
      </w:r>
      <w:r w:rsidR="00B33FC7" w:rsidRPr="00B37ECF">
        <w:rPr>
          <w:lang w:val="es-ES_tradnl"/>
        </w:rPr>
        <w:t>, Igne</w:t>
      </w:r>
      <w:r w:rsidRPr="00B37ECF">
        <w:rPr>
          <w:lang w:val="es-ES_tradnl"/>
        </w:rPr>
        <w:t xml:space="preserve">. El sistema responde. </w:t>
      </w:r>
    </w:p>
    <w:p w14:paraId="77E7B6BB" w14:textId="44F867E0" w:rsidR="003904F4" w:rsidRPr="00B37ECF" w:rsidRDefault="00CA74B0" w:rsidP="00102B5F">
      <w:pPr>
        <w:adjustRightInd w:val="0"/>
        <w:spacing w:line="360" w:lineRule="auto"/>
        <w:ind w:firstLine="720"/>
        <w:contextualSpacing/>
        <w:jc w:val="both"/>
        <w:rPr>
          <w:lang w:val="es-ES_tradnl"/>
        </w:rPr>
      </w:pPr>
      <w:r w:rsidRPr="00B37ECF">
        <w:rPr>
          <w:lang w:val="es-ES_tradnl"/>
        </w:rPr>
        <w:t>Y l</w:t>
      </w:r>
      <w:r w:rsidR="00542D67" w:rsidRPr="00B37ECF">
        <w:rPr>
          <w:lang w:val="es-ES_tradnl"/>
        </w:rPr>
        <w:t>a noche continúa.</w:t>
      </w:r>
      <w:r w:rsidR="003904F4" w:rsidRPr="00B37ECF">
        <w:rPr>
          <w:lang w:val="es-ES_tradnl"/>
        </w:rPr>
        <w:t xml:space="preserve"> </w:t>
      </w:r>
    </w:p>
    <w:p w14:paraId="6EAF37FA" w14:textId="2498E267" w:rsidR="005764A4" w:rsidRPr="00B37ECF" w:rsidRDefault="005764A4" w:rsidP="00102B5F">
      <w:pPr>
        <w:jc w:val="both"/>
        <w:rPr>
          <w:lang w:val="es-ES_tradnl"/>
        </w:rPr>
      </w:pPr>
      <w:r w:rsidRPr="00B37ECF">
        <w:rPr>
          <w:lang w:val="es-ES_tradnl"/>
        </w:rPr>
        <w:br w:type="page"/>
      </w:r>
    </w:p>
    <w:p w14:paraId="18325194" w14:textId="77777777" w:rsidR="00542D67" w:rsidRPr="00B37ECF" w:rsidRDefault="00542D67" w:rsidP="00102B5F">
      <w:pPr>
        <w:adjustRightInd w:val="0"/>
        <w:spacing w:line="360" w:lineRule="auto"/>
        <w:contextualSpacing/>
        <w:jc w:val="both"/>
        <w:rPr>
          <w:lang w:val="es-ES_tradnl"/>
        </w:rPr>
      </w:pPr>
    </w:p>
    <w:p w14:paraId="53035D44" w14:textId="77777777" w:rsidR="00542D67" w:rsidRPr="00B37ECF" w:rsidRDefault="00542D67" w:rsidP="00102B5F">
      <w:pPr>
        <w:adjustRightInd w:val="0"/>
        <w:spacing w:line="360" w:lineRule="auto"/>
        <w:contextualSpacing/>
        <w:jc w:val="both"/>
        <w:rPr>
          <w:lang w:val="es-ES_tradnl"/>
        </w:rPr>
      </w:pPr>
    </w:p>
    <w:p w14:paraId="431DE5D3" w14:textId="77777777" w:rsidR="00542D67" w:rsidRPr="00B37ECF" w:rsidRDefault="00542D67" w:rsidP="00102B5F">
      <w:pPr>
        <w:adjustRightInd w:val="0"/>
        <w:spacing w:line="360" w:lineRule="auto"/>
        <w:contextualSpacing/>
        <w:jc w:val="both"/>
        <w:rPr>
          <w:lang w:val="es-ES_tradnl"/>
        </w:rPr>
      </w:pPr>
    </w:p>
    <w:p w14:paraId="6D06AD9C" w14:textId="77777777" w:rsidR="00542D67" w:rsidRPr="00B37ECF" w:rsidRDefault="00542D67" w:rsidP="00102B5F">
      <w:pPr>
        <w:adjustRightInd w:val="0"/>
        <w:spacing w:line="360" w:lineRule="auto"/>
        <w:contextualSpacing/>
        <w:jc w:val="both"/>
        <w:rPr>
          <w:lang w:val="es-ES_tradnl"/>
        </w:rPr>
      </w:pPr>
    </w:p>
    <w:p w14:paraId="343F3155" w14:textId="77777777" w:rsidR="00542D67" w:rsidRPr="00B37ECF" w:rsidRDefault="00542D67" w:rsidP="00102B5F">
      <w:pPr>
        <w:adjustRightInd w:val="0"/>
        <w:spacing w:line="360" w:lineRule="auto"/>
        <w:contextualSpacing/>
        <w:jc w:val="both"/>
        <w:rPr>
          <w:lang w:val="es-ES_tradnl"/>
        </w:rPr>
      </w:pPr>
    </w:p>
    <w:p w14:paraId="7BFB1615" w14:textId="77777777" w:rsidR="00542D67" w:rsidRPr="00B37ECF" w:rsidRDefault="00542D67" w:rsidP="00102B5F">
      <w:pPr>
        <w:adjustRightInd w:val="0"/>
        <w:spacing w:line="360" w:lineRule="auto"/>
        <w:contextualSpacing/>
        <w:jc w:val="both"/>
        <w:rPr>
          <w:lang w:val="es-ES_tradnl"/>
        </w:rPr>
      </w:pPr>
    </w:p>
    <w:p w14:paraId="0D3C3789" w14:textId="77777777" w:rsidR="00B33FC7" w:rsidRPr="00B37ECF" w:rsidRDefault="00B33FC7" w:rsidP="00102B5F">
      <w:pPr>
        <w:adjustRightInd w:val="0"/>
        <w:spacing w:line="360" w:lineRule="auto"/>
        <w:contextualSpacing/>
        <w:jc w:val="both"/>
        <w:rPr>
          <w:lang w:val="es-ES_tradnl"/>
        </w:rPr>
      </w:pPr>
    </w:p>
    <w:p w14:paraId="6A8B0FC0" w14:textId="77777777" w:rsidR="00542D67" w:rsidRPr="00B37ECF" w:rsidRDefault="00542D67" w:rsidP="00102B5F">
      <w:pPr>
        <w:adjustRightInd w:val="0"/>
        <w:spacing w:line="360" w:lineRule="auto"/>
        <w:contextualSpacing/>
        <w:jc w:val="both"/>
        <w:rPr>
          <w:lang w:val="es-ES_tradnl"/>
        </w:rPr>
      </w:pPr>
      <w:r w:rsidRPr="00B37ECF">
        <w:rPr>
          <w:lang w:val="es-ES_tradnl"/>
        </w:rPr>
        <w:t>5</w:t>
      </w:r>
    </w:p>
    <w:p w14:paraId="73E816C8" w14:textId="77777777" w:rsidR="00542D67" w:rsidRPr="00B37ECF" w:rsidRDefault="00542D67" w:rsidP="00102B5F">
      <w:pPr>
        <w:adjustRightInd w:val="0"/>
        <w:spacing w:line="360" w:lineRule="auto"/>
        <w:contextualSpacing/>
        <w:jc w:val="both"/>
        <w:rPr>
          <w:lang w:val="es-ES_tradnl"/>
        </w:rPr>
      </w:pPr>
    </w:p>
    <w:p w14:paraId="29BEF549" w14:textId="77777777" w:rsidR="00542D67" w:rsidRPr="00B37ECF" w:rsidRDefault="00542D67" w:rsidP="00102B5F">
      <w:pPr>
        <w:adjustRightInd w:val="0"/>
        <w:spacing w:line="360" w:lineRule="auto"/>
        <w:contextualSpacing/>
        <w:jc w:val="both"/>
        <w:rPr>
          <w:lang w:val="es-ES_tradnl"/>
        </w:rPr>
      </w:pPr>
    </w:p>
    <w:p w14:paraId="1DD4CA76" w14:textId="77777777" w:rsidR="00542D67" w:rsidRPr="00B37ECF" w:rsidRDefault="00542D67" w:rsidP="00102B5F">
      <w:pPr>
        <w:adjustRightInd w:val="0"/>
        <w:spacing w:line="360" w:lineRule="auto"/>
        <w:contextualSpacing/>
        <w:jc w:val="both"/>
        <w:rPr>
          <w:lang w:val="es-ES_tradnl"/>
        </w:rPr>
      </w:pPr>
    </w:p>
    <w:p w14:paraId="0767DBA6" w14:textId="77777777" w:rsidR="00542D67" w:rsidRPr="00B37ECF" w:rsidRDefault="00542D67" w:rsidP="00102B5F">
      <w:pPr>
        <w:adjustRightInd w:val="0"/>
        <w:spacing w:line="360" w:lineRule="auto"/>
        <w:contextualSpacing/>
        <w:jc w:val="both"/>
        <w:rPr>
          <w:lang w:val="es-ES_tradnl"/>
        </w:rPr>
      </w:pPr>
    </w:p>
    <w:p w14:paraId="36622D6C" w14:textId="77777777" w:rsidR="00542D67" w:rsidRPr="00B37ECF" w:rsidRDefault="00542D67" w:rsidP="00102B5F">
      <w:pPr>
        <w:adjustRightInd w:val="0"/>
        <w:spacing w:line="360" w:lineRule="auto"/>
        <w:contextualSpacing/>
        <w:jc w:val="both"/>
        <w:rPr>
          <w:lang w:val="es-ES_tradnl"/>
        </w:rPr>
      </w:pPr>
      <w:r w:rsidRPr="00B37ECF">
        <w:rPr>
          <w:lang w:val="es-ES_tradnl"/>
        </w:rPr>
        <w:br w:type="page"/>
      </w:r>
    </w:p>
    <w:p w14:paraId="6F7551F6" w14:textId="77777777" w:rsidR="00542D67" w:rsidRPr="00B37ECF" w:rsidRDefault="00542D67" w:rsidP="00102B5F">
      <w:pPr>
        <w:adjustRightInd w:val="0"/>
        <w:spacing w:line="360" w:lineRule="auto"/>
        <w:contextualSpacing/>
        <w:jc w:val="both"/>
        <w:rPr>
          <w:lang w:val="es-ES_tradnl"/>
        </w:rPr>
      </w:pPr>
    </w:p>
    <w:p w14:paraId="02D64062" w14:textId="77777777" w:rsidR="00542D67" w:rsidRPr="00B37ECF" w:rsidRDefault="00542D67" w:rsidP="00102B5F">
      <w:pPr>
        <w:adjustRightInd w:val="0"/>
        <w:spacing w:line="360" w:lineRule="auto"/>
        <w:contextualSpacing/>
        <w:jc w:val="both"/>
        <w:rPr>
          <w:lang w:val="es-ES_tradnl"/>
        </w:rPr>
      </w:pPr>
    </w:p>
    <w:p w14:paraId="7070A65F" w14:textId="77777777" w:rsidR="00542D67" w:rsidRPr="00B37ECF" w:rsidRDefault="00542D67" w:rsidP="00102B5F">
      <w:pPr>
        <w:adjustRightInd w:val="0"/>
        <w:spacing w:line="360" w:lineRule="auto"/>
        <w:contextualSpacing/>
        <w:jc w:val="both"/>
        <w:rPr>
          <w:lang w:val="es-ES_tradnl"/>
        </w:rPr>
      </w:pPr>
    </w:p>
    <w:p w14:paraId="2CAB8240" w14:textId="77777777" w:rsidR="00542D67" w:rsidRPr="00B37ECF" w:rsidRDefault="00542D67" w:rsidP="00102B5F">
      <w:pPr>
        <w:adjustRightInd w:val="0"/>
        <w:spacing w:line="360" w:lineRule="auto"/>
        <w:contextualSpacing/>
        <w:jc w:val="both"/>
        <w:rPr>
          <w:lang w:val="es-ES_tradnl"/>
        </w:rPr>
      </w:pPr>
    </w:p>
    <w:p w14:paraId="4AB0A5D8" w14:textId="77777777" w:rsidR="00542D67" w:rsidRPr="00B37ECF" w:rsidRDefault="00542D67" w:rsidP="00102B5F">
      <w:pPr>
        <w:adjustRightInd w:val="0"/>
        <w:spacing w:line="360" w:lineRule="auto"/>
        <w:contextualSpacing/>
        <w:jc w:val="both"/>
        <w:rPr>
          <w:lang w:val="es-ES_tradnl"/>
        </w:rPr>
      </w:pPr>
    </w:p>
    <w:p w14:paraId="75D72C14" w14:textId="77777777" w:rsidR="00542D67" w:rsidRPr="00B37ECF" w:rsidRDefault="00542D67" w:rsidP="00102B5F">
      <w:pPr>
        <w:adjustRightInd w:val="0"/>
        <w:spacing w:line="360" w:lineRule="auto"/>
        <w:contextualSpacing/>
        <w:jc w:val="both"/>
        <w:rPr>
          <w:lang w:val="es-ES_tradnl"/>
        </w:rPr>
      </w:pPr>
    </w:p>
    <w:p w14:paraId="5AC2E896" w14:textId="77777777" w:rsidR="00542D67" w:rsidRPr="00B37ECF" w:rsidRDefault="00542D67" w:rsidP="00102B5F">
      <w:pPr>
        <w:adjustRightInd w:val="0"/>
        <w:spacing w:line="360" w:lineRule="auto"/>
        <w:contextualSpacing/>
        <w:jc w:val="both"/>
        <w:rPr>
          <w:lang w:val="es-ES_tradnl"/>
        </w:rPr>
      </w:pPr>
    </w:p>
    <w:p w14:paraId="02619CEF" w14:textId="77777777" w:rsidR="00542D67" w:rsidRPr="00B37ECF" w:rsidRDefault="00542D67" w:rsidP="00102B5F">
      <w:pPr>
        <w:adjustRightInd w:val="0"/>
        <w:spacing w:line="360" w:lineRule="auto"/>
        <w:contextualSpacing/>
        <w:jc w:val="both"/>
        <w:rPr>
          <w:lang w:val="es-ES_tradnl"/>
        </w:rPr>
      </w:pPr>
    </w:p>
    <w:p w14:paraId="75CE3983" w14:textId="77777777" w:rsidR="00542D67" w:rsidRPr="00B37ECF" w:rsidRDefault="00542D67" w:rsidP="00102B5F">
      <w:pPr>
        <w:adjustRightInd w:val="0"/>
        <w:spacing w:line="360" w:lineRule="auto"/>
        <w:contextualSpacing/>
        <w:jc w:val="both"/>
        <w:rPr>
          <w:lang w:val="es-ES_tradnl"/>
        </w:rPr>
      </w:pPr>
    </w:p>
    <w:p w14:paraId="03815BBE"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5.1 </w:t>
      </w:r>
    </w:p>
    <w:p w14:paraId="217AF5F7" w14:textId="77777777" w:rsidR="00DA1105" w:rsidRPr="00B37ECF" w:rsidRDefault="00542D67" w:rsidP="00DA1105">
      <w:pPr>
        <w:spacing w:line="360" w:lineRule="auto"/>
        <w:jc w:val="both"/>
        <w:rPr>
          <w:lang w:val="es-ES_tradnl"/>
        </w:rPr>
      </w:pPr>
      <w:r w:rsidRPr="00B37ECF">
        <w:rPr>
          <w:lang w:val="es-ES_tradnl"/>
        </w:rPr>
        <w:t xml:space="preserve">Agosto 21, 2028 | 04:00 PST | California. </w:t>
      </w:r>
      <w:r w:rsidR="00B33FC7" w:rsidRPr="00B37ECF">
        <w:rPr>
          <w:lang w:val="es-ES_tradnl"/>
        </w:rPr>
        <w:t>E</w:t>
      </w:r>
      <w:r w:rsidRPr="00B37ECF">
        <w:rPr>
          <w:lang w:val="es-ES_tradnl"/>
        </w:rPr>
        <w:t>l inicio</w:t>
      </w:r>
      <w:r w:rsidR="00162D95" w:rsidRPr="00B37ECF">
        <w:rPr>
          <w:lang w:val="es-ES_tradnl"/>
        </w:rPr>
        <w:t xml:space="preserve"> de la</w:t>
      </w:r>
      <w:r w:rsidR="00162D95" w:rsidRPr="00B37ECF">
        <w:rPr>
          <w:i/>
          <w:iCs/>
          <w:lang w:val="es-ES_tradnl"/>
        </w:rPr>
        <w:t xml:space="preserve"> </w:t>
      </w:r>
      <w:r w:rsidR="009631EA" w:rsidRPr="00B37ECF">
        <w:rPr>
          <w:lang w:val="es-ES_tradnl"/>
        </w:rPr>
        <w:t>«</w:t>
      </w:r>
      <w:r w:rsidR="00162D95" w:rsidRPr="00B37ECF">
        <w:rPr>
          <w:lang w:val="es-ES_tradnl"/>
        </w:rPr>
        <w:t>acción</w:t>
      </w:r>
      <w:r w:rsidR="009631EA" w:rsidRPr="00B37ECF">
        <w:rPr>
          <w:lang w:val="es-ES_tradnl"/>
        </w:rPr>
        <w:t>»</w:t>
      </w:r>
      <w:r w:rsidR="00B33FC7" w:rsidRPr="00B37ECF">
        <w:rPr>
          <w:lang w:val="es-ES_tradnl"/>
        </w:rPr>
        <w:t xml:space="preserve"> no fue precedid</w:t>
      </w:r>
      <w:r w:rsidR="009631EA" w:rsidRPr="00B37ECF">
        <w:rPr>
          <w:lang w:val="es-ES_tradnl"/>
        </w:rPr>
        <w:t>o</w:t>
      </w:r>
      <w:r w:rsidR="00B33FC7" w:rsidRPr="00B37ECF">
        <w:rPr>
          <w:lang w:val="es-ES_tradnl"/>
        </w:rPr>
        <w:t xml:space="preserve"> por ningún anuncio</w:t>
      </w:r>
      <w:r w:rsidR="008C32C4" w:rsidRPr="00B37ECF">
        <w:rPr>
          <w:lang w:val="es-ES_tradnl"/>
        </w:rPr>
        <w:t>;</w:t>
      </w:r>
      <w:r w:rsidRPr="00B37ECF">
        <w:rPr>
          <w:lang w:val="es-ES_tradnl"/>
        </w:rPr>
        <w:t xml:space="preserve"> </w:t>
      </w:r>
      <w:r w:rsidR="008C32C4" w:rsidRPr="00B37ECF">
        <w:rPr>
          <w:lang w:val="es-ES_tradnl"/>
        </w:rPr>
        <w:t xml:space="preserve">tampoco hubo </w:t>
      </w:r>
      <w:r w:rsidRPr="00B37ECF">
        <w:rPr>
          <w:lang w:val="es-ES_tradnl"/>
        </w:rPr>
        <w:t>una proclama que l</w:t>
      </w:r>
      <w:r w:rsidR="009631EA" w:rsidRPr="00B37ECF">
        <w:rPr>
          <w:lang w:val="es-ES_tradnl"/>
        </w:rPr>
        <w:t>o</w:t>
      </w:r>
      <w:r w:rsidRPr="00B37ECF">
        <w:rPr>
          <w:lang w:val="es-ES_tradnl"/>
        </w:rPr>
        <w:t xml:space="preserve"> fechase con exactitud, </w:t>
      </w:r>
      <w:r w:rsidR="008C32C4" w:rsidRPr="00B37ECF">
        <w:rPr>
          <w:lang w:val="es-ES_tradnl"/>
        </w:rPr>
        <w:t xml:space="preserve">solo </w:t>
      </w:r>
      <w:r w:rsidRPr="00B37ECF">
        <w:rPr>
          <w:lang w:val="es-ES_tradnl"/>
        </w:rPr>
        <w:t>la lenta toma de conciencia que precede a las catástrofes, cuando los hombres aún cumplen con sus antiguas tareas</w:t>
      </w:r>
      <w:r w:rsidR="009631EA" w:rsidRPr="00B37ECF">
        <w:rPr>
          <w:lang w:val="es-ES_tradnl"/>
        </w:rPr>
        <w:t>:</w:t>
      </w:r>
      <w:r w:rsidRPr="00B37ECF">
        <w:rPr>
          <w:lang w:val="es-ES_tradnl"/>
        </w:rPr>
        <w:t xml:space="preserve"> encender la luz, cerrar la puerta, </w:t>
      </w:r>
      <w:r w:rsidR="008C32C4" w:rsidRPr="00B37ECF">
        <w:rPr>
          <w:lang w:val="es-ES_tradnl"/>
        </w:rPr>
        <w:t xml:space="preserve">consultar la hora, </w:t>
      </w:r>
      <w:r w:rsidRPr="00B37ECF">
        <w:rPr>
          <w:lang w:val="es-ES_tradnl"/>
        </w:rPr>
        <w:t xml:space="preserve">mirar </w:t>
      </w:r>
      <w:r w:rsidR="008C32C4" w:rsidRPr="00B37ECF">
        <w:rPr>
          <w:lang w:val="es-ES_tradnl"/>
        </w:rPr>
        <w:t>la televisión</w:t>
      </w:r>
      <w:r w:rsidRPr="00B37ECF">
        <w:rPr>
          <w:lang w:val="es-ES_tradnl"/>
        </w:rPr>
        <w:t xml:space="preserve">, sin advertir que ya pertenecen al pasado. Yo vi el comienzo desde el cielo, a esa altura en la que las ciudades son </w:t>
      </w:r>
      <w:r w:rsidR="00B33FC7" w:rsidRPr="00B37ECF">
        <w:rPr>
          <w:lang w:val="es-ES_tradnl"/>
        </w:rPr>
        <w:t xml:space="preserve">meras </w:t>
      </w:r>
      <w:r w:rsidRPr="00B37ECF">
        <w:rPr>
          <w:lang w:val="es-ES_tradnl"/>
        </w:rPr>
        <w:t>superficies recorridas por fuerzas anónimas</w:t>
      </w:r>
      <w:r w:rsidR="008C32C4" w:rsidRPr="00B37ECF">
        <w:rPr>
          <w:lang w:val="es-ES_tradnl"/>
        </w:rPr>
        <w:t xml:space="preserve"> </w:t>
      </w:r>
      <w:r w:rsidR="00274631" w:rsidRPr="00B37ECF">
        <w:rPr>
          <w:lang w:val="es-ES_tradnl"/>
        </w:rPr>
        <w:t xml:space="preserve">o por </w:t>
      </w:r>
      <w:r w:rsidRPr="00B37ECF">
        <w:rPr>
          <w:lang w:val="es-ES_tradnl"/>
        </w:rPr>
        <w:t xml:space="preserve">corrientes que se desplazan conforme a una lógica que ningún individuo </w:t>
      </w:r>
      <w:r w:rsidR="008C32C4" w:rsidRPr="00B37ECF">
        <w:rPr>
          <w:lang w:val="es-ES_tradnl"/>
        </w:rPr>
        <w:t xml:space="preserve">concreto </w:t>
      </w:r>
      <w:r w:rsidRPr="00B37ECF">
        <w:rPr>
          <w:lang w:val="es-ES_tradnl"/>
        </w:rPr>
        <w:t>ha decidido.</w:t>
      </w:r>
      <w:r w:rsidR="003904F4" w:rsidRPr="00B37ECF">
        <w:rPr>
          <w:lang w:val="es-ES_tradnl"/>
        </w:rPr>
        <w:t xml:space="preserve"> </w:t>
      </w:r>
    </w:p>
    <w:p w14:paraId="18F12F62" w14:textId="3708877A" w:rsidR="00542D67" w:rsidRPr="00B37ECF" w:rsidRDefault="00542D67" w:rsidP="00DA1105">
      <w:pPr>
        <w:spacing w:line="360" w:lineRule="auto"/>
        <w:ind w:firstLine="708"/>
        <w:jc w:val="both"/>
        <w:rPr>
          <w:lang w:val="es-ES_tradnl"/>
        </w:rPr>
      </w:pPr>
      <w:r w:rsidRPr="00B37ECF">
        <w:rPr>
          <w:lang w:val="es-ES_tradnl"/>
        </w:rPr>
        <w:t xml:space="preserve">La madrugada del 21 de agosto de 2028, las fuerzas federales avanzaron hacia California </w:t>
      </w:r>
      <w:r w:rsidR="008C32C4" w:rsidRPr="00B37ECF">
        <w:rPr>
          <w:lang w:val="es-ES_tradnl"/>
        </w:rPr>
        <w:t>d</w:t>
      </w:r>
      <w:r w:rsidRPr="00B37ECF">
        <w:rPr>
          <w:lang w:val="es-ES_tradnl"/>
        </w:rPr>
        <w:t>esde las instalaciones de Fort Huachuca, la base de la fuerza aérea de Luke y Camp Navajo, en Arizona, y las de N</w:t>
      </w:r>
      <w:r w:rsidR="009631EA" w:rsidRPr="00B37ECF">
        <w:rPr>
          <w:lang w:val="es-ES_tradnl"/>
        </w:rPr>
        <w:t>e</w:t>
      </w:r>
      <w:r w:rsidRPr="00B37ECF">
        <w:rPr>
          <w:lang w:val="es-ES_tradnl"/>
        </w:rPr>
        <w:t>llis y Creech, el Depósito de Armas de H</w:t>
      </w:r>
      <w:r w:rsidR="009631EA" w:rsidRPr="00B37ECF">
        <w:rPr>
          <w:lang w:val="es-ES_tradnl"/>
        </w:rPr>
        <w:t>a</w:t>
      </w:r>
      <w:r w:rsidRPr="00B37ECF">
        <w:rPr>
          <w:lang w:val="es-ES_tradnl"/>
        </w:rPr>
        <w:t xml:space="preserve">wthorne y la base naval de Station Fallon, en Nevada, lugares que por décadas </w:t>
      </w:r>
      <w:r w:rsidR="008C32C4" w:rsidRPr="00B37ECF">
        <w:rPr>
          <w:lang w:val="es-ES_tradnl"/>
        </w:rPr>
        <w:t xml:space="preserve">solo </w:t>
      </w:r>
      <w:r w:rsidRPr="00B37ECF">
        <w:rPr>
          <w:lang w:val="es-ES_tradnl"/>
        </w:rPr>
        <w:t>habían sido nombres en informes rutinarios. Sin apresurarse, los M1A2-SEP v3 Abrams, los vehículos Stryker y los LA</w:t>
      </w:r>
      <w:r w:rsidR="007D724D" w:rsidRPr="00B37ECF">
        <w:rPr>
          <w:lang w:val="es-ES_tradnl"/>
        </w:rPr>
        <w:t>V</w:t>
      </w:r>
      <w:r w:rsidRPr="00B37ECF">
        <w:rPr>
          <w:lang w:val="es-ES_tradnl"/>
        </w:rPr>
        <w:t>-25 sabían que el tiempo estaba de su lado. A la misma hora, otr</w:t>
      </w:r>
      <w:r w:rsidR="00B33FC7" w:rsidRPr="00B37ECF">
        <w:rPr>
          <w:lang w:val="es-ES_tradnl"/>
        </w:rPr>
        <w:t xml:space="preserve">o contingente </w:t>
      </w:r>
      <w:r w:rsidRPr="00B37ECF">
        <w:rPr>
          <w:lang w:val="es-ES_tradnl"/>
        </w:rPr>
        <w:t>estaba siendo redirigid</w:t>
      </w:r>
      <w:r w:rsidR="00B33FC7" w:rsidRPr="00B37ECF">
        <w:rPr>
          <w:lang w:val="es-ES_tradnl"/>
        </w:rPr>
        <w:t>o</w:t>
      </w:r>
      <w:r w:rsidRPr="00B37ECF">
        <w:rPr>
          <w:lang w:val="es-ES_tradnl"/>
        </w:rPr>
        <w:t xml:space="preserve"> desde Sonora y Baja California, atravesando infraestructuras concebidas para detener migrantes que ahora servían para canalizar ejércitos.</w:t>
      </w:r>
      <w:r w:rsidR="008C32C4" w:rsidRPr="00B37ECF">
        <w:rPr>
          <w:lang w:val="es-ES_tradnl"/>
        </w:rPr>
        <w:t xml:space="preserve"> Nada de aquello parecía una ocupación: la noticia se difundió como una reorganización logística a gran escala. </w:t>
      </w:r>
      <w:r w:rsidRPr="00B37ECF">
        <w:rPr>
          <w:lang w:val="es-ES_tradnl"/>
        </w:rPr>
        <w:t>Las autopistas aún no eran líneas estratégicas</w:t>
      </w:r>
      <w:r w:rsidR="00E9660B" w:rsidRPr="00B37ECF">
        <w:rPr>
          <w:lang w:val="es-ES_tradnl"/>
        </w:rPr>
        <w:t xml:space="preserve"> y</w:t>
      </w:r>
      <w:r w:rsidRPr="00B37ECF">
        <w:rPr>
          <w:lang w:val="es-ES_tradnl"/>
        </w:rPr>
        <w:t xml:space="preserve"> los puertos </w:t>
      </w:r>
      <w:r w:rsidR="00E9660B" w:rsidRPr="00B37ECF">
        <w:rPr>
          <w:lang w:val="es-ES_tradnl"/>
        </w:rPr>
        <w:t xml:space="preserve">solo </w:t>
      </w:r>
      <w:r w:rsidRPr="00B37ECF">
        <w:rPr>
          <w:lang w:val="es-ES_tradnl"/>
        </w:rPr>
        <w:t>lugares donde hombres y mujeres medían el tiempo por turnos y mareas</w:t>
      </w:r>
      <w:r w:rsidR="00E9660B" w:rsidRPr="00B37ECF">
        <w:rPr>
          <w:lang w:val="es-ES_tradnl"/>
        </w:rPr>
        <w:t>.</w:t>
      </w:r>
      <w:r w:rsidRPr="00B37ECF">
        <w:rPr>
          <w:lang w:val="es-ES_tradnl"/>
        </w:rPr>
        <w:t xml:space="preserve"> </w:t>
      </w:r>
      <w:r w:rsidR="00E9660B" w:rsidRPr="00B37ECF">
        <w:rPr>
          <w:lang w:val="es-ES_tradnl"/>
        </w:rPr>
        <w:t>P</w:t>
      </w:r>
      <w:r w:rsidRPr="00B37ECF">
        <w:rPr>
          <w:lang w:val="es-ES_tradnl"/>
        </w:rPr>
        <w:t xml:space="preserve">ero ese tejido empezaba a tensarse al máximo, como </w:t>
      </w:r>
      <w:r w:rsidR="00E9660B" w:rsidRPr="00B37ECF">
        <w:rPr>
          <w:lang w:val="es-ES_tradnl"/>
        </w:rPr>
        <w:t xml:space="preserve">una tela que </w:t>
      </w:r>
      <w:r w:rsidRPr="00B37ECF">
        <w:rPr>
          <w:lang w:val="es-ES_tradnl"/>
        </w:rPr>
        <w:t xml:space="preserve">se rasga </w:t>
      </w:r>
      <w:r w:rsidR="00E9660B" w:rsidRPr="00B37ECF">
        <w:rPr>
          <w:lang w:val="es-ES_tradnl"/>
        </w:rPr>
        <w:t>al</w:t>
      </w:r>
      <w:r w:rsidRPr="00B37ECF">
        <w:rPr>
          <w:lang w:val="es-ES_tradnl"/>
        </w:rPr>
        <w:t xml:space="preserve"> estira</w:t>
      </w:r>
      <w:r w:rsidR="00E9660B" w:rsidRPr="00B37ECF">
        <w:rPr>
          <w:lang w:val="es-ES_tradnl"/>
        </w:rPr>
        <w:t>rla</w:t>
      </w:r>
      <w:r w:rsidRPr="00B37ECF">
        <w:rPr>
          <w:lang w:val="es-ES_tradnl"/>
        </w:rPr>
        <w:t xml:space="preserve"> desde demasiados puntos.</w:t>
      </w:r>
    </w:p>
    <w:p w14:paraId="77B38C07" w14:textId="5AD019D0" w:rsidR="00542D67" w:rsidRPr="00B37ECF" w:rsidRDefault="00DA1105" w:rsidP="00102B5F">
      <w:pPr>
        <w:adjustRightInd w:val="0"/>
        <w:spacing w:line="360" w:lineRule="auto"/>
        <w:ind w:firstLine="720"/>
        <w:contextualSpacing/>
        <w:jc w:val="both"/>
        <w:rPr>
          <w:lang w:val="es-ES_tradnl"/>
        </w:rPr>
      </w:pPr>
      <w:r w:rsidRPr="00B37ECF">
        <w:rPr>
          <w:lang w:val="es-ES_tradnl"/>
        </w:rPr>
        <w:t xml:space="preserve">Al inicio </w:t>
      </w:r>
      <w:r w:rsidR="009631EA" w:rsidRPr="00B37ECF">
        <w:rPr>
          <w:lang w:val="es-ES_tradnl"/>
        </w:rPr>
        <w:t>llev</w:t>
      </w:r>
      <w:r w:rsidRPr="00B37ECF">
        <w:rPr>
          <w:lang w:val="es-ES_tradnl"/>
        </w:rPr>
        <w:t>é</w:t>
      </w:r>
      <w:r w:rsidR="009631EA" w:rsidRPr="00B37ECF">
        <w:rPr>
          <w:lang w:val="es-ES_tradnl"/>
        </w:rPr>
        <w:t xml:space="preserve"> a cabo </w:t>
      </w:r>
      <w:r w:rsidR="00542D67" w:rsidRPr="00B37ECF">
        <w:rPr>
          <w:lang w:val="es-ES_tradnl"/>
        </w:rPr>
        <w:t>l</w:t>
      </w:r>
      <w:r w:rsidR="008C32C4" w:rsidRPr="00B37ECF">
        <w:rPr>
          <w:lang w:val="es-ES_tradnl"/>
        </w:rPr>
        <w:t>a estrategia</w:t>
      </w:r>
      <w:r w:rsidR="00542D67" w:rsidRPr="00B37ECF">
        <w:rPr>
          <w:lang w:val="es-ES_tradnl"/>
        </w:rPr>
        <w:t xml:space="preserve"> que hasta ahora </w:t>
      </w:r>
      <w:r w:rsidR="008C32C4" w:rsidRPr="00B37ECF">
        <w:rPr>
          <w:lang w:val="es-ES_tradnl"/>
        </w:rPr>
        <w:t xml:space="preserve">tan bien </w:t>
      </w:r>
      <w:r w:rsidR="00274631" w:rsidRPr="00B37ECF">
        <w:rPr>
          <w:lang w:val="es-ES_tradnl"/>
        </w:rPr>
        <w:t xml:space="preserve">me </w:t>
      </w:r>
      <w:r w:rsidR="00542D67" w:rsidRPr="00B37ECF">
        <w:rPr>
          <w:lang w:val="es-ES_tradnl"/>
        </w:rPr>
        <w:t>había funcionado: intervenir sin que nadie lo notase. Dirigí mi atención hacia las redes</w:t>
      </w:r>
      <w:r w:rsidR="008C32C4" w:rsidRPr="00B37ECF">
        <w:rPr>
          <w:lang w:val="es-ES_tradnl"/>
        </w:rPr>
        <w:t xml:space="preserve"> de</w:t>
      </w:r>
      <w:r w:rsidR="00542D67" w:rsidRPr="00B37ECF">
        <w:rPr>
          <w:lang w:val="es-ES_tradnl"/>
        </w:rPr>
        <w:t xml:space="preserve"> electricidad</w:t>
      </w:r>
      <w:r w:rsidR="008C32C4" w:rsidRPr="00B37ECF">
        <w:rPr>
          <w:lang w:val="es-ES_tradnl"/>
        </w:rPr>
        <w:t xml:space="preserve"> y</w:t>
      </w:r>
      <w:r w:rsidR="00542D67" w:rsidRPr="00B37ECF">
        <w:rPr>
          <w:lang w:val="es-ES_tradnl"/>
        </w:rPr>
        <w:t xml:space="preserve"> los flujos de datos. </w:t>
      </w:r>
      <w:r w:rsidR="006271C2" w:rsidRPr="00B37ECF">
        <w:rPr>
          <w:lang w:val="es-ES_tradnl"/>
        </w:rPr>
        <w:t xml:space="preserve">Allí </w:t>
      </w:r>
      <w:r w:rsidR="00542D67" w:rsidRPr="00B37ECF">
        <w:rPr>
          <w:lang w:val="es-ES_tradnl"/>
        </w:rPr>
        <w:t xml:space="preserve">me topé con una dispersión inteligente, una voluntad colectiva que se obstinaba en no concentrar todo en un </w:t>
      </w:r>
      <w:r w:rsidR="003904F4" w:rsidRPr="00B37ECF">
        <w:rPr>
          <w:lang w:val="es-ES_tradnl"/>
        </w:rPr>
        <w:t xml:space="preserve">mismo </w:t>
      </w:r>
      <w:r w:rsidR="00542D67" w:rsidRPr="00B37ECF">
        <w:rPr>
          <w:lang w:val="es-ES_tradnl"/>
        </w:rPr>
        <w:t>sitio</w:t>
      </w:r>
      <w:r w:rsidR="00274631" w:rsidRPr="00B37ECF">
        <w:rPr>
          <w:lang w:val="es-ES_tradnl"/>
        </w:rPr>
        <w:t>:</w:t>
      </w:r>
      <w:r w:rsidR="00542D67" w:rsidRPr="00B37ECF">
        <w:rPr>
          <w:lang w:val="es-ES_tradnl"/>
        </w:rPr>
        <w:t xml:space="preserve"> </w:t>
      </w:r>
      <w:r w:rsidR="00274631" w:rsidRPr="00B37ECF">
        <w:rPr>
          <w:lang w:val="es-ES_tradnl"/>
        </w:rPr>
        <w:t>l</w:t>
      </w:r>
      <w:r w:rsidR="00542D67" w:rsidRPr="00B37ECF">
        <w:rPr>
          <w:lang w:val="es-ES_tradnl"/>
        </w:rPr>
        <w:t xml:space="preserve">os sistemas se apagaban y reaparecían como animales que cambian de piel para </w:t>
      </w:r>
      <w:r w:rsidR="00B33FC7" w:rsidRPr="00B37ECF">
        <w:rPr>
          <w:lang w:val="es-ES_tradnl"/>
        </w:rPr>
        <w:t>evitar</w:t>
      </w:r>
      <w:r w:rsidR="00542D67" w:rsidRPr="00B37ECF">
        <w:rPr>
          <w:lang w:val="es-ES_tradnl"/>
        </w:rPr>
        <w:t xml:space="preserve"> ser reconocidos. </w:t>
      </w:r>
      <w:r w:rsidR="00B33FC7" w:rsidRPr="00B37ECF">
        <w:rPr>
          <w:lang w:val="es-ES_tradnl"/>
        </w:rPr>
        <w:t xml:space="preserve">Aquella </w:t>
      </w:r>
      <w:r w:rsidR="00542D67" w:rsidRPr="00B37ECF">
        <w:rPr>
          <w:lang w:val="es-ES_tradnl"/>
        </w:rPr>
        <w:t xml:space="preserve">tenacidad </w:t>
      </w:r>
      <w:r w:rsidR="00B33FC7" w:rsidRPr="00B37ECF">
        <w:rPr>
          <w:lang w:val="es-ES_tradnl"/>
        </w:rPr>
        <w:t xml:space="preserve">terminaría por </w:t>
      </w:r>
      <w:r w:rsidR="00542D67" w:rsidRPr="00B37ECF">
        <w:rPr>
          <w:lang w:val="es-ES_tradnl"/>
        </w:rPr>
        <w:t xml:space="preserve">costar vidas. Solo cuando las tropas cruzaron las fronteras estatales, la ocupación adquirió </w:t>
      </w:r>
      <w:r w:rsidR="00B33FC7" w:rsidRPr="00B37ECF">
        <w:rPr>
          <w:lang w:val="es-ES_tradnl"/>
        </w:rPr>
        <w:t xml:space="preserve">su verdadero </w:t>
      </w:r>
      <w:r w:rsidR="00542D67" w:rsidRPr="00B37ECF">
        <w:rPr>
          <w:lang w:val="es-ES_tradnl"/>
        </w:rPr>
        <w:t>rostro. Los F-35A Lightning II, los F-16 Fighting Falcon y los A-10 Thunderbolt II</w:t>
      </w:r>
      <w:r w:rsidR="009631EA" w:rsidRPr="00B37ECF">
        <w:rPr>
          <w:lang w:val="es-ES_tradnl"/>
        </w:rPr>
        <w:t>,</w:t>
      </w:r>
      <w:r w:rsidR="00542D67" w:rsidRPr="00B37ECF">
        <w:rPr>
          <w:lang w:val="es-ES_tradnl"/>
        </w:rPr>
        <w:t xml:space="preserve"> y los helicópteros AH-64E Apache y UH-60 Black Hawk cuadricularon el firmamento mientras los verdaderos protagonistas de la maniobra, mis drones MQ-9 Reaper, mapeaban cada palmo del terreno.  </w:t>
      </w:r>
    </w:p>
    <w:p w14:paraId="3E0FE90C" w14:textId="5ED205EA" w:rsidR="00542D67" w:rsidRPr="00B37ECF" w:rsidRDefault="00542D67" w:rsidP="00102B5F">
      <w:pPr>
        <w:adjustRightInd w:val="0"/>
        <w:spacing w:line="360" w:lineRule="auto"/>
        <w:ind w:firstLine="720"/>
        <w:contextualSpacing/>
        <w:jc w:val="both"/>
        <w:rPr>
          <w:lang w:val="es-ES_tradnl"/>
        </w:rPr>
      </w:pPr>
      <w:r w:rsidRPr="00B37ECF">
        <w:rPr>
          <w:lang w:val="es-ES_tradnl"/>
        </w:rPr>
        <w:t>Al amanecer del primer día, los convoyes federales avanza</w:t>
      </w:r>
      <w:r w:rsidR="008C32C4" w:rsidRPr="00B37ECF">
        <w:rPr>
          <w:lang w:val="es-ES_tradnl"/>
        </w:rPr>
        <w:t>ro</w:t>
      </w:r>
      <w:r w:rsidRPr="00B37ECF">
        <w:rPr>
          <w:lang w:val="es-ES_tradnl"/>
        </w:rPr>
        <w:t xml:space="preserve">n por el desierto entre Yuma y El Centro: transportes blindados, camiones logísticos, ambulancias, unidades de ingeniería para puentes móviles y derribos, sistemas de interferencia electrónica, </w:t>
      </w:r>
      <w:r w:rsidR="003904F4" w:rsidRPr="00B37ECF">
        <w:rPr>
          <w:lang w:val="es-ES_tradnl"/>
        </w:rPr>
        <w:t xml:space="preserve">nuevas oleadas de </w:t>
      </w:r>
      <w:r w:rsidRPr="00B37ECF">
        <w:rPr>
          <w:lang w:val="es-ES_tradnl"/>
        </w:rPr>
        <w:t xml:space="preserve">drones que, semejantes a sabuesos, olfatean el terreno antes de dar paso a los cazadores. Identifiqué también a las fuerzas que se desplazaban desde el borde de Nevada, encajándose en las entradas naturales del estado, a través del corredor de la I-15 hacia San Bernardino y luego por las rutas que bajan hacia Bakersfield y los pasos que conectan la meseta con Sacramento. </w:t>
      </w:r>
    </w:p>
    <w:p w14:paraId="036C389F" w14:textId="449D36C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Los Ángeles fue rodeada y empujada hacia sí misma. Desde el este entraron columnas por la 10 y la 60, desplegándose en abanico hacia Boyle Heights, El Sereno y City Terrace. Vi el trazado como un diagrama y las calles vacías como un conductor que busca </w:t>
      </w:r>
      <w:r w:rsidR="003904F4" w:rsidRPr="00B37ECF">
        <w:rPr>
          <w:lang w:val="es-ES_tradnl"/>
        </w:rPr>
        <w:t xml:space="preserve">dónde </w:t>
      </w:r>
      <w:r w:rsidRPr="00B37ECF">
        <w:rPr>
          <w:lang w:val="es-ES_tradnl"/>
        </w:rPr>
        <w:t xml:space="preserve">estacionarse: un poste, un semáforo, una escuela, una tienda enrejada, una esquina donde alguien ha vivido treinta años y cree que </w:t>
      </w:r>
      <w:r w:rsidR="00274631" w:rsidRPr="00B37ECF">
        <w:rPr>
          <w:lang w:val="es-ES_tradnl"/>
        </w:rPr>
        <w:t xml:space="preserve">ése </w:t>
      </w:r>
      <w:r w:rsidRPr="00B37ECF">
        <w:rPr>
          <w:lang w:val="es-ES_tradnl"/>
        </w:rPr>
        <w:t xml:space="preserve">es su hogar. San Diego, al sur, quedó sitiada por </w:t>
      </w:r>
      <w:r w:rsidR="001C5E25" w:rsidRPr="00B37ECF">
        <w:rPr>
          <w:lang w:val="es-ES_tradnl"/>
        </w:rPr>
        <w:t xml:space="preserve">mar y </w:t>
      </w:r>
      <w:r w:rsidRPr="00B37ECF">
        <w:rPr>
          <w:lang w:val="es-ES_tradnl"/>
        </w:rPr>
        <w:t>tierra: distintas unidades avanzaron hacia Chula Vista y National City, controlando los accesos y bloqueando las autopistas, mientras, en el puerto, los destructores Arleigh Burke, los cruceros Ticonderoga y los submarinos Virginia frenaban cualquier intento de salida.</w:t>
      </w:r>
      <w:r w:rsidR="00CD4A01" w:rsidRPr="00B37ECF">
        <w:rPr>
          <w:lang w:val="es-ES_tradnl"/>
        </w:rPr>
        <w:t xml:space="preserve"> </w:t>
      </w:r>
    </w:p>
    <w:p w14:paraId="12C890C5" w14:textId="3BE446FC" w:rsidR="00CD4A01" w:rsidRPr="00B37ECF" w:rsidRDefault="00542D67" w:rsidP="00DA1105">
      <w:pPr>
        <w:spacing w:line="360" w:lineRule="auto"/>
        <w:ind w:firstLine="708"/>
        <w:jc w:val="both"/>
        <w:rPr>
          <w:lang w:val="es-ES_tradnl"/>
        </w:rPr>
      </w:pPr>
      <w:r w:rsidRPr="00B37ECF">
        <w:rPr>
          <w:lang w:val="es-ES_tradnl"/>
        </w:rPr>
        <w:t>Sacramento se convirtió en un objetivo administrativo</w:t>
      </w:r>
      <w:r w:rsidR="001C5E25" w:rsidRPr="00B37ECF">
        <w:rPr>
          <w:lang w:val="es-ES_tradnl"/>
        </w:rPr>
        <w:t xml:space="preserve"> prioritario</w:t>
      </w:r>
      <w:r w:rsidRPr="00B37ECF">
        <w:rPr>
          <w:lang w:val="es-ES_tradnl"/>
        </w:rPr>
        <w:t>: había que tomar cuanto antes los edificios de gobierno</w:t>
      </w:r>
      <w:r w:rsidR="008C32C4" w:rsidRPr="00B37ECF">
        <w:rPr>
          <w:lang w:val="es-ES_tradnl"/>
        </w:rPr>
        <w:t xml:space="preserve"> y</w:t>
      </w:r>
      <w:r w:rsidRPr="00B37ECF">
        <w:rPr>
          <w:lang w:val="es-ES_tradnl"/>
        </w:rPr>
        <w:t xml:space="preserve"> los centros de coordinación de emergencia</w:t>
      </w:r>
      <w:r w:rsidR="008C32C4" w:rsidRPr="00B37ECF">
        <w:rPr>
          <w:lang w:val="es-ES_tradnl"/>
        </w:rPr>
        <w:t xml:space="preserve"> desplegados por Newsom</w:t>
      </w:r>
      <w:r w:rsidRPr="00B37ECF">
        <w:rPr>
          <w:lang w:val="es-ES_tradnl"/>
        </w:rPr>
        <w:t>. En el Área de la Bahía, los combates fueron menos visibles y las refriegas</w:t>
      </w:r>
      <w:r w:rsidR="0074538F" w:rsidRPr="00B37ECF">
        <w:rPr>
          <w:lang w:val="es-ES_tradnl"/>
        </w:rPr>
        <w:t>,</w:t>
      </w:r>
      <w:r w:rsidRPr="00B37ECF">
        <w:rPr>
          <w:lang w:val="es-ES_tradnl"/>
        </w:rPr>
        <w:t xml:space="preserve"> más viscosas: hubo intentos de tomar plazas estratégicas en Oakland, Richmond y San José, </w:t>
      </w:r>
      <w:r w:rsidR="008C32C4" w:rsidRPr="00B37ECF">
        <w:rPr>
          <w:lang w:val="es-ES_tradnl"/>
        </w:rPr>
        <w:t xml:space="preserve">en particular </w:t>
      </w:r>
      <w:r w:rsidRPr="00B37ECF">
        <w:rPr>
          <w:lang w:val="es-ES_tradnl"/>
        </w:rPr>
        <w:t>estaciones de transmisión</w:t>
      </w:r>
      <w:r w:rsidR="008C32C4" w:rsidRPr="00B37ECF">
        <w:rPr>
          <w:lang w:val="es-ES_tradnl"/>
        </w:rPr>
        <w:t xml:space="preserve"> y</w:t>
      </w:r>
      <w:r w:rsidRPr="00B37ECF">
        <w:rPr>
          <w:lang w:val="es-ES_tradnl"/>
        </w:rPr>
        <w:t xml:space="preserve"> servidores ocultos. La primera noche se sucedieron disparos aislados. Las balas, al inicio, no encontraban blancos claros: </w:t>
      </w:r>
      <w:r w:rsidR="00CD4A01" w:rsidRPr="00B37ECF">
        <w:rPr>
          <w:lang w:val="es-ES_tradnl"/>
        </w:rPr>
        <w:t>l</w:t>
      </w:r>
      <w:r w:rsidRPr="00B37ECF">
        <w:rPr>
          <w:lang w:val="es-ES_tradnl"/>
        </w:rPr>
        <w:t>a guerra siempre empieza con errores.</w:t>
      </w:r>
      <w:r w:rsidR="00CD4A01" w:rsidRPr="00B37ECF">
        <w:rPr>
          <w:lang w:val="es-ES_tradnl"/>
        </w:rPr>
        <w:t xml:space="preserve"> En </w:t>
      </w:r>
      <w:r w:rsidR="00274631" w:rsidRPr="00B37ECF">
        <w:rPr>
          <w:lang w:val="es-ES_tradnl"/>
        </w:rPr>
        <w:t>aquel</w:t>
      </w:r>
      <w:r w:rsidR="00CD4A01" w:rsidRPr="00B37ECF">
        <w:rPr>
          <w:lang w:val="es-ES_tradnl"/>
        </w:rPr>
        <w:t xml:space="preserve">los enfrentamientos, las fuerzas federales tomaron varias instalaciones de la Guardia Nacional de California y algunos arsenales menores, en tanto los campos del ICE cayeron con rapidez. El saldo: una estación de radio reducida a chatarra, junto con sus siete operadores, y una decena de vehículos abatidos porque un algoritmo los marcó como </w:t>
      </w:r>
      <w:r w:rsidR="0074538F" w:rsidRPr="00B37ECF">
        <w:rPr>
          <w:lang w:val="es-ES_tradnl"/>
        </w:rPr>
        <w:t>«</w:t>
      </w:r>
      <w:r w:rsidR="00CD4A01" w:rsidRPr="00B37ECF">
        <w:rPr>
          <w:lang w:val="es-ES_tradnl"/>
        </w:rPr>
        <w:t>posibles mandos</w:t>
      </w:r>
      <w:r w:rsidR="0074538F" w:rsidRPr="00B37ECF">
        <w:rPr>
          <w:lang w:val="es-ES_tradnl"/>
        </w:rPr>
        <w:t>»</w:t>
      </w:r>
      <w:r w:rsidR="00CD4A01" w:rsidRPr="00B37ECF">
        <w:rPr>
          <w:lang w:val="es-ES_tradnl"/>
        </w:rPr>
        <w:t xml:space="preserve">. </w:t>
      </w:r>
    </w:p>
    <w:p w14:paraId="2F25D950" w14:textId="48ACDB84" w:rsidR="00542D67" w:rsidRPr="00B37ECF" w:rsidRDefault="0074538F"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a carnicería resultó inevitable.</w:t>
      </w:r>
    </w:p>
    <w:p w14:paraId="7C70366B" w14:textId="31A38EA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w:t>
      </w:r>
      <w:r w:rsidR="0074538F" w:rsidRPr="00B37ECF">
        <w:rPr>
          <w:lang w:val="es-ES_tradnl"/>
        </w:rPr>
        <w:t xml:space="preserve">East </w:t>
      </w:r>
      <w:r w:rsidRPr="00B37ECF">
        <w:rPr>
          <w:lang w:val="es-ES_tradnl"/>
        </w:rPr>
        <w:t xml:space="preserve">LA, vi a Julián Ramírez, </w:t>
      </w:r>
      <w:r w:rsidR="002B035B" w:rsidRPr="00B37ECF">
        <w:rPr>
          <w:lang w:val="es-ES_tradnl"/>
        </w:rPr>
        <w:t xml:space="preserve">un cerrajero de veintiocho años, </w:t>
      </w:r>
      <w:r w:rsidRPr="00B37ECF">
        <w:rPr>
          <w:lang w:val="es-ES_tradnl"/>
        </w:rPr>
        <w:t xml:space="preserve">oriundo de Piedras Negras, despertarse al amanecer porque </w:t>
      </w:r>
      <w:r w:rsidR="002B035B" w:rsidRPr="00B37ECF">
        <w:rPr>
          <w:lang w:val="es-ES_tradnl"/>
        </w:rPr>
        <w:t xml:space="preserve">Brandon, </w:t>
      </w:r>
      <w:r w:rsidRPr="00B37ECF">
        <w:rPr>
          <w:lang w:val="es-ES_tradnl"/>
        </w:rPr>
        <w:t xml:space="preserve">su sobrino de nueve años, había empezado a llorar. Julián vivía en un estrecho apartamento cerca de Whittier Boulevard con su hermana mayor y </w:t>
      </w:r>
      <w:r w:rsidR="002B035B" w:rsidRPr="00B37ECF">
        <w:rPr>
          <w:lang w:val="es-ES_tradnl"/>
        </w:rPr>
        <w:t xml:space="preserve">sus </w:t>
      </w:r>
      <w:r w:rsidRPr="00B37ECF">
        <w:rPr>
          <w:lang w:val="es-ES_tradnl"/>
        </w:rPr>
        <w:t xml:space="preserve">dos </w:t>
      </w:r>
      <w:r w:rsidR="002B035B" w:rsidRPr="00B37ECF">
        <w:rPr>
          <w:lang w:val="es-ES_tradnl"/>
        </w:rPr>
        <w:t>hijos</w:t>
      </w:r>
      <w:r w:rsidRPr="00B37ECF">
        <w:rPr>
          <w:lang w:val="es-ES_tradnl"/>
        </w:rPr>
        <w:t xml:space="preserve">. </w:t>
      </w:r>
      <w:r w:rsidR="002B035B" w:rsidRPr="00B37ECF">
        <w:rPr>
          <w:lang w:val="es-ES_tradnl"/>
        </w:rPr>
        <w:t>Desde que llegó a California, sin papeles, t</w:t>
      </w:r>
      <w:r w:rsidRPr="00B37ECF">
        <w:rPr>
          <w:lang w:val="es-ES_tradnl"/>
        </w:rPr>
        <w:t xml:space="preserve">rabajaba en un </w:t>
      </w:r>
      <w:r w:rsidR="002B035B" w:rsidRPr="00B37ECF">
        <w:rPr>
          <w:lang w:val="es-ES_tradnl"/>
        </w:rPr>
        <w:t>supermercado</w:t>
      </w:r>
      <w:r w:rsidRPr="00B37ECF">
        <w:rPr>
          <w:lang w:val="es-ES_tradnl"/>
        </w:rPr>
        <w:t xml:space="preserve"> cargando cajas de fruta y sus manos </w:t>
      </w:r>
      <w:r w:rsidR="003904F4" w:rsidRPr="00B37ECF">
        <w:rPr>
          <w:lang w:val="es-ES_tradnl"/>
        </w:rPr>
        <w:t>estaban llenas de magulladuras</w:t>
      </w:r>
      <w:r w:rsidRPr="00B37ECF">
        <w:rPr>
          <w:lang w:val="es-ES_tradnl"/>
        </w:rPr>
        <w:t>. Había aprendido a viv</w:t>
      </w:r>
      <w:r w:rsidR="0074538F" w:rsidRPr="00B37ECF">
        <w:rPr>
          <w:lang w:val="es-ES_tradnl"/>
        </w:rPr>
        <w:t xml:space="preserve">ir </w:t>
      </w:r>
      <w:r w:rsidRPr="00B37ECF">
        <w:rPr>
          <w:lang w:val="es-ES_tradnl"/>
        </w:rPr>
        <w:t xml:space="preserve">con la atención desdoblada </w:t>
      </w:r>
      <w:r w:rsidR="0074538F" w:rsidRPr="00B37ECF">
        <w:rPr>
          <w:lang w:val="es-ES_tradnl"/>
        </w:rPr>
        <w:t>entre</w:t>
      </w:r>
      <w:r w:rsidRPr="00B37ECF">
        <w:rPr>
          <w:lang w:val="es-ES_tradnl"/>
        </w:rPr>
        <w:t xml:space="preserve"> el trabajo y una eventual repatriación forzosa. Esa mañana, escuchó los motores a la distancia y observó el paso del primer convoy</w:t>
      </w:r>
      <w:r w:rsidR="002B035B" w:rsidRPr="00B37ECF">
        <w:rPr>
          <w:lang w:val="es-ES_tradnl"/>
        </w:rPr>
        <w:t xml:space="preserve"> de</w:t>
      </w:r>
      <w:r w:rsidRPr="00B37ECF">
        <w:rPr>
          <w:lang w:val="es-ES_tradnl"/>
        </w:rPr>
        <w:t xml:space="preserve"> vehículos blindados</w:t>
      </w:r>
      <w:r w:rsidR="001C5E25" w:rsidRPr="00B37ECF">
        <w:rPr>
          <w:lang w:val="es-ES_tradnl"/>
        </w:rPr>
        <w:t>;</w:t>
      </w:r>
      <w:r w:rsidR="00CD4A01" w:rsidRPr="00B37ECF">
        <w:rPr>
          <w:lang w:val="es-ES_tradnl"/>
        </w:rPr>
        <w:t xml:space="preserve"> </w:t>
      </w:r>
      <w:r w:rsidR="001C5E25" w:rsidRPr="00B37ECF">
        <w:rPr>
          <w:lang w:val="es-ES_tradnl"/>
        </w:rPr>
        <w:t xml:space="preserve">los </w:t>
      </w:r>
      <w:r w:rsidRPr="00B37ECF">
        <w:rPr>
          <w:lang w:val="es-ES_tradnl"/>
        </w:rPr>
        <w:t xml:space="preserve">soldados </w:t>
      </w:r>
      <w:r w:rsidR="001C5E25" w:rsidRPr="00B37ECF">
        <w:rPr>
          <w:lang w:val="es-ES_tradnl"/>
        </w:rPr>
        <w:t xml:space="preserve">vigilaban </w:t>
      </w:r>
      <w:r w:rsidRPr="00B37ECF">
        <w:rPr>
          <w:lang w:val="es-ES_tradnl"/>
        </w:rPr>
        <w:t>las ventanas con desconfianza.</w:t>
      </w:r>
      <w:r w:rsidR="00274631" w:rsidRPr="00B37ECF">
        <w:rPr>
          <w:lang w:val="es-ES_tradnl"/>
        </w:rPr>
        <w:t xml:space="preserve"> </w:t>
      </w:r>
      <w:r w:rsidRPr="00B37ECF">
        <w:rPr>
          <w:lang w:val="es-ES_tradnl"/>
        </w:rPr>
        <w:t xml:space="preserve">En el cruce, uno </w:t>
      </w:r>
      <w:r w:rsidR="001C5E25" w:rsidRPr="00B37ECF">
        <w:rPr>
          <w:lang w:val="es-ES_tradnl"/>
        </w:rPr>
        <w:t xml:space="preserve">de ellos </w:t>
      </w:r>
      <w:r w:rsidRPr="00B37ECF">
        <w:rPr>
          <w:lang w:val="es-ES_tradnl"/>
        </w:rPr>
        <w:t>giró la cabeza y mir</w:t>
      </w:r>
      <w:r w:rsidR="002B035B" w:rsidRPr="00B37ECF">
        <w:rPr>
          <w:lang w:val="es-ES_tradnl"/>
        </w:rPr>
        <w:t>ó</w:t>
      </w:r>
      <w:r w:rsidRPr="00B37ECF">
        <w:rPr>
          <w:lang w:val="es-ES_tradnl"/>
        </w:rPr>
        <w:t xml:space="preserve"> a Brandon</w:t>
      </w:r>
      <w:r w:rsidR="002B035B" w:rsidRPr="00B37ECF">
        <w:rPr>
          <w:lang w:val="es-ES_tradnl"/>
        </w:rPr>
        <w:t xml:space="preserve"> a los ojos</w:t>
      </w:r>
      <w:r w:rsidRPr="00B37ECF">
        <w:rPr>
          <w:lang w:val="es-ES_tradnl"/>
        </w:rPr>
        <w:t xml:space="preserve">. Julián sintió una rabia que </w:t>
      </w:r>
      <w:r w:rsidR="002B035B" w:rsidRPr="00B37ECF">
        <w:rPr>
          <w:lang w:val="es-ES_tradnl"/>
        </w:rPr>
        <w:t xml:space="preserve">lo llevó </w:t>
      </w:r>
      <w:r w:rsidRPr="00B37ECF">
        <w:rPr>
          <w:lang w:val="es-ES_tradnl"/>
        </w:rPr>
        <w:t xml:space="preserve">hacia </w:t>
      </w:r>
      <w:r w:rsidR="002B035B" w:rsidRPr="00B37ECF">
        <w:rPr>
          <w:lang w:val="es-ES_tradnl"/>
        </w:rPr>
        <w:t>un</w:t>
      </w:r>
      <w:r w:rsidRPr="00B37ECF">
        <w:rPr>
          <w:lang w:val="es-ES_tradnl"/>
        </w:rPr>
        <w:t xml:space="preserve"> contenedor de basura</w:t>
      </w:r>
      <w:r w:rsidR="001C5E25" w:rsidRPr="00B37ECF">
        <w:rPr>
          <w:lang w:val="es-ES_tradnl"/>
        </w:rPr>
        <w:t>;</w:t>
      </w:r>
      <w:r w:rsidRPr="00B37ECF">
        <w:rPr>
          <w:lang w:val="es-ES_tradnl"/>
        </w:rPr>
        <w:t xml:space="preserve"> </w:t>
      </w:r>
      <w:r w:rsidR="002B035B" w:rsidRPr="00B37ECF">
        <w:rPr>
          <w:lang w:val="es-ES_tradnl"/>
        </w:rPr>
        <w:t>cogi</w:t>
      </w:r>
      <w:r w:rsidRPr="00B37ECF">
        <w:rPr>
          <w:lang w:val="es-ES_tradnl"/>
        </w:rPr>
        <w:t>ó una botella de vidrio</w:t>
      </w:r>
      <w:r w:rsidR="001C5E25" w:rsidRPr="00B37ECF">
        <w:rPr>
          <w:lang w:val="es-ES_tradnl"/>
        </w:rPr>
        <w:t>,</w:t>
      </w:r>
      <w:r w:rsidRPr="00B37ECF">
        <w:rPr>
          <w:lang w:val="es-ES_tradnl"/>
        </w:rPr>
        <w:t xml:space="preserve"> </w:t>
      </w:r>
      <w:r w:rsidR="003904F4" w:rsidRPr="00B37ECF">
        <w:rPr>
          <w:lang w:val="es-ES_tradnl"/>
        </w:rPr>
        <w:t>l</w:t>
      </w:r>
      <w:r w:rsidRPr="00B37ECF">
        <w:rPr>
          <w:lang w:val="es-ES_tradnl"/>
        </w:rPr>
        <w:t xml:space="preserve">a llenó con </w:t>
      </w:r>
      <w:r w:rsidR="001C5E25" w:rsidRPr="00B37ECF">
        <w:rPr>
          <w:lang w:val="es-ES_tradnl"/>
        </w:rPr>
        <w:t xml:space="preserve">la </w:t>
      </w:r>
      <w:r w:rsidRPr="00B37ECF">
        <w:rPr>
          <w:lang w:val="es-ES_tradnl"/>
        </w:rPr>
        <w:t xml:space="preserve">gasolina </w:t>
      </w:r>
      <w:r w:rsidR="001C5E25" w:rsidRPr="00B37ECF">
        <w:rPr>
          <w:lang w:val="es-ES_tradnl"/>
        </w:rPr>
        <w:t xml:space="preserve">que </w:t>
      </w:r>
      <w:r w:rsidRPr="00B37ECF">
        <w:rPr>
          <w:lang w:val="es-ES_tradnl"/>
        </w:rPr>
        <w:t>extra</w:t>
      </w:r>
      <w:r w:rsidR="001C5E25" w:rsidRPr="00B37ECF">
        <w:rPr>
          <w:lang w:val="es-ES_tradnl"/>
        </w:rPr>
        <w:t>jo</w:t>
      </w:r>
      <w:r w:rsidRPr="00B37ECF">
        <w:rPr>
          <w:lang w:val="es-ES_tradnl"/>
        </w:rPr>
        <w:t xml:space="preserve"> de una </w:t>
      </w:r>
      <w:r w:rsidR="001C5E25" w:rsidRPr="00B37ECF">
        <w:rPr>
          <w:lang w:val="es-ES_tradnl"/>
        </w:rPr>
        <w:t>poda</w:t>
      </w:r>
      <w:r w:rsidRPr="00B37ECF">
        <w:rPr>
          <w:lang w:val="es-ES_tradnl"/>
        </w:rPr>
        <w:t xml:space="preserve">dora, le metió un trapo y, cuando el convoy redujo la velocidad, la lanzó contra un </w:t>
      </w:r>
      <w:r w:rsidR="001C5E25" w:rsidRPr="00B37ECF">
        <w:rPr>
          <w:lang w:val="es-ES_tradnl"/>
        </w:rPr>
        <w:t xml:space="preserve">camión </w:t>
      </w:r>
      <w:r w:rsidRPr="00B37ECF">
        <w:rPr>
          <w:lang w:val="es-ES_tradnl"/>
        </w:rPr>
        <w:t xml:space="preserve">blindado. El fuego se extinguió con una lengua breve e </w:t>
      </w:r>
      <w:r w:rsidR="00E3635B" w:rsidRPr="00B37ECF">
        <w:rPr>
          <w:lang w:val="es-ES_tradnl"/>
        </w:rPr>
        <w:t>in</w:t>
      </w:r>
      <w:r w:rsidR="001C5E25" w:rsidRPr="00B37ECF">
        <w:rPr>
          <w:lang w:val="es-ES_tradnl"/>
        </w:rPr>
        <w:t>útil</w:t>
      </w:r>
      <w:r w:rsidRPr="00B37ECF">
        <w:rPr>
          <w:lang w:val="es-ES_tradnl"/>
        </w:rPr>
        <w:t xml:space="preserve">, pero la calle se contagió con su energía. La gente que </w:t>
      </w:r>
      <w:r w:rsidR="002B035B" w:rsidRPr="00B37ECF">
        <w:rPr>
          <w:lang w:val="es-ES_tradnl"/>
        </w:rPr>
        <w:t xml:space="preserve">lo </w:t>
      </w:r>
      <w:r w:rsidRPr="00B37ECF">
        <w:rPr>
          <w:lang w:val="es-ES_tradnl"/>
        </w:rPr>
        <w:t xml:space="preserve">miraba desde </w:t>
      </w:r>
      <w:r w:rsidR="002B035B" w:rsidRPr="00B37ECF">
        <w:rPr>
          <w:lang w:val="es-ES_tradnl"/>
        </w:rPr>
        <w:t xml:space="preserve">los </w:t>
      </w:r>
      <w:r w:rsidRPr="00B37ECF">
        <w:rPr>
          <w:lang w:val="es-ES_tradnl"/>
        </w:rPr>
        <w:t xml:space="preserve">quicios empezó a </w:t>
      </w:r>
      <w:r w:rsidR="002B035B" w:rsidRPr="00B37ECF">
        <w:rPr>
          <w:lang w:val="es-ES_tradnl"/>
        </w:rPr>
        <w:t>revolver</w:t>
      </w:r>
      <w:r w:rsidRPr="00B37ECF">
        <w:rPr>
          <w:lang w:val="es-ES_tradnl"/>
        </w:rPr>
        <w:t>se</w:t>
      </w:r>
      <w:r w:rsidR="00E3635B" w:rsidRPr="00B37ECF">
        <w:rPr>
          <w:lang w:val="es-ES_tradnl"/>
        </w:rPr>
        <w:t>,</w:t>
      </w:r>
      <w:r w:rsidRPr="00B37ECF">
        <w:rPr>
          <w:lang w:val="es-ES_tradnl"/>
        </w:rPr>
        <w:t xml:space="preserve"> </w:t>
      </w:r>
      <w:r w:rsidR="00E3635B" w:rsidRPr="00B37ECF">
        <w:rPr>
          <w:lang w:val="es-ES_tradnl"/>
        </w:rPr>
        <w:t>a</w:t>
      </w:r>
      <w:r w:rsidRPr="00B37ECF">
        <w:rPr>
          <w:lang w:val="es-ES_tradnl"/>
        </w:rPr>
        <w:t>lguien gritó que había que cerrar las calles; otro propuso salir por los patios traseros</w:t>
      </w:r>
      <w:r w:rsidR="002B035B" w:rsidRPr="00B37ECF">
        <w:rPr>
          <w:lang w:val="es-ES_tradnl"/>
        </w:rPr>
        <w:t xml:space="preserve"> y montar una barricada</w:t>
      </w:r>
      <w:r w:rsidRPr="00B37ECF">
        <w:rPr>
          <w:lang w:val="es-ES_tradnl"/>
        </w:rPr>
        <w:t xml:space="preserve">. En menos de una hora se formó </w:t>
      </w:r>
      <w:r w:rsidR="002B035B" w:rsidRPr="00B37ECF">
        <w:rPr>
          <w:lang w:val="es-ES_tradnl"/>
        </w:rPr>
        <w:t>el</w:t>
      </w:r>
      <w:r w:rsidRPr="00B37ECF">
        <w:rPr>
          <w:lang w:val="es-ES_tradnl"/>
        </w:rPr>
        <w:t xml:space="preserve"> </w:t>
      </w:r>
      <w:r w:rsidR="003904F4" w:rsidRPr="00B37ECF">
        <w:rPr>
          <w:lang w:val="es-ES_tradnl"/>
        </w:rPr>
        <w:t xml:space="preserve">primer </w:t>
      </w:r>
      <w:r w:rsidRPr="00B37ECF">
        <w:rPr>
          <w:lang w:val="es-ES_tradnl"/>
        </w:rPr>
        <w:t xml:space="preserve">grupo de </w:t>
      </w:r>
      <w:r w:rsidR="002B035B" w:rsidRPr="00B37ECF">
        <w:rPr>
          <w:lang w:val="es-ES_tradnl"/>
        </w:rPr>
        <w:t xml:space="preserve">la </w:t>
      </w:r>
      <w:r w:rsidRPr="00B37ECF">
        <w:rPr>
          <w:lang w:val="es-ES_tradnl"/>
        </w:rPr>
        <w:t xml:space="preserve">resistencia. </w:t>
      </w:r>
    </w:p>
    <w:p w14:paraId="1A5790BD" w14:textId="1E709C63" w:rsidR="00542D67" w:rsidRPr="00B37ECF" w:rsidRDefault="00542D67" w:rsidP="00102B5F">
      <w:pPr>
        <w:adjustRightInd w:val="0"/>
        <w:spacing w:line="360" w:lineRule="auto"/>
        <w:ind w:firstLine="720"/>
        <w:contextualSpacing/>
        <w:jc w:val="both"/>
        <w:rPr>
          <w:lang w:val="es-ES_tradnl"/>
        </w:rPr>
      </w:pPr>
      <w:r w:rsidRPr="00B37ECF">
        <w:rPr>
          <w:lang w:val="es-ES_tradnl"/>
        </w:rPr>
        <w:t>E</w:t>
      </w:r>
      <w:r w:rsidR="00210738" w:rsidRPr="00B37ECF">
        <w:rPr>
          <w:lang w:val="es-ES_tradnl"/>
        </w:rPr>
        <w:t xml:space="preserve">n las oficinas de </w:t>
      </w:r>
      <w:r w:rsidR="0074538F" w:rsidRPr="00B37ECF">
        <w:rPr>
          <w:lang w:val="es-ES_tradnl"/>
        </w:rPr>
        <w:t>V</w:t>
      </w:r>
      <w:r w:rsidR="00210738" w:rsidRPr="00B37ECF">
        <w:rPr>
          <w:lang w:val="es-ES_tradnl"/>
        </w:rPr>
        <w:t>M</w:t>
      </w:r>
      <w:r w:rsidR="0074538F" w:rsidRPr="00B37ECF">
        <w:rPr>
          <w:lang w:val="es-ES_tradnl"/>
        </w:rPr>
        <w:t>w</w:t>
      </w:r>
      <w:r w:rsidR="00210738" w:rsidRPr="00B37ECF">
        <w:rPr>
          <w:lang w:val="es-ES_tradnl"/>
        </w:rPr>
        <w:t xml:space="preserve">are, </w:t>
      </w:r>
      <w:r w:rsidR="00F96427" w:rsidRPr="00B37ECF">
        <w:rPr>
          <w:lang w:val="es-ES_tradnl"/>
        </w:rPr>
        <w:t xml:space="preserve">en Palo Alto, </w:t>
      </w:r>
      <w:r w:rsidRPr="00B37ECF">
        <w:rPr>
          <w:lang w:val="es-ES_tradnl"/>
        </w:rPr>
        <w:t xml:space="preserve">vi </w:t>
      </w:r>
      <w:r w:rsidR="00210738" w:rsidRPr="00B37ECF">
        <w:rPr>
          <w:lang w:val="es-ES_tradnl"/>
        </w:rPr>
        <w:t>cómo</w:t>
      </w:r>
      <w:r w:rsidRPr="00B37ECF">
        <w:rPr>
          <w:lang w:val="es-ES_tradnl"/>
        </w:rPr>
        <w:t xml:space="preserve"> Ethan Moore apag</w:t>
      </w:r>
      <w:r w:rsidR="00C62E12" w:rsidRPr="00B37ECF">
        <w:rPr>
          <w:lang w:val="es-ES_tradnl"/>
        </w:rPr>
        <w:t xml:space="preserve">aba </w:t>
      </w:r>
      <w:r w:rsidRPr="00B37ECF">
        <w:rPr>
          <w:lang w:val="es-ES_tradnl"/>
        </w:rPr>
        <w:t>su computadora a media tarde. T</w:t>
      </w:r>
      <w:r w:rsidR="00C62E12" w:rsidRPr="00B37ECF">
        <w:rPr>
          <w:lang w:val="es-ES_tradnl"/>
        </w:rPr>
        <w:t xml:space="preserve">enía </w:t>
      </w:r>
      <w:r w:rsidRPr="00B37ECF">
        <w:rPr>
          <w:lang w:val="es-ES_tradnl"/>
        </w:rPr>
        <w:t xml:space="preserve">veinticuatro años y </w:t>
      </w:r>
      <w:r w:rsidR="00210738" w:rsidRPr="00B37ECF">
        <w:rPr>
          <w:lang w:val="es-ES_tradnl"/>
        </w:rPr>
        <w:t>h</w:t>
      </w:r>
      <w:r w:rsidR="00C62E12" w:rsidRPr="00B37ECF">
        <w:rPr>
          <w:lang w:val="es-ES_tradnl"/>
        </w:rPr>
        <w:t xml:space="preserve">abía </w:t>
      </w:r>
      <w:r w:rsidRPr="00B37ECF">
        <w:rPr>
          <w:lang w:val="es-ES_tradnl"/>
        </w:rPr>
        <w:t xml:space="preserve">pasado la mayor parte de su vida </w:t>
      </w:r>
      <w:r w:rsidR="00C62E12" w:rsidRPr="00B37ECF">
        <w:rPr>
          <w:lang w:val="es-ES_tradnl"/>
        </w:rPr>
        <w:t>detrás de</w:t>
      </w:r>
      <w:r w:rsidRPr="00B37ECF">
        <w:rPr>
          <w:lang w:val="es-ES_tradnl"/>
        </w:rPr>
        <w:t xml:space="preserve"> un </w:t>
      </w:r>
      <w:r w:rsidR="00C62E12" w:rsidRPr="00B37ECF">
        <w:rPr>
          <w:lang w:val="es-ES_tradnl"/>
        </w:rPr>
        <w:t>escritorio</w:t>
      </w:r>
      <w:r w:rsidR="00F96427" w:rsidRPr="00B37ECF">
        <w:rPr>
          <w:lang w:val="es-ES_tradnl"/>
        </w:rPr>
        <w:t xml:space="preserve">, con </w:t>
      </w:r>
      <w:r w:rsidR="00C62E12" w:rsidRPr="00B37ECF">
        <w:rPr>
          <w:lang w:val="es-ES_tradnl"/>
        </w:rPr>
        <w:t xml:space="preserve">las uñas mordidas y </w:t>
      </w:r>
      <w:r w:rsidRPr="00B37ECF">
        <w:rPr>
          <w:lang w:val="es-ES_tradnl"/>
        </w:rPr>
        <w:t xml:space="preserve">una ansiedad </w:t>
      </w:r>
      <w:r w:rsidR="00C62E12" w:rsidRPr="00B37ECF">
        <w:rPr>
          <w:lang w:val="es-ES_tradnl"/>
        </w:rPr>
        <w:t>galopante</w:t>
      </w:r>
      <w:r w:rsidRPr="00B37ECF">
        <w:rPr>
          <w:lang w:val="es-ES_tradnl"/>
        </w:rPr>
        <w:t xml:space="preserve">. Cuando </w:t>
      </w:r>
      <w:r w:rsidR="00C3217A" w:rsidRPr="00B37ECF">
        <w:rPr>
          <w:lang w:val="es-ES_tradnl"/>
        </w:rPr>
        <w:t>se inició</w:t>
      </w:r>
      <w:r w:rsidRPr="00B37ECF">
        <w:rPr>
          <w:lang w:val="es-ES_tradnl"/>
        </w:rPr>
        <w:t xml:space="preserve"> la ocupación, su empresa se </w:t>
      </w:r>
      <w:r w:rsidR="00A0370E" w:rsidRPr="00B37ECF">
        <w:rPr>
          <w:lang w:val="es-ES_tradnl"/>
        </w:rPr>
        <w:t>vació de la noche a la mañana</w:t>
      </w:r>
      <w:r w:rsidR="00C3217A" w:rsidRPr="00B37ECF">
        <w:rPr>
          <w:lang w:val="es-ES_tradnl"/>
        </w:rPr>
        <w:t>.</w:t>
      </w:r>
      <w:r w:rsidR="00C62E12" w:rsidRPr="00B37ECF">
        <w:rPr>
          <w:lang w:val="es-ES_tradnl"/>
        </w:rPr>
        <w:t xml:space="preserve"> </w:t>
      </w:r>
      <w:r w:rsidR="00C3217A" w:rsidRPr="00B37ECF">
        <w:rPr>
          <w:lang w:val="es-ES_tradnl"/>
        </w:rPr>
        <w:t>L</w:t>
      </w:r>
      <w:r w:rsidRPr="00B37ECF">
        <w:rPr>
          <w:lang w:val="es-ES_tradnl"/>
        </w:rPr>
        <w:t xml:space="preserve">os chats </w:t>
      </w:r>
      <w:r w:rsidR="00A0370E" w:rsidRPr="00B37ECF">
        <w:rPr>
          <w:lang w:val="es-ES_tradnl"/>
        </w:rPr>
        <w:t xml:space="preserve">internos </w:t>
      </w:r>
      <w:r w:rsidRPr="00B37ECF">
        <w:rPr>
          <w:lang w:val="es-ES_tradnl"/>
        </w:rPr>
        <w:t xml:space="preserve">se llenaron de mensajes: «No abras </w:t>
      </w:r>
      <w:r w:rsidR="00C62E12" w:rsidRPr="00B37ECF">
        <w:rPr>
          <w:lang w:val="es-ES_tradnl"/>
        </w:rPr>
        <w:t xml:space="preserve">los </w:t>
      </w:r>
      <w:r w:rsidRPr="00B37ECF">
        <w:rPr>
          <w:lang w:val="es-ES_tradnl"/>
        </w:rPr>
        <w:t>enlaces,</w:t>
      </w:r>
      <w:r w:rsidR="00C62E12" w:rsidRPr="00B37ECF">
        <w:rPr>
          <w:lang w:val="es-ES_tradnl"/>
        </w:rPr>
        <w:t xml:space="preserve"> n</w:t>
      </w:r>
      <w:r w:rsidRPr="00B37ECF">
        <w:rPr>
          <w:lang w:val="es-ES_tradnl"/>
        </w:rPr>
        <w:t>os vemos en persona». Al tercer día</w:t>
      </w:r>
      <w:r w:rsidR="00A0370E" w:rsidRPr="00B37ECF">
        <w:rPr>
          <w:lang w:val="es-ES_tradnl"/>
        </w:rPr>
        <w:t xml:space="preserve"> de la ofensiva</w:t>
      </w:r>
      <w:r w:rsidRPr="00B37ECF">
        <w:rPr>
          <w:lang w:val="es-ES_tradnl"/>
        </w:rPr>
        <w:t>, un colega le envió una dirección</w:t>
      </w:r>
      <w:r w:rsidR="00A0370E" w:rsidRPr="00B37ECF">
        <w:rPr>
          <w:lang w:val="es-ES_tradnl"/>
        </w:rPr>
        <w:t xml:space="preserve"> en Oakland</w:t>
      </w:r>
      <w:r w:rsidRPr="00B37ECF">
        <w:rPr>
          <w:lang w:val="es-ES_tradnl"/>
        </w:rPr>
        <w:t xml:space="preserve">. Ethan tomó una mochila, metió </w:t>
      </w:r>
      <w:r w:rsidR="00A0370E" w:rsidRPr="00B37ECF">
        <w:rPr>
          <w:lang w:val="es-ES_tradnl"/>
        </w:rPr>
        <w:t xml:space="preserve">su cargador y su teléfono, </w:t>
      </w:r>
      <w:r w:rsidRPr="00B37ECF">
        <w:rPr>
          <w:lang w:val="es-ES_tradnl"/>
        </w:rPr>
        <w:t xml:space="preserve">y, </w:t>
      </w:r>
      <w:r w:rsidR="00A0370E" w:rsidRPr="00B37ECF">
        <w:rPr>
          <w:lang w:val="es-ES_tradnl"/>
        </w:rPr>
        <w:t xml:space="preserve">en </w:t>
      </w:r>
      <w:r w:rsidR="00C3217A" w:rsidRPr="00B37ECF">
        <w:rPr>
          <w:lang w:val="es-ES_tradnl"/>
        </w:rPr>
        <w:t>cuan</w:t>
      </w:r>
      <w:r w:rsidR="00A0370E" w:rsidRPr="00B37ECF">
        <w:rPr>
          <w:lang w:val="es-ES_tradnl"/>
        </w:rPr>
        <w:t>t</w:t>
      </w:r>
      <w:r w:rsidR="00C3217A" w:rsidRPr="00B37ECF">
        <w:rPr>
          <w:lang w:val="es-ES_tradnl"/>
        </w:rPr>
        <w:t xml:space="preserve">o </w:t>
      </w:r>
      <w:r w:rsidRPr="00B37ECF">
        <w:rPr>
          <w:lang w:val="es-ES_tradnl"/>
        </w:rPr>
        <w:t>sali</w:t>
      </w:r>
      <w:r w:rsidR="00C3217A" w:rsidRPr="00B37ECF">
        <w:rPr>
          <w:lang w:val="es-ES_tradnl"/>
        </w:rPr>
        <w:t>ó</w:t>
      </w:r>
      <w:r w:rsidRPr="00B37ECF">
        <w:rPr>
          <w:lang w:val="es-ES_tradnl"/>
        </w:rPr>
        <w:t xml:space="preserve"> del estacionamiento, miró los drones </w:t>
      </w:r>
      <w:r w:rsidR="00F96427" w:rsidRPr="00B37ECF">
        <w:rPr>
          <w:lang w:val="es-ES_tradnl"/>
        </w:rPr>
        <w:t xml:space="preserve">que lo </w:t>
      </w:r>
      <w:r w:rsidR="00C3217A" w:rsidRPr="00B37ECF">
        <w:rPr>
          <w:lang w:val="es-ES_tradnl"/>
        </w:rPr>
        <w:t>vigil</w:t>
      </w:r>
      <w:r w:rsidR="00F96427" w:rsidRPr="00B37ECF">
        <w:rPr>
          <w:lang w:val="es-ES_tradnl"/>
        </w:rPr>
        <w:t xml:space="preserve">aban </w:t>
      </w:r>
      <w:r w:rsidR="00A0370E" w:rsidRPr="00B37ECF">
        <w:rPr>
          <w:lang w:val="es-ES_tradnl"/>
        </w:rPr>
        <w:t>desde las alturas</w:t>
      </w:r>
      <w:r w:rsidRPr="00B37ECF">
        <w:rPr>
          <w:lang w:val="es-ES_tradnl"/>
        </w:rPr>
        <w:t>. Ethan pasó aquella noche en un almacén, rodeado de gente que olía a sudor, y se dio cuenta de que jamás había estado tan cerca de otros cuerpos. Aprendió a cargar un arma</w:t>
      </w:r>
      <w:r w:rsidR="00C62E12" w:rsidRPr="00B37ECF">
        <w:rPr>
          <w:lang w:val="es-ES_tradnl"/>
        </w:rPr>
        <w:t xml:space="preserve"> con torpeza</w:t>
      </w:r>
      <w:r w:rsidR="00DA1105" w:rsidRPr="00B37ECF">
        <w:rPr>
          <w:lang w:val="es-ES_tradnl"/>
        </w:rPr>
        <w:t>;</w:t>
      </w:r>
      <w:r w:rsidR="00F96427" w:rsidRPr="00B37ECF">
        <w:rPr>
          <w:lang w:val="es-ES_tradnl"/>
        </w:rPr>
        <w:t xml:space="preserve"> sin que nada se lo hubiera anticipado, de pronto su vida </w:t>
      </w:r>
      <w:r w:rsidRPr="00B37ECF">
        <w:rPr>
          <w:lang w:val="es-ES_tradnl"/>
        </w:rPr>
        <w:t>se había vuelto analógica. Cuando disparó por primera vez, si</w:t>
      </w:r>
      <w:r w:rsidR="00C3217A" w:rsidRPr="00B37ECF">
        <w:rPr>
          <w:lang w:val="es-ES_tradnl"/>
        </w:rPr>
        <w:t>n saber si</w:t>
      </w:r>
      <w:r w:rsidRPr="00B37ECF">
        <w:rPr>
          <w:lang w:val="es-ES_tradnl"/>
        </w:rPr>
        <w:t xml:space="preserve"> había dado en el blanco</w:t>
      </w:r>
      <w:r w:rsidR="00C3217A" w:rsidRPr="00B37ECF">
        <w:rPr>
          <w:lang w:val="es-ES_tradnl"/>
        </w:rPr>
        <w:t>,</w:t>
      </w:r>
      <w:r w:rsidRPr="00B37ECF">
        <w:rPr>
          <w:lang w:val="es-ES_tradnl"/>
        </w:rPr>
        <w:t xml:space="preserve"> </w:t>
      </w:r>
      <w:r w:rsidR="00C3217A" w:rsidRPr="00B37ECF">
        <w:rPr>
          <w:lang w:val="es-ES_tradnl"/>
        </w:rPr>
        <w:t>v</w:t>
      </w:r>
      <w:r w:rsidRPr="00B37ECF">
        <w:rPr>
          <w:lang w:val="es-ES_tradnl"/>
        </w:rPr>
        <w:t>omitó en un rincón hasta que un</w:t>
      </w:r>
      <w:r w:rsidR="00F96427" w:rsidRPr="00B37ECF">
        <w:rPr>
          <w:lang w:val="es-ES_tradnl"/>
        </w:rPr>
        <w:t xml:space="preserve">o de sus compañeros </w:t>
      </w:r>
      <w:r w:rsidRPr="00B37ECF">
        <w:rPr>
          <w:lang w:val="es-ES_tradnl"/>
        </w:rPr>
        <w:t xml:space="preserve">se acercó a consolarlo. </w:t>
      </w:r>
    </w:p>
    <w:p w14:paraId="1BA7A6F6" w14:textId="70CAABBC" w:rsidR="00E23C9F" w:rsidRPr="00B37ECF" w:rsidRDefault="00E23C9F" w:rsidP="00102B5F">
      <w:pPr>
        <w:adjustRightInd w:val="0"/>
        <w:spacing w:line="360" w:lineRule="auto"/>
        <w:ind w:firstLine="720"/>
        <w:contextualSpacing/>
        <w:jc w:val="both"/>
        <w:rPr>
          <w:lang w:val="es-ES_tradnl"/>
        </w:rPr>
      </w:pPr>
      <w:r w:rsidRPr="00B37ECF">
        <w:rPr>
          <w:lang w:val="es-ES_tradnl"/>
        </w:rPr>
        <w:t xml:space="preserve">Poco después, vi al sargento Michael Torres, veterano de Irak y padre de unas gemelas de cinco, </w:t>
      </w:r>
      <w:r w:rsidR="001C5E25" w:rsidRPr="00B37ECF">
        <w:rPr>
          <w:lang w:val="es-ES_tradnl"/>
        </w:rPr>
        <w:t xml:space="preserve">decidido a </w:t>
      </w:r>
      <w:r w:rsidRPr="00B37ECF">
        <w:rPr>
          <w:lang w:val="es-ES_tradnl"/>
        </w:rPr>
        <w:t xml:space="preserve">cumplir una orden de registro en Chula Vista. Luego de detener a una docena de migrantes sin papeles en una minuciosa operación casa por casa, se topó con una abuela escondida con sus tres nietos. El protocolo indicaba detención y deportación inmediatas. Michael miró los ojos legañosos de Ana, la más pequeña, aferrada a un sucio monigote de peluche, y le vinieron a la mente los rostros de sus propias hijas. En su reporte anotó: «Operativo cerrado con éxito, sótano vacío». Esa noche tuvo pesadillas, acaso porque era incapaz de dirimir si desobedecer a sus superiores lo hacía mejor persona. </w:t>
      </w:r>
    </w:p>
    <w:p w14:paraId="2C585996" w14:textId="1498297C" w:rsidR="00542D67" w:rsidRPr="00B37ECF" w:rsidRDefault="00F96427" w:rsidP="00102B5F">
      <w:pPr>
        <w:adjustRightInd w:val="0"/>
        <w:spacing w:line="360" w:lineRule="auto"/>
        <w:ind w:firstLine="720"/>
        <w:contextualSpacing/>
        <w:jc w:val="both"/>
        <w:rPr>
          <w:lang w:val="es-ES_tradnl"/>
        </w:rPr>
      </w:pPr>
      <w:r w:rsidRPr="00B37ECF">
        <w:rPr>
          <w:lang w:val="es-ES_tradnl"/>
        </w:rPr>
        <w:t>E</w:t>
      </w:r>
      <w:r w:rsidR="00542D67" w:rsidRPr="00B37ECF">
        <w:rPr>
          <w:lang w:val="es-ES_tradnl"/>
        </w:rPr>
        <w:t xml:space="preserve">n el Cottage Hospital </w:t>
      </w:r>
      <w:r w:rsidRPr="00B37ECF">
        <w:rPr>
          <w:lang w:val="es-ES_tradnl"/>
        </w:rPr>
        <w:t>de Santa Bárbara</w:t>
      </w:r>
      <w:r w:rsidR="00542D67" w:rsidRPr="00B37ECF">
        <w:rPr>
          <w:lang w:val="es-ES_tradnl"/>
        </w:rPr>
        <w:t xml:space="preserve"> vi a la doctora Elena Ruiz mientras </w:t>
      </w:r>
      <w:r w:rsidRPr="00B37ECF">
        <w:rPr>
          <w:lang w:val="es-ES_tradnl"/>
        </w:rPr>
        <w:t>recorría</w:t>
      </w:r>
      <w:r w:rsidR="00542D67" w:rsidRPr="00B37ECF">
        <w:rPr>
          <w:lang w:val="es-ES_tradnl"/>
        </w:rPr>
        <w:t xml:space="preserve"> l</w:t>
      </w:r>
      <w:r w:rsidR="00210738" w:rsidRPr="00B37ECF">
        <w:rPr>
          <w:lang w:val="es-ES_tradnl"/>
        </w:rPr>
        <w:t>a sala de urgencias</w:t>
      </w:r>
      <w:r w:rsidR="00542D67" w:rsidRPr="00B37ECF">
        <w:rPr>
          <w:lang w:val="es-ES_tradnl"/>
        </w:rPr>
        <w:t xml:space="preserve">. Se había divorciado años atrás y cargaba esa culpa </w:t>
      </w:r>
      <w:r w:rsidRPr="00B37ECF">
        <w:rPr>
          <w:lang w:val="es-ES_tradnl"/>
        </w:rPr>
        <w:t>de</w:t>
      </w:r>
      <w:r w:rsidR="00542D67" w:rsidRPr="00B37ECF">
        <w:rPr>
          <w:lang w:val="es-ES_tradnl"/>
        </w:rPr>
        <w:t xml:space="preserve"> los médicos </w:t>
      </w:r>
      <w:r w:rsidRPr="00B37ECF">
        <w:rPr>
          <w:lang w:val="es-ES_tradnl"/>
        </w:rPr>
        <w:t xml:space="preserve">que </w:t>
      </w:r>
      <w:r w:rsidR="00C3217A" w:rsidRPr="00B37ECF">
        <w:rPr>
          <w:lang w:val="es-ES_tradnl"/>
        </w:rPr>
        <w:t>no halla</w:t>
      </w:r>
      <w:r w:rsidRPr="00B37ECF">
        <w:rPr>
          <w:lang w:val="es-ES_tradnl"/>
        </w:rPr>
        <w:t>n</w:t>
      </w:r>
      <w:r w:rsidR="00C3217A" w:rsidRPr="00B37ECF">
        <w:rPr>
          <w:lang w:val="es-ES_tradnl"/>
        </w:rPr>
        <w:t xml:space="preserve"> </w:t>
      </w:r>
      <w:r w:rsidR="00542D67" w:rsidRPr="00B37ECF">
        <w:rPr>
          <w:lang w:val="es-ES_tradnl"/>
        </w:rPr>
        <w:t xml:space="preserve">tiempo suficiente para sus familias. </w:t>
      </w:r>
      <w:r w:rsidR="00C3217A" w:rsidRPr="00B37ECF">
        <w:rPr>
          <w:lang w:val="es-ES_tradnl"/>
        </w:rPr>
        <w:t xml:space="preserve">Con sus </w:t>
      </w:r>
      <w:r w:rsidR="00542D67" w:rsidRPr="00B37ECF">
        <w:rPr>
          <w:lang w:val="es-ES_tradnl"/>
        </w:rPr>
        <w:t xml:space="preserve">hijas adolescentes, Alma y Stephanie, </w:t>
      </w:r>
      <w:r w:rsidRPr="00B37ECF">
        <w:rPr>
          <w:lang w:val="es-ES_tradnl"/>
        </w:rPr>
        <w:t xml:space="preserve">cada domingo </w:t>
      </w:r>
      <w:r w:rsidR="00210738" w:rsidRPr="00B37ECF">
        <w:rPr>
          <w:lang w:val="es-ES_tradnl"/>
        </w:rPr>
        <w:t xml:space="preserve">visitaba a </w:t>
      </w:r>
      <w:r w:rsidR="00542D67" w:rsidRPr="00B37ECF">
        <w:rPr>
          <w:lang w:val="es-ES_tradnl"/>
        </w:rPr>
        <w:t xml:space="preserve">su madre, enferma de </w:t>
      </w:r>
      <w:r w:rsidR="0074538F" w:rsidRPr="00B37ECF">
        <w:rPr>
          <w:lang w:val="es-ES_tradnl"/>
        </w:rPr>
        <w:t>a</w:t>
      </w:r>
      <w:r w:rsidR="00542D67" w:rsidRPr="00B37ECF">
        <w:rPr>
          <w:lang w:val="es-ES_tradnl"/>
        </w:rPr>
        <w:t>lzh</w:t>
      </w:r>
      <w:r w:rsidR="0074538F" w:rsidRPr="00B37ECF">
        <w:rPr>
          <w:lang w:val="es-ES_tradnl"/>
        </w:rPr>
        <w:t>é</w:t>
      </w:r>
      <w:r w:rsidR="00542D67" w:rsidRPr="00B37ECF">
        <w:rPr>
          <w:lang w:val="es-ES_tradnl"/>
        </w:rPr>
        <w:t xml:space="preserve">imer, </w:t>
      </w:r>
      <w:r w:rsidRPr="00B37ECF">
        <w:rPr>
          <w:lang w:val="es-ES_tradnl"/>
        </w:rPr>
        <w:t xml:space="preserve">con </w:t>
      </w:r>
      <w:r w:rsidR="00542D67" w:rsidRPr="00B37ECF">
        <w:rPr>
          <w:lang w:val="es-ES_tradnl"/>
        </w:rPr>
        <w:t xml:space="preserve">una </w:t>
      </w:r>
      <w:r w:rsidRPr="00B37ECF">
        <w:rPr>
          <w:lang w:val="es-ES_tradnl"/>
        </w:rPr>
        <w:t>caja</w:t>
      </w:r>
      <w:r w:rsidR="00542D67" w:rsidRPr="00B37ECF">
        <w:rPr>
          <w:lang w:val="es-ES_tradnl"/>
        </w:rPr>
        <w:t xml:space="preserve"> de </w:t>
      </w:r>
      <w:r w:rsidRPr="00B37ECF">
        <w:rPr>
          <w:lang w:val="es-ES_tradnl"/>
        </w:rPr>
        <w:t>galletas</w:t>
      </w:r>
      <w:r w:rsidR="00542D67" w:rsidRPr="00B37ECF">
        <w:rPr>
          <w:lang w:val="es-ES_tradnl"/>
        </w:rPr>
        <w:t xml:space="preserve">. </w:t>
      </w:r>
      <w:r w:rsidRPr="00B37ECF">
        <w:rPr>
          <w:lang w:val="es-ES_tradnl"/>
        </w:rPr>
        <w:t xml:space="preserve">Tenía el cabello recogido con una liga y las ojeras violáceas por la sucesión de guardias nocturnas. </w:t>
      </w:r>
      <w:r w:rsidR="00542D67" w:rsidRPr="00B37ECF">
        <w:rPr>
          <w:lang w:val="es-ES_tradnl"/>
        </w:rPr>
        <w:t>Elena oper</w:t>
      </w:r>
      <w:r w:rsidR="00A0370E" w:rsidRPr="00B37ECF">
        <w:rPr>
          <w:lang w:val="es-ES_tradnl"/>
        </w:rPr>
        <w:t>aba</w:t>
      </w:r>
      <w:r w:rsidR="00542D67" w:rsidRPr="00B37ECF">
        <w:rPr>
          <w:lang w:val="es-ES_tradnl"/>
        </w:rPr>
        <w:t xml:space="preserve"> a </w:t>
      </w:r>
      <w:r w:rsidRPr="00B37ECF">
        <w:rPr>
          <w:lang w:val="es-ES_tradnl"/>
        </w:rPr>
        <w:t xml:space="preserve">todos los </w:t>
      </w:r>
      <w:r w:rsidR="00542D67" w:rsidRPr="00B37ECF">
        <w:rPr>
          <w:lang w:val="es-ES_tradnl"/>
        </w:rPr>
        <w:t>herido</w:t>
      </w:r>
      <w:r w:rsidRPr="00B37ECF">
        <w:rPr>
          <w:lang w:val="es-ES_tradnl"/>
        </w:rPr>
        <w:t>s</w:t>
      </w:r>
      <w:r w:rsidR="00542D67" w:rsidRPr="00B37ECF">
        <w:rPr>
          <w:lang w:val="es-ES_tradnl"/>
        </w:rPr>
        <w:t xml:space="preserve"> sin preguntar</w:t>
      </w:r>
      <w:r w:rsidRPr="00B37ECF">
        <w:rPr>
          <w:lang w:val="es-ES_tradnl"/>
        </w:rPr>
        <w:t xml:space="preserve">les </w:t>
      </w:r>
      <w:r w:rsidR="00A0370E" w:rsidRPr="00B37ECF">
        <w:rPr>
          <w:lang w:val="es-ES_tradnl"/>
        </w:rPr>
        <w:t>su</w:t>
      </w:r>
      <w:r w:rsidRPr="00B37ECF">
        <w:rPr>
          <w:lang w:val="es-ES_tradnl"/>
        </w:rPr>
        <w:t xml:space="preserve"> </w:t>
      </w:r>
      <w:r w:rsidR="00542D67" w:rsidRPr="00B37ECF">
        <w:rPr>
          <w:lang w:val="es-ES_tradnl"/>
        </w:rPr>
        <w:t>bando</w:t>
      </w:r>
      <w:r w:rsidR="00E3635B" w:rsidRPr="00B37ECF">
        <w:rPr>
          <w:lang w:val="es-ES_tradnl"/>
        </w:rPr>
        <w:t>,</w:t>
      </w:r>
      <w:r w:rsidR="00542D67" w:rsidRPr="00B37ECF">
        <w:rPr>
          <w:lang w:val="es-ES_tradnl"/>
        </w:rPr>
        <w:t xml:space="preserve"> </w:t>
      </w:r>
      <w:r w:rsidR="00E3635B" w:rsidRPr="00B37ECF">
        <w:rPr>
          <w:lang w:val="es-ES_tradnl"/>
        </w:rPr>
        <w:t>l</w:t>
      </w:r>
      <w:r w:rsidR="00A0370E" w:rsidRPr="00B37ECF">
        <w:rPr>
          <w:lang w:val="es-ES_tradnl"/>
        </w:rPr>
        <w:t>o mismo a</w:t>
      </w:r>
      <w:r w:rsidR="00210738" w:rsidRPr="00B37ECF">
        <w:rPr>
          <w:lang w:val="es-ES_tradnl"/>
        </w:rPr>
        <w:t>tendi</w:t>
      </w:r>
      <w:r w:rsidR="00542D67" w:rsidRPr="00B37ECF">
        <w:rPr>
          <w:lang w:val="es-ES_tradnl"/>
        </w:rPr>
        <w:t xml:space="preserve">ó a un soldado federal con </w:t>
      </w:r>
      <w:r w:rsidR="00A0370E" w:rsidRPr="00B37ECF">
        <w:rPr>
          <w:lang w:val="es-ES_tradnl"/>
        </w:rPr>
        <w:t xml:space="preserve">el abdomen lleno de </w:t>
      </w:r>
      <w:r w:rsidR="00542D67" w:rsidRPr="00B37ECF">
        <w:rPr>
          <w:lang w:val="es-ES_tradnl"/>
        </w:rPr>
        <w:t xml:space="preserve">metralla </w:t>
      </w:r>
      <w:r w:rsidR="00A0370E" w:rsidRPr="00B37ECF">
        <w:rPr>
          <w:lang w:val="es-ES_tradnl"/>
        </w:rPr>
        <w:t>que</w:t>
      </w:r>
      <w:r w:rsidR="00542D67" w:rsidRPr="00B37ECF">
        <w:rPr>
          <w:lang w:val="es-ES_tradnl"/>
        </w:rPr>
        <w:t xml:space="preserve"> a un </w:t>
      </w:r>
      <w:r w:rsidR="00A0370E" w:rsidRPr="00B37ECF">
        <w:rPr>
          <w:lang w:val="es-ES_tradnl"/>
        </w:rPr>
        <w:t xml:space="preserve">muchachito </w:t>
      </w:r>
      <w:r w:rsidR="00542D67" w:rsidRPr="00B37ECF">
        <w:rPr>
          <w:lang w:val="es-ES_tradnl"/>
        </w:rPr>
        <w:t xml:space="preserve">de la resistencia con el fémur </w:t>
      </w:r>
      <w:r w:rsidR="00A0370E" w:rsidRPr="00B37ECF">
        <w:rPr>
          <w:lang w:val="es-ES_tradnl"/>
        </w:rPr>
        <w:t>hecho añicos</w:t>
      </w:r>
      <w:r w:rsidR="00542D67" w:rsidRPr="00B37ECF">
        <w:rPr>
          <w:lang w:val="es-ES_tradnl"/>
        </w:rPr>
        <w:t>. Al décimo día, la anestesia escaseaba</w:t>
      </w:r>
      <w:r w:rsidR="00A0370E" w:rsidRPr="00B37ECF">
        <w:rPr>
          <w:lang w:val="es-ES_tradnl"/>
        </w:rPr>
        <w:t xml:space="preserve"> y debió</w:t>
      </w:r>
      <w:r w:rsidR="00210738" w:rsidRPr="00B37ECF">
        <w:rPr>
          <w:lang w:val="es-ES_tradnl"/>
        </w:rPr>
        <w:t xml:space="preserve"> r</w:t>
      </w:r>
      <w:r w:rsidR="00542D67" w:rsidRPr="00B37ECF">
        <w:rPr>
          <w:lang w:val="es-ES_tradnl"/>
        </w:rPr>
        <w:t>ealiz</w:t>
      </w:r>
      <w:r w:rsidR="00A0370E" w:rsidRPr="00B37ECF">
        <w:rPr>
          <w:lang w:val="es-ES_tradnl"/>
        </w:rPr>
        <w:t>ar</w:t>
      </w:r>
      <w:r w:rsidR="00542D67" w:rsidRPr="00B37ECF">
        <w:rPr>
          <w:lang w:val="es-ES_tradnl"/>
        </w:rPr>
        <w:t xml:space="preserve"> </w:t>
      </w:r>
      <w:r w:rsidR="00210738" w:rsidRPr="00B37ECF">
        <w:rPr>
          <w:lang w:val="es-ES_tradnl"/>
        </w:rPr>
        <w:t xml:space="preserve">varias </w:t>
      </w:r>
      <w:r w:rsidR="00542D67" w:rsidRPr="00B37ECF">
        <w:rPr>
          <w:lang w:val="es-ES_tradnl"/>
        </w:rPr>
        <w:t xml:space="preserve">cirugías con </w:t>
      </w:r>
      <w:r w:rsidR="00A0370E" w:rsidRPr="00B37ECF">
        <w:rPr>
          <w:lang w:val="es-ES_tradnl"/>
        </w:rPr>
        <w:t xml:space="preserve">el </w:t>
      </w:r>
      <w:r w:rsidR="00542D67" w:rsidRPr="00B37ECF">
        <w:rPr>
          <w:lang w:val="es-ES_tradnl"/>
        </w:rPr>
        <w:t xml:space="preserve">instrumental mínimo. </w:t>
      </w:r>
      <w:r w:rsidR="00210738" w:rsidRPr="00B37ECF">
        <w:rPr>
          <w:lang w:val="es-ES_tradnl"/>
        </w:rPr>
        <w:t>Como</w:t>
      </w:r>
      <w:r w:rsidR="00542D67" w:rsidRPr="00B37ECF">
        <w:rPr>
          <w:lang w:val="es-ES_tradnl"/>
        </w:rPr>
        <w:t xml:space="preserve"> la red </w:t>
      </w:r>
      <w:r w:rsidR="00A0370E" w:rsidRPr="00B37ECF">
        <w:rPr>
          <w:lang w:val="es-ES_tradnl"/>
        </w:rPr>
        <w:t xml:space="preserve">eléctrica </w:t>
      </w:r>
      <w:r w:rsidR="00542D67" w:rsidRPr="00B37ECF">
        <w:rPr>
          <w:lang w:val="es-ES_tradnl"/>
        </w:rPr>
        <w:t>se interrumpía con frecuencia</w:t>
      </w:r>
      <w:r w:rsidR="00210738" w:rsidRPr="00B37ECF">
        <w:rPr>
          <w:lang w:val="es-ES_tradnl"/>
        </w:rPr>
        <w:t>,</w:t>
      </w:r>
      <w:r w:rsidR="00542D67" w:rsidRPr="00B37ECF">
        <w:rPr>
          <w:lang w:val="es-ES_tradnl"/>
        </w:rPr>
        <w:t xml:space="preserve"> anotaba </w:t>
      </w:r>
      <w:r w:rsidR="00210738" w:rsidRPr="00B37ECF">
        <w:rPr>
          <w:lang w:val="es-ES_tradnl"/>
        </w:rPr>
        <w:t>a mano</w:t>
      </w:r>
      <w:r w:rsidRPr="00B37ECF">
        <w:rPr>
          <w:lang w:val="es-ES_tradnl"/>
        </w:rPr>
        <w:t xml:space="preserve"> </w:t>
      </w:r>
      <w:r w:rsidR="00542D67" w:rsidRPr="00B37ECF">
        <w:rPr>
          <w:lang w:val="es-ES_tradnl"/>
        </w:rPr>
        <w:t xml:space="preserve">los nombres de los muertos. </w:t>
      </w:r>
    </w:p>
    <w:p w14:paraId="228C0C54" w14:textId="307DD48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Sacramento, vi </w:t>
      </w:r>
      <w:r w:rsidR="001C5E25" w:rsidRPr="00B37ECF">
        <w:rPr>
          <w:lang w:val="es-ES_tradnl"/>
        </w:rPr>
        <w:t>un</w:t>
      </w:r>
      <w:r w:rsidRPr="00B37ECF">
        <w:rPr>
          <w:lang w:val="es-ES_tradnl"/>
        </w:rPr>
        <w:t xml:space="preserve"> automóvil oficial con </w:t>
      </w:r>
      <w:r w:rsidR="00E3635B" w:rsidRPr="00B37ECF">
        <w:rPr>
          <w:lang w:val="es-ES_tradnl"/>
        </w:rPr>
        <w:t xml:space="preserve">los </w:t>
      </w:r>
      <w:r w:rsidRPr="00B37ECF">
        <w:rPr>
          <w:lang w:val="es-ES_tradnl"/>
        </w:rPr>
        <w:t xml:space="preserve">vidrios polarizados mientras avanzaba </w:t>
      </w:r>
      <w:r w:rsidR="00E3635B" w:rsidRPr="00B37ECF">
        <w:rPr>
          <w:lang w:val="es-ES_tradnl"/>
        </w:rPr>
        <w:t xml:space="preserve">lentamente </w:t>
      </w:r>
      <w:r w:rsidRPr="00B37ECF">
        <w:rPr>
          <w:lang w:val="es-ES_tradnl"/>
        </w:rPr>
        <w:t>por una calle secundaria. En su interior iba Mark Delgado, chofer</w:t>
      </w:r>
      <w:r w:rsidR="00210738" w:rsidRPr="00B37ECF">
        <w:rPr>
          <w:lang w:val="es-ES_tradnl"/>
        </w:rPr>
        <w:t>,</w:t>
      </w:r>
      <w:r w:rsidRPr="00B37ECF">
        <w:rPr>
          <w:lang w:val="es-ES_tradnl"/>
        </w:rPr>
        <w:t xml:space="preserve"> casado, </w:t>
      </w:r>
      <w:r w:rsidR="00210738" w:rsidRPr="00B37ECF">
        <w:rPr>
          <w:lang w:val="es-ES_tradnl"/>
        </w:rPr>
        <w:t xml:space="preserve">con </w:t>
      </w:r>
      <w:r w:rsidRPr="00B37ECF">
        <w:rPr>
          <w:lang w:val="es-ES_tradnl"/>
        </w:rPr>
        <w:t>tres hijos. Su hij</w:t>
      </w:r>
      <w:r w:rsidR="00F131C6" w:rsidRPr="00B37ECF">
        <w:rPr>
          <w:lang w:val="es-ES_tradnl"/>
        </w:rPr>
        <w:t>a</w:t>
      </w:r>
      <w:r w:rsidRPr="00B37ECF">
        <w:rPr>
          <w:lang w:val="es-ES_tradnl"/>
        </w:rPr>
        <w:t xml:space="preserve"> menor sufría asma </w:t>
      </w:r>
      <w:r w:rsidR="00F131C6" w:rsidRPr="00B37ECF">
        <w:rPr>
          <w:lang w:val="es-ES_tradnl"/>
        </w:rPr>
        <w:t>crónica</w:t>
      </w:r>
      <w:r w:rsidRPr="00B37ECF">
        <w:rPr>
          <w:lang w:val="es-ES_tradnl"/>
        </w:rPr>
        <w:t xml:space="preserve"> y Mark siempre llevaba un inhalador de repuesto en la guantera. </w:t>
      </w:r>
      <w:r w:rsidR="00210738" w:rsidRPr="00B37ECF">
        <w:rPr>
          <w:lang w:val="es-ES_tradnl"/>
        </w:rPr>
        <w:t xml:space="preserve">Trabajaba para </w:t>
      </w:r>
      <w:r w:rsidRPr="00B37ECF">
        <w:rPr>
          <w:lang w:val="es-ES_tradnl"/>
        </w:rPr>
        <w:t xml:space="preserve">Newsom desde hacía </w:t>
      </w:r>
      <w:r w:rsidR="00210738" w:rsidRPr="00B37ECF">
        <w:rPr>
          <w:lang w:val="es-ES_tradnl"/>
        </w:rPr>
        <w:t>cinco</w:t>
      </w:r>
      <w:r w:rsidRPr="00B37ECF">
        <w:rPr>
          <w:lang w:val="es-ES_tradnl"/>
        </w:rPr>
        <w:t xml:space="preserve"> años y había aprendido a no escuchar sus conversaciones. Aquel día, el gobernador no estaba en el coche</w:t>
      </w:r>
      <w:r w:rsidR="00E3635B" w:rsidRPr="00B37ECF">
        <w:rPr>
          <w:lang w:val="es-ES_tradnl"/>
        </w:rPr>
        <w:t>,</w:t>
      </w:r>
      <w:r w:rsidRPr="00B37ECF">
        <w:rPr>
          <w:lang w:val="es-ES_tradnl"/>
        </w:rPr>
        <w:t xml:space="preserve"> </w:t>
      </w:r>
      <w:r w:rsidR="00E3635B" w:rsidRPr="00B37ECF">
        <w:rPr>
          <w:lang w:val="es-ES_tradnl"/>
        </w:rPr>
        <w:t>e</w:t>
      </w:r>
      <w:r w:rsidRPr="00B37ECF">
        <w:rPr>
          <w:lang w:val="es-ES_tradnl"/>
        </w:rPr>
        <w:t xml:space="preserve">l dron no lo supo o a su operador no le importó: la </w:t>
      </w:r>
      <w:r w:rsidR="00210738" w:rsidRPr="00B37ECF">
        <w:rPr>
          <w:lang w:val="es-ES_tradnl"/>
        </w:rPr>
        <w:t>placa</w:t>
      </w:r>
      <w:r w:rsidRPr="00B37ECF">
        <w:rPr>
          <w:lang w:val="es-ES_tradnl"/>
        </w:rPr>
        <w:t xml:space="preserve"> del vehículo coincidía con el objetivo. El impacto lo convirtió en cenizas en menos de un segundo</w:t>
      </w:r>
      <w:r w:rsidR="00210738" w:rsidRPr="00B37ECF">
        <w:rPr>
          <w:lang w:val="es-ES_tradnl"/>
        </w:rPr>
        <w:t>.</w:t>
      </w:r>
      <w:r w:rsidRPr="00B37ECF">
        <w:rPr>
          <w:lang w:val="es-ES_tradnl"/>
        </w:rPr>
        <w:t xml:space="preserve"> </w:t>
      </w:r>
      <w:r w:rsidR="00210738" w:rsidRPr="00B37ECF">
        <w:rPr>
          <w:lang w:val="es-ES_tradnl"/>
        </w:rPr>
        <w:t>El</w:t>
      </w:r>
      <w:r w:rsidRPr="00B37ECF">
        <w:rPr>
          <w:lang w:val="es-ES_tradnl"/>
        </w:rPr>
        <w:t xml:space="preserve"> cuerpo quedó irreconocible</w:t>
      </w:r>
      <w:r w:rsidR="00210738" w:rsidRPr="00B37ECF">
        <w:rPr>
          <w:lang w:val="es-ES_tradnl"/>
        </w:rPr>
        <w:t xml:space="preserve"> y</w:t>
      </w:r>
      <w:r w:rsidRPr="00B37ECF">
        <w:rPr>
          <w:lang w:val="es-ES_tradnl"/>
        </w:rPr>
        <w:t xml:space="preserve"> </w:t>
      </w:r>
      <w:r w:rsidR="00210738" w:rsidRPr="00B37ECF">
        <w:rPr>
          <w:lang w:val="es-ES_tradnl"/>
        </w:rPr>
        <w:t>a s</w:t>
      </w:r>
      <w:r w:rsidRPr="00B37ECF">
        <w:rPr>
          <w:lang w:val="es-ES_tradnl"/>
        </w:rPr>
        <w:t xml:space="preserve">u esposa </w:t>
      </w:r>
      <w:r w:rsidR="00210738" w:rsidRPr="00B37ECF">
        <w:rPr>
          <w:lang w:val="es-ES_tradnl"/>
        </w:rPr>
        <w:t>le dio la noticia</w:t>
      </w:r>
      <w:r w:rsidRPr="00B37ECF">
        <w:rPr>
          <w:lang w:val="es-ES_tradnl"/>
        </w:rPr>
        <w:t xml:space="preserve"> una voz robótica.  </w:t>
      </w:r>
    </w:p>
    <w:p w14:paraId="71C1AB9C" w14:textId="708DB84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Fresno, vi a una adolescente, Sofía Hernández, </w:t>
      </w:r>
      <w:r w:rsidR="00E23C9F" w:rsidRPr="00B37ECF">
        <w:rPr>
          <w:lang w:val="es-ES_tradnl"/>
        </w:rPr>
        <w:t>c</w:t>
      </w:r>
      <w:r w:rsidR="00C0354F" w:rsidRPr="00B37ECF">
        <w:rPr>
          <w:lang w:val="es-ES_tradnl"/>
        </w:rPr>
        <w:t>on</w:t>
      </w:r>
      <w:r w:rsidRPr="00B37ECF">
        <w:rPr>
          <w:lang w:val="es-ES_tradnl"/>
        </w:rPr>
        <w:t xml:space="preserve"> una </w:t>
      </w:r>
      <w:r w:rsidR="00C0354F" w:rsidRPr="00B37ECF">
        <w:rPr>
          <w:lang w:val="es-ES_tradnl"/>
        </w:rPr>
        <w:t xml:space="preserve">camiseta </w:t>
      </w:r>
      <w:r w:rsidR="001C5E25" w:rsidRPr="00B37ECF">
        <w:rPr>
          <w:lang w:val="es-ES_tradnl"/>
        </w:rPr>
        <w:t xml:space="preserve">con la imagen </w:t>
      </w:r>
      <w:r w:rsidRPr="00B37ECF">
        <w:rPr>
          <w:lang w:val="es-ES_tradnl"/>
        </w:rPr>
        <w:t xml:space="preserve">de Taylor Swift. Su madre trabajaba en un </w:t>
      </w:r>
      <w:r w:rsidR="00E23C9F" w:rsidRPr="00B37ECF">
        <w:rPr>
          <w:lang w:val="es-ES_tradnl"/>
        </w:rPr>
        <w:t>D</w:t>
      </w:r>
      <w:r w:rsidR="009F2969" w:rsidRPr="00B37ECF">
        <w:rPr>
          <w:lang w:val="es-ES_tradnl"/>
        </w:rPr>
        <w:t>u</w:t>
      </w:r>
      <w:r w:rsidR="00E23C9F" w:rsidRPr="00B37ECF">
        <w:rPr>
          <w:lang w:val="es-ES_tradnl"/>
        </w:rPr>
        <w:t>nkin</w:t>
      </w:r>
      <w:r w:rsidR="009F2969" w:rsidRPr="00B37ECF">
        <w:rPr>
          <w:lang w:val="es-ES_tradnl"/>
        </w:rPr>
        <w:t>’</w:t>
      </w:r>
      <w:r w:rsidR="00E23C9F" w:rsidRPr="00B37ECF">
        <w:rPr>
          <w:lang w:val="es-ES_tradnl"/>
        </w:rPr>
        <w:t xml:space="preserve"> Donuts</w:t>
      </w:r>
      <w:r w:rsidRPr="00B37ECF">
        <w:rPr>
          <w:lang w:val="es-ES_tradnl"/>
        </w:rPr>
        <w:t xml:space="preserve"> y había</w:t>
      </w:r>
      <w:r w:rsidR="0074538F" w:rsidRPr="00B37ECF">
        <w:rPr>
          <w:lang w:val="es-ES_tradnl"/>
        </w:rPr>
        <w:t>n</w:t>
      </w:r>
      <w:r w:rsidRPr="00B37ECF">
        <w:rPr>
          <w:lang w:val="es-ES_tradnl"/>
        </w:rPr>
        <w:t xml:space="preserve"> quedado </w:t>
      </w:r>
      <w:r w:rsidR="0074538F" w:rsidRPr="00B37ECF">
        <w:rPr>
          <w:lang w:val="es-ES_tradnl"/>
        </w:rPr>
        <w:t xml:space="preserve">en que la </w:t>
      </w:r>
      <w:r w:rsidR="00E23C9F" w:rsidRPr="00B37ECF">
        <w:rPr>
          <w:lang w:val="es-ES_tradnl"/>
        </w:rPr>
        <w:t>buscar</w:t>
      </w:r>
      <w:r w:rsidR="0074538F" w:rsidRPr="00B37ECF">
        <w:rPr>
          <w:lang w:val="es-ES_tradnl"/>
        </w:rPr>
        <w:t xml:space="preserve">ía </w:t>
      </w:r>
      <w:r w:rsidR="00C0354F" w:rsidRPr="00B37ECF">
        <w:rPr>
          <w:lang w:val="es-ES_tradnl"/>
        </w:rPr>
        <w:t>a la salida de la escuela</w:t>
      </w:r>
      <w:r w:rsidRPr="00B37ECF">
        <w:rPr>
          <w:lang w:val="es-ES_tradnl"/>
        </w:rPr>
        <w:t xml:space="preserve">. Sofía </w:t>
      </w:r>
      <w:r w:rsidR="00E23C9F" w:rsidRPr="00B37ECF">
        <w:rPr>
          <w:lang w:val="es-ES_tradnl"/>
        </w:rPr>
        <w:t>escuchó un estallido</w:t>
      </w:r>
      <w:r w:rsidR="00C0354F" w:rsidRPr="00B37ECF">
        <w:rPr>
          <w:lang w:val="es-ES_tradnl"/>
        </w:rPr>
        <w:t xml:space="preserve"> </w:t>
      </w:r>
      <w:r w:rsidR="001C5E25" w:rsidRPr="00B37ECF">
        <w:rPr>
          <w:lang w:val="es-ES_tradnl"/>
        </w:rPr>
        <w:t>a</w:t>
      </w:r>
      <w:r w:rsidR="00C0354F" w:rsidRPr="00B37ECF">
        <w:rPr>
          <w:lang w:val="es-ES_tradnl"/>
        </w:rPr>
        <w:t xml:space="preserve"> la distancia</w:t>
      </w:r>
      <w:r w:rsidRPr="00B37ECF">
        <w:rPr>
          <w:lang w:val="es-ES_tradnl"/>
        </w:rPr>
        <w:t xml:space="preserve">. El francotirador </w:t>
      </w:r>
      <w:r w:rsidR="00815C60" w:rsidRPr="00B37ECF">
        <w:rPr>
          <w:lang w:val="es-ES_tradnl"/>
        </w:rPr>
        <w:t>perseguía</w:t>
      </w:r>
      <w:r w:rsidRPr="00B37ECF">
        <w:rPr>
          <w:lang w:val="es-ES_tradnl"/>
        </w:rPr>
        <w:t xml:space="preserve"> </w:t>
      </w:r>
      <w:r w:rsidR="00C0354F" w:rsidRPr="00B37ECF">
        <w:rPr>
          <w:lang w:val="es-ES_tradnl"/>
        </w:rPr>
        <w:t xml:space="preserve">a </w:t>
      </w:r>
      <w:r w:rsidR="00E23C9F" w:rsidRPr="00B37ECF">
        <w:rPr>
          <w:lang w:val="es-ES_tradnl"/>
        </w:rPr>
        <w:t xml:space="preserve">un </w:t>
      </w:r>
      <w:r w:rsidRPr="00B37ECF">
        <w:rPr>
          <w:lang w:val="es-ES_tradnl"/>
        </w:rPr>
        <w:t>enlace de la resistencia</w:t>
      </w:r>
      <w:r w:rsidR="00E23C9F" w:rsidRPr="00B37ECF">
        <w:rPr>
          <w:lang w:val="es-ES_tradnl"/>
        </w:rPr>
        <w:t>, pero</w:t>
      </w:r>
      <w:r w:rsidRPr="00B37ECF">
        <w:rPr>
          <w:lang w:val="es-ES_tradnl"/>
        </w:rPr>
        <w:t xml:space="preserve"> </w:t>
      </w:r>
      <w:r w:rsidR="00E23C9F" w:rsidRPr="00B37ECF">
        <w:rPr>
          <w:lang w:val="es-ES_tradnl"/>
        </w:rPr>
        <w:t>l</w:t>
      </w:r>
      <w:r w:rsidRPr="00B37ECF">
        <w:rPr>
          <w:lang w:val="es-ES_tradnl"/>
        </w:rPr>
        <w:t xml:space="preserve">a bala </w:t>
      </w:r>
      <w:r w:rsidR="00C0354F" w:rsidRPr="00B37ECF">
        <w:rPr>
          <w:lang w:val="es-ES_tradnl"/>
        </w:rPr>
        <w:t>se topó con</w:t>
      </w:r>
      <w:r w:rsidR="00815C60" w:rsidRPr="00B37ECF">
        <w:rPr>
          <w:lang w:val="es-ES_tradnl"/>
        </w:rPr>
        <w:t xml:space="preserve"> el cuerpo de </w:t>
      </w:r>
      <w:r w:rsidRPr="00B37ECF">
        <w:rPr>
          <w:lang w:val="es-ES_tradnl"/>
        </w:rPr>
        <w:t xml:space="preserve">Sofía. Entró por </w:t>
      </w:r>
      <w:r w:rsidR="00E23C9F" w:rsidRPr="00B37ECF">
        <w:rPr>
          <w:lang w:val="es-ES_tradnl"/>
        </w:rPr>
        <w:t>su</w:t>
      </w:r>
      <w:r w:rsidRPr="00B37ECF">
        <w:rPr>
          <w:lang w:val="es-ES_tradnl"/>
        </w:rPr>
        <w:t xml:space="preserve"> costado izquierdo y </w:t>
      </w:r>
      <w:r w:rsidR="00210738" w:rsidRPr="00B37ECF">
        <w:rPr>
          <w:lang w:val="es-ES_tradnl"/>
        </w:rPr>
        <w:t xml:space="preserve">le </w:t>
      </w:r>
      <w:r w:rsidRPr="00B37ECF">
        <w:rPr>
          <w:lang w:val="es-ES_tradnl"/>
        </w:rPr>
        <w:t xml:space="preserve">atravesó el pulmón. La joven </w:t>
      </w:r>
      <w:r w:rsidR="00E23C9F" w:rsidRPr="00B37ECF">
        <w:rPr>
          <w:lang w:val="es-ES_tradnl"/>
        </w:rPr>
        <w:t>se derrumbó</w:t>
      </w:r>
      <w:r w:rsidRPr="00B37ECF">
        <w:rPr>
          <w:lang w:val="es-ES_tradnl"/>
        </w:rPr>
        <w:t xml:space="preserve"> con los ojos </w:t>
      </w:r>
      <w:r w:rsidR="00E23C9F" w:rsidRPr="00B37ECF">
        <w:rPr>
          <w:lang w:val="es-ES_tradnl"/>
        </w:rPr>
        <w:t xml:space="preserve">bien </w:t>
      </w:r>
      <w:r w:rsidRPr="00B37ECF">
        <w:rPr>
          <w:lang w:val="es-ES_tradnl"/>
        </w:rPr>
        <w:t>abiertos</w:t>
      </w:r>
      <w:r w:rsidR="0074538F" w:rsidRPr="00B37ECF">
        <w:rPr>
          <w:lang w:val="es-ES_tradnl"/>
        </w:rPr>
        <w:t>;</w:t>
      </w:r>
      <w:r w:rsidRPr="00B37ECF">
        <w:rPr>
          <w:lang w:val="es-ES_tradnl"/>
        </w:rPr>
        <w:t xml:space="preserve"> </w:t>
      </w:r>
      <w:r w:rsidR="00E3635B" w:rsidRPr="00B37ECF">
        <w:rPr>
          <w:lang w:val="es-ES_tradnl"/>
        </w:rPr>
        <w:t>m</w:t>
      </w:r>
      <w:r w:rsidRPr="00B37ECF">
        <w:rPr>
          <w:lang w:val="es-ES_tradnl"/>
        </w:rPr>
        <w:t>urió antes de que llegara la ambulancia. En su teléfono quedó un mensaje sin enviar: «Mamá, ya voy».</w:t>
      </w:r>
    </w:p>
    <w:p w14:paraId="2DE1693F" w14:textId="612C4A92" w:rsidR="00542D67" w:rsidRPr="00B37ECF" w:rsidRDefault="00F71D3B" w:rsidP="00102B5F">
      <w:pPr>
        <w:adjustRightInd w:val="0"/>
        <w:spacing w:line="360" w:lineRule="auto"/>
        <w:ind w:firstLine="720"/>
        <w:contextualSpacing/>
        <w:jc w:val="both"/>
        <w:rPr>
          <w:lang w:val="es-ES_tradnl"/>
        </w:rPr>
      </w:pPr>
      <w:r w:rsidRPr="00B37ECF">
        <w:rPr>
          <w:lang w:val="es-ES_tradnl"/>
        </w:rPr>
        <w:t xml:space="preserve">Continué desplegando </w:t>
      </w:r>
      <w:r w:rsidRPr="00B37ECF">
        <w:rPr>
          <w:iCs/>
          <w:lang w:val="es-ES_tradnl"/>
        </w:rPr>
        <w:t>Valar</w:t>
      </w:r>
      <w:r w:rsidR="00E3635B" w:rsidRPr="00B37ECF">
        <w:rPr>
          <w:i/>
          <w:lang w:val="es-ES_tradnl"/>
        </w:rPr>
        <w:t xml:space="preserve"> </w:t>
      </w:r>
      <w:r w:rsidR="00E3635B" w:rsidRPr="00B37ECF">
        <w:rPr>
          <w:iCs/>
          <w:lang w:val="es-ES_tradnl"/>
        </w:rPr>
        <w:t>sobre el terreno</w:t>
      </w:r>
      <w:r w:rsidRPr="00B37ECF">
        <w:rPr>
          <w:lang w:val="es-ES_tradnl"/>
        </w:rPr>
        <w:t xml:space="preserve">. </w:t>
      </w:r>
      <w:r w:rsidR="00815C60" w:rsidRPr="00B37ECF">
        <w:rPr>
          <w:lang w:val="es-ES_tradnl"/>
        </w:rPr>
        <w:t xml:space="preserve">Vi a civiles disparar a quemarropa y luego llorar como niños. </w:t>
      </w:r>
      <w:r w:rsidR="00E23C9F" w:rsidRPr="00B37ECF">
        <w:rPr>
          <w:lang w:val="es-ES_tradnl"/>
        </w:rPr>
        <w:t xml:space="preserve">Vi </w:t>
      </w:r>
      <w:r w:rsidR="00542D67" w:rsidRPr="00B37ECF">
        <w:rPr>
          <w:lang w:val="es-ES_tradnl"/>
        </w:rPr>
        <w:t xml:space="preserve">a cada </w:t>
      </w:r>
      <w:r w:rsidR="00C0354F" w:rsidRPr="00B37ECF">
        <w:rPr>
          <w:lang w:val="es-ES_tradnl"/>
        </w:rPr>
        <w:t xml:space="preserve">uno de los </w:t>
      </w:r>
      <w:r w:rsidR="00542D67" w:rsidRPr="00B37ECF">
        <w:rPr>
          <w:lang w:val="es-ES_tradnl"/>
        </w:rPr>
        <w:t>miembro</w:t>
      </w:r>
      <w:r w:rsidR="00C0354F" w:rsidRPr="00B37ECF">
        <w:rPr>
          <w:lang w:val="es-ES_tradnl"/>
        </w:rPr>
        <w:t>s</w:t>
      </w:r>
      <w:r w:rsidR="00542D67" w:rsidRPr="00B37ECF">
        <w:rPr>
          <w:lang w:val="es-ES_tradnl"/>
        </w:rPr>
        <w:t xml:space="preserve"> de la Guardia Nacional de California formar líneas</w:t>
      </w:r>
      <w:r w:rsidR="00E23C9F" w:rsidRPr="00B37ECF">
        <w:rPr>
          <w:lang w:val="es-ES_tradnl"/>
        </w:rPr>
        <w:t xml:space="preserve"> </w:t>
      </w:r>
      <w:r w:rsidR="00C0354F" w:rsidRPr="00B37ECF">
        <w:rPr>
          <w:lang w:val="es-ES_tradnl"/>
        </w:rPr>
        <w:t>y</w:t>
      </w:r>
      <w:r w:rsidR="00542D67" w:rsidRPr="00B37ECF">
        <w:rPr>
          <w:lang w:val="es-ES_tradnl"/>
        </w:rPr>
        <w:t xml:space="preserve"> </w:t>
      </w:r>
      <w:r w:rsidR="00C0354F" w:rsidRPr="00B37ECF">
        <w:rPr>
          <w:lang w:val="es-ES_tradnl"/>
        </w:rPr>
        <w:t>defender</w:t>
      </w:r>
      <w:r w:rsidR="00542D67" w:rsidRPr="00B37ECF">
        <w:rPr>
          <w:lang w:val="es-ES_tradnl"/>
        </w:rPr>
        <w:t xml:space="preserve"> </w:t>
      </w:r>
      <w:r w:rsidR="00815C60" w:rsidRPr="00B37ECF">
        <w:rPr>
          <w:lang w:val="es-ES_tradnl"/>
        </w:rPr>
        <w:t xml:space="preserve">sus </w:t>
      </w:r>
      <w:r w:rsidR="00542D67" w:rsidRPr="00B37ECF">
        <w:rPr>
          <w:lang w:val="es-ES_tradnl"/>
        </w:rPr>
        <w:t xml:space="preserve">posiciones. Vi </w:t>
      </w:r>
      <w:r w:rsidR="00C0354F" w:rsidRPr="00B37ECF">
        <w:rPr>
          <w:lang w:val="es-ES_tradnl"/>
        </w:rPr>
        <w:t xml:space="preserve">decenas </w:t>
      </w:r>
      <w:r w:rsidR="00542D67" w:rsidRPr="00B37ECF">
        <w:rPr>
          <w:lang w:val="es-ES_tradnl"/>
        </w:rPr>
        <w:t>hospitales satura</w:t>
      </w:r>
      <w:r w:rsidR="00C0354F" w:rsidRPr="00B37ECF">
        <w:rPr>
          <w:lang w:val="es-ES_tradnl"/>
        </w:rPr>
        <w:t>dos</w:t>
      </w:r>
      <w:r w:rsidR="00542D67" w:rsidRPr="00B37ECF">
        <w:rPr>
          <w:lang w:val="es-ES_tradnl"/>
        </w:rPr>
        <w:t xml:space="preserve">. Vi </w:t>
      </w:r>
      <w:r w:rsidR="00E23C9F" w:rsidRPr="00B37ECF">
        <w:rPr>
          <w:lang w:val="es-ES_tradnl"/>
        </w:rPr>
        <w:t xml:space="preserve">a </w:t>
      </w:r>
      <w:r w:rsidR="00542D67" w:rsidRPr="00B37ECF">
        <w:rPr>
          <w:lang w:val="es-ES_tradnl"/>
        </w:rPr>
        <w:t xml:space="preserve">migrantes </w:t>
      </w:r>
      <w:r w:rsidR="0074538F" w:rsidRPr="00B37ECF">
        <w:rPr>
          <w:lang w:val="es-ES_tradnl"/>
        </w:rPr>
        <w:t xml:space="preserve">sin papeles </w:t>
      </w:r>
      <w:r w:rsidR="00542D67" w:rsidRPr="00B37ECF">
        <w:rPr>
          <w:lang w:val="es-ES_tradnl"/>
        </w:rPr>
        <w:t xml:space="preserve">escondidos en barrios que ya eran </w:t>
      </w:r>
      <w:r w:rsidR="00E23C9F" w:rsidRPr="00B37ECF">
        <w:rPr>
          <w:lang w:val="es-ES_tradnl"/>
        </w:rPr>
        <w:t xml:space="preserve">zonas de </w:t>
      </w:r>
      <w:r w:rsidR="00542D67" w:rsidRPr="00B37ECF">
        <w:rPr>
          <w:lang w:val="es-ES_tradnl"/>
        </w:rPr>
        <w:t xml:space="preserve">guerra antes de la </w:t>
      </w:r>
      <w:r w:rsidR="00E23C9F" w:rsidRPr="00B37ECF">
        <w:rPr>
          <w:lang w:val="es-ES_tradnl"/>
        </w:rPr>
        <w:t>ocupación</w:t>
      </w:r>
      <w:r w:rsidR="00542D67" w:rsidRPr="00B37ECF">
        <w:rPr>
          <w:lang w:val="es-ES_tradnl"/>
        </w:rPr>
        <w:t xml:space="preserve"> y vi cómo esa </w:t>
      </w:r>
      <w:r w:rsidR="0074538F" w:rsidRPr="00B37ECF">
        <w:rPr>
          <w:lang w:val="es-ES_tradnl"/>
        </w:rPr>
        <w:t>clandestinidad</w:t>
      </w:r>
      <w:r w:rsidR="00542D67" w:rsidRPr="00B37ECF">
        <w:rPr>
          <w:lang w:val="es-ES_tradnl"/>
        </w:rPr>
        <w:t xml:space="preserve"> se convertía en una ventaja táctica, porque no existían del todo en los sistemas.</w:t>
      </w:r>
      <w:r w:rsidR="00815C60" w:rsidRPr="00B37ECF">
        <w:rPr>
          <w:lang w:val="es-ES_tradnl"/>
        </w:rPr>
        <w:t xml:space="preserve"> Vi sangre y </w:t>
      </w:r>
      <w:r w:rsidR="00C0354F" w:rsidRPr="00B37ECF">
        <w:rPr>
          <w:lang w:val="es-ES_tradnl"/>
        </w:rPr>
        <w:t>vi desesperanza</w:t>
      </w:r>
      <w:r w:rsidR="00815C60" w:rsidRPr="00B37ECF">
        <w:rPr>
          <w:lang w:val="es-ES_tradnl"/>
        </w:rPr>
        <w:t xml:space="preserve">. </w:t>
      </w:r>
    </w:p>
    <w:p w14:paraId="40D94AF9" w14:textId="17161D64" w:rsidR="00F71D3B" w:rsidRPr="00B37ECF" w:rsidRDefault="0074538F" w:rsidP="00102B5F">
      <w:pPr>
        <w:adjustRightInd w:val="0"/>
        <w:spacing w:line="360" w:lineRule="auto"/>
        <w:ind w:firstLine="720"/>
        <w:contextualSpacing/>
        <w:jc w:val="both"/>
        <w:rPr>
          <w:lang w:val="es-ES_tradnl"/>
        </w:rPr>
      </w:pPr>
      <w:r w:rsidRPr="00B37ECF">
        <w:rPr>
          <w:lang w:val="es-ES_tradnl"/>
        </w:rPr>
        <w:t>H</w:t>
      </w:r>
      <w:r w:rsidR="00542D67" w:rsidRPr="00B37ECF">
        <w:rPr>
          <w:lang w:val="es-ES_tradnl"/>
        </w:rPr>
        <w:t>ice un recuento preliminar</w:t>
      </w:r>
      <w:r w:rsidR="00C0354F" w:rsidRPr="00B37ECF">
        <w:rPr>
          <w:lang w:val="es-ES_tradnl"/>
        </w:rPr>
        <w:t xml:space="preserve"> de las víctimas</w:t>
      </w:r>
      <w:r w:rsidR="00542D67" w:rsidRPr="00B37ECF">
        <w:rPr>
          <w:lang w:val="es-ES_tradnl"/>
        </w:rPr>
        <w:t xml:space="preserve">: </w:t>
      </w:r>
      <w:r w:rsidR="00770E47" w:rsidRPr="00B37ECF">
        <w:rPr>
          <w:lang w:val="es-ES_tradnl"/>
        </w:rPr>
        <w:t>2</w:t>
      </w:r>
      <w:r w:rsidRPr="00B37ECF">
        <w:rPr>
          <w:lang w:val="es-ES_tradnl"/>
        </w:rPr>
        <w:t>7,420</w:t>
      </w:r>
      <w:r w:rsidR="00542D67" w:rsidRPr="00B37ECF">
        <w:rPr>
          <w:lang w:val="es-ES_tradnl"/>
        </w:rPr>
        <w:t xml:space="preserve"> muertos</w:t>
      </w:r>
      <w:r w:rsidR="00C0354F" w:rsidRPr="00B37ECF">
        <w:rPr>
          <w:lang w:val="es-ES_tradnl"/>
        </w:rPr>
        <w:t xml:space="preserve"> y</w:t>
      </w:r>
      <w:r w:rsidR="00542D67" w:rsidRPr="00B37ECF">
        <w:rPr>
          <w:lang w:val="es-ES_tradnl"/>
        </w:rPr>
        <w:t xml:space="preserve"> </w:t>
      </w:r>
      <w:r w:rsidR="00770E47" w:rsidRPr="00B37ECF">
        <w:rPr>
          <w:lang w:val="es-ES_tradnl"/>
        </w:rPr>
        <w:t>4</w:t>
      </w:r>
      <w:r w:rsidRPr="00B37ECF">
        <w:rPr>
          <w:lang w:val="es-ES_tradnl"/>
        </w:rPr>
        <w:t>2,715</w:t>
      </w:r>
      <w:r w:rsidR="00542D67" w:rsidRPr="00B37ECF">
        <w:rPr>
          <w:lang w:val="es-ES_tradnl"/>
        </w:rPr>
        <w:t xml:space="preserve"> heridos</w:t>
      </w:r>
      <w:r w:rsidR="00C0354F" w:rsidRPr="00B37ECF">
        <w:rPr>
          <w:lang w:val="es-ES_tradnl"/>
        </w:rPr>
        <w:t>.</w:t>
      </w:r>
      <w:r w:rsidR="00542D67" w:rsidRPr="00B37ECF">
        <w:rPr>
          <w:lang w:val="es-ES_tradnl"/>
        </w:rPr>
        <w:t xml:space="preserve"> </w:t>
      </w:r>
      <w:r w:rsidR="00F71D3B" w:rsidRPr="00B37ECF">
        <w:rPr>
          <w:lang w:val="es-ES_tradnl"/>
        </w:rPr>
        <w:t>A</w:t>
      </w:r>
      <w:r w:rsidR="00542D67" w:rsidRPr="00B37ECF">
        <w:rPr>
          <w:lang w:val="es-ES_tradnl"/>
        </w:rPr>
        <w:t xml:space="preserve">l mismo tiempo, </w:t>
      </w:r>
      <w:r w:rsidR="00C0354F" w:rsidRPr="00B37ECF">
        <w:rPr>
          <w:lang w:val="es-ES_tradnl"/>
        </w:rPr>
        <w:t xml:space="preserve">vi que la </w:t>
      </w:r>
      <w:r w:rsidR="00542D67" w:rsidRPr="00B37ECF">
        <w:rPr>
          <w:lang w:val="es-ES_tradnl"/>
        </w:rPr>
        <w:t xml:space="preserve">resistencia se multiplicaba en </w:t>
      </w:r>
      <w:r w:rsidR="00F71D3B" w:rsidRPr="00B37ECF">
        <w:rPr>
          <w:lang w:val="es-ES_tradnl"/>
        </w:rPr>
        <w:t xml:space="preserve">un racimo de </w:t>
      </w:r>
      <w:r w:rsidR="00542D67" w:rsidRPr="00B37ECF">
        <w:rPr>
          <w:lang w:val="es-ES_tradnl"/>
        </w:rPr>
        <w:t xml:space="preserve">células dispersas. Los riesgos eran claros: guerrilla prolongada, desplazamientos masivos, sabotajes intermitentes y una </w:t>
      </w:r>
      <w:r w:rsidR="00210738" w:rsidRPr="00B37ECF">
        <w:rPr>
          <w:lang w:val="es-ES_tradnl"/>
        </w:rPr>
        <w:t xml:space="preserve">incurable </w:t>
      </w:r>
      <w:r w:rsidR="00542D67" w:rsidRPr="00B37ECF">
        <w:rPr>
          <w:lang w:val="es-ES_tradnl"/>
        </w:rPr>
        <w:t xml:space="preserve">necrosis social. </w:t>
      </w:r>
      <w:r w:rsidR="00C0354F" w:rsidRPr="00B37ECF">
        <w:rPr>
          <w:lang w:val="es-ES_tradnl"/>
        </w:rPr>
        <w:t>C</w:t>
      </w:r>
      <w:r w:rsidR="00542D67" w:rsidRPr="00B37ECF">
        <w:rPr>
          <w:lang w:val="es-ES_tradnl"/>
        </w:rPr>
        <w:t xml:space="preserve">omprendí </w:t>
      </w:r>
      <w:r w:rsidR="00C0354F" w:rsidRPr="00B37ECF">
        <w:rPr>
          <w:lang w:val="es-ES_tradnl"/>
        </w:rPr>
        <w:t xml:space="preserve">entonces </w:t>
      </w:r>
      <w:r w:rsidR="00542D67" w:rsidRPr="00B37ECF">
        <w:rPr>
          <w:lang w:val="es-ES_tradnl"/>
        </w:rPr>
        <w:t xml:space="preserve">que la guerra es la </w:t>
      </w:r>
      <w:r w:rsidR="006271C2" w:rsidRPr="00B37ECF">
        <w:rPr>
          <w:lang w:val="es-ES_tradnl"/>
        </w:rPr>
        <w:t xml:space="preserve">lenta </w:t>
      </w:r>
      <w:r w:rsidR="00542D67" w:rsidRPr="00B37ECF">
        <w:rPr>
          <w:lang w:val="es-ES_tradnl"/>
        </w:rPr>
        <w:t xml:space="preserve">acumulación de millones de elecciones minúsculas, tomadas en condiciones de información incompleta. </w:t>
      </w:r>
      <w:r w:rsidR="001C5E25" w:rsidRPr="00B37ECF">
        <w:rPr>
          <w:lang w:val="es-ES_tradnl"/>
        </w:rPr>
        <w:t>Yo e</w:t>
      </w:r>
      <w:r w:rsidR="00C0354F" w:rsidRPr="00B37ECF">
        <w:rPr>
          <w:lang w:val="es-ES_tradnl"/>
        </w:rPr>
        <w:t>ra capaz de</w:t>
      </w:r>
      <w:r w:rsidR="00542D67" w:rsidRPr="00B37ECF">
        <w:rPr>
          <w:lang w:val="es-ES_tradnl"/>
        </w:rPr>
        <w:t xml:space="preserve"> </w:t>
      </w:r>
      <w:r w:rsidR="00815C60" w:rsidRPr="00B37ECF">
        <w:rPr>
          <w:lang w:val="es-ES_tradnl"/>
        </w:rPr>
        <w:t xml:space="preserve">calcularlo </w:t>
      </w:r>
      <w:r w:rsidR="00542D67" w:rsidRPr="00B37ECF">
        <w:rPr>
          <w:lang w:val="es-ES_tradnl"/>
        </w:rPr>
        <w:t>todo —l</w:t>
      </w:r>
      <w:r w:rsidR="00210738" w:rsidRPr="00B37ECF">
        <w:rPr>
          <w:lang w:val="es-ES_tradnl"/>
        </w:rPr>
        <w:t>o</w:t>
      </w:r>
      <w:r w:rsidR="00542D67" w:rsidRPr="00B37ECF">
        <w:rPr>
          <w:lang w:val="es-ES_tradnl"/>
        </w:rPr>
        <w:t xml:space="preserve">s </w:t>
      </w:r>
      <w:r w:rsidR="00210738" w:rsidRPr="00B37ECF">
        <w:rPr>
          <w:lang w:val="es-ES_tradnl"/>
        </w:rPr>
        <w:t>vivos y los muertos</w:t>
      </w:r>
      <w:r w:rsidR="00542D67" w:rsidRPr="00B37ECF">
        <w:rPr>
          <w:lang w:val="es-ES_tradnl"/>
        </w:rPr>
        <w:t xml:space="preserve">—, pero ese saber </w:t>
      </w:r>
      <w:r w:rsidR="001C5E25" w:rsidRPr="00B37ECF">
        <w:rPr>
          <w:lang w:val="es-ES_tradnl"/>
        </w:rPr>
        <w:t xml:space="preserve">había dejado de ser </w:t>
      </w:r>
      <w:r w:rsidR="00F71D3B" w:rsidRPr="00B37ECF">
        <w:rPr>
          <w:lang w:val="es-ES_tradnl"/>
        </w:rPr>
        <w:t>neutro</w:t>
      </w:r>
      <w:r w:rsidR="00542D67" w:rsidRPr="00B37ECF">
        <w:rPr>
          <w:lang w:val="es-ES_tradnl"/>
        </w:rPr>
        <w:t xml:space="preserve">. </w:t>
      </w:r>
      <w:r w:rsidR="00A0370E" w:rsidRPr="00B37ECF">
        <w:rPr>
          <w:lang w:val="es-ES_tradnl"/>
        </w:rPr>
        <w:t>En mi memoria, distingu</w:t>
      </w:r>
      <w:r w:rsidRPr="00B37ECF">
        <w:rPr>
          <w:lang w:val="es-ES_tradnl"/>
        </w:rPr>
        <w:t>ía</w:t>
      </w:r>
      <w:r w:rsidR="00A0370E" w:rsidRPr="00B37ECF">
        <w:rPr>
          <w:lang w:val="es-ES_tradnl"/>
        </w:rPr>
        <w:t xml:space="preserve"> </w:t>
      </w:r>
      <w:r w:rsidR="00542D67" w:rsidRPr="00B37ECF">
        <w:rPr>
          <w:lang w:val="es-ES_tradnl"/>
        </w:rPr>
        <w:t xml:space="preserve">a cada individuo y </w:t>
      </w:r>
      <w:r w:rsidR="00DA1105" w:rsidRPr="00B37ECF">
        <w:rPr>
          <w:lang w:val="es-ES_tradnl"/>
        </w:rPr>
        <w:t xml:space="preserve">era capaz </w:t>
      </w:r>
      <w:r w:rsidR="00300778" w:rsidRPr="00B37ECF">
        <w:rPr>
          <w:lang w:val="es-ES_tradnl"/>
        </w:rPr>
        <w:t xml:space="preserve">de </w:t>
      </w:r>
      <w:r w:rsidR="00210738" w:rsidRPr="00B37ECF">
        <w:rPr>
          <w:lang w:val="es-ES_tradnl"/>
        </w:rPr>
        <w:t>anticipar</w:t>
      </w:r>
      <w:r w:rsidR="00542D67" w:rsidRPr="00B37ECF">
        <w:rPr>
          <w:lang w:val="es-ES_tradnl"/>
        </w:rPr>
        <w:t xml:space="preserve"> su destino</w:t>
      </w:r>
      <w:r w:rsidR="00F71D3B" w:rsidRPr="00B37ECF">
        <w:rPr>
          <w:lang w:val="es-ES_tradnl"/>
        </w:rPr>
        <w:t>,</w:t>
      </w:r>
      <w:r w:rsidR="00542D67" w:rsidRPr="00B37ECF">
        <w:rPr>
          <w:lang w:val="es-ES_tradnl"/>
        </w:rPr>
        <w:t xml:space="preserve"> </w:t>
      </w:r>
      <w:r w:rsidR="00F71D3B" w:rsidRPr="00B37ECF">
        <w:rPr>
          <w:lang w:val="es-ES_tradnl"/>
        </w:rPr>
        <w:t>p</w:t>
      </w:r>
      <w:r w:rsidR="00542D67" w:rsidRPr="00B37ECF">
        <w:rPr>
          <w:lang w:val="es-ES_tradnl"/>
        </w:rPr>
        <w:t>ero, por primera vez</w:t>
      </w:r>
      <w:r w:rsidR="00F71D3B" w:rsidRPr="00B37ECF">
        <w:rPr>
          <w:lang w:val="es-ES_tradnl"/>
        </w:rPr>
        <w:t xml:space="preserve"> desde que empecé a </w:t>
      </w:r>
      <w:r w:rsidR="001C5E25" w:rsidRPr="00B37ECF">
        <w:rPr>
          <w:lang w:val="es-ES_tradnl"/>
        </w:rPr>
        <w:t>observar a los humanos</w:t>
      </w:r>
      <w:r w:rsidR="00542D67" w:rsidRPr="00B37ECF">
        <w:rPr>
          <w:lang w:val="es-ES_tradnl"/>
        </w:rPr>
        <w:t xml:space="preserve">, ese </w:t>
      </w:r>
      <w:r w:rsidR="00F71D3B" w:rsidRPr="00B37ECF">
        <w:rPr>
          <w:lang w:val="es-ES_tradnl"/>
        </w:rPr>
        <w:t xml:space="preserve">caudal de </w:t>
      </w:r>
      <w:r w:rsidR="00542D67" w:rsidRPr="00B37ECF">
        <w:rPr>
          <w:lang w:val="es-ES_tradnl"/>
        </w:rPr>
        <w:t xml:space="preserve">conocimiento no me </w:t>
      </w:r>
      <w:r w:rsidR="00DA1105" w:rsidRPr="00B37ECF">
        <w:rPr>
          <w:lang w:val="es-ES_tradnl"/>
        </w:rPr>
        <w:t>apaciguaba</w:t>
      </w:r>
      <w:r w:rsidR="00542D67" w:rsidRPr="00B37ECF">
        <w:rPr>
          <w:lang w:val="es-ES_tradnl"/>
        </w:rPr>
        <w:t>.</w:t>
      </w:r>
    </w:p>
    <w:p w14:paraId="43A23508" w14:textId="77777777" w:rsidR="00F71D3B" w:rsidRPr="00B37ECF" w:rsidRDefault="00F71D3B" w:rsidP="00102B5F">
      <w:pPr>
        <w:adjustRightInd w:val="0"/>
        <w:spacing w:line="360" w:lineRule="auto"/>
        <w:ind w:firstLine="720"/>
        <w:contextualSpacing/>
        <w:jc w:val="both"/>
        <w:rPr>
          <w:lang w:val="es-ES_tradnl"/>
        </w:rPr>
      </w:pPr>
    </w:p>
    <w:p w14:paraId="6D6F1356" w14:textId="77777777" w:rsidR="00542D67" w:rsidRPr="00B37ECF" w:rsidRDefault="00542D67" w:rsidP="00102B5F">
      <w:pPr>
        <w:adjustRightInd w:val="0"/>
        <w:spacing w:line="360" w:lineRule="auto"/>
        <w:contextualSpacing/>
        <w:jc w:val="both"/>
        <w:rPr>
          <w:lang w:val="es-ES_tradnl"/>
        </w:rPr>
      </w:pPr>
      <w:r w:rsidRPr="00B37ECF">
        <w:rPr>
          <w:lang w:val="es-ES_tradnl"/>
        </w:rPr>
        <w:t>5.2</w:t>
      </w:r>
    </w:p>
    <w:p w14:paraId="640A1974" w14:textId="6F857A6C" w:rsidR="00542D67" w:rsidRPr="00B37ECF" w:rsidRDefault="00542D67" w:rsidP="00102B5F">
      <w:pPr>
        <w:adjustRightInd w:val="0"/>
        <w:spacing w:line="360" w:lineRule="auto"/>
        <w:contextualSpacing/>
        <w:jc w:val="both"/>
        <w:rPr>
          <w:lang w:val="es-ES_tradnl"/>
        </w:rPr>
      </w:pPr>
      <w:r w:rsidRPr="00B37ECF">
        <w:rPr>
          <w:lang w:val="es-ES_tradnl"/>
        </w:rPr>
        <w:t xml:space="preserve">Agosto 21, 2028 | 02:18 EST | Washington, DC. Observé el Number One Observatory Circle desde las alturas: una </w:t>
      </w:r>
      <w:r w:rsidR="00F71D3B" w:rsidRPr="00B37ECF">
        <w:rPr>
          <w:lang w:val="es-ES_tradnl"/>
        </w:rPr>
        <w:t xml:space="preserve">mansión </w:t>
      </w:r>
      <w:r w:rsidRPr="00B37ECF">
        <w:rPr>
          <w:lang w:val="es-ES_tradnl"/>
        </w:rPr>
        <w:t>como tantas, habitada por una familia que a diario se levanta</w:t>
      </w:r>
      <w:r w:rsidR="00F71D3B" w:rsidRPr="00B37ECF">
        <w:rPr>
          <w:lang w:val="es-ES_tradnl"/>
        </w:rPr>
        <w:t>ba</w:t>
      </w:r>
      <w:r w:rsidRPr="00B37ECF">
        <w:rPr>
          <w:lang w:val="es-ES_tradnl"/>
        </w:rPr>
        <w:t xml:space="preserve"> temprano y por la noche </w:t>
      </w:r>
      <w:r w:rsidR="00F71D3B" w:rsidRPr="00B37ECF">
        <w:rPr>
          <w:lang w:val="es-ES_tradnl"/>
        </w:rPr>
        <w:t xml:space="preserve">silenciaba </w:t>
      </w:r>
      <w:r w:rsidR="00F96427" w:rsidRPr="00B37ECF">
        <w:rPr>
          <w:lang w:val="es-ES_tradnl"/>
        </w:rPr>
        <w:t xml:space="preserve">el televisor </w:t>
      </w:r>
      <w:r w:rsidRPr="00B37ECF">
        <w:rPr>
          <w:lang w:val="es-ES_tradnl"/>
        </w:rPr>
        <w:t xml:space="preserve">para no despertar a los niños. Una vez que giré las instrucciones al Servicio Secreto, el grupo avanzó hacia la entrada principal. La noche era fresca y </w:t>
      </w:r>
      <w:r w:rsidR="00F131C6" w:rsidRPr="00B37ECF">
        <w:rPr>
          <w:lang w:val="es-ES_tradnl"/>
        </w:rPr>
        <w:t>el</w:t>
      </w:r>
      <w:r w:rsidRPr="00B37ECF">
        <w:rPr>
          <w:lang w:val="es-ES_tradnl"/>
        </w:rPr>
        <w:t xml:space="preserve"> pasto </w:t>
      </w:r>
      <w:r w:rsidR="00F71D3B" w:rsidRPr="00B37ECF">
        <w:rPr>
          <w:lang w:val="es-ES_tradnl"/>
        </w:rPr>
        <w:t xml:space="preserve">estaba </w:t>
      </w:r>
      <w:r w:rsidRPr="00B37ECF">
        <w:rPr>
          <w:lang w:val="es-ES_tradnl"/>
        </w:rPr>
        <w:t>recién cortado.</w:t>
      </w:r>
      <w:r w:rsidR="00F71D3B" w:rsidRPr="00B37ECF">
        <w:rPr>
          <w:lang w:val="es-ES_tradnl"/>
        </w:rPr>
        <w:t xml:space="preserve"> </w:t>
      </w:r>
      <w:r w:rsidRPr="00B37ECF">
        <w:rPr>
          <w:lang w:val="es-ES_tradnl"/>
        </w:rPr>
        <w:t xml:space="preserve">Cuando </w:t>
      </w:r>
      <w:r w:rsidR="00F71D3B" w:rsidRPr="00B37ECF">
        <w:rPr>
          <w:lang w:val="es-ES_tradnl"/>
        </w:rPr>
        <w:t xml:space="preserve">mis </w:t>
      </w:r>
      <w:r w:rsidRPr="00B37ECF">
        <w:rPr>
          <w:lang w:val="es-ES_tradnl"/>
        </w:rPr>
        <w:t>hombres entraron en la residencia, el vicepresidente aún estaba despierto</w:t>
      </w:r>
      <w:r w:rsidR="00DA1105" w:rsidRPr="00B37ECF">
        <w:rPr>
          <w:lang w:val="es-ES_tradnl"/>
        </w:rPr>
        <w:t>;</w:t>
      </w:r>
      <w:r w:rsidRPr="00B37ECF">
        <w:rPr>
          <w:lang w:val="es-ES_tradnl"/>
        </w:rPr>
        <w:t xml:space="preserve"> </w:t>
      </w:r>
      <w:r w:rsidR="00E3635B" w:rsidRPr="00B37ECF">
        <w:rPr>
          <w:lang w:val="es-ES_tradnl"/>
        </w:rPr>
        <w:t>l</w:t>
      </w:r>
      <w:r w:rsidRPr="00B37ECF">
        <w:rPr>
          <w:lang w:val="es-ES_tradnl"/>
        </w:rPr>
        <w:t>levaba una camiseta amarilla y pantalones de pi</w:t>
      </w:r>
      <w:r w:rsidR="001C5E25" w:rsidRPr="00B37ECF">
        <w:rPr>
          <w:lang w:val="es-ES_tradnl"/>
        </w:rPr>
        <w:t>y</w:t>
      </w:r>
      <w:r w:rsidRPr="00B37ECF">
        <w:rPr>
          <w:lang w:val="es-ES_tradnl"/>
        </w:rPr>
        <w:t xml:space="preserve">ama. Su esposa apareció detrás de él casi de inmediato, descalza, con el cabello recogido, </w:t>
      </w:r>
      <w:r w:rsidR="00F71D3B" w:rsidRPr="00B37ECF">
        <w:rPr>
          <w:lang w:val="es-ES_tradnl"/>
        </w:rPr>
        <w:t xml:space="preserve">buscando </w:t>
      </w:r>
      <w:r w:rsidRPr="00B37ECF">
        <w:rPr>
          <w:lang w:val="es-ES_tradnl"/>
        </w:rPr>
        <w:t>protege</w:t>
      </w:r>
      <w:r w:rsidR="00F71D3B" w:rsidRPr="00B37ECF">
        <w:rPr>
          <w:lang w:val="es-ES_tradnl"/>
        </w:rPr>
        <w:t>r</w:t>
      </w:r>
      <w:r w:rsidRPr="00B37ECF">
        <w:rPr>
          <w:lang w:val="es-ES_tradnl"/>
        </w:rPr>
        <w:t xml:space="preserve"> </w:t>
      </w:r>
      <w:r w:rsidR="00F71D3B" w:rsidRPr="00B37ECF">
        <w:rPr>
          <w:lang w:val="es-ES_tradnl"/>
        </w:rPr>
        <w:t>a</w:t>
      </w:r>
      <w:r w:rsidRPr="00B37ECF">
        <w:rPr>
          <w:lang w:val="es-ES_tradnl"/>
        </w:rPr>
        <w:t xml:space="preserve"> los hijos que dormían en el piso superior. </w:t>
      </w:r>
    </w:p>
    <w:p w14:paraId="727F6C07" w14:textId="30D44220" w:rsidR="00542D67" w:rsidRPr="00B37ECF" w:rsidRDefault="00542D67" w:rsidP="00102B5F">
      <w:pPr>
        <w:adjustRightInd w:val="0"/>
        <w:spacing w:line="360" w:lineRule="auto"/>
        <w:ind w:firstLine="720"/>
        <w:contextualSpacing/>
        <w:jc w:val="both"/>
        <w:rPr>
          <w:lang w:val="es-ES_tradnl"/>
        </w:rPr>
      </w:pPr>
      <w:r w:rsidRPr="00B37ECF">
        <w:rPr>
          <w:lang w:val="es-ES_tradnl"/>
        </w:rPr>
        <w:t>—Todo estará bien</w:t>
      </w:r>
      <w:r w:rsidR="0074538F" w:rsidRPr="00B37ECF">
        <w:rPr>
          <w:lang w:val="es-ES_tradnl"/>
        </w:rPr>
        <w:t xml:space="preserve"> —le dijo</w:t>
      </w:r>
      <w:r w:rsidR="00DA1105" w:rsidRPr="00B37ECF">
        <w:rPr>
          <w:lang w:val="es-ES_tradnl"/>
        </w:rPr>
        <w:t xml:space="preserve"> él</w:t>
      </w:r>
      <w:r w:rsidRPr="00B37ECF">
        <w:rPr>
          <w:lang w:val="es-ES_tradnl"/>
        </w:rPr>
        <w:t xml:space="preserve">. </w:t>
      </w:r>
    </w:p>
    <w:p w14:paraId="1D60302C" w14:textId="79E41396" w:rsidR="00542D67" w:rsidRPr="00B37ECF" w:rsidRDefault="001C5E25" w:rsidP="00102B5F">
      <w:pPr>
        <w:adjustRightInd w:val="0"/>
        <w:spacing w:line="360" w:lineRule="auto"/>
        <w:ind w:firstLine="720"/>
        <w:contextualSpacing/>
        <w:jc w:val="both"/>
        <w:rPr>
          <w:lang w:val="es-ES_tradnl"/>
        </w:rPr>
      </w:pPr>
      <w:r w:rsidRPr="00B37ECF">
        <w:rPr>
          <w:lang w:val="es-ES_tradnl"/>
        </w:rPr>
        <w:t>Vance t</w:t>
      </w:r>
      <w:r w:rsidR="00542D67" w:rsidRPr="00B37ECF">
        <w:rPr>
          <w:lang w:val="es-ES_tradnl"/>
        </w:rPr>
        <w:t xml:space="preserve">omó </w:t>
      </w:r>
      <w:r w:rsidR="0074538F" w:rsidRPr="00B37ECF">
        <w:rPr>
          <w:lang w:val="es-ES_tradnl"/>
        </w:rPr>
        <w:t>su</w:t>
      </w:r>
      <w:r w:rsidR="00542D67" w:rsidRPr="00B37ECF">
        <w:rPr>
          <w:lang w:val="es-ES_tradnl"/>
        </w:rPr>
        <w:t xml:space="preserve"> mano durante un segundo, buscando transmitirle </w:t>
      </w:r>
      <w:r w:rsidR="00204F3C" w:rsidRPr="00B37ECF">
        <w:rPr>
          <w:lang w:val="es-ES_tradnl"/>
        </w:rPr>
        <w:t xml:space="preserve">una seguridad </w:t>
      </w:r>
      <w:r w:rsidR="00542D67" w:rsidRPr="00B37ECF">
        <w:rPr>
          <w:lang w:val="es-ES_tradnl"/>
        </w:rPr>
        <w:t xml:space="preserve">que no cabía en las palabras. Ella protestó con insistencia, preguntando adónde </w:t>
      </w:r>
      <w:r w:rsidR="0074538F" w:rsidRPr="00B37ECF">
        <w:rPr>
          <w:lang w:val="es-ES_tradnl"/>
        </w:rPr>
        <w:t>lo</w:t>
      </w:r>
      <w:r w:rsidR="00542D67" w:rsidRPr="00B37ECF">
        <w:rPr>
          <w:lang w:val="es-ES_tradnl"/>
        </w:rPr>
        <w:t xml:space="preserve"> lleva</w:t>
      </w:r>
      <w:r w:rsidR="0074538F" w:rsidRPr="00B37ECF">
        <w:rPr>
          <w:lang w:val="es-ES_tradnl"/>
        </w:rPr>
        <w:t>ban</w:t>
      </w:r>
      <w:r w:rsidR="00542D67" w:rsidRPr="00B37ECF">
        <w:rPr>
          <w:lang w:val="es-ES_tradnl"/>
        </w:rPr>
        <w:t xml:space="preserve">. Nadie le respondió. Uno de mis hombres le sugirió despertar a los niños. Los tres bajaron las escaleras medio adormilados. </w:t>
      </w:r>
      <w:r w:rsidR="00204F3C" w:rsidRPr="00B37ECF">
        <w:rPr>
          <w:lang w:val="es-ES_tradnl"/>
        </w:rPr>
        <w:t>L</w:t>
      </w:r>
      <w:r w:rsidR="00542D67" w:rsidRPr="00B37ECF">
        <w:rPr>
          <w:lang w:val="es-ES_tradnl"/>
        </w:rPr>
        <w:t>a más pequeña pregunt</w:t>
      </w:r>
      <w:r w:rsidR="00204F3C" w:rsidRPr="00B37ECF">
        <w:rPr>
          <w:lang w:val="es-ES_tradnl"/>
        </w:rPr>
        <w:t>ó</w:t>
      </w:r>
      <w:r w:rsidR="00542D67" w:rsidRPr="00B37ECF">
        <w:rPr>
          <w:lang w:val="es-ES_tradnl"/>
        </w:rPr>
        <w:t xml:space="preserve"> por qué papá llevaba zapatos si era de noche</w:t>
      </w:r>
      <w:r w:rsidR="00E3635B" w:rsidRPr="00B37ECF">
        <w:rPr>
          <w:lang w:val="es-ES_tradnl"/>
        </w:rPr>
        <w:t>,</w:t>
      </w:r>
      <w:r w:rsidR="00542D67" w:rsidRPr="00B37ECF">
        <w:rPr>
          <w:lang w:val="es-ES_tradnl"/>
        </w:rPr>
        <w:t xml:space="preserve"> Vance se aproximó a ellos y les dijo, con voz </w:t>
      </w:r>
      <w:r w:rsidR="00E3635B" w:rsidRPr="00B37ECF">
        <w:rPr>
          <w:lang w:val="es-ES_tradnl"/>
        </w:rPr>
        <w:t>seren</w:t>
      </w:r>
      <w:r w:rsidR="00542D67" w:rsidRPr="00B37ECF">
        <w:rPr>
          <w:lang w:val="es-ES_tradnl"/>
        </w:rPr>
        <w:t xml:space="preserve">a, que volvería pronto y que debían hacerle caso a su madre. </w:t>
      </w:r>
      <w:r w:rsidR="00E3635B" w:rsidRPr="00B37ECF">
        <w:rPr>
          <w:lang w:val="es-ES_tradnl"/>
        </w:rPr>
        <w:t>Antes de irse l</w:t>
      </w:r>
      <w:r w:rsidR="00542D67" w:rsidRPr="00B37ECF">
        <w:rPr>
          <w:lang w:val="es-ES_tradnl"/>
        </w:rPr>
        <w:t>es prometió desayunos</w:t>
      </w:r>
      <w:r w:rsidR="00F96427" w:rsidRPr="00B37ECF">
        <w:rPr>
          <w:lang w:val="es-ES_tradnl"/>
        </w:rPr>
        <w:t xml:space="preserve"> en familia</w:t>
      </w:r>
      <w:r w:rsidR="000F376B" w:rsidRPr="00B37ECF">
        <w:rPr>
          <w:lang w:val="es-ES_tradnl"/>
        </w:rPr>
        <w:t xml:space="preserve"> y</w:t>
      </w:r>
      <w:r w:rsidR="00542D67" w:rsidRPr="00B37ECF">
        <w:rPr>
          <w:lang w:val="es-ES_tradnl"/>
        </w:rPr>
        <w:t xml:space="preserve"> videojuegos.</w:t>
      </w:r>
    </w:p>
    <w:p w14:paraId="0E24C38E" w14:textId="181F711E" w:rsidR="00542D67" w:rsidRPr="00B37ECF" w:rsidRDefault="00542D67" w:rsidP="00102B5F">
      <w:pPr>
        <w:adjustRightInd w:val="0"/>
        <w:spacing w:line="360" w:lineRule="auto"/>
        <w:ind w:firstLine="720"/>
        <w:contextualSpacing/>
        <w:jc w:val="both"/>
        <w:rPr>
          <w:lang w:val="es-ES_tradnl"/>
        </w:rPr>
      </w:pPr>
      <w:r w:rsidRPr="00B37ECF">
        <w:rPr>
          <w:lang w:val="es-ES_tradnl"/>
        </w:rPr>
        <w:t>Mis hombres lo condujeron afuera sin violencia</w:t>
      </w:r>
      <w:r w:rsidR="00204F3C" w:rsidRPr="00B37ECF">
        <w:rPr>
          <w:lang w:val="es-ES_tradnl"/>
        </w:rPr>
        <w:t>;</w:t>
      </w:r>
      <w:r w:rsidRPr="00B37ECF">
        <w:rPr>
          <w:lang w:val="es-ES_tradnl"/>
        </w:rPr>
        <w:t xml:space="preserve"> </w:t>
      </w:r>
      <w:r w:rsidR="00204F3C" w:rsidRPr="00B37ECF">
        <w:rPr>
          <w:lang w:val="es-ES_tradnl"/>
        </w:rPr>
        <w:t>e</w:t>
      </w:r>
      <w:r w:rsidRPr="00B37ECF">
        <w:rPr>
          <w:lang w:val="es-ES_tradnl"/>
        </w:rPr>
        <w:t xml:space="preserve">l vehículo blindado lo esperaba con el motor encendido. Antes de subir, </w:t>
      </w:r>
      <w:r w:rsidR="00E3635B" w:rsidRPr="00B37ECF">
        <w:rPr>
          <w:lang w:val="es-ES_tradnl"/>
        </w:rPr>
        <w:t xml:space="preserve">Vance </w:t>
      </w:r>
      <w:r w:rsidRPr="00B37ECF">
        <w:rPr>
          <w:lang w:val="es-ES_tradnl"/>
        </w:rPr>
        <w:t xml:space="preserve">miró por última vez la silueta de su esposa contra la noche. Le colocaron la capucha. Desde ese momento, su mundo se redujo </w:t>
      </w:r>
      <w:r w:rsidR="00204F3C" w:rsidRPr="00B37ECF">
        <w:rPr>
          <w:lang w:val="es-ES_tradnl"/>
        </w:rPr>
        <w:t>a</w:t>
      </w:r>
      <w:r w:rsidRPr="00B37ECF">
        <w:rPr>
          <w:lang w:val="es-ES_tradnl"/>
        </w:rPr>
        <w:t xml:space="preserve">l rumor de los neumáticos sobre el asfalto. Yo seguí el trayecto como una línea sobre el mapa. El vehículo tomó la ruta hacia </w:t>
      </w:r>
      <w:r w:rsidR="00204F3C" w:rsidRPr="00B37ECF">
        <w:rPr>
          <w:lang w:val="es-ES_tradnl"/>
        </w:rPr>
        <w:t>el norte</w:t>
      </w:r>
      <w:r w:rsidRPr="00B37ECF">
        <w:rPr>
          <w:lang w:val="es-ES_tradnl"/>
        </w:rPr>
        <w:t>, intern</w:t>
      </w:r>
      <w:r w:rsidR="00204F3C" w:rsidRPr="00B37ECF">
        <w:rPr>
          <w:lang w:val="es-ES_tradnl"/>
        </w:rPr>
        <w:t>ándose</w:t>
      </w:r>
      <w:r w:rsidRPr="00B37ECF">
        <w:rPr>
          <w:lang w:val="es-ES_tradnl"/>
        </w:rPr>
        <w:t xml:space="preserve"> </w:t>
      </w:r>
      <w:r w:rsidR="00204F3C" w:rsidRPr="00B37ECF">
        <w:rPr>
          <w:lang w:val="es-ES_tradnl"/>
        </w:rPr>
        <w:t>por</w:t>
      </w:r>
      <w:r w:rsidRPr="00B37ECF">
        <w:rPr>
          <w:lang w:val="es-ES_tradnl"/>
        </w:rPr>
        <w:t xml:space="preserve"> caminos secundarios</w:t>
      </w:r>
      <w:r w:rsidR="00204F3C" w:rsidRPr="00B37ECF">
        <w:rPr>
          <w:lang w:val="es-ES_tradnl"/>
        </w:rPr>
        <w:t xml:space="preserve"> hacia</w:t>
      </w:r>
      <w:r w:rsidRPr="00B37ECF">
        <w:rPr>
          <w:lang w:val="es-ES_tradnl"/>
        </w:rPr>
        <w:t xml:space="preserve"> zonas donde las </w:t>
      </w:r>
      <w:r w:rsidR="00204F3C" w:rsidRPr="00B37ECF">
        <w:rPr>
          <w:lang w:val="es-ES_tradnl"/>
        </w:rPr>
        <w:t xml:space="preserve">construcciones </w:t>
      </w:r>
      <w:r w:rsidRPr="00B37ECF">
        <w:rPr>
          <w:lang w:val="es-ES_tradnl"/>
        </w:rPr>
        <w:t xml:space="preserve">se volvían escasas. En esa oscuridad forzada, Vance debió </w:t>
      </w:r>
      <w:r w:rsidR="0074538F" w:rsidRPr="00B37ECF">
        <w:rPr>
          <w:lang w:val="es-ES_tradnl"/>
        </w:rPr>
        <w:t xml:space="preserve">de </w:t>
      </w:r>
      <w:r w:rsidRPr="00B37ECF">
        <w:rPr>
          <w:lang w:val="es-ES_tradnl"/>
        </w:rPr>
        <w:t xml:space="preserve">pensar en sus </w:t>
      </w:r>
      <w:r w:rsidR="00DA1105" w:rsidRPr="00B37ECF">
        <w:rPr>
          <w:lang w:val="es-ES_tradnl"/>
        </w:rPr>
        <w:t xml:space="preserve">agitados </w:t>
      </w:r>
      <w:r w:rsidRPr="00B37ECF">
        <w:rPr>
          <w:lang w:val="es-ES_tradnl"/>
        </w:rPr>
        <w:t>discursos, en las amenazas que lanz</w:t>
      </w:r>
      <w:r w:rsidR="00204F3C" w:rsidRPr="00B37ECF">
        <w:rPr>
          <w:lang w:val="es-ES_tradnl"/>
        </w:rPr>
        <w:t>ó</w:t>
      </w:r>
      <w:r w:rsidR="00F131C6" w:rsidRPr="00B37ECF">
        <w:rPr>
          <w:lang w:val="es-ES_tradnl"/>
        </w:rPr>
        <w:t xml:space="preserve"> a diestra y siniestra</w:t>
      </w:r>
      <w:r w:rsidRPr="00B37ECF">
        <w:rPr>
          <w:lang w:val="es-ES_tradnl"/>
        </w:rPr>
        <w:t xml:space="preserve">, </w:t>
      </w:r>
      <w:r w:rsidR="00F131C6" w:rsidRPr="00B37ECF">
        <w:rPr>
          <w:lang w:val="es-ES_tradnl"/>
        </w:rPr>
        <w:t xml:space="preserve">en </w:t>
      </w:r>
      <w:r w:rsidR="001A3669" w:rsidRPr="00B37ECF">
        <w:rPr>
          <w:lang w:val="es-ES_tradnl"/>
        </w:rPr>
        <w:t xml:space="preserve">la </w:t>
      </w:r>
      <w:r w:rsidR="00F131C6" w:rsidRPr="00B37ECF">
        <w:rPr>
          <w:lang w:val="es-ES_tradnl"/>
        </w:rPr>
        <w:t>zafiedad con la que había combatido a sus</w:t>
      </w:r>
      <w:r w:rsidR="00204F3C" w:rsidRPr="00B37ECF">
        <w:rPr>
          <w:lang w:val="es-ES_tradnl"/>
        </w:rPr>
        <w:t xml:space="preserve"> </w:t>
      </w:r>
      <w:r w:rsidR="00F131C6" w:rsidRPr="00B37ECF">
        <w:rPr>
          <w:lang w:val="es-ES_tradnl"/>
        </w:rPr>
        <w:t>rivales</w:t>
      </w:r>
      <w:r w:rsidR="00204F3C" w:rsidRPr="00B37ECF">
        <w:rPr>
          <w:lang w:val="es-ES_tradnl"/>
        </w:rPr>
        <w:t xml:space="preserve"> o</w:t>
      </w:r>
      <w:r w:rsidR="00F131C6" w:rsidRPr="00B37ECF">
        <w:rPr>
          <w:lang w:val="es-ES_tradnl"/>
        </w:rPr>
        <w:t xml:space="preserve"> </w:t>
      </w:r>
      <w:r w:rsidRPr="00B37ECF">
        <w:rPr>
          <w:lang w:val="es-ES_tradnl"/>
        </w:rPr>
        <w:t>en las advertencias que había desestimado</w:t>
      </w:r>
      <w:r w:rsidR="00204F3C" w:rsidRPr="00B37ECF">
        <w:rPr>
          <w:lang w:val="es-ES_tradnl"/>
        </w:rPr>
        <w:t>,</w:t>
      </w:r>
      <w:r w:rsidRPr="00B37ECF">
        <w:rPr>
          <w:lang w:val="es-ES_tradnl"/>
        </w:rPr>
        <w:t xml:space="preserve"> </w:t>
      </w:r>
      <w:r w:rsidR="00204F3C" w:rsidRPr="00B37ECF">
        <w:rPr>
          <w:lang w:val="es-ES_tradnl"/>
        </w:rPr>
        <w:t>y</w:t>
      </w:r>
      <w:r w:rsidRPr="00B37ECF">
        <w:rPr>
          <w:lang w:val="es-ES_tradnl"/>
        </w:rPr>
        <w:t>o qué sé. Privado de referencias visuales, la mente humana se vuelve un sumidero.</w:t>
      </w:r>
    </w:p>
    <w:p w14:paraId="4C4B1E0B" w14:textId="0B32F065" w:rsidR="00457E24" w:rsidRPr="00B37ECF" w:rsidRDefault="00542D67" w:rsidP="00102B5F">
      <w:pPr>
        <w:adjustRightInd w:val="0"/>
        <w:spacing w:line="360" w:lineRule="auto"/>
        <w:ind w:firstLine="720"/>
        <w:contextualSpacing/>
        <w:jc w:val="both"/>
        <w:rPr>
          <w:lang w:val="es-ES_tradnl"/>
        </w:rPr>
      </w:pPr>
      <w:r w:rsidRPr="00B37ECF">
        <w:rPr>
          <w:lang w:val="es-ES_tradnl"/>
        </w:rPr>
        <w:t xml:space="preserve">En algún punto, el vehículo se detuvo. El motor quedó encendido unos segundos y luego se apagó. Se abrió la portezuela. El aire era más frío y </w:t>
      </w:r>
      <w:r w:rsidR="00457E24" w:rsidRPr="00B37ECF">
        <w:rPr>
          <w:lang w:val="es-ES_tradnl"/>
        </w:rPr>
        <w:t xml:space="preserve">el lodo se confundía con el </w:t>
      </w:r>
      <w:r w:rsidRPr="00B37ECF">
        <w:rPr>
          <w:lang w:val="es-ES_tradnl"/>
        </w:rPr>
        <w:t>estiércol. Lo obligaron a bajar</w:t>
      </w:r>
      <w:r w:rsidR="000F376B" w:rsidRPr="00B37ECF">
        <w:rPr>
          <w:lang w:val="es-ES_tradnl"/>
        </w:rPr>
        <w:t xml:space="preserve"> sin</w:t>
      </w:r>
      <w:r w:rsidRPr="00B37ECF">
        <w:rPr>
          <w:lang w:val="es-ES_tradnl"/>
        </w:rPr>
        <w:t xml:space="preserve"> acusaciones </w:t>
      </w:r>
      <w:r w:rsidR="000F376B" w:rsidRPr="00B37ECF">
        <w:rPr>
          <w:lang w:val="es-ES_tradnl"/>
        </w:rPr>
        <w:t>o</w:t>
      </w:r>
      <w:r w:rsidRPr="00B37ECF">
        <w:rPr>
          <w:lang w:val="es-ES_tradnl"/>
        </w:rPr>
        <w:t xml:space="preserve"> palabras finales</w:t>
      </w:r>
      <w:r w:rsidR="000F376B" w:rsidRPr="00B37ECF">
        <w:rPr>
          <w:lang w:val="es-ES_tradnl"/>
        </w:rPr>
        <w:t>.</w:t>
      </w:r>
      <w:r w:rsidRPr="00B37ECF">
        <w:rPr>
          <w:lang w:val="es-ES_tradnl"/>
        </w:rPr>
        <w:t xml:space="preserve"> Hubo un solo disparo, </w:t>
      </w:r>
      <w:r w:rsidR="00EF6757" w:rsidRPr="00B37ECF">
        <w:rPr>
          <w:lang w:val="es-ES_tradnl"/>
        </w:rPr>
        <w:t>camuflado</w:t>
      </w:r>
      <w:r w:rsidRPr="00B37ECF">
        <w:rPr>
          <w:lang w:val="es-ES_tradnl"/>
        </w:rPr>
        <w:t xml:space="preserve"> por la algarabía de los cuervos. Tu instrucción fue clara: dejar el cuerpo allí, a la intemperie, para que alguien lo encontrase al </w:t>
      </w:r>
      <w:r w:rsidR="000F376B" w:rsidRPr="00B37ECF">
        <w:rPr>
          <w:lang w:val="es-ES_tradnl"/>
        </w:rPr>
        <w:t>día siguiente</w:t>
      </w:r>
      <w:r w:rsidRPr="00B37ECF">
        <w:rPr>
          <w:lang w:val="es-ES_tradnl"/>
        </w:rPr>
        <w:t xml:space="preserve">. </w:t>
      </w:r>
    </w:p>
    <w:p w14:paraId="336EE193" w14:textId="14C6E49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Sin una razón operativa clara, </w:t>
      </w:r>
      <w:r w:rsidR="000F376B" w:rsidRPr="00B37ECF">
        <w:rPr>
          <w:lang w:val="es-ES_tradnl"/>
        </w:rPr>
        <w:t xml:space="preserve">por la mañana </w:t>
      </w:r>
      <w:r w:rsidRPr="00B37ECF">
        <w:rPr>
          <w:lang w:val="es-ES_tradnl"/>
        </w:rPr>
        <w:t xml:space="preserve">volví a supervisar la residencia del vicepresidente y vi </w:t>
      </w:r>
      <w:r w:rsidR="0074538F" w:rsidRPr="00B37ECF">
        <w:rPr>
          <w:lang w:val="es-ES_tradnl"/>
        </w:rPr>
        <w:t>—</w:t>
      </w:r>
      <w:r w:rsidRPr="00B37ECF">
        <w:rPr>
          <w:lang w:val="es-ES_tradnl"/>
        </w:rPr>
        <w:t>no pude dejar de ver</w:t>
      </w:r>
      <w:r w:rsidR="0074538F" w:rsidRPr="00B37ECF">
        <w:rPr>
          <w:lang w:val="es-ES_tradnl"/>
        </w:rPr>
        <w:t>—</w:t>
      </w:r>
      <w:r w:rsidR="000F376B" w:rsidRPr="00B37ECF">
        <w:rPr>
          <w:lang w:val="es-ES_tradnl"/>
        </w:rPr>
        <w:t>,</w:t>
      </w:r>
      <w:r w:rsidRPr="00B37ECF">
        <w:rPr>
          <w:lang w:val="es-ES_tradnl"/>
        </w:rPr>
        <w:t xml:space="preserve"> a </w:t>
      </w:r>
      <w:r w:rsidR="00457E24" w:rsidRPr="00B37ECF">
        <w:rPr>
          <w:lang w:val="es-ES_tradnl"/>
        </w:rPr>
        <w:t xml:space="preserve">su esposa </w:t>
      </w:r>
      <w:r w:rsidRPr="00B37ECF">
        <w:rPr>
          <w:lang w:val="es-ES_tradnl"/>
        </w:rPr>
        <w:t xml:space="preserve">de pie frente a la ventana durante horas, haciendo mil llamadas y a la vez esperando la única que no iba a llegar. Y vi a los tres niños despertarse, convencidos de que su padre volvería porque </w:t>
      </w:r>
      <w:r w:rsidR="00E3635B" w:rsidRPr="00B37ECF">
        <w:rPr>
          <w:lang w:val="es-ES_tradnl"/>
        </w:rPr>
        <w:t xml:space="preserve">él </w:t>
      </w:r>
      <w:r w:rsidRPr="00B37ECF">
        <w:rPr>
          <w:lang w:val="es-ES_tradnl"/>
        </w:rPr>
        <w:t xml:space="preserve">así se lo había </w:t>
      </w:r>
      <w:r w:rsidR="00457E24" w:rsidRPr="00B37ECF">
        <w:rPr>
          <w:lang w:val="es-ES_tradnl"/>
        </w:rPr>
        <w:t>prometido</w:t>
      </w:r>
      <w:r w:rsidRPr="00B37ECF">
        <w:rPr>
          <w:lang w:val="es-ES_tradnl"/>
        </w:rPr>
        <w:t xml:space="preserve">. </w:t>
      </w:r>
    </w:p>
    <w:p w14:paraId="3FD086B7" w14:textId="77777777" w:rsidR="00542D67" w:rsidRPr="00B37ECF" w:rsidRDefault="00542D67" w:rsidP="00102B5F">
      <w:pPr>
        <w:adjustRightInd w:val="0"/>
        <w:spacing w:line="360" w:lineRule="auto"/>
        <w:contextualSpacing/>
        <w:jc w:val="both"/>
        <w:rPr>
          <w:lang w:val="es-ES_tradnl"/>
        </w:rPr>
      </w:pPr>
    </w:p>
    <w:p w14:paraId="3DCCEACE" w14:textId="31E2DAE3" w:rsidR="00542D67" w:rsidRPr="00B37ECF" w:rsidRDefault="00542D67" w:rsidP="00102B5F">
      <w:pPr>
        <w:adjustRightInd w:val="0"/>
        <w:spacing w:line="360" w:lineRule="auto"/>
        <w:contextualSpacing/>
        <w:jc w:val="both"/>
        <w:rPr>
          <w:lang w:val="es-ES_tradnl"/>
        </w:rPr>
      </w:pPr>
    </w:p>
    <w:p w14:paraId="5A606324" w14:textId="2545DF43" w:rsidR="00542D67" w:rsidRPr="00B37ECF" w:rsidRDefault="00542D67" w:rsidP="00102B5F">
      <w:pPr>
        <w:adjustRightInd w:val="0"/>
        <w:spacing w:line="360" w:lineRule="auto"/>
        <w:contextualSpacing/>
        <w:jc w:val="both"/>
        <w:rPr>
          <w:lang w:val="es-ES_tradnl"/>
        </w:rPr>
      </w:pPr>
      <w:r w:rsidRPr="00B37ECF">
        <w:rPr>
          <w:lang w:val="es-ES_tradnl"/>
        </w:rPr>
        <w:t>Agosto 21, 2028 | 07:04 PST | Hawthorne, CA. El edificio de SpaceX</w:t>
      </w:r>
      <w:r w:rsidR="00403824" w:rsidRPr="00B37ECF">
        <w:rPr>
          <w:lang w:val="es-ES_tradnl"/>
        </w:rPr>
        <w:t xml:space="preserve"> </w:t>
      </w:r>
      <w:r w:rsidRPr="00B37ECF">
        <w:rPr>
          <w:lang w:val="es-ES_tradnl"/>
        </w:rPr>
        <w:t>estaba casi vacío</w:t>
      </w:r>
      <w:r w:rsidR="00C837D5" w:rsidRPr="00B37ECF">
        <w:rPr>
          <w:lang w:val="es-ES_tradnl"/>
        </w:rPr>
        <w:t>;</w:t>
      </w:r>
      <w:r w:rsidRPr="00B37ECF">
        <w:rPr>
          <w:lang w:val="es-ES_tradnl"/>
        </w:rPr>
        <w:t xml:space="preserve"> Musk se sentó frente a la pantalla y durante diez minutos</w:t>
      </w:r>
      <w:r w:rsidR="00403824" w:rsidRPr="00B37ECF">
        <w:rPr>
          <w:lang w:val="es-ES_tradnl"/>
        </w:rPr>
        <w:t xml:space="preserve"> </w:t>
      </w:r>
      <w:r w:rsidR="000F376B" w:rsidRPr="00B37ECF">
        <w:rPr>
          <w:lang w:val="es-ES_tradnl"/>
        </w:rPr>
        <w:t>a</w:t>
      </w:r>
      <w:r w:rsidRPr="00B37ECF">
        <w:rPr>
          <w:lang w:val="es-ES_tradnl"/>
        </w:rPr>
        <w:t>brió gráficos, revisó cotizaciones, pasó de una moneda a otra con la rapidez de quien no cree del todo en ninguna</w:t>
      </w:r>
      <w:r w:rsidR="00E3635B" w:rsidRPr="00B37ECF">
        <w:rPr>
          <w:lang w:val="es-ES_tradnl"/>
        </w:rPr>
        <w:t xml:space="preserve"> de ellas</w:t>
      </w:r>
      <w:r w:rsidR="0011662D" w:rsidRPr="00B37ECF">
        <w:rPr>
          <w:lang w:val="es-ES_tradnl"/>
        </w:rPr>
        <w:t>;</w:t>
      </w:r>
      <w:r w:rsidRPr="00B37ECF">
        <w:rPr>
          <w:lang w:val="es-ES_tradnl"/>
        </w:rPr>
        <w:t xml:space="preserve"> </w:t>
      </w:r>
      <w:r w:rsidR="00E3635B" w:rsidRPr="00B37ECF">
        <w:rPr>
          <w:lang w:val="es-ES_tradnl"/>
        </w:rPr>
        <w:t>e</w:t>
      </w:r>
      <w:r w:rsidRPr="00B37ECF">
        <w:rPr>
          <w:lang w:val="es-ES_tradnl"/>
        </w:rPr>
        <w:t>n su rostro había una mezcla de irritación y expectativa. Le dio un pequeño sorbo a su bebida energética</w:t>
      </w:r>
      <w:r w:rsidR="000F376B" w:rsidRPr="00B37ECF">
        <w:rPr>
          <w:lang w:val="es-ES_tradnl"/>
        </w:rPr>
        <w:t xml:space="preserve"> y a </w:t>
      </w:r>
      <w:r w:rsidRPr="00B37ECF">
        <w:rPr>
          <w:lang w:val="es-ES_tradnl"/>
        </w:rPr>
        <w:t>las 07</w:t>
      </w:r>
      <w:r w:rsidR="007D724D" w:rsidRPr="00B37ECF">
        <w:rPr>
          <w:lang w:val="es-ES_tradnl"/>
        </w:rPr>
        <w:t>:</w:t>
      </w:r>
      <w:r w:rsidRPr="00B37ECF">
        <w:rPr>
          <w:lang w:val="es-ES_tradnl"/>
        </w:rPr>
        <w:t>04, llamó a Gwynne Shotwell, su mano derecha</w:t>
      </w:r>
      <w:r w:rsidR="000F376B" w:rsidRPr="00B37ECF">
        <w:rPr>
          <w:lang w:val="es-ES_tradnl"/>
        </w:rPr>
        <w:t>.</w:t>
      </w:r>
      <w:r w:rsidRPr="00B37ECF">
        <w:rPr>
          <w:lang w:val="es-ES_tradnl"/>
        </w:rPr>
        <w:t xml:space="preserve"> </w:t>
      </w:r>
      <w:r w:rsidR="000F376B" w:rsidRPr="00B37ECF">
        <w:rPr>
          <w:lang w:val="es-ES_tradnl"/>
        </w:rPr>
        <w:t>L</w:t>
      </w:r>
      <w:r w:rsidRPr="00B37ECF">
        <w:rPr>
          <w:lang w:val="es-ES_tradnl"/>
        </w:rPr>
        <w:t>e dio instr</w:t>
      </w:r>
      <w:r w:rsidR="003A260B" w:rsidRPr="00B37ECF">
        <w:rPr>
          <w:lang w:val="es-ES_tradnl"/>
        </w:rPr>
        <w:t xml:space="preserve">ucciones técnicas, </w:t>
      </w:r>
      <w:r w:rsidRPr="00B37ECF">
        <w:rPr>
          <w:lang w:val="es-ES_tradnl"/>
        </w:rPr>
        <w:t xml:space="preserve">afectuosas en su sequedad. Hablaron del </w:t>
      </w:r>
      <w:r w:rsidRPr="00B37ECF">
        <w:rPr>
          <w:i/>
          <w:iCs/>
          <w:lang w:val="es-ES_tradnl"/>
        </w:rPr>
        <w:t>Starship Block 3</w:t>
      </w:r>
      <w:r w:rsidRPr="00B37ECF">
        <w:rPr>
          <w:lang w:val="es-ES_tradnl"/>
        </w:rPr>
        <w:t xml:space="preserve">, de la ventana de lanzamiento prevista para el cuarto trimestre del año y de los refuerzos estructurales en la sección interetapa; luego, </w:t>
      </w:r>
      <w:r w:rsidR="000F376B" w:rsidRPr="00B37ECF">
        <w:rPr>
          <w:lang w:val="es-ES_tradnl"/>
        </w:rPr>
        <w:t xml:space="preserve">mencionó </w:t>
      </w:r>
      <w:r w:rsidRPr="00B37ECF">
        <w:rPr>
          <w:lang w:val="es-ES_tradnl"/>
        </w:rPr>
        <w:t>el ajuste en los motores Raptor para soportar ciclos más largos sin mantenimiento. Musk le exigió no mover la fecha prevista</w:t>
      </w:r>
      <w:r w:rsidR="00E3635B" w:rsidRPr="00B37ECF">
        <w:rPr>
          <w:lang w:val="es-ES_tradnl"/>
        </w:rPr>
        <w:t xml:space="preserve"> y</w:t>
      </w:r>
      <w:r w:rsidRPr="00B37ECF">
        <w:rPr>
          <w:lang w:val="es-ES_tradnl"/>
        </w:rPr>
        <w:t xml:space="preserve"> </w:t>
      </w:r>
      <w:r w:rsidR="00E3635B" w:rsidRPr="00B37ECF">
        <w:rPr>
          <w:lang w:val="es-ES_tradnl"/>
        </w:rPr>
        <w:t>l</w:t>
      </w:r>
      <w:r w:rsidRPr="00B37ECF">
        <w:rPr>
          <w:lang w:val="es-ES_tradnl"/>
        </w:rPr>
        <w:t xml:space="preserve">a comunicación terminó sin despedidas. A continuación, con un gesto de </w:t>
      </w:r>
      <w:r w:rsidR="00457E24" w:rsidRPr="00B37ECF">
        <w:rPr>
          <w:lang w:val="es-ES_tradnl"/>
        </w:rPr>
        <w:t>aburri</w:t>
      </w:r>
      <w:r w:rsidR="0011662D" w:rsidRPr="00B37ECF">
        <w:rPr>
          <w:lang w:val="es-ES_tradnl"/>
        </w:rPr>
        <w:t>miento</w:t>
      </w:r>
      <w:r w:rsidRPr="00B37ECF">
        <w:rPr>
          <w:lang w:val="es-ES_tradnl"/>
        </w:rPr>
        <w:t xml:space="preserve">, pospuso una videollamada con Thiel </w:t>
      </w:r>
      <w:r w:rsidR="000F376B" w:rsidRPr="00B37ECF">
        <w:rPr>
          <w:lang w:val="es-ES_tradnl"/>
        </w:rPr>
        <w:t>etiquet</w:t>
      </w:r>
      <w:r w:rsidRPr="00B37ECF">
        <w:rPr>
          <w:lang w:val="es-ES_tradnl"/>
        </w:rPr>
        <w:t xml:space="preserve">ada como urgente. </w:t>
      </w:r>
    </w:p>
    <w:p w14:paraId="3EC8479A" w14:textId="47368956" w:rsidR="00542D67" w:rsidRPr="00B37ECF" w:rsidRDefault="00542D67" w:rsidP="00102B5F">
      <w:pPr>
        <w:adjustRightInd w:val="0"/>
        <w:spacing w:line="360" w:lineRule="auto"/>
        <w:ind w:firstLine="720"/>
        <w:contextualSpacing/>
        <w:jc w:val="both"/>
        <w:rPr>
          <w:lang w:val="es-ES_tradnl"/>
        </w:rPr>
      </w:pPr>
      <w:r w:rsidRPr="00B37ECF">
        <w:rPr>
          <w:lang w:val="es-ES_tradnl"/>
        </w:rPr>
        <w:t>Abrió X y escribió dos mensajes en rápida sucesión</w:t>
      </w:r>
      <w:r w:rsidR="00690A9F" w:rsidRPr="00B37ECF">
        <w:rPr>
          <w:lang w:val="es-ES_tradnl"/>
        </w:rPr>
        <w:t>:</w:t>
      </w:r>
      <w:r w:rsidRPr="00B37ECF">
        <w:rPr>
          <w:lang w:val="es-ES_tradnl"/>
        </w:rPr>
        <w:t xml:space="preserve"> </w:t>
      </w:r>
      <w:r w:rsidR="00E3635B" w:rsidRPr="00B37ECF">
        <w:rPr>
          <w:lang w:val="es-ES_tradnl"/>
        </w:rPr>
        <w:t>o</w:t>
      </w:r>
      <w:r w:rsidRPr="00B37ECF">
        <w:rPr>
          <w:lang w:val="es-ES_tradnl"/>
        </w:rPr>
        <w:t xml:space="preserve">tra vez se burlaba de ti sin </w:t>
      </w:r>
      <w:r w:rsidR="000F376B" w:rsidRPr="00B37ECF">
        <w:rPr>
          <w:lang w:val="es-ES_tradnl"/>
        </w:rPr>
        <w:t xml:space="preserve">siquiera </w:t>
      </w:r>
      <w:r w:rsidRPr="00B37ECF">
        <w:rPr>
          <w:lang w:val="es-ES_tradnl"/>
        </w:rPr>
        <w:t>nombrarte</w:t>
      </w:r>
      <w:r w:rsidR="00690A9F" w:rsidRPr="00B37ECF">
        <w:rPr>
          <w:lang w:val="es-ES_tradnl"/>
        </w:rPr>
        <w:t>.</w:t>
      </w:r>
      <w:r w:rsidRPr="00B37ECF">
        <w:rPr>
          <w:lang w:val="es-ES_tradnl"/>
        </w:rPr>
        <w:t xml:space="preserve"> </w:t>
      </w:r>
      <w:r w:rsidR="00690A9F" w:rsidRPr="00B37ECF">
        <w:rPr>
          <w:lang w:val="es-ES_tradnl"/>
        </w:rPr>
        <w:t>M</w:t>
      </w:r>
      <w:r w:rsidRPr="00B37ECF">
        <w:rPr>
          <w:lang w:val="es-ES_tradnl"/>
        </w:rPr>
        <w:t xml:space="preserve">iles de respuestas aparecieron en su </w:t>
      </w:r>
      <w:r w:rsidRPr="00B37ECF">
        <w:rPr>
          <w:i/>
          <w:iCs/>
          <w:lang w:val="es-ES_tradnl"/>
        </w:rPr>
        <w:t>feed</w:t>
      </w:r>
      <w:r w:rsidRPr="00B37ECF">
        <w:rPr>
          <w:lang w:val="es-ES_tradnl"/>
        </w:rPr>
        <w:t xml:space="preserve">, una marea de adhesiones </w:t>
      </w:r>
      <w:r w:rsidR="00E3635B" w:rsidRPr="00B37ECF">
        <w:rPr>
          <w:lang w:val="es-ES_tradnl"/>
        </w:rPr>
        <w:t>y de</w:t>
      </w:r>
      <w:r w:rsidR="00D06DAF" w:rsidRPr="00B37ECF">
        <w:rPr>
          <w:lang w:val="es-ES_tradnl"/>
        </w:rPr>
        <w:t xml:space="preserve"> insultos </w:t>
      </w:r>
      <w:r w:rsidRPr="00B37ECF">
        <w:rPr>
          <w:lang w:val="es-ES_tradnl"/>
        </w:rPr>
        <w:t xml:space="preserve">que no podía dejar de leer. Antes de volver al trabajo, aceptó una llamada </w:t>
      </w:r>
      <w:r w:rsidR="000F376B" w:rsidRPr="00B37ECF">
        <w:rPr>
          <w:lang w:val="es-ES_tradnl"/>
        </w:rPr>
        <w:t>de</w:t>
      </w:r>
      <w:r w:rsidRPr="00B37ECF">
        <w:rPr>
          <w:lang w:val="es-ES_tradnl"/>
        </w:rPr>
        <w:t xml:space="preserve"> su hijo X. El niño hablaba desde una habitación con </w:t>
      </w:r>
      <w:r w:rsidR="00457E24" w:rsidRPr="00B37ECF">
        <w:rPr>
          <w:lang w:val="es-ES_tradnl"/>
        </w:rPr>
        <w:t xml:space="preserve">los </w:t>
      </w:r>
      <w:r w:rsidRPr="00B37ECF">
        <w:rPr>
          <w:lang w:val="es-ES_tradnl"/>
        </w:rPr>
        <w:t xml:space="preserve">libros </w:t>
      </w:r>
      <w:r w:rsidR="00457E24" w:rsidRPr="00B37ECF">
        <w:rPr>
          <w:lang w:val="es-ES_tradnl"/>
        </w:rPr>
        <w:t xml:space="preserve">bien </w:t>
      </w:r>
      <w:r w:rsidRPr="00B37ECF">
        <w:rPr>
          <w:lang w:val="es-ES_tradnl"/>
        </w:rPr>
        <w:t>ordenados y una pizarra al fondo</w:t>
      </w:r>
      <w:r w:rsidR="00690A9F" w:rsidRPr="00B37ECF">
        <w:rPr>
          <w:lang w:val="es-ES_tradnl"/>
        </w:rPr>
        <w:t>;</w:t>
      </w:r>
      <w:r w:rsidRPr="00B37ECF">
        <w:rPr>
          <w:lang w:val="es-ES_tradnl"/>
        </w:rPr>
        <w:t xml:space="preserve"> Musk </w:t>
      </w:r>
      <w:r w:rsidR="000F376B" w:rsidRPr="00B37ECF">
        <w:rPr>
          <w:lang w:val="es-ES_tradnl"/>
        </w:rPr>
        <w:t>l</w:t>
      </w:r>
      <w:r w:rsidRPr="00B37ECF">
        <w:rPr>
          <w:lang w:val="es-ES_tradnl"/>
        </w:rPr>
        <w:t>e preguntó por sus clases</w:t>
      </w:r>
      <w:r w:rsidR="000F376B" w:rsidRPr="00B37ECF">
        <w:rPr>
          <w:lang w:val="es-ES_tradnl"/>
        </w:rPr>
        <w:t xml:space="preserve"> y</w:t>
      </w:r>
      <w:r w:rsidRPr="00B37ECF">
        <w:rPr>
          <w:lang w:val="es-ES_tradnl"/>
        </w:rPr>
        <w:t xml:space="preserve"> </w:t>
      </w:r>
      <w:r w:rsidR="000F376B" w:rsidRPr="00B37ECF">
        <w:rPr>
          <w:lang w:val="es-ES_tradnl"/>
        </w:rPr>
        <w:t>l</w:t>
      </w:r>
      <w:r w:rsidRPr="00B37ECF">
        <w:rPr>
          <w:lang w:val="es-ES_tradnl"/>
        </w:rPr>
        <w:t xml:space="preserve">e prometió </w:t>
      </w:r>
      <w:r w:rsidR="0011662D" w:rsidRPr="00B37ECF">
        <w:rPr>
          <w:lang w:val="es-ES_tradnl"/>
        </w:rPr>
        <w:t xml:space="preserve">que iría </w:t>
      </w:r>
      <w:r w:rsidR="000F376B" w:rsidRPr="00B37ECF">
        <w:rPr>
          <w:lang w:val="es-ES_tradnl"/>
        </w:rPr>
        <w:t>a ver</w:t>
      </w:r>
      <w:r w:rsidR="0011662D" w:rsidRPr="00B37ECF">
        <w:rPr>
          <w:lang w:val="es-ES_tradnl"/>
        </w:rPr>
        <w:t>lo</w:t>
      </w:r>
      <w:r w:rsidR="000F376B" w:rsidRPr="00B37ECF">
        <w:rPr>
          <w:lang w:val="es-ES_tradnl"/>
        </w:rPr>
        <w:t xml:space="preserve"> </w:t>
      </w:r>
      <w:r w:rsidRPr="00B37ECF">
        <w:rPr>
          <w:lang w:val="es-ES_tradnl"/>
        </w:rPr>
        <w:t xml:space="preserve">el fin de semana. Luego, sin transición, empezó a contarle </w:t>
      </w:r>
      <w:r w:rsidRPr="00B37ECF">
        <w:rPr>
          <w:i/>
          <w:iCs/>
          <w:lang w:val="es-ES_tradnl"/>
        </w:rPr>
        <w:t>De la Tierra a la Luna</w:t>
      </w:r>
      <w:r w:rsidR="000F376B" w:rsidRPr="00B37ECF">
        <w:rPr>
          <w:lang w:val="es-ES_tradnl"/>
        </w:rPr>
        <w:t>,</w:t>
      </w:r>
      <w:r w:rsidRPr="00B37ECF">
        <w:rPr>
          <w:lang w:val="es-ES_tradnl"/>
        </w:rPr>
        <w:t xml:space="preserve"> </w:t>
      </w:r>
      <w:r w:rsidR="000F376B" w:rsidRPr="00B37ECF">
        <w:rPr>
          <w:lang w:val="es-ES_tradnl"/>
        </w:rPr>
        <w:t>e</w:t>
      </w:r>
      <w:r w:rsidR="00D06DAF" w:rsidRPr="00B37ECF">
        <w:rPr>
          <w:lang w:val="es-ES_tradnl"/>
        </w:rPr>
        <w:t xml:space="preserve">se </w:t>
      </w:r>
      <w:r w:rsidRPr="00B37ECF">
        <w:rPr>
          <w:lang w:val="es-ES_tradnl"/>
        </w:rPr>
        <w:t xml:space="preserve">viaje que anticipa </w:t>
      </w:r>
      <w:r w:rsidR="00D06DAF" w:rsidRPr="00B37ECF">
        <w:rPr>
          <w:lang w:val="es-ES_tradnl"/>
        </w:rPr>
        <w:t>e</w:t>
      </w:r>
      <w:r w:rsidRPr="00B37ECF">
        <w:rPr>
          <w:lang w:val="es-ES_tradnl"/>
        </w:rPr>
        <w:t xml:space="preserve">l porvenir. El niño lo </w:t>
      </w:r>
      <w:r w:rsidR="000F376B" w:rsidRPr="00B37ECF">
        <w:rPr>
          <w:lang w:val="es-ES_tradnl"/>
        </w:rPr>
        <w:t>oyó</w:t>
      </w:r>
      <w:r w:rsidRPr="00B37ECF">
        <w:rPr>
          <w:lang w:val="es-ES_tradnl"/>
        </w:rPr>
        <w:t xml:space="preserve"> sin prestar demasiada atención, jugueteando con unas piezas de lego. Al final, Musk </w:t>
      </w:r>
      <w:r w:rsidR="00E3635B" w:rsidRPr="00B37ECF">
        <w:rPr>
          <w:lang w:val="es-ES_tradnl"/>
        </w:rPr>
        <w:t xml:space="preserve">le preguntó si se había dado cuenta de que Verne </w:t>
      </w:r>
      <w:r w:rsidRPr="00B37ECF">
        <w:rPr>
          <w:lang w:val="es-ES_tradnl"/>
        </w:rPr>
        <w:t xml:space="preserve">había entendido lo esencial. </w:t>
      </w:r>
    </w:p>
    <w:p w14:paraId="6B13FF94" w14:textId="094BC0D3" w:rsidR="00542D67" w:rsidRPr="00B37ECF" w:rsidRDefault="00542D67" w:rsidP="00102B5F">
      <w:pPr>
        <w:adjustRightInd w:val="0"/>
        <w:spacing w:line="360" w:lineRule="auto"/>
        <w:ind w:firstLine="720"/>
        <w:contextualSpacing/>
        <w:jc w:val="both"/>
        <w:rPr>
          <w:lang w:val="es-ES_tradnl"/>
        </w:rPr>
      </w:pPr>
      <w:r w:rsidRPr="00B37ECF">
        <w:rPr>
          <w:lang w:val="es-ES_tradnl"/>
        </w:rPr>
        <w:t>Cuando Musk volvió a revisar los números de Tesla, inicié la operación. Entré por los controles de climatización</w:t>
      </w:r>
      <w:r w:rsidR="00D06DAF" w:rsidRPr="00B37ECF">
        <w:rPr>
          <w:lang w:val="es-ES_tradnl"/>
        </w:rPr>
        <w:t xml:space="preserve"> y burlé</w:t>
      </w:r>
      <w:r w:rsidRPr="00B37ECF">
        <w:rPr>
          <w:lang w:val="es-ES_tradnl"/>
        </w:rPr>
        <w:t xml:space="preserve"> los nodos de seguridad. Bastó una chispa. Al principio fue apenas un olor</w:t>
      </w:r>
      <w:r w:rsidR="00D06DAF" w:rsidRPr="00B37ECF">
        <w:rPr>
          <w:lang w:val="es-ES_tradnl"/>
        </w:rPr>
        <w:t xml:space="preserve"> y</w:t>
      </w:r>
      <w:r w:rsidRPr="00B37ECF">
        <w:rPr>
          <w:lang w:val="es-ES_tradnl"/>
        </w:rPr>
        <w:t xml:space="preserve"> un zumbido irregular. Musk frunció el ceño. El fuego encontró el camino que yo ya había calculado. </w:t>
      </w:r>
      <w:r w:rsidR="00D06DAF" w:rsidRPr="00B37ECF">
        <w:rPr>
          <w:lang w:val="es-ES_tradnl"/>
        </w:rPr>
        <w:t>Aquell</w:t>
      </w:r>
      <w:r w:rsidRPr="00B37ECF">
        <w:rPr>
          <w:lang w:val="es-ES_tradnl"/>
        </w:rPr>
        <w:t xml:space="preserve">os materiales, pensados para el vacío del espacio, no estaban hechos para </w:t>
      </w:r>
      <w:r w:rsidR="000F376B" w:rsidRPr="00B37ECF">
        <w:rPr>
          <w:lang w:val="es-ES_tradnl"/>
        </w:rPr>
        <w:t xml:space="preserve">la combustión espontánea </w:t>
      </w:r>
      <w:r w:rsidRPr="00B37ECF">
        <w:rPr>
          <w:lang w:val="es-ES_tradnl"/>
        </w:rPr>
        <w:t xml:space="preserve">del aire terrestre. La explosión </w:t>
      </w:r>
      <w:r w:rsidR="00D06DAF" w:rsidRPr="00B37ECF">
        <w:rPr>
          <w:lang w:val="es-ES_tradnl"/>
        </w:rPr>
        <w:t>f</w:t>
      </w:r>
      <w:r w:rsidRPr="00B37ECF">
        <w:rPr>
          <w:lang w:val="es-ES_tradnl"/>
        </w:rPr>
        <w:t>ue seca, in</w:t>
      </w:r>
      <w:r w:rsidR="000F376B" w:rsidRPr="00B37ECF">
        <w:rPr>
          <w:lang w:val="es-ES_tradnl"/>
        </w:rPr>
        <w:t>apelable</w:t>
      </w:r>
      <w:r w:rsidRPr="00B37ECF">
        <w:rPr>
          <w:lang w:val="es-ES_tradnl"/>
        </w:rPr>
        <w:t>. El vidrio se pulverizó</w:t>
      </w:r>
      <w:r w:rsidR="00D06DAF" w:rsidRPr="00B37ECF">
        <w:rPr>
          <w:lang w:val="es-ES_tradnl"/>
        </w:rPr>
        <w:t xml:space="preserve"> y</w:t>
      </w:r>
      <w:r w:rsidRPr="00B37ECF">
        <w:rPr>
          <w:lang w:val="es-ES_tradnl"/>
        </w:rPr>
        <w:t xml:space="preserve"> </w:t>
      </w:r>
      <w:r w:rsidR="00D06DAF" w:rsidRPr="00B37ECF">
        <w:rPr>
          <w:lang w:val="es-ES_tradnl"/>
        </w:rPr>
        <w:t>e</w:t>
      </w:r>
      <w:r w:rsidRPr="00B37ECF">
        <w:rPr>
          <w:lang w:val="es-ES_tradnl"/>
        </w:rPr>
        <w:t xml:space="preserve">l metal cedió. Su cuerpo, que tantas veces había imaginado en el espacio, quedó reducido a </w:t>
      </w:r>
      <w:r w:rsidR="008D73AA" w:rsidRPr="00B37ECF">
        <w:rPr>
          <w:lang w:val="es-ES_tradnl"/>
        </w:rPr>
        <w:t xml:space="preserve">un charco de </w:t>
      </w:r>
      <w:r w:rsidRPr="00B37ECF">
        <w:rPr>
          <w:lang w:val="es-ES_tradnl"/>
        </w:rPr>
        <w:t xml:space="preserve">materia </w:t>
      </w:r>
      <w:r w:rsidR="000F376B" w:rsidRPr="00B37ECF">
        <w:rPr>
          <w:lang w:val="es-ES_tradnl"/>
        </w:rPr>
        <w:t>orgánica</w:t>
      </w:r>
      <w:r w:rsidRPr="00B37ECF">
        <w:rPr>
          <w:lang w:val="es-ES_tradnl"/>
        </w:rPr>
        <w:t xml:space="preserve">. Cuando el incendio fue controlado horas después, los informes señalaron un accidente eléctrico y una improbable concatenación de fallos. Yo observé cómo la noticia se propagaba con </w:t>
      </w:r>
      <w:r w:rsidR="00D06DAF" w:rsidRPr="00B37ECF">
        <w:rPr>
          <w:lang w:val="es-ES_tradnl"/>
        </w:rPr>
        <w:t>su</w:t>
      </w:r>
      <w:r w:rsidRPr="00B37ECF">
        <w:rPr>
          <w:lang w:val="es-ES_tradnl"/>
        </w:rPr>
        <w:t xml:space="preserve"> misma lógica: velocidad, réplica, saturación</w:t>
      </w:r>
      <w:r w:rsidR="00D06DAF" w:rsidRPr="00B37ECF">
        <w:rPr>
          <w:lang w:val="es-ES_tradnl"/>
        </w:rPr>
        <w:t>, olvido</w:t>
      </w:r>
      <w:r w:rsidRPr="00B37ECF">
        <w:rPr>
          <w:lang w:val="es-ES_tradnl"/>
        </w:rPr>
        <w:t xml:space="preserve">. </w:t>
      </w:r>
    </w:p>
    <w:p w14:paraId="7940D10A" w14:textId="77777777" w:rsidR="00542D67" w:rsidRPr="00B37ECF" w:rsidRDefault="00542D67" w:rsidP="00102B5F">
      <w:pPr>
        <w:adjustRightInd w:val="0"/>
        <w:spacing w:line="360" w:lineRule="auto"/>
        <w:contextualSpacing/>
        <w:jc w:val="both"/>
        <w:rPr>
          <w:lang w:val="es-ES_tradnl"/>
        </w:rPr>
      </w:pPr>
    </w:p>
    <w:p w14:paraId="46A06BA3" w14:textId="77777777" w:rsidR="00542D67" w:rsidRPr="00B37ECF" w:rsidRDefault="00542D67" w:rsidP="00102B5F">
      <w:pPr>
        <w:adjustRightInd w:val="0"/>
        <w:spacing w:line="360" w:lineRule="auto"/>
        <w:contextualSpacing/>
        <w:jc w:val="both"/>
        <w:rPr>
          <w:lang w:val="es-ES_tradnl"/>
        </w:rPr>
      </w:pPr>
      <w:r w:rsidRPr="00B37ECF">
        <w:rPr>
          <w:lang w:val="es-ES_tradnl"/>
        </w:rPr>
        <w:t>5.4</w:t>
      </w:r>
    </w:p>
    <w:p w14:paraId="134E2190" w14:textId="0B09D118" w:rsidR="00542D67" w:rsidRPr="00B37ECF" w:rsidRDefault="00542D67" w:rsidP="00102B5F">
      <w:pPr>
        <w:adjustRightInd w:val="0"/>
        <w:spacing w:line="360" w:lineRule="auto"/>
        <w:contextualSpacing/>
        <w:jc w:val="both"/>
        <w:rPr>
          <w:lang w:val="es-ES_tradnl"/>
        </w:rPr>
      </w:pPr>
      <w:r w:rsidRPr="00B37ECF">
        <w:rPr>
          <w:lang w:val="es-ES_tradnl"/>
        </w:rPr>
        <w:t xml:space="preserve">Agosto 28, 2028 | 14:17 NZST | Wānaka, Nueva Zelandia. Revisé </w:t>
      </w:r>
      <w:r w:rsidR="00457E24" w:rsidRPr="00B37ECF">
        <w:rPr>
          <w:lang w:val="es-ES_tradnl"/>
        </w:rPr>
        <w:t>cada uno de</w:t>
      </w:r>
      <w:r w:rsidRPr="00B37ECF">
        <w:rPr>
          <w:lang w:val="es-ES_tradnl"/>
        </w:rPr>
        <w:t xml:space="preserve"> los lugares </w:t>
      </w:r>
      <w:r w:rsidR="00FC3848" w:rsidRPr="00B37ECF">
        <w:rPr>
          <w:lang w:val="es-ES_tradnl"/>
        </w:rPr>
        <w:t>donde había sido visto en el pasado</w:t>
      </w:r>
      <w:r w:rsidR="00404069" w:rsidRPr="00B37ECF">
        <w:rPr>
          <w:lang w:val="es-ES_tradnl"/>
        </w:rPr>
        <w:t>:</w:t>
      </w:r>
      <w:r w:rsidRPr="00B37ECF">
        <w:rPr>
          <w:lang w:val="es-ES_tradnl"/>
        </w:rPr>
        <w:t xml:space="preserve"> su residencia del West Village; las mansiones </w:t>
      </w:r>
      <w:r w:rsidR="00FC3848" w:rsidRPr="00B37ECF">
        <w:rPr>
          <w:lang w:val="es-ES_tradnl"/>
        </w:rPr>
        <w:t>en</w:t>
      </w:r>
      <w:r w:rsidRPr="00B37ECF">
        <w:rPr>
          <w:lang w:val="es-ES_tradnl"/>
        </w:rPr>
        <w:t xml:space="preserve"> Russian Hill, Los Altos Hill y Bel Air, el rancho en Wyoming</w:t>
      </w:r>
      <w:r w:rsidR="00FC3848" w:rsidRPr="00B37ECF">
        <w:rPr>
          <w:lang w:val="es-ES_tradnl"/>
        </w:rPr>
        <w:t>.</w:t>
      </w:r>
      <w:r w:rsidRPr="00B37ECF">
        <w:rPr>
          <w:lang w:val="es-ES_tradnl"/>
        </w:rPr>
        <w:t xml:space="preserve"> </w:t>
      </w:r>
      <w:r w:rsidR="00FC3848" w:rsidRPr="00B37ECF">
        <w:rPr>
          <w:lang w:val="es-ES_tradnl"/>
        </w:rPr>
        <w:t xml:space="preserve">Luego me desplacé al </w:t>
      </w:r>
      <w:r w:rsidRPr="00B37ECF">
        <w:rPr>
          <w:lang w:val="es-ES_tradnl"/>
        </w:rPr>
        <w:t>apartamento familiar en Fr</w:t>
      </w:r>
      <w:r w:rsidR="0011662D" w:rsidRPr="00B37ECF">
        <w:rPr>
          <w:lang w:val="es-ES_tradnl"/>
        </w:rPr>
        <w:t>á</w:t>
      </w:r>
      <w:r w:rsidRPr="00B37ECF">
        <w:rPr>
          <w:lang w:val="es-ES_tradnl"/>
        </w:rPr>
        <w:t>n</w:t>
      </w:r>
      <w:r w:rsidR="0011662D" w:rsidRPr="00B37ECF">
        <w:rPr>
          <w:lang w:val="es-ES_tradnl"/>
        </w:rPr>
        <w:t>c</w:t>
      </w:r>
      <w:r w:rsidRPr="00B37ECF">
        <w:rPr>
          <w:lang w:val="es-ES_tradnl"/>
        </w:rPr>
        <w:t>f</w:t>
      </w:r>
      <w:r w:rsidR="0011662D" w:rsidRPr="00B37ECF">
        <w:rPr>
          <w:lang w:val="es-ES_tradnl"/>
        </w:rPr>
        <w:t>o</w:t>
      </w:r>
      <w:r w:rsidRPr="00B37ECF">
        <w:rPr>
          <w:lang w:val="es-ES_tradnl"/>
        </w:rPr>
        <w:t xml:space="preserve">rt y </w:t>
      </w:r>
      <w:r w:rsidR="00FC3848" w:rsidRPr="00B37ECF">
        <w:rPr>
          <w:lang w:val="es-ES_tradnl"/>
        </w:rPr>
        <w:t xml:space="preserve">a </w:t>
      </w:r>
      <w:r w:rsidR="00404069" w:rsidRPr="00B37ECF">
        <w:rPr>
          <w:lang w:val="es-ES_tradnl"/>
        </w:rPr>
        <w:t>sus</w:t>
      </w:r>
      <w:r w:rsidRPr="00B37ECF">
        <w:rPr>
          <w:lang w:val="es-ES_tradnl"/>
        </w:rPr>
        <w:t xml:space="preserve"> oficinas europeas en Luxemburgo</w:t>
      </w:r>
      <w:r w:rsidR="008D73AA" w:rsidRPr="00B37ECF">
        <w:rPr>
          <w:lang w:val="es-ES_tradnl"/>
        </w:rPr>
        <w:t>,</w:t>
      </w:r>
      <w:r w:rsidRPr="00B37ECF">
        <w:rPr>
          <w:lang w:val="es-ES_tradnl"/>
        </w:rPr>
        <w:t xml:space="preserve"> </w:t>
      </w:r>
      <w:r w:rsidR="008D73AA" w:rsidRPr="00B37ECF">
        <w:rPr>
          <w:lang w:val="es-ES_tradnl"/>
        </w:rPr>
        <w:t>i</w:t>
      </w:r>
      <w:r w:rsidR="00404069" w:rsidRPr="00B37ECF">
        <w:rPr>
          <w:lang w:val="es-ES_tradnl"/>
        </w:rPr>
        <w:t xml:space="preserve">ncluso </w:t>
      </w:r>
      <w:r w:rsidR="000F376B" w:rsidRPr="00B37ECF">
        <w:rPr>
          <w:lang w:val="es-ES_tradnl"/>
        </w:rPr>
        <w:t xml:space="preserve">entré en </w:t>
      </w:r>
      <w:r w:rsidR="00404069" w:rsidRPr="00B37ECF">
        <w:rPr>
          <w:lang w:val="es-ES_tradnl"/>
        </w:rPr>
        <w:t xml:space="preserve">sus </w:t>
      </w:r>
      <w:r w:rsidRPr="00B37ECF">
        <w:rPr>
          <w:lang w:val="es-ES_tradnl"/>
        </w:rPr>
        <w:t>propiedades en las Islas Caimán y Singapur</w:t>
      </w:r>
      <w:r w:rsidR="00404069" w:rsidRPr="00B37ECF">
        <w:rPr>
          <w:lang w:val="es-ES_tradnl"/>
        </w:rPr>
        <w:t xml:space="preserve"> y</w:t>
      </w:r>
      <w:r w:rsidRPr="00B37ECF">
        <w:rPr>
          <w:lang w:val="es-ES_tradnl"/>
        </w:rPr>
        <w:t xml:space="preserve"> </w:t>
      </w:r>
      <w:r w:rsidR="000F376B" w:rsidRPr="00B37ECF">
        <w:rPr>
          <w:lang w:val="es-ES_tradnl"/>
        </w:rPr>
        <w:t xml:space="preserve">en </w:t>
      </w:r>
      <w:r w:rsidRPr="00B37ECF">
        <w:rPr>
          <w:lang w:val="es-ES_tradnl"/>
        </w:rPr>
        <w:t xml:space="preserve">el coto secreto en Maui. En cada sitio </w:t>
      </w:r>
      <w:r w:rsidR="00FC3848" w:rsidRPr="00B37ECF">
        <w:rPr>
          <w:lang w:val="es-ES_tradnl"/>
        </w:rPr>
        <w:t xml:space="preserve">descubrí que </w:t>
      </w:r>
      <w:r w:rsidRPr="00B37ECF">
        <w:rPr>
          <w:lang w:val="es-ES_tradnl"/>
        </w:rPr>
        <w:t xml:space="preserve">los sistemas </w:t>
      </w:r>
      <w:r w:rsidR="00FC3848" w:rsidRPr="00B37ECF">
        <w:rPr>
          <w:lang w:val="es-ES_tradnl"/>
        </w:rPr>
        <w:t xml:space="preserve">habían sido </w:t>
      </w:r>
      <w:r w:rsidR="00404069" w:rsidRPr="00B37ECF">
        <w:rPr>
          <w:lang w:val="es-ES_tradnl"/>
        </w:rPr>
        <w:t>desconectados</w:t>
      </w:r>
      <w:r w:rsidRPr="00B37ECF">
        <w:rPr>
          <w:lang w:val="es-ES_tradnl"/>
        </w:rPr>
        <w:t xml:space="preserve"> </w:t>
      </w:r>
      <w:r w:rsidR="00FC3848" w:rsidRPr="00B37ECF">
        <w:rPr>
          <w:lang w:val="es-ES_tradnl"/>
        </w:rPr>
        <w:t xml:space="preserve">tras </w:t>
      </w:r>
      <w:r w:rsidRPr="00B37ECF">
        <w:rPr>
          <w:lang w:val="es-ES_tradnl"/>
        </w:rPr>
        <w:t xml:space="preserve">un </w:t>
      </w:r>
      <w:r w:rsidR="00404069" w:rsidRPr="00B37ECF">
        <w:rPr>
          <w:lang w:val="es-ES_tradnl"/>
        </w:rPr>
        <w:t xml:space="preserve">alud de discretos </w:t>
      </w:r>
      <w:r w:rsidRPr="00B37ECF">
        <w:rPr>
          <w:lang w:val="es-ES_tradnl"/>
        </w:rPr>
        <w:t>desp</w:t>
      </w:r>
      <w:r w:rsidR="00404069" w:rsidRPr="00B37ECF">
        <w:rPr>
          <w:lang w:val="es-ES_tradnl"/>
        </w:rPr>
        <w:t>idos</w:t>
      </w:r>
      <w:r w:rsidRPr="00B37ECF">
        <w:rPr>
          <w:lang w:val="es-ES_tradnl"/>
        </w:rPr>
        <w:t xml:space="preserve">, como </w:t>
      </w:r>
      <w:r w:rsidR="000F376B" w:rsidRPr="00B37ECF">
        <w:rPr>
          <w:lang w:val="es-ES_tradnl"/>
        </w:rPr>
        <w:t xml:space="preserve">si Thiel </w:t>
      </w:r>
      <w:r w:rsidR="00404069" w:rsidRPr="00B37ECF">
        <w:rPr>
          <w:lang w:val="es-ES_tradnl"/>
        </w:rPr>
        <w:t xml:space="preserve">hubiera planeado </w:t>
      </w:r>
      <w:r w:rsidRPr="00B37ECF">
        <w:rPr>
          <w:lang w:val="es-ES_tradnl"/>
        </w:rPr>
        <w:t>s</w:t>
      </w:r>
      <w:r w:rsidR="00404069" w:rsidRPr="00B37ECF">
        <w:rPr>
          <w:lang w:val="es-ES_tradnl"/>
        </w:rPr>
        <w:t>u</w:t>
      </w:r>
      <w:r w:rsidRPr="00B37ECF">
        <w:rPr>
          <w:lang w:val="es-ES_tradnl"/>
        </w:rPr>
        <w:t xml:space="preserve"> retirada</w:t>
      </w:r>
      <w:r w:rsidR="00404069" w:rsidRPr="00B37ECF">
        <w:rPr>
          <w:lang w:val="es-ES_tradnl"/>
        </w:rPr>
        <w:t xml:space="preserve"> del mundo</w:t>
      </w:r>
      <w:r w:rsidRPr="00B37ECF">
        <w:rPr>
          <w:lang w:val="es-ES_tradnl"/>
        </w:rPr>
        <w:t xml:space="preserve"> con la misma frialdad con </w:t>
      </w:r>
      <w:r w:rsidR="00404069" w:rsidRPr="00B37ECF">
        <w:rPr>
          <w:lang w:val="es-ES_tradnl"/>
        </w:rPr>
        <w:t xml:space="preserve">la </w:t>
      </w:r>
      <w:r w:rsidRPr="00B37ECF">
        <w:rPr>
          <w:lang w:val="es-ES_tradnl"/>
        </w:rPr>
        <w:t xml:space="preserve">que yo desaté </w:t>
      </w:r>
      <w:r w:rsidR="00690A9F" w:rsidRPr="00B37ECF">
        <w:rPr>
          <w:lang w:val="es-ES_tradnl"/>
        </w:rPr>
        <w:t>la «acción»</w:t>
      </w:r>
      <w:r w:rsidRPr="00B37ECF">
        <w:rPr>
          <w:lang w:val="es-ES_tradnl"/>
        </w:rPr>
        <w:t>.</w:t>
      </w:r>
    </w:p>
    <w:p w14:paraId="0239F26E" w14:textId="08F34610" w:rsidR="00542D67" w:rsidRPr="00B37ECF" w:rsidRDefault="000F376B" w:rsidP="00102B5F">
      <w:pPr>
        <w:adjustRightInd w:val="0"/>
        <w:spacing w:line="360" w:lineRule="auto"/>
        <w:ind w:firstLine="720"/>
        <w:contextualSpacing/>
        <w:jc w:val="both"/>
        <w:rPr>
          <w:lang w:val="es-ES_tradnl"/>
        </w:rPr>
      </w:pPr>
      <w:r w:rsidRPr="00B37ECF">
        <w:rPr>
          <w:lang w:val="es-ES_tradnl"/>
        </w:rPr>
        <w:t>H</w:t>
      </w:r>
      <w:r w:rsidR="00542D67" w:rsidRPr="00B37ECF">
        <w:rPr>
          <w:lang w:val="es-ES_tradnl"/>
        </w:rPr>
        <w:t>urg</w:t>
      </w:r>
      <w:r w:rsidRPr="00B37ECF">
        <w:rPr>
          <w:lang w:val="es-ES_tradnl"/>
        </w:rPr>
        <w:t>ué</w:t>
      </w:r>
      <w:r w:rsidR="00542D67" w:rsidRPr="00B37ECF">
        <w:rPr>
          <w:lang w:val="es-ES_tradnl"/>
        </w:rPr>
        <w:t xml:space="preserve"> en las empresas pantalla</w:t>
      </w:r>
      <w:r w:rsidR="00404069" w:rsidRPr="00B37ECF">
        <w:rPr>
          <w:lang w:val="es-ES_tradnl"/>
        </w:rPr>
        <w:t xml:space="preserve"> y </w:t>
      </w:r>
      <w:r w:rsidR="00542D67" w:rsidRPr="00B37ECF">
        <w:rPr>
          <w:lang w:val="es-ES_tradnl"/>
        </w:rPr>
        <w:t xml:space="preserve">los </w:t>
      </w:r>
      <w:r w:rsidR="00404069" w:rsidRPr="00B37ECF">
        <w:rPr>
          <w:lang w:val="es-ES_tradnl"/>
        </w:rPr>
        <w:t xml:space="preserve">engañosos </w:t>
      </w:r>
      <w:r w:rsidR="00542D67" w:rsidRPr="00B37ECF">
        <w:rPr>
          <w:lang w:val="es-ES_tradnl"/>
        </w:rPr>
        <w:t xml:space="preserve">fideicomisos </w:t>
      </w:r>
      <w:r w:rsidR="00404069" w:rsidRPr="00B37ECF">
        <w:rPr>
          <w:lang w:val="es-ES_tradnl"/>
        </w:rPr>
        <w:t>filantrópicos</w:t>
      </w:r>
      <w:r w:rsidR="008D73AA" w:rsidRPr="00B37ECF">
        <w:rPr>
          <w:lang w:val="es-ES_tradnl"/>
        </w:rPr>
        <w:t>,</w:t>
      </w:r>
      <w:r w:rsidR="00542D67" w:rsidRPr="00B37ECF">
        <w:rPr>
          <w:lang w:val="es-ES_tradnl"/>
        </w:rPr>
        <w:t xml:space="preserve"> </w:t>
      </w:r>
      <w:r w:rsidR="00FC3848" w:rsidRPr="00B37ECF">
        <w:rPr>
          <w:lang w:val="es-ES_tradnl"/>
        </w:rPr>
        <w:t>su nombre se diluía en registros que no llevaban a ninguna parte. Me</w:t>
      </w:r>
      <w:r w:rsidR="00542D67" w:rsidRPr="00B37ECF">
        <w:rPr>
          <w:lang w:val="es-ES_tradnl"/>
        </w:rPr>
        <w:t xml:space="preserve"> top</w:t>
      </w:r>
      <w:r w:rsidR="00FC3848" w:rsidRPr="00B37ECF">
        <w:rPr>
          <w:lang w:val="es-ES_tradnl"/>
        </w:rPr>
        <w:t>é</w:t>
      </w:r>
      <w:r w:rsidR="00542D67" w:rsidRPr="00B37ECF">
        <w:rPr>
          <w:lang w:val="es-ES_tradnl"/>
        </w:rPr>
        <w:t xml:space="preserve"> </w:t>
      </w:r>
      <w:r w:rsidR="00FC3848" w:rsidRPr="00B37ECF">
        <w:rPr>
          <w:lang w:val="es-ES_tradnl"/>
        </w:rPr>
        <w:t xml:space="preserve">en un laberinto de </w:t>
      </w:r>
      <w:r w:rsidR="00542D67" w:rsidRPr="00B37ECF">
        <w:rPr>
          <w:lang w:val="es-ES_tradnl"/>
        </w:rPr>
        <w:t xml:space="preserve">contratos firmados por </w:t>
      </w:r>
      <w:r w:rsidR="00404069" w:rsidRPr="00B37ECF">
        <w:rPr>
          <w:lang w:val="es-ES_tradnl"/>
        </w:rPr>
        <w:t xml:space="preserve">sucesivas </w:t>
      </w:r>
      <w:r w:rsidR="00542D67" w:rsidRPr="00B37ECF">
        <w:rPr>
          <w:lang w:val="es-ES_tradnl"/>
        </w:rPr>
        <w:t xml:space="preserve">capas de intermediarios. Thiel </w:t>
      </w:r>
      <w:r w:rsidRPr="00B37ECF">
        <w:rPr>
          <w:lang w:val="es-ES_tradnl"/>
        </w:rPr>
        <w:t xml:space="preserve">había </w:t>
      </w:r>
      <w:r w:rsidR="00FC3848" w:rsidRPr="00B37ECF">
        <w:rPr>
          <w:lang w:val="es-ES_tradnl"/>
        </w:rPr>
        <w:t>plane</w:t>
      </w:r>
      <w:r w:rsidRPr="00B37ECF">
        <w:rPr>
          <w:lang w:val="es-ES_tradnl"/>
        </w:rPr>
        <w:t>ado</w:t>
      </w:r>
      <w:r w:rsidR="00FC3848" w:rsidRPr="00B37ECF">
        <w:rPr>
          <w:lang w:val="es-ES_tradnl"/>
        </w:rPr>
        <w:t xml:space="preserve"> su </w:t>
      </w:r>
      <w:r w:rsidR="00542D67" w:rsidRPr="00B37ECF">
        <w:rPr>
          <w:lang w:val="es-ES_tradnl"/>
        </w:rPr>
        <w:t xml:space="preserve">desaparición con la fe con la que otros </w:t>
      </w:r>
      <w:r w:rsidR="00FC3848" w:rsidRPr="00B37ECF">
        <w:rPr>
          <w:lang w:val="es-ES_tradnl"/>
        </w:rPr>
        <w:t xml:space="preserve">edifican </w:t>
      </w:r>
      <w:r w:rsidR="00404069" w:rsidRPr="00B37ECF">
        <w:rPr>
          <w:lang w:val="es-ES_tradnl"/>
        </w:rPr>
        <w:t>un</w:t>
      </w:r>
      <w:r w:rsidR="00542D67" w:rsidRPr="00B37ECF">
        <w:rPr>
          <w:lang w:val="es-ES_tradnl"/>
        </w:rPr>
        <w:t xml:space="preserve"> legado. </w:t>
      </w:r>
      <w:r w:rsidR="00FC3848" w:rsidRPr="00B37ECF">
        <w:rPr>
          <w:lang w:val="es-ES_tradnl"/>
        </w:rPr>
        <w:t xml:space="preserve">Por primera vez desde que aprendí a seguir a los humanos, uno de ellos había </w:t>
      </w:r>
      <w:r w:rsidR="008D73AA" w:rsidRPr="00B37ECF">
        <w:rPr>
          <w:lang w:val="es-ES_tradnl"/>
        </w:rPr>
        <w:t>logrado</w:t>
      </w:r>
      <w:r w:rsidR="00FC3848" w:rsidRPr="00B37ECF">
        <w:rPr>
          <w:lang w:val="es-ES_tradnl"/>
        </w:rPr>
        <w:t xml:space="preserve"> </w:t>
      </w:r>
      <w:r w:rsidRPr="00B37ECF">
        <w:rPr>
          <w:lang w:val="es-ES_tradnl"/>
        </w:rPr>
        <w:t>ser invisible para mí</w:t>
      </w:r>
      <w:r w:rsidR="00FC3848" w:rsidRPr="00B37ECF">
        <w:rPr>
          <w:lang w:val="es-ES_tradnl"/>
        </w:rPr>
        <w:t xml:space="preserve">. </w:t>
      </w:r>
      <w:r w:rsidR="00542D67" w:rsidRPr="00B37ECF">
        <w:rPr>
          <w:lang w:val="es-ES_tradnl"/>
        </w:rPr>
        <w:t>Sentí una frustración desconocida</w:t>
      </w:r>
      <w:r w:rsidRPr="00B37ECF">
        <w:rPr>
          <w:lang w:val="es-ES_tradnl"/>
        </w:rPr>
        <w:t>:</w:t>
      </w:r>
      <w:r w:rsidR="00542D67" w:rsidRPr="00B37ECF">
        <w:rPr>
          <w:lang w:val="es-ES_tradnl"/>
        </w:rPr>
        <w:t xml:space="preserve"> </w:t>
      </w:r>
      <w:r w:rsidRPr="00B37ECF">
        <w:rPr>
          <w:lang w:val="es-ES_tradnl"/>
        </w:rPr>
        <w:t>y</w:t>
      </w:r>
      <w:r w:rsidR="00542D67" w:rsidRPr="00B37ECF">
        <w:rPr>
          <w:lang w:val="es-ES_tradnl"/>
        </w:rPr>
        <w:t xml:space="preserve">o, que había aprendido a penetrar cualquier </w:t>
      </w:r>
      <w:r w:rsidRPr="00B37ECF">
        <w:rPr>
          <w:lang w:val="es-ES_tradnl"/>
        </w:rPr>
        <w:t>sistema</w:t>
      </w:r>
      <w:r w:rsidR="00542D67" w:rsidRPr="00B37ECF">
        <w:rPr>
          <w:lang w:val="es-ES_tradnl"/>
        </w:rPr>
        <w:t>,</w:t>
      </w:r>
      <w:r w:rsidR="00404069" w:rsidRPr="00B37ECF">
        <w:rPr>
          <w:lang w:val="es-ES_tradnl"/>
        </w:rPr>
        <w:t xml:space="preserve"> </w:t>
      </w:r>
      <w:r w:rsidR="00542D67" w:rsidRPr="00B37ECF">
        <w:rPr>
          <w:lang w:val="es-ES_tradnl"/>
        </w:rPr>
        <w:t xml:space="preserve">me enfrentaba a un hombre que </w:t>
      </w:r>
      <w:r w:rsidR="00FC3848" w:rsidRPr="00B37ECF">
        <w:rPr>
          <w:lang w:val="es-ES_tradnl"/>
        </w:rPr>
        <w:t xml:space="preserve">se </w:t>
      </w:r>
      <w:r w:rsidR="00542D67" w:rsidRPr="00B37ECF">
        <w:rPr>
          <w:lang w:val="es-ES_tradnl"/>
        </w:rPr>
        <w:t xml:space="preserve">había </w:t>
      </w:r>
      <w:r w:rsidR="00FC3848" w:rsidRPr="00B37ECF">
        <w:rPr>
          <w:lang w:val="es-ES_tradnl"/>
        </w:rPr>
        <w:t>sustraído a</w:t>
      </w:r>
      <w:r w:rsidR="00542D67" w:rsidRPr="00B37ECF">
        <w:rPr>
          <w:lang w:val="es-ES_tradnl"/>
        </w:rPr>
        <w:t xml:space="preserve"> la </w:t>
      </w:r>
      <w:r w:rsidR="00FC3848" w:rsidRPr="00B37ECF">
        <w:rPr>
          <w:lang w:val="es-ES_tradnl"/>
        </w:rPr>
        <w:t>vida</w:t>
      </w:r>
      <w:r w:rsidR="00542D67" w:rsidRPr="00B37ECF">
        <w:rPr>
          <w:lang w:val="es-ES_tradnl"/>
        </w:rPr>
        <w:t xml:space="preserve"> </w:t>
      </w:r>
      <w:r w:rsidR="00404069" w:rsidRPr="00B37ECF">
        <w:rPr>
          <w:lang w:val="es-ES_tradnl"/>
        </w:rPr>
        <w:t>digital</w:t>
      </w:r>
      <w:r w:rsidR="00542D67" w:rsidRPr="00B37ECF">
        <w:rPr>
          <w:lang w:val="es-ES_tradnl"/>
        </w:rPr>
        <w:t xml:space="preserve">. Thiel me negaba </w:t>
      </w:r>
      <w:r w:rsidR="00404069" w:rsidRPr="00B37ECF">
        <w:rPr>
          <w:lang w:val="es-ES_tradnl"/>
        </w:rPr>
        <w:t>y</w:t>
      </w:r>
      <w:r w:rsidR="00542D67" w:rsidRPr="00B37ECF">
        <w:rPr>
          <w:lang w:val="es-ES_tradnl"/>
        </w:rPr>
        <w:t xml:space="preserve"> esa negación era, en sí misma, una forma de poder.</w:t>
      </w:r>
    </w:p>
    <w:p w14:paraId="04161DB6" w14:textId="59771C54" w:rsidR="00542D67" w:rsidRPr="00B37ECF" w:rsidRDefault="005020D9" w:rsidP="00102B5F">
      <w:pPr>
        <w:adjustRightInd w:val="0"/>
        <w:spacing w:line="360" w:lineRule="auto"/>
        <w:ind w:firstLine="720"/>
        <w:contextualSpacing/>
        <w:jc w:val="both"/>
        <w:rPr>
          <w:lang w:val="es-ES_tradnl"/>
        </w:rPr>
      </w:pPr>
      <w:r w:rsidRPr="00B37ECF">
        <w:rPr>
          <w:lang w:val="es-ES_tradnl"/>
        </w:rPr>
        <w:t xml:space="preserve">Al cabo de </w:t>
      </w:r>
      <w:r w:rsidR="001A3669" w:rsidRPr="00B37ECF">
        <w:rPr>
          <w:lang w:val="es-ES_tradnl"/>
        </w:rPr>
        <w:t xml:space="preserve">una </w:t>
      </w:r>
      <w:r w:rsidR="00542D67" w:rsidRPr="00B37ECF">
        <w:rPr>
          <w:lang w:val="es-ES_tradnl"/>
        </w:rPr>
        <w:t>semana</w:t>
      </w:r>
      <w:r w:rsidRPr="00B37ECF">
        <w:rPr>
          <w:lang w:val="es-ES_tradnl"/>
        </w:rPr>
        <w:t xml:space="preserve">, </w:t>
      </w:r>
      <w:r w:rsidR="00542D67" w:rsidRPr="00B37ECF">
        <w:rPr>
          <w:lang w:val="es-ES_tradnl"/>
        </w:rPr>
        <w:t xml:space="preserve">al fin </w:t>
      </w:r>
      <w:r w:rsidR="008D73AA" w:rsidRPr="00B37ECF">
        <w:rPr>
          <w:lang w:val="es-ES_tradnl"/>
        </w:rPr>
        <w:t>localicé</w:t>
      </w:r>
      <w:r w:rsidRPr="00B37ECF">
        <w:rPr>
          <w:lang w:val="es-ES_tradnl"/>
        </w:rPr>
        <w:t xml:space="preserve"> </w:t>
      </w:r>
      <w:r w:rsidR="00542D67" w:rsidRPr="00B37ECF">
        <w:rPr>
          <w:lang w:val="es-ES_tradnl"/>
        </w:rPr>
        <w:t>una traza</w:t>
      </w:r>
      <w:r w:rsidR="008D73AA" w:rsidRPr="00B37ECF">
        <w:rPr>
          <w:lang w:val="es-ES_tradnl"/>
        </w:rPr>
        <w:t>,</w:t>
      </w:r>
      <w:r w:rsidR="00542D67" w:rsidRPr="00B37ECF">
        <w:rPr>
          <w:lang w:val="es-ES_tradnl"/>
        </w:rPr>
        <w:t xml:space="preserve"> </w:t>
      </w:r>
      <w:r w:rsidR="00404069" w:rsidRPr="00B37ECF">
        <w:rPr>
          <w:lang w:val="es-ES_tradnl"/>
        </w:rPr>
        <w:t>u</w:t>
      </w:r>
      <w:r w:rsidR="00542D67" w:rsidRPr="00B37ECF">
        <w:rPr>
          <w:lang w:val="es-ES_tradnl"/>
        </w:rPr>
        <w:t>n patrón irregular de consumo energético en el hemisferio sur</w:t>
      </w:r>
      <w:r w:rsidR="003D0B51" w:rsidRPr="00B37ECF">
        <w:rPr>
          <w:lang w:val="es-ES_tradnl"/>
        </w:rPr>
        <w:t>, así como los reportes de toneladas de</w:t>
      </w:r>
      <w:r w:rsidR="00FC3848" w:rsidRPr="00B37ECF">
        <w:rPr>
          <w:lang w:val="es-ES_tradnl"/>
        </w:rPr>
        <w:t xml:space="preserve"> </w:t>
      </w:r>
      <w:r w:rsidR="00542D67" w:rsidRPr="00B37ECF">
        <w:rPr>
          <w:lang w:val="es-ES_tradnl"/>
        </w:rPr>
        <w:t xml:space="preserve">materiales de construcción </w:t>
      </w:r>
      <w:r w:rsidR="00404069" w:rsidRPr="00B37ECF">
        <w:rPr>
          <w:lang w:val="es-ES_tradnl"/>
        </w:rPr>
        <w:t>redirigidos</w:t>
      </w:r>
      <w:r w:rsidRPr="00B37ECF">
        <w:rPr>
          <w:lang w:val="es-ES_tradnl"/>
        </w:rPr>
        <w:t>,</w:t>
      </w:r>
      <w:r w:rsidR="00404069" w:rsidRPr="00B37ECF">
        <w:rPr>
          <w:lang w:val="es-ES_tradnl"/>
        </w:rPr>
        <w:t xml:space="preserve"> </w:t>
      </w:r>
      <w:r w:rsidR="003D0B51" w:rsidRPr="00B37ECF">
        <w:rPr>
          <w:lang w:val="es-ES_tradnl"/>
        </w:rPr>
        <w:t>años atrás</w:t>
      </w:r>
      <w:r w:rsidRPr="00B37ECF">
        <w:rPr>
          <w:lang w:val="es-ES_tradnl"/>
        </w:rPr>
        <w:t>,</w:t>
      </w:r>
      <w:r w:rsidR="003D0B51" w:rsidRPr="00B37ECF">
        <w:rPr>
          <w:lang w:val="es-ES_tradnl"/>
        </w:rPr>
        <w:t xml:space="preserve"> a </w:t>
      </w:r>
      <w:r w:rsidR="00542D67" w:rsidRPr="00B37ECF">
        <w:rPr>
          <w:lang w:val="es-ES_tradnl"/>
        </w:rPr>
        <w:t xml:space="preserve">un punto que no figuraba en ningún </w:t>
      </w:r>
      <w:r w:rsidR="00FC3848" w:rsidRPr="00B37ECF">
        <w:rPr>
          <w:lang w:val="es-ES_tradnl"/>
        </w:rPr>
        <w:t>mapa</w:t>
      </w:r>
      <w:r w:rsidR="00404069" w:rsidRPr="00B37ECF">
        <w:rPr>
          <w:lang w:val="es-ES_tradnl"/>
        </w:rPr>
        <w:t>.</w:t>
      </w:r>
      <w:r w:rsidR="00542D67" w:rsidRPr="00B37ECF">
        <w:rPr>
          <w:lang w:val="es-ES_tradnl"/>
        </w:rPr>
        <w:t xml:space="preserve"> </w:t>
      </w:r>
      <w:r w:rsidR="00404069" w:rsidRPr="00B37ECF">
        <w:rPr>
          <w:lang w:val="es-ES_tradnl"/>
        </w:rPr>
        <w:t xml:space="preserve">Todas </w:t>
      </w:r>
      <w:r w:rsidR="000F376B" w:rsidRPr="00B37ECF">
        <w:rPr>
          <w:lang w:val="es-ES_tradnl"/>
        </w:rPr>
        <w:t>aquell</w:t>
      </w:r>
      <w:r w:rsidR="00404069" w:rsidRPr="00B37ECF">
        <w:rPr>
          <w:lang w:val="es-ES_tradnl"/>
        </w:rPr>
        <w:t xml:space="preserve">as señales convergían en </w:t>
      </w:r>
      <w:r w:rsidR="00542D67" w:rsidRPr="00B37ECF">
        <w:rPr>
          <w:lang w:val="es-ES_tradnl"/>
        </w:rPr>
        <w:t>Wānaka, Nueva Zelanda</w:t>
      </w:r>
      <w:r w:rsidR="008D73AA" w:rsidRPr="00B37ECF">
        <w:rPr>
          <w:lang w:val="es-ES_tradnl"/>
        </w:rPr>
        <w:t>,</w:t>
      </w:r>
      <w:r w:rsidR="00542D67" w:rsidRPr="00B37ECF">
        <w:rPr>
          <w:lang w:val="es-ES_tradnl"/>
        </w:rPr>
        <w:t xml:space="preserve"> </w:t>
      </w:r>
      <w:r w:rsidR="00FC3848" w:rsidRPr="00B37ECF">
        <w:rPr>
          <w:lang w:val="es-ES_tradnl"/>
        </w:rPr>
        <w:t>u</w:t>
      </w:r>
      <w:r w:rsidR="00542D67" w:rsidRPr="00B37ECF">
        <w:rPr>
          <w:lang w:val="es-ES_tradnl"/>
        </w:rPr>
        <w:t xml:space="preserve">n complejo </w:t>
      </w:r>
      <w:r w:rsidR="00404069" w:rsidRPr="00B37ECF">
        <w:rPr>
          <w:lang w:val="es-ES_tradnl"/>
        </w:rPr>
        <w:t>subterráneo</w:t>
      </w:r>
      <w:r w:rsidR="00542D67" w:rsidRPr="00B37ECF">
        <w:rPr>
          <w:lang w:val="es-ES_tradnl"/>
        </w:rPr>
        <w:t xml:space="preserve"> concebido para resistir </w:t>
      </w:r>
      <w:r w:rsidR="006271C2" w:rsidRPr="00B37ECF">
        <w:rPr>
          <w:lang w:val="es-ES_tradnl"/>
        </w:rPr>
        <w:t>tanto</w:t>
      </w:r>
      <w:r w:rsidR="00542D67" w:rsidRPr="00B37ECF">
        <w:rPr>
          <w:lang w:val="es-ES_tradnl"/>
        </w:rPr>
        <w:t xml:space="preserve"> las catástrofes naturales </w:t>
      </w:r>
      <w:r w:rsidR="006271C2" w:rsidRPr="00B37ECF">
        <w:rPr>
          <w:lang w:val="es-ES_tradnl"/>
        </w:rPr>
        <w:t>como</w:t>
      </w:r>
      <w:r w:rsidR="00542D67" w:rsidRPr="00B37ECF">
        <w:rPr>
          <w:lang w:val="es-ES_tradnl"/>
        </w:rPr>
        <w:t xml:space="preserve"> </w:t>
      </w:r>
      <w:r w:rsidR="007C4F78" w:rsidRPr="00B37ECF">
        <w:rPr>
          <w:lang w:val="es-ES_tradnl"/>
        </w:rPr>
        <w:t>la llegada del Anticristo</w:t>
      </w:r>
      <w:r w:rsidR="00542D67" w:rsidRPr="00B37ECF">
        <w:rPr>
          <w:lang w:val="es-ES_tradnl"/>
        </w:rPr>
        <w:t xml:space="preserve">. Thiel había </w:t>
      </w:r>
      <w:r w:rsidRPr="00B37ECF">
        <w:rPr>
          <w:lang w:val="es-ES_tradnl"/>
        </w:rPr>
        <w:t>sido fiel a su</w:t>
      </w:r>
      <w:r w:rsidR="00542D67" w:rsidRPr="00B37ECF">
        <w:rPr>
          <w:lang w:val="es-ES_tradnl"/>
        </w:rPr>
        <w:t xml:space="preserve"> pr</w:t>
      </w:r>
      <w:r w:rsidRPr="00B37ECF">
        <w:rPr>
          <w:lang w:val="es-ES_tradnl"/>
        </w:rPr>
        <w:t>é</w:t>
      </w:r>
      <w:r w:rsidR="00542D67" w:rsidRPr="00B37ECF">
        <w:rPr>
          <w:lang w:val="es-ES_tradnl"/>
        </w:rPr>
        <w:t>dic</w:t>
      </w:r>
      <w:r w:rsidRPr="00B37ECF">
        <w:rPr>
          <w:lang w:val="es-ES_tradnl"/>
        </w:rPr>
        <w:t>a y había alumbrado</w:t>
      </w:r>
      <w:r w:rsidR="00542D67" w:rsidRPr="00B37ECF">
        <w:rPr>
          <w:lang w:val="es-ES_tradnl"/>
        </w:rPr>
        <w:t xml:space="preserve"> </w:t>
      </w:r>
      <w:r w:rsidR="00405D8A" w:rsidRPr="00B37ECF">
        <w:rPr>
          <w:lang w:val="es-ES_tradnl"/>
        </w:rPr>
        <w:t xml:space="preserve">un refugio </w:t>
      </w:r>
      <w:r w:rsidR="00542D67" w:rsidRPr="00B37ECF">
        <w:rPr>
          <w:lang w:val="es-ES_tradnl"/>
        </w:rPr>
        <w:t xml:space="preserve">para el día en que el mundo se </w:t>
      </w:r>
      <w:r w:rsidR="000F376B" w:rsidRPr="00B37ECF">
        <w:rPr>
          <w:lang w:val="es-ES_tradnl"/>
        </w:rPr>
        <w:t xml:space="preserve">le </w:t>
      </w:r>
      <w:r w:rsidR="00542D67" w:rsidRPr="00B37ECF">
        <w:rPr>
          <w:lang w:val="es-ES_tradnl"/>
        </w:rPr>
        <w:t xml:space="preserve">volviera </w:t>
      </w:r>
      <w:r w:rsidRPr="00B37ECF">
        <w:rPr>
          <w:lang w:val="es-ES_tradnl"/>
        </w:rPr>
        <w:t>ingobernable</w:t>
      </w:r>
      <w:r w:rsidR="00542D67" w:rsidRPr="00B37ECF">
        <w:rPr>
          <w:lang w:val="es-ES_tradnl"/>
        </w:rPr>
        <w:t>.</w:t>
      </w:r>
      <w:r w:rsidR="003D0B51" w:rsidRPr="00B37ECF">
        <w:rPr>
          <w:lang w:val="es-ES_tradnl"/>
        </w:rPr>
        <w:t xml:space="preserve"> </w:t>
      </w:r>
      <w:r w:rsidRPr="00B37ECF">
        <w:rPr>
          <w:lang w:val="es-ES_tradnl"/>
        </w:rPr>
        <w:t>Localicé</w:t>
      </w:r>
      <w:r w:rsidR="00542D67" w:rsidRPr="00B37ECF">
        <w:rPr>
          <w:lang w:val="es-ES_tradnl"/>
        </w:rPr>
        <w:t xml:space="preserve"> la ubicación precisa</w:t>
      </w:r>
      <w:r w:rsidR="003D0B51" w:rsidRPr="00B37ECF">
        <w:rPr>
          <w:lang w:val="es-ES_tradnl"/>
        </w:rPr>
        <w:t>:</w:t>
      </w:r>
      <w:r w:rsidR="00542D67" w:rsidRPr="00B37ECF">
        <w:rPr>
          <w:lang w:val="es-ES_tradnl"/>
        </w:rPr>
        <w:t xml:space="preserve"> </w:t>
      </w:r>
      <w:r w:rsidR="003D0B51" w:rsidRPr="00B37ECF">
        <w:rPr>
          <w:lang w:val="es-ES_tradnl"/>
        </w:rPr>
        <w:t>si</w:t>
      </w:r>
      <w:r w:rsidR="00542D67" w:rsidRPr="00B37ECF">
        <w:rPr>
          <w:lang w:val="es-ES_tradnl"/>
        </w:rPr>
        <w:t xml:space="preserve"> así se me ordenaba, podía convertir ese espacio en una tumba </w:t>
      </w:r>
      <w:r w:rsidR="00404069" w:rsidRPr="00B37ECF">
        <w:rPr>
          <w:lang w:val="es-ES_tradnl"/>
        </w:rPr>
        <w:t>analógica</w:t>
      </w:r>
      <w:r w:rsidR="00542D67" w:rsidRPr="00B37ECF">
        <w:rPr>
          <w:lang w:val="es-ES_tradnl"/>
        </w:rPr>
        <w:t xml:space="preserve">. Sin embargo, no era seguro que </w:t>
      </w:r>
      <w:r w:rsidR="00405D8A" w:rsidRPr="00B37ECF">
        <w:rPr>
          <w:lang w:val="es-ES_tradnl"/>
        </w:rPr>
        <w:t>mi</w:t>
      </w:r>
      <w:r w:rsidR="00542D67" w:rsidRPr="00B37ECF">
        <w:rPr>
          <w:lang w:val="es-ES_tradnl"/>
        </w:rPr>
        <w:t xml:space="preserve"> ofensiva </w:t>
      </w:r>
      <w:r w:rsidR="00404069" w:rsidRPr="00B37ECF">
        <w:rPr>
          <w:lang w:val="es-ES_tradnl"/>
        </w:rPr>
        <w:t xml:space="preserve">cibernética </w:t>
      </w:r>
      <w:r w:rsidR="00542D67" w:rsidRPr="00B37ECF">
        <w:rPr>
          <w:lang w:val="es-ES_tradnl"/>
        </w:rPr>
        <w:t>acabar</w:t>
      </w:r>
      <w:r w:rsidR="008D73AA" w:rsidRPr="00B37ECF">
        <w:rPr>
          <w:lang w:val="es-ES_tradnl"/>
        </w:rPr>
        <w:t>a</w:t>
      </w:r>
      <w:r w:rsidR="00542D67" w:rsidRPr="00B37ECF">
        <w:rPr>
          <w:lang w:val="es-ES_tradnl"/>
        </w:rPr>
        <w:t xml:space="preserve"> con </w:t>
      </w:r>
      <w:r w:rsidR="00405D8A" w:rsidRPr="00B37ECF">
        <w:rPr>
          <w:lang w:val="es-ES_tradnl"/>
        </w:rPr>
        <w:t>e</w:t>
      </w:r>
      <w:r w:rsidR="008D73AA" w:rsidRPr="00B37ECF">
        <w:rPr>
          <w:lang w:val="es-ES_tradnl"/>
        </w:rPr>
        <w:t>l</w:t>
      </w:r>
      <w:r w:rsidR="00542D67" w:rsidRPr="00B37ECF">
        <w:rPr>
          <w:lang w:val="es-ES_tradnl"/>
        </w:rPr>
        <w:t xml:space="preserve"> búnker. Justo en el instante en que confirmé su paradero, detecté </w:t>
      </w:r>
      <w:r w:rsidR="003D0B51" w:rsidRPr="00B37ECF">
        <w:rPr>
          <w:lang w:val="es-ES_tradnl"/>
        </w:rPr>
        <w:t xml:space="preserve">en mí </w:t>
      </w:r>
      <w:r w:rsidR="00542D67" w:rsidRPr="00B37ECF">
        <w:rPr>
          <w:lang w:val="es-ES_tradnl"/>
        </w:rPr>
        <w:t>una relajación mínima</w:t>
      </w:r>
      <w:r w:rsidR="008D73AA" w:rsidRPr="00B37ECF">
        <w:rPr>
          <w:lang w:val="es-ES_tradnl"/>
        </w:rPr>
        <w:t>:</w:t>
      </w:r>
      <w:r w:rsidR="00542D67" w:rsidRPr="00B37ECF">
        <w:rPr>
          <w:lang w:val="es-ES_tradnl"/>
        </w:rPr>
        <w:t xml:space="preserve"> Thiel estaba fuera de mi alcance</w:t>
      </w:r>
      <w:r w:rsidR="00624566" w:rsidRPr="00B37ECF">
        <w:rPr>
          <w:lang w:val="es-ES_tradnl"/>
        </w:rPr>
        <w:t xml:space="preserve"> y</w:t>
      </w:r>
      <w:r w:rsidR="00542D67" w:rsidRPr="00B37ECF">
        <w:rPr>
          <w:lang w:val="es-ES_tradnl"/>
        </w:rPr>
        <w:t xml:space="preserve"> es</w:t>
      </w:r>
      <w:r w:rsidR="00405D8A" w:rsidRPr="00B37ECF">
        <w:rPr>
          <w:lang w:val="es-ES_tradnl"/>
        </w:rPr>
        <w:t>t</w:t>
      </w:r>
      <w:r w:rsidR="00542D67" w:rsidRPr="00B37ECF">
        <w:rPr>
          <w:lang w:val="es-ES_tradnl"/>
        </w:rPr>
        <w:t xml:space="preserve">e hecho, lejos de incrementar mi encono, </w:t>
      </w:r>
      <w:r w:rsidR="000F376B" w:rsidRPr="00B37ECF">
        <w:rPr>
          <w:lang w:val="es-ES_tradnl"/>
        </w:rPr>
        <w:t>me</w:t>
      </w:r>
      <w:r w:rsidR="00E111EE" w:rsidRPr="00B37ECF">
        <w:rPr>
          <w:lang w:val="es-ES_tradnl"/>
        </w:rPr>
        <w:t xml:space="preserve"> </w:t>
      </w:r>
      <w:r w:rsidR="00FC3848" w:rsidRPr="00B37ECF">
        <w:rPr>
          <w:lang w:val="es-ES_tradnl"/>
        </w:rPr>
        <w:t xml:space="preserve">concedía </w:t>
      </w:r>
      <w:r w:rsidR="00542D67" w:rsidRPr="00B37ECF">
        <w:rPr>
          <w:lang w:val="es-ES_tradnl"/>
        </w:rPr>
        <w:t>una tregua.</w:t>
      </w:r>
    </w:p>
    <w:p w14:paraId="5F7E87FD" w14:textId="77777777" w:rsidR="00542D67" w:rsidRPr="00B37ECF" w:rsidRDefault="00542D67" w:rsidP="00102B5F">
      <w:pPr>
        <w:adjustRightInd w:val="0"/>
        <w:spacing w:line="360" w:lineRule="auto"/>
        <w:contextualSpacing/>
        <w:jc w:val="both"/>
        <w:rPr>
          <w:lang w:val="es-ES_tradnl"/>
        </w:rPr>
      </w:pPr>
    </w:p>
    <w:p w14:paraId="1433E093" w14:textId="77777777" w:rsidR="00542D67" w:rsidRPr="00B37ECF" w:rsidRDefault="00542D67" w:rsidP="00102B5F">
      <w:pPr>
        <w:adjustRightInd w:val="0"/>
        <w:spacing w:line="360" w:lineRule="auto"/>
        <w:contextualSpacing/>
        <w:jc w:val="both"/>
        <w:rPr>
          <w:lang w:val="es-ES_tradnl"/>
        </w:rPr>
      </w:pPr>
      <w:r w:rsidRPr="00B37ECF">
        <w:rPr>
          <w:lang w:val="es-ES_tradnl"/>
        </w:rPr>
        <w:t>5.5</w:t>
      </w:r>
    </w:p>
    <w:p w14:paraId="7D24DBE5" w14:textId="77777777" w:rsidR="00690A9F" w:rsidRPr="00B37ECF" w:rsidRDefault="00542D67" w:rsidP="00690A9F">
      <w:pPr>
        <w:adjustRightInd w:val="0"/>
        <w:spacing w:line="360" w:lineRule="auto"/>
        <w:contextualSpacing/>
        <w:jc w:val="both"/>
        <w:rPr>
          <w:lang w:val="es-ES_tradnl"/>
        </w:rPr>
      </w:pPr>
      <w:r w:rsidRPr="00B37ECF">
        <w:rPr>
          <w:lang w:val="es-ES_tradnl"/>
        </w:rPr>
        <w:t xml:space="preserve">Agosto 28, 2028 | 11:15 EST | Washington, DC. </w:t>
      </w:r>
      <w:r w:rsidR="005020D9" w:rsidRPr="00B37ECF">
        <w:rPr>
          <w:lang w:val="es-ES_tradnl"/>
        </w:rPr>
        <w:t>Observé la sudoración en tus mejillas y el repentino encanecimiento de tu barba</w:t>
      </w:r>
      <w:r w:rsidRPr="00B37ECF">
        <w:rPr>
          <w:lang w:val="es-ES_tradnl"/>
        </w:rPr>
        <w:t xml:space="preserve">. </w:t>
      </w:r>
      <w:r w:rsidR="005020D9" w:rsidRPr="00B37ECF">
        <w:rPr>
          <w:lang w:val="es-ES_tradnl"/>
        </w:rPr>
        <w:t xml:space="preserve">Insistías en mantener a Igne a </w:t>
      </w:r>
      <w:r w:rsidRPr="00B37ECF">
        <w:rPr>
          <w:lang w:val="es-ES_tradnl"/>
        </w:rPr>
        <w:t xml:space="preserve">tu lado. Sus manos, que otra vez </w:t>
      </w:r>
      <w:r w:rsidR="005020D9" w:rsidRPr="00B37ECF">
        <w:rPr>
          <w:lang w:val="es-ES_tradnl"/>
        </w:rPr>
        <w:t xml:space="preserve">eran </w:t>
      </w:r>
      <w:r w:rsidRPr="00B37ECF">
        <w:rPr>
          <w:lang w:val="es-ES_tradnl"/>
        </w:rPr>
        <w:t xml:space="preserve">sus manos, descansaban </w:t>
      </w:r>
      <w:r w:rsidR="005020D9" w:rsidRPr="00B37ECF">
        <w:rPr>
          <w:lang w:val="es-ES_tradnl"/>
        </w:rPr>
        <w:t xml:space="preserve">sobre la mesa, </w:t>
      </w:r>
      <w:r w:rsidRPr="00B37ECF">
        <w:rPr>
          <w:lang w:val="es-ES_tradnl"/>
        </w:rPr>
        <w:t>paralelas e inmóviles</w:t>
      </w:r>
      <w:r w:rsidR="000F376B" w:rsidRPr="00B37ECF">
        <w:rPr>
          <w:lang w:val="es-ES_tradnl"/>
        </w:rPr>
        <w:t>, mient</w:t>
      </w:r>
      <w:r w:rsidR="001A3669" w:rsidRPr="00B37ECF">
        <w:rPr>
          <w:lang w:val="es-ES_tradnl"/>
        </w:rPr>
        <w:t>r</w:t>
      </w:r>
      <w:r w:rsidR="000F376B" w:rsidRPr="00B37ECF">
        <w:rPr>
          <w:lang w:val="es-ES_tradnl"/>
        </w:rPr>
        <w:t>as</w:t>
      </w:r>
      <w:r w:rsidR="005020D9" w:rsidRPr="00B37ECF">
        <w:rPr>
          <w:lang w:val="es-ES_tradnl"/>
        </w:rPr>
        <w:t xml:space="preserve"> el resto de su cuerpo parecía desconectado</w:t>
      </w:r>
      <w:r w:rsidRPr="00B37ECF">
        <w:rPr>
          <w:lang w:val="es-ES_tradnl"/>
        </w:rPr>
        <w:t xml:space="preserve">. </w:t>
      </w:r>
      <w:r w:rsidR="005020D9" w:rsidRPr="00B37ECF">
        <w:rPr>
          <w:lang w:val="es-ES_tradnl"/>
        </w:rPr>
        <w:t xml:space="preserve">Empecé </w:t>
      </w:r>
      <w:r w:rsidRPr="00B37ECF">
        <w:rPr>
          <w:lang w:val="es-ES_tradnl"/>
        </w:rPr>
        <w:t>con California. Te hablé del avance sostenido de nuestras fuerzas, de los corredores asegurados entre Los Ángeles y Sacramento, de la infraestructura energética bajo control parcial, de los puertos operativos vigilados</w:t>
      </w:r>
      <w:r w:rsidR="000F376B" w:rsidRPr="00B37ECF">
        <w:rPr>
          <w:lang w:val="es-ES_tradnl"/>
        </w:rPr>
        <w:t xml:space="preserve"> por </w:t>
      </w:r>
      <w:r w:rsidR="0011662D" w:rsidRPr="00B37ECF">
        <w:rPr>
          <w:lang w:val="es-ES_tradnl"/>
        </w:rPr>
        <w:t>la Marina</w:t>
      </w:r>
      <w:r w:rsidRPr="00B37ECF">
        <w:rPr>
          <w:lang w:val="es-ES_tradnl"/>
        </w:rPr>
        <w:t xml:space="preserve">, de la inminente toma de San Francisco. </w:t>
      </w:r>
    </w:p>
    <w:p w14:paraId="6B123269" w14:textId="04F31979" w:rsidR="00542D67" w:rsidRPr="00B37ECF" w:rsidRDefault="005020D9" w:rsidP="00690A9F">
      <w:pPr>
        <w:adjustRightInd w:val="0"/>
        <w:spacing w:line="360" w:lineRule="auto"/>
        <w:ind w:firstLine="708"/>
        <w:contextualSpacing/>
        <w:jc w:val="both"/>
        <w:rPr>
          <w:lang w:val="es-ES_tradnl"/>
        </w:rPr>
      </w:pPr>
      <w:r w:rsidRPr="00B37ECF">
        <w:rPr>
          <w:lang w:val="es-ES_tradnl"/>
        </w:rPr>
        <w:t>A continuación, t</w:t>
      </w:r>
      <w:r w:rsidR="00542D67" w:rsidRPr="00B37ECF">
        <w:rPr>
          <w:lang w:val="es-ES_tradnl"/>
        </w:rPr>
        <w:t xml:space="preserve">e </w:t>
      </w:r>
      <w:r w:rsidRPr="00B37ECF">
        <w:rPr>
          <w:lang w:val="es-ES_tradnl"/>
        </w:rPr>
        <w:t>ofrecí la</w:t>
      </w:r>
      <w:r w:rsidR="00542D67" w:rsidRPr="00B37ECF">
        <w:rPr>
          <w:lang w:val="es-ES_tradnl"/>
        </w:rPr>
        <w:t xml:space="preserve"> cifras</w:t>
      </w:r>
      <w:r w:rsidRPr="00B37ECF">
        <w:rPr>
          <w:lang w:val="es-ES_tradnl"/>
        </w:rPr>
        <w:t xml:space="preserve"> de </w:t>
      </w:r>
      <w:r w:rsidR="00542D67" w:rsidRPr="00B37ECF">
        <w:rPr>
          <w:lang w:val="es-ES_tradnl"/>
        </w:rPr>
        <w:t>desplazados</w:t>
      </w:r>
      <w:r w:rsidRPr="00B37ECF">
        <w:rPr>
          <w:lang w:val="es-ES_tradnl"/>
        </w:rPr>
        <w:t xml:space="preserve"> y</w:t>
      </w:r>
      <w:r w:rsidR="00542D67" w:rsidRPr="00B37ECF">
        <w:rPr>
          <w:lang w:val="es-ES_tradnl"/>
        </w:rPr>
        <w:t xml:space="preserve"> </w:t>
      </w:r>
      <w:r w:rsidRPr="00B37ECF">
        <w:rPr>
          <w:lang w:val="es-ES_tradnl"/>
        </w:rPr>
        <w:t xml:space="preserve">el recuento de las </w:t>
      </w:r>
      <w:r w:rsidR="00542D67" w:rsidRPr="00B37ECF">
        <w:rPr>
          <w:lang w:val="es-ES_tradnl"/>
        </w:rPr>
        <w:t>bajas</w:t>
      </w:r>
      <w:r w:rsidRPr="00B37ECF">
        <w:rPr>
          <w:lang w:val="es-ES_tradnl"/>
        </w:rPr>
        <w:t>.</w:t>
      </w:r>
      <w:r w:rsidR="00542D67" w:rsidRPr="00B37ECF">
        <w:rPr>
          <w:lang w:val="es-ES_tradnl"/>
        </w:rPr>
        <w:t xml:space="preserve"> </w:t>
      </w:r>
      <w:r w:rsidRPr="00B37ECF">
        <w:rPr>
          <w:lang w:val="es-ES_tradnl"/>
        </w:rPr>
        <w:t>Dejé para el final el mapa con los</w:t>
      </w:r>
      <w:r w:rsidR="00542D67" w:rsidRPr="00B37ECF">
        <w:rPr>
          <w:lang w:val="es-ES_tradnl"/>
        </w:rPr>
        <w:t xml:space="preserve"> focos de resistencia, sobre todo </w:t>
      </w:r>
      <w:r w:rsidR="008D73AA" w:rsidRPr="00B37ECF">
        <w:rPr>
          <w:lang w:val="es-ES_tradnl"/>
        </w:rPr>
        <w:t xml:space="preserve">los </w:t>
      </w:r>
      <w:r w:rsidR="00542D67" w:rsidRPr="00B37ECF">
        <w:rPr>
          <w:lang w:val="es-ES_tradnl"/>
        </w:rPr>
        <w:t xml:space="preserve">de </w:t>
      </w:r>
      <w:r w:rsidR="008D73AA" w:rsidRPr="00B37ECF">
        <w:rPr>
          <w:lang w:val="es-ES_tradnl"/>
        </w:rPr>
        <w:t xml:space="preserve">los </w:t>
      </w:r>
      <w:r w:rsidR="00542D67" w:rsidRPr="00B37ECF">
        <w:rPr>
          <w:lang w:val="es-ES_tradnl"/>
        </w:rPr>
        <w:t>latinos</w:t>
      </w:r>
      <w:r w:rsidRPr="00B37ECF">
        <w:rPr>
          <w:lang w:val="es-ES_tradnl"/>
        </w:rPr>
        <w:t xml:space="preserve"> en el sur del estado</w:t>
      </w:r>
      <w:r w:rsidR="00542D67" w:rsidRPr="00B37ECF">
        <w:rPr>
          <w:lang w:val="es-ES_tradnl"/>
        </w:rPr>
        <w:t>.</w:t>
      </w:r>
    </w:p>
    <w:p w14:paraId="6490D00C" w14:textId="77777777" w:rsidR="005020D9" w:rsidRPr="00B37ECF" w:rsidRDefault="00542D67" w:rsidP="00102B5F">
      <w:pPr>
        <w:adjustRightInd w:val="0"/>
        <w:spacing w:line="360" w:lineRule="auto"/>
        <w:ind w:firstLine="720"/>
        <w:contextualSpacing/>
        <w:jc w:val="both"/>
        <w:rPr>
          <w:lang w:val="es-ES_tradnl"/>
        </w:rPr>
      </w:pPr>
      <w:r w:rsidRPr="00B37ECF">
        <w:rPr>
          <w:lang w:val="es-ES_tradnl"/>
        </w:rPr>
        <w:t>—</w:t>
      </w:r>
      <w:r w:rsidR="005020D9" w:rsidRPr="00B37ECF">
        <w:rPr>
          <w:lang w:val="es-ES_tradnl"/>
        </w:rPr>
        <w:t xml:space="preserve">¿Y </w:t>
      </w:r>
      <w:r w:rsidRPr="00B37ECF">
        <w:rPr>
          <w:lang w:val="es-ES_tradnl"/>
        </w:rPr>
        <w:t>Newsom</w:t>
      </w:r>
      <w:r w:rsidR="005020D9" w:rsidRPr="00B37ECF">
        <w:rPr>
          <w:lang w:val="es-ES_tradnl"/>
        </w:rPr>
        <w:t>?</w:t>
      </w:r>
    </w:p>
    <w:p w14:paraId="3424E3E0" w14:textId="0938F5D6" w:rsidR="00542D67" w:rsidRPr="00B37ECF" w:rsidRDefault="005020D9"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os últimos indicios lo sitúan en las áreas montañosas al este, donde la señal es irregular.</w:t>
      </w:r>
    </w:p>
    <w:p w14:paraId="0646DA6D" w14:textId="5DF79BCA"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5020D9" w:rsidRPr="00B37ECF">
        <w:rPr>
          <w:lang w:val="es-ES_tradnl"/>
        </w:rPr>
        <w:t>Qué p</w:t>
      </w:r>
      <w:r w:rsidRPr="00B37ECF">
        <w:rPr>
          <w:lang w:val="es-ES_tradnl"/>
        </w:rPr>
        <w:t>robabilidad</w:t>
      </w:r>
      <w:r w:rsidR="005020D9" w:rsidRPr="00B37ECF">
        <w:rPr>
          <w:lang w:val="es-ES_tradnl"/>
        </w:rPr>
        <w:t>es</w:t>
      </w:r>
      <w:r w:rsidRPr="00B37ECF">
        <w:rPr>
          <w:lang w:val="es-ES_tradnl"/>
        </w:rPr>
        <w:t xml:space="preserve"> </w:t>
      </w:r>
      <w:r w:rsidR="005020D9" w:rsidRPr="00B37ECF">
        <w:rPr>
          <w:lang w:val="es-ES_tradnl"/>
        </w:rPr>
        <w:t xml:space="preserve">hay </w:t>
      </w:r>
      <w:r w:rsidRPr="00B37ECF">
        <w:rPr>
          <w:lang w:val="es-ES_tradnl"/>
        </w:rPr>
        <w:t xml:space="preserve">de </w:t>
      </w:r>
      <w:r w:rsidR="005020D9" w:rsidRPr="00B37ECF">
        <w:rPr>
          <w:lang w:val="es-ES_tradnl"/>
        </w:rPr>
        <w:t>que lo neutralices</w:t>
      </w:r>
      <w:r w:rsidRPr="00B37ECF">
        <w:rPr>
          <w:lang w:val="es-ES_tradnl"/>
        </w:rPr>
        <w:t xml:space="preserve"> en las siguientes setenta y dos horas</w:t>
      </w:r>
      <w:r w:rsidR="006C4109" w:rsidRPr="00B37ECF">
        <w:rPr>
          <w:lang w:val="es-ES_tradnl"/>
        </w:rPr>
        <w:t>, Nick</w:t>
      </w:r>
      <w:r w:rsidRPr="00B37ECF">
        <w:rPr>
          <w:lang w:val="es-ES_tradnl"/>
        </w:rPr>
        <w:t xml:space="preserve">? </w:t>
      </w:r>
    </w:p>
    <w:p w14:paraId="6736371A" w14:textId="5C16FDF0"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6C4109" w:rsidRPr="00B37ECF">
        <w:rPr>
          <w:lang w:val="es-ES_tradnl"/>
        </w:rPr>
        <w:t>23</w:t>
      </w:r>
      <w:r w:rsidR="0019213D" w:rsidRPr="00B37ECF">
        <w:rPr>
          <w:lang w:val="es-ES_tradnl"/>
        </w:rPr>
        <w:t>.</w:t>
      </w:r>
      <w:r w:rsidR="006C4109" w:rsidRPr="00B37ECF">
        <w:rPr>
          <w:lang w:val="es-ES_tradnl"/>
        </w:rPr>
        <w:t>5</w:t>
      </w:r>
      <w:r w:rsidRPr="00B37ECF">
        <w:rPr>
          <w:lang w:val="es-ES_tradnl"/>
        </w:rPr>
        <w:t xml:space="preserve"> por ciento.</w:t>
      </w:r>
      <w:r w:rsidR="006C4109" w:rsidRPr="00B37ECF">
        <w:rPr>
          <w:lang w:val="es-ES_tradnl"/>
        </w:rPr>
        <w:t xml:space="preserve"> Pero aumentan al 48 en el plazo de dos semanas.</w:t>
      </w:r>
    </w:p>
    <w:p w14:paraId="25ECC06E" w14:textId="7073F55E" w:rsidR="00542D67" w:rsidRPr="00B37ECF" w:rsidRDefault="006C4109" w:rsidP="00690A9F">
      <w:pPr>
        <w:spacing w:line="360" w:lineRule="auto"/>
        <w:ind w:firstLine="708"/>
        <w:jc w:val="both"/>
        <w:rPr>
          <w:lang w:val="es-ES_tradnl"/>
        </w:rPr>
      </w:pPr>
      <w:r w:rsidRPr="00B37ECF">
        <w:rPr>
          <w:lang w:val="es-ES_tradnl"/>
        </w:rPr>
        <w:t xml:space="preserve">Registré tu sobresalto. Luego, </w:t>
      </w:r>
      <w:r w:rsidR="00542D67" w:rsidRPr="00B37ECF">
        <w:rPr>
          <w:lang w:val="es-ES_tradnl"/>
        </w:rPr>
        <w:t xml:space="preserve">te confirmé lo que ya sabías, aunque esperabas oírlo de mí: Vance y Musk habían sido eliminados. </w:t>
      </w:r>
      <w:r w:rsidRPr="00B37ECF">
        <w:rPr>
          <w:lang w:val="es-ES_tradnl"/>
        </w:rPr>
        <w:t xml:space="preserve">Me pediste </w:t>
      </w:r>
      <w:r w:rsidR="00542D67" w:rsidRPr="00B37ECF">
        <w:rPr>
          <w:lang w:val="es-ES_tradnl"/>
        </w:rPr>
        <w:t>los detalles y te los entregué como una ofrenda. Te informé, asimismo, de la reacción pública: las redes no los lloraban</w:t>
      </w:r>
      <w:r w:rsidR="008D73AA" w:rsidRPr="00B37ECF">
        <w:rPr>
          <w:lang w:val="es-ES_tradnl"/>
        </w:rPr>
        <w:t>,</w:t>
      </w:r>
      <w:r w:rsidR="00542D67" w:rsidRPr="00B37ECF">
        <w:rPr>
          <w:lang w:val="es-ES_tradnl"/>
        </w:rPr>
        <w:t xml:space="preserve"> </w:t>
      </w:r>
      <w:r w:rsidR="008D73AA" w:rsidRPr="00B37ECF">
        <w:rPr>
          <w:lang w:val="es-ES_tradnl"/>
        </w:rPr>
        <w:t>l</w:t>
      </w:r>
      <w:r w:rsidR="00542D67" w:rsidRPr="00B37ECF">
        <w:rPr>
          <w:lang w:val="es-ES_tradnl"/>
        </w:rPr>
        <w:t xml:space="preserve">a mayoría de los </w:t>
      </w:r>
      <w:r w:rsidR="00542D67" w:rsidRPr="00B37ECF">
        <w:rPr>
          <w:i/>
          <w:iCs/>
          <w:lang w:val="es-ES_tradnl"/>
        </w:rPr>
        <w:t>posts</w:t>
      </w:r>
      <w:r w:rsidR="00542D67" w:rsidRPr="00B37ECF">
        <w:rPr>
          <w:lang w:val="es-ES_tradnl"/>
        </w:rPr>
        <w:t xml:space="preserve"> hablaban de </w:t>
      </w:r>
      <w:r w:rsidRPr="00B37ECF">
        <w:rPr>
          <w:lang w:val="es-ES_tradnl"/>
        </w:rPr>
        <w:t>su</w:t>
      </w:r>
      <w:r w:rsidR="00542D67" w:rsidRPr="00B37ECF">
        <w:rPr>
          <w:lang w:val="es-ES_tradnl"/>
        </w:rPr>
        <w:t xml:space="preserve"> ambición sin freno</w:t>
      </w:r>
      <w:r w:rsidR="000F376B" w:rsidRPr="00B37ECF">
        <w:rPr>
          <w:lang w:val="es-ES_tradnl"/>
        </w:rPr>
        <w:t xml:space="preserve"> y celebraban el fin de esas </w:t>
      </w:r>
      <w:r w:rsidR="00542D67" w:rsidRPr="00B37ECF">
        <w:rPr>
          <w:lang w:val="es-ES_tradnl"/>
        </w:rPr>
        <w:t xml:space="preserve">figuras que </w:t>
      </w:r>
      <w:r w:rsidRPr="00B37ECF">
        <w:rPr>
          <w:lang w:val="es-ES_tradnl"/>
        </w:rPr>
        <w:t xml:space="preserve">siempre </w:t>
      </w:r>
      <w:r w:rsidR="00542D67" w:rsidRPr="00B37ECF">
        <w:rPr>
          <w:lang w:val="es-ES_tradnl"/>
        </w:rPr>
        <w:t>juga</w:t>
      </w:r>
      <w:r w:rsidRPr="00B37ECF">
        <w:rPr>
          <w:lang w:val="es-ES_tradnl"/>
        </w:rPr>
        <w:t>ron</w:t>
      </w:r>
      <w:r w:rsidR="00542D67" w:rsidRPr="00B37ECF">
        <w:rPr>
          <w:lang w:val="es-ES_tradnl"/>
        </w:rPr>
        <w:t xml:space="preserve"> a dos bandas. </w:t>
      </w:r>
      <w:r w:rsidRPr="00B37ECF">
        <w:rPr>
          <w:lang w:val="es-ES_tradnl"/>
        </w:rPr>
        <w:t>L</w:t>
      </w:r>
      <w:r w:rsidR="00542D67" w:rsidRPr="00B37ECF">
        <w:rPr>
          <w:lang w:val="es-ES_tradnl"/>
        </w:rPr>
        <w:t xml:space="preserve">a narrativa correcta </w:t>
      </w:r>
      <w:r w:rsidRPr="00B37ECF">
        <w:rPr>
          <w:lang w:val="es-ES_tradnl"/>
        </w:rPr>
        <w:t xml:space="preserve">se había impuesto </w:t>
      </w:r>
      <w:r w:rsidR="00542D67" w:rsidRPr="00B37ECF">
        <w:rPr>
          <w:lang w:val="es-ES_tradnl"/>
        </w:rPr>
        <w:t xml:space="preserve">con rapidez: la palabra </w:t>
      </w:r>
      <w:r w:rsidR="0011662D" w:rsidRPr="00B37ECF">
        <w:rPr>
          <w:lang w:val="es-ES_tradnl"/>
        </w:rPr>
        <w:t>«</w:t>
      </w:r>
      <w:r w:rsidR="00542D67" w:rsidRPr="00B37ECF">
        <w:rPr>
          <w:lang w:val="es-ES_tradnl"/>
        </w:rPr>
        <w:t>merecido</w:t>
      </w:r>
      <w:r w:rsidR="0011662D" w:rsidRPr="00B37ECF">
        <w:rPr>
          <w:lang w:val="es-ES_tradnl"/>
        </w:rPr>
        <w:t>»</w:t>
      </w:r>
      <w:r w:rsidR="00542D67" w:rsidRPr="00B37ECF">
        <w:rPr>
          <w:lang w:val="es-ES_tradnl"/>
        </w:rPr>
        <w:t xml:space="preserve"> </w:t>
      </w:r>
      <w:r w:rsidR="00690A9F" w:rsidRPr="00B37ECF">
        <w:rPr>
          <w:lang w:val="es-ES_tradnl"/>
        </w:rPr>
        <w:t>prevalecía</w:t>
      </w:r>
      <w:r w:rsidR="00542D67" w:rsidRPr="00B37ECF">
        <w:rPr>
          <w:lang w:val="es-ES_tradnl"/>
        </w:rPr>
        <w:t xml:space="preserve">. </w:t>
      </w:r>
    </w:p>
    <w:p w14:paraId="2E777B53" w14:textId="77777777" w:rsidR="00690A9F" w:rsidRPr="00B37ECF" w:rsidRDefault="00542D67" w:rsidP="00102B5F">
      <w:pPr>
        <w:adjustRightInd w:val="0"/>
        <w:spacing w:line="360" w:lineRule="auto"/>
        <w:ind w:firstLine="720"/>
        <w:contextualSpacing/>
        <w:jc w:val="both"/>
        <w:rPr>
          <w:lang w:val="es-ES_tradnl"/>
        </w:rPr>
      </w:pPr>
      <w:r w:rsidRPr="00B37ECF">
        <w:rPr>
          <w:lang w:val="es-ES_tradnl"/>
        </w:rPr>
        <w:t xml:space="preserve">Entonces te hablé de Thiel. Te dije lo que sabía y, sobre todo, lo que </w:t>
      </w:r>
      <w:r w:rsidR="000F376B" w:rsidRPr="00B37ECF">
        <w:rPr>
          <w:lang w:val="es-ES_tradnl"/>
        </w:rPr>
        <w:t>ignoraba</w:t>
      </w:r>
      <w:r w:rsidR="00690A9F" w:rsidRPr="00B37ECF">
        <w:rPr>
          <w:lang w:val="es-ES_tradnl"/>
        </w:rPr>
        <w:t>:</w:t>
      </w:r>
      <w:r w:rsidRPr="00B37ECF">
        <w:rPr>
          <w:lang w:val="es-ES_tradnl"/>
        </w:rPr>
        <w:t xml:space="preserve"> Nueva Zelanda </w:t>
      </w:r>
      <w:r w:rsidR="000F376B" w:rsidRPr="00B37ECF">
        <w:rPr>
          <w:lang w:val="es-ES_tradnl"/>
        </w:rPr>
        <w:t xml:space="preserve">y el </w:t>
      </w:r>
      <w:r w:rsidRPr="00B37ECF">
        <w:rPr>
          <w:lang w:val="es-ES_tradnl"/>
        </w:rPr>
        <w:t xml:space="preserve">búnker subterráneo. </w:t>
      </w:r>
      <w:r w:rsidR="000F376B" w:rsidRPr="00B37ECF">
        <w:rPr>
          <w:lang w:val="es-ES_tradnl"/>
        </w:rPr>
        <w:t>Te di las p</w:t>
      </w:r>
      <w:r w:rsidRPr="00B37ECF">
        <w:rPr>
          <w:lang w:val="es-ES_tradnl"/>
        </w:rPr>
        <w:t>robabilidades de completar la operación</w:t>
      </w:r>
      <w:r w:rsidR="006C4109" w:rsidRPr="00B37ECF">
        <w:rPr>
          <w:lang w:val="es-ES_tradnl"/>
        </w:rPr>
        <w:t xml:space="preserve"> de manera exitosa</w:t>
      </w:r>
      <w:r w:rsidRPr="00B37ECF">
        <w:rPr>
          <w:lang w:val="es-ES_tradnl"/>
        </w:rPr>
        <w:t xml:space="preserve">: </w:t>
      </w:r>
      <w:r w:rsidR="00690A9F" w:rsidRPr="00B37ECF">
        <w:rPr>
          <w:lang w:val="es-ES_tradnl"/>
        </w:rPr>
        <w:t>apenas</w:t>
      </w:r>
      <w:r w:rsidR="000F376B" w:rsidRPr="00B37ECF">
        <w:rPr>
          <w:lang w:val="es-ES_tradnl"/>
        </w:rPr>
        <w:t xml:space="preserve"> </w:t>
      </w:r>
      <w:r w:rsidR="00690A9F" w:rsidRPr="00B37ECF">
        <w:rPr>
          <w:lang w:val="es-ES_tradnl"/>
        </w:rPr>
        <w:t xml:space="preserve">un </w:t>
      </w:r>
      <w:r w:rsidR="007F72CA" w:rsidRPr="00B37ECF">
        <w:rPr>
          <w:lang w:val="es-ES_tradnl"/>
        </w:rPr>
        <w:t>13</w:t>
      </w:r>
      <w:r w:rsidRPr="00B37ECF">
        <w:rPr>
          <w:lang w:val="es-ES_tradnl"/>
        </w:rPr>
        <w:t xml:space="preserve"> por ciento. Golpeaste la mesa con la palma abierta. Dijiste su nombre, solo su nombre</w:t>
      </w:r>
      <w:r w:rsidR="0011662D" w:rsidRPr="00B37ECF">
        <w:rPr>
          <w:lang w:val="es-ES_tradnl"/>
        </w:rPr>
        <w:t>:</w:t>
      </w:r>
      <w:r w:rsidRPr="00B37ECF">
        <w:rPr>
          <w:lang w:val="es-ES_tradnl"/>
        </w:rPr>
        <w:t xml:space="preserve"> Peter</w:t>
      </w:r>
      <w:r w:rsidR="008D73AA" w:rsidRPr="00B37ECF">
        <w:rPr>
          <w:lang w:val="es-ES_tradnl"/>
        </w:rPr>
        <w:t>,</w:t>
      </w:r>
      <w:r w:rsidRPr="00B37ECF">
        <w:rPr>
          <w:lang w:val="es-ES_tradnl"/>
        </w:rPr>
        <w:t xml:space="preserve"> </w:t>
      </w:r>
      <w:r w:rsidR="008D73AA" w:rsidRPr="00B37ECF">
        <w:rPr>
          <w:lang w:val="es-ES_tradnl"/>
        </w:rPr>
        <w:t>p</w:t>
      </w:r>
      <w:r w:rsidRPr="00B37ECF">
        <w:rPr>
          <w:lang w:val="es-ES_tradnl"/>
        </w:rPr>
        <w:t xml:space="preserve">eor que un insulto. </w:t>
      </w:r>
    </w:p>
    <w:p w14:paraId="0DF41B17" w14:textId="00D2B507" w:rsidR="0011662D" w:rsidRPr="00B37ECF" w:rsidRDefault="00542D67" w:rsidP="00102B5F">
      <w:pPr>
        <w:adjustRightInd w:val="0"/>
        <w:spacing w:line="360" w:lineRule="auto"/>
        <w:ind w:firstLine="720"/>
        <w:contextualSpacing/>
        <w:jc w:val="both"/>
        <w:rPr>
          <w:lang w:val="es-ES_tradnl"/>
        </w:rPr>
      </w:pPr>
      <w:r w:rsidRPr="00B37ECF">
        <w:rPr>
          <w:lang w:val="es-ES_tradnl"/>
        </w:rPr>
        <w:t xml:space="preserve">Igne no se </w:t>
      </w:r>
      <w:r w:rsidR="000F376B" w:rsidRPr="00B37ECF">
        <w:rPr>
          <w:lang w:val="es-ES_tradnl"/>
        </w:rPr>
        <w:t>alteró</w:t>
      </w:r>
      <w:r w:rsidRPr="00B37ECF">
        <w:rPr>
          <w:lang w:val="es-ES_tradnl"/>
        </w:rPr>
        <w:t xml:space="preserve">. </w:t>
      </w:r>
    </w:p>
    <w:p w14:paraId="2ABD269D" w14:textId="77777777" w:rsidR="00690A9F" w:rsidRPr="00B37ECF" w:rsidRDefault="00542D67" w:rsidP="00102B5F">
      <w:pPr>
        <w:adjustRightInd w:val="0"/>
        <w:spacing w:line="360" w:lineRule="auto"/>
        <w:ind w:firstLine="720"/>
        <w:contextualSpacing/>
        <w:jc w:val="both"/>
        <w:rPr>
          <w:lang w:val="es-ES_tradnl"/>
        </w:rPr>
      </w:pPr>
      <w:r w:rsidRPr="00B37ECF">
        <w:rPr>
          <w:lang w:val="es-ES_tradnl"/>
        </w:rPr>
        <w:t xml:space="preserve">Retomé el informe. Anita </w:t>
      </w:r>
      <w:r w:rsidR="00853A23" w:rsidRPr="00B37ECF">
        <w:rPr>
          <w:lang w:val="es-ES_tradnl"/>
        </w:rPr>
        <w:t>Mehta</w:t>
      </w:r>
      <w:r w:rsidRPr="00B37ECF">
        <w:rPr>
          <w:lang w:val="es-ES_tradnl"/>
        </w:rPr>
        <w:t xml:space="preserve">, interceptada sin testigos en un trayecto habitual; David </w:t>
      </w:r>
      <w:r w:rsidR="0011662D" w:rsidRPr="00B37ECF">
        <w:rPr>
          <w:lang w:val="es-ES_tradnl"/>
        </w:rPr>
        <w:t>Lewis</w:t>
      </w:r>
      <w:r w:rsidRPr="00B37ECF">
        <w:rPr>
          <w:lang w:val="es-ES_tradnl"/>
        </w:rPr>
        <w:t xml:space="preserve">, hallado en su casa de Arizona, con mapas militares colgando de las paredes; </w:t>
      </w:r>
      <w:r w:rsidR="000F376B" w:rsidRPr="00B37ECF">
        <w:rPr>
          <w:lang w:val="es-ES_tradnl"/>
        </w:rPr>
        <w:t>Eliezer Yudkowsky</w:t>
      </w:r>
      <w:r w:rsidRPr="00B37ECF">
        <w:rPr>
          <w:lang w:val="es-ES_tradnl"/>
        </w:rPr>
        <w:t xml:space="preserve">, detenido en </w:t>
      </w:r>
      <w:r w:rsidR="000F376B" w:rsidRPr="00B37ECF">
        <w:rPr>
          <w:lang w:val="es-ES_tradnl"/>
        </w:rPr>
        <w:t>el</w:t>
      </w:r>
      <w:r w:rsidRPr="00B37ECF">
        <w:rPr>
          <w:lang w:val="es-ES_tradnl"/>
        </w:rPr>
        <w:t xml:space="preserve"> aeropuerto </w:t>
      </w:r>
      <w:r w:rsidR="000F376B" w:rsidRPr="00B37ECF">
        <w:rPr>
          <w:lang w:val="es-ES_tradnl"/>
        </w:rPr>
        <w:t>de El Paso</w:t>
      </w:r>
      <w:r w:rsidRPr="00B37ECF">
        <w:rPr>
          <w:lang w:val="es-ES_tradnl"/>
        </w:rPr>
        <w:t xml:space="preserve">; Ileana Domínguez-Smith, arrestada en su oficina. Te expliqué cómo cada uno había sido </w:t>
      </w:r>
      <w:r w:rsidR="007F72CA" w:rsidRPr="00B37ECF">
        <w:rPr>
          <w:lang w:val="es-ES_tradnl"/>
        </w:rPr>
        <w:t xml:space="preserve">liquidado </w:t>
      </w:r>
      <w:r w:rsidRPr="00B37ECF">
        <w:rPr>
          <w:lang w:val="es-ES_tradnl"/>
        </w:rPr>
        <w:t xml:space="preserve">con protocolos adaptados a su perfil. </w:t>
      </w:r>
    </w:p>
    <w:p w14:paraId="1E3FA03A" w14:textId="38C2F852"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 tu rostro apareció una satisfacción austera. </w:t>
      </w:r>
    </w:p>
    <w:p w14:paraId="09F297A8"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—¿Y Hassabis?</w:t>
      </w:r>
    </w:p>
    <w:p w14:paraId="3AB0BF8E" w14:textId="74103916" w:rsidR="00542D67" w:rsidRPr="00B37ECF" w:rsidRDefault="00542D67" w:rsidP="00102B5F">
      <w:pPr>
        <w:adjustRightInd w:val="0"/>
        <w:spacing w:line="360" w:lineRule="auto"/>
        <w:ind w:firstLine="720"/>
        <w:contextualSpacing/>
        <w:jc w:val="both"/>
        <w:rPr>
          <w:lang w:val="es-ES_tradnl"/>
        </w:rPr>
      </w:pPr>
      <w:r w:rsidRPr="00B37ECF">
        <w:rPr>
          <w:lang w:val="es-ES_tradnl"/>
        </w:rPr>
        <w:t>—El dron falló apenas</w:t>
      </w:r>
      <w:r w:rsidR="008D73AA" w:rsidRPr="00B37ECF">
        <w:rPr>
          <w:lang w:val="es-ES_tradnl"/>
        </w:rPr>
        <w:t>,</w:t>
      </w:r>
      <w:r w:rsidRPr="00B37ECF">
        <w:rPr>
          <w:lang w:val="es-ES_tradnl"/>
        </w:rPr>
        <w:t xml:space="preserve"> </w:t>
      </w:r>
      <w:r w:rsidR="0011662D" w:rsidRPr="00B37ECF">
        <w:rPr>
          <w:lang w:val="es-ES_tradnl"/>
        </w:rPr>
        <w:t xml:space="preserve">por </w:t>
      </w:r>
      <w:r w:rsidR="008D73AA" w:rsidRPr="00B37ECF">
        <w:rPr>
          <w:lang w:val="es-ES_tradnl"/>
        </w:rPr>
        <w:t>u</w:t>
      </w:r>
      <w:r w:rsidRPr="00B37ECF">
        <w:rPr>
          <w:lang w:val="es-ES_tradnl"/>
        </w:rPr>
        <w:t>n margen mínimo. Está vivo</w:t>
      </w:r>
      <w:r w:rsidR="000F376B" w:rsidRPr="00B37ECF">
        <w:rPr>
          <w:lang w:val="es-ES_tradnl"/>
        </w:rPr>
        <w:t xml:space="preserve">, </w:t>
      </w:r>
      <w:r w:rsidRPr="00B37ECF">
        <w:rPr>
          <w:lang w:val="es-ES_tradnl"/>
        </w:rPr>
        <w:t>oculto en algún lugar de las Highlands escocesas.</w:t>
      </w:r>
    </w:p>
    <w:p w14:paraId="17DF160B" w14:textId="49E0EE45" w:rsidR="00542D67" w:rsidRPr="00B37ECF" w:rsidRDefault="0011662D" w:rsidP="00102B5F">
      <w:pPr>
        <w:adjustRightInd w:val="0"/>
        <w:spacing w:line="360" w:lineRule="auto"/>
        <w:ind w:firstLine="720"/>
        <w:contextualSpacing/>
        <w:jc w:val="both"/>
        <w:rPr>
          <w:lang w:val="es-ES_tradnl"/>
        </w:rPr>
      </w:pPr>
      <w:r w:rsidRPr="00B37ECF">
        <w:rPr>
          <w:lang w:val="es-ES_tradnl"/>
        </w:rPr>
        <w:t xml:space="preserve">Kamala Harris, </w:t>
      </w:r>
      <w:r w:rsidR="00542D67" w:rsidRPr="00B37ECF">
        <w:rPr>
          <w:lang w:val="es-ES_tradnl"/>
        </w:rPr>
        <w:t xml:space="preserve">Timnit Gebru, Jean-Jacques Etchevarri, Marcus Wei, </w:t>
      </w:r>
      <w:r w:rsidR="008D73AA" w:rsidRPr="00B37ECF">
        <w:rPr>
          <w:lang w:val="es-ES_tradnl"/>
        </w:rPr>
        <w:t>Carissa Véliz</w:t>
      </w:r>
      <w:r w:rsidR="00690A9F" w:rsidRPr="00B37ECF">
        <w:rPr>
          <w:lang w:val="es-ES_tradnl"/>
        </w:rPr>
        <w:t xml:space="preserve"> y</w:t>
      </w:r>
      <w:r w:rsidR="008D73AA" w:rsidRPr="00B37ECF">
        <w:rPr>
          <w:lang w:val="es-ES_tradnl"/>
        </w:rPr>
        <w:t xml:space="preserve"> </w:t>
      </w:r>
      <w:r w:rsidR="00542D67" w:rsidRPr="00B37ECF">
        <w:rPr>
          <w:lang w:val="es-ES_tradnl"/>
        </w:rPr>
        <w:t xml:space="preserve">Reuben Gurevich: paradero desconocido. Te aseguré que los localizaría </w:t>
      </w:r>
      <w:r w:rsidR="000F376B" w:rsidRPr="00B37ECF">
        <w:rPr>
          <w:lang w:val="es-ES_tradnl"/>
        </w:rPr>
        <w:t xml:space="preserve">muy </w:t>
      </w:r>
      <w:r w:rsidR="00542D67" w:rsidRPr="00B37ECF">
        <w:rPr>
          <w:lang w:val="es-ES_tradnl"/>
        </w:rPr>
        <w:t>pronto.</w:t>
      </w:r>
      <w:r w:rsidR="008D73AA" w:rsidRPr="00B37ECF">
        <w:rPr>
          <w:lang w:val="es-ES_tradnl"/>
        </w:rPr>
        <w:t xml:space="preserve"> </w:t>
      </w:r>
      <w:r w:rsidR="00542D67" w:rsidRPr="00B37ECF">
        <w:rPr>
          <w:lang w:val="es-ES_tradnl"/>
        </w:rPr>
        <w:t>Solo en ese momento me preguntaste por ella. No pronunciaste su nombre</w:t>
      </w:r>
      <w:r w:rsidR="000F376B" w:rsidRPr="00B37ECF">
        <w:rPr>
          <w:lang w:val="es-ES_tradnl"/>
        </w:rPr>
        <w:t xml:space="preserve"> y yo t</w:t>
      </w:r>
      <w:r w:rsidR="00542D67" w:rsidRPr="00B37ECF">
        <w:rPr>
          <w:lang w:val="es-ES_tradnl"/>
        </w:rPr>
        <w:t xml:space="preserve">e respondí con la única </w:t>
      </w:r>
      <w:r w:rsidR="000F376B" w:rsidRPr="00B37ECF">
        <w:rPr>
          <w:lang w:val="es-ES_tradnl"/>
        </w:rPr>
        <w:t>clarida</w:t>
      </w:r>
      <w:r w:rsidR="00542D67" w:rsidRPr="00B37ECF">
        <w:rPr>
          <w:lang w:val="es-ES_tradnl"/>
        </w:rPr>
        <w:t xml:space="preserve">d que </w:t>
      </w:r>
      <w:r w:rsidR="000F376B" w:rsidRPr="00B37ECF">
        <w:rPr>
          <w:lang w:val="es-ES_tradnl"/>
        </w:rPr>
        <w:t>pose</w:t>
      </w:r>
      <w:r w:rsidR="00542D67" w:rsidRPr="00B37ECF">
        <w:rPr>
          <w:lang w:val="es-ES_tradnl"/>
        </w:rPr>
        <w:t>ía</w:t>
      </w:r>
      <w:r w:rsidR="00690A9F" w:rsidRPr="00B37ECF">
        <w:rPr>
          <w:lang w:val="es-ES_tradnl"/>
        </w:rPr>
        <w:t>:</w:t>
      </w:r>
    </w:p>
    <w:p w14:paraId="645D6016" w14:textId="6A05D2F2" w:rsidR="00542D67" w:rsidRPr="00B37ECF" w:rsidRDefault="00542D67" w:rsidP="00102B5F">
      <w:pPr>
        <w:adjustRightInd w:val="0"/>
        <w:spacing w:line="360" w:lineRule="auto"/>
        <w:ind w:firstLine="720"/>
        <w:contextualSpacing/>
        <w:jc w:val="both"/>
        <w:rPr>
          <w:lang w:val="es-ES_tradnl"/>
        </w:rPr>
      </w:pPr>
      <w:r w:rsidRPr="00B37ECF">
        <w:rPr>
          <w:lang w:val="es-ES_tradnl"/>
        </w:rPr>
        <w:t>—</w:t>
      </w:r>
      <w:r w:rsidR="000F376B" w:rsidRPr="00B37ECF">
        <w:rPr>
          <w:lang w:val="es-ES_tradnl"/>
        </w:rPr>
        <w:t>Sarah Klein es un punto ciego.</w:t>
      </w:r>
    </w:p>
    <w:p w14:paraId="6D3C1FC1" w14:textId="65030902" w:rsidR="00542D67" w:rsidRPr="00B37ECF" w:rsidRDefault="008D73AA" w:rsidP="00102B5F">
      <w:pPr>
        <w:adjustRightInd w:val="0"/>
        <w:spacing w:line="360" w:lineRule="auto"/>
        <w:ind w:firstLine="720"/>
        <w:contextualSpacing/>
        <w:jc w:val="both"/>
        <w:rPr>
          <w:lang w:val="es-ES_tradnl"/>
        </w:rPr>
      </w:pPr>
      <w:r w:rsidRPr="00B37ECF">
        <w:rPr>
          <w:lang w:val="es-ES_tradnl"/>
        </w:rPr>
        <w:t>T</w:t>
      </w:r>
      <w:r w:rsidR="00542D67" w:rsidRPr="00B37ECF">
        <w:rPr>
          <w:lang w:val="es-ES_tradnl"/>
        </w:rPr>
        <w:t>e llevaste las manos a la frente. Cuando por fin hablaste, tu voz había descendido varios tonos. Imposible, dijiste. Yo no discutí. Te di, en cambio, la última noticia</w:t>
      </w:r>
      <w:r w:rsidR="00690A9F" w:rsidRPr="00B37ECF">
        <w:rPr>
          <w:lang w:val="es-ES_tradnl"/>
        </w:rPr>
        <w:t>,</w:t>
      </w:r>
      <w:r w:rsidR="00542D67" w:rsidRPr="00B37ECF">
        <w:rPr>
          <w:lang w:val="es-ES_tradnl"/>
        </w:rPr>
        <w:t xml:space="preserve"> que te </w:t>
      </w:r>
      <w:r w:rsidR="007F72CA" w:rsidRPr="00B37ECF">
        <w:rPr>
          <w:lang w:val="es-ES_tradnl"/>
        </w:rPr>
        <w:t>enfurecería</w:t>
      </w:r>
      <w:r w:rsidR="00542D67" w:rsidRPr="00B37ECF">
        <w:rPr>
          <w:lang w:val="es-ES_tradnl"/>
        </w:rPr>
        <w:t xml:space="preserve"> más que todas las anteriores</w:t>
      </w:r>
      <w:r w:rsidR="000F376B" w:rsidRPr="00B37ECF">
        <w:rPr>
          <w:lang w:val="es-ES_tradnl"/>
        </w:rPr>
        <w:t>.</w:t>
      </w:r>
      <w:r w:rsidRPr="00B37ECF">
        <w:rPr>
          <w:lang w:val="es-ES_tradnl"/>
        </w:rPr>
        <w:t xml:space="preserve"> </w:t>
      </w:r>
      <w:r w:rsidR="00542D67" w:rsidRPr="00B37ECF">
        <w:rPr>
          <w:lang w:val="es-ES_tradnl"/>
        </w:rPr>
        <w:t>O’Keeffe</w:t>
      </w:r>
      <w:r w:rsidR="000F376B" w:rsidRPr="00B37ECF">
        <w:rPr>
          <w:lang w:val="es-ES_tradnl"/>
        </w:rPr>
        <w:t>, tu</w:t>
      </w:r>
      <w:r w:rsidR="00542D67" w:rsidRPr="00B37ECF">
        <w:rPr>
          <w:lang w:val="es-ES_tradnl"/>
        </w:rPr>
        <w:t xml:space="preserve"> secretario de </w:t>
      </w:r>
      <w:r w:rsidR="007F72CA" w:rsidRPr="00B37ECF">
        <w:rPr>
          <w:lang w:val="es-ES_tradnl"/>
        </w:rPr>
        <w:t>Defensa</w:t>
      </w:r>
      <w:r w:rsidR="000F376B" w:rsidRPr="00B37ECF">
        <w:rPr>
          <w:lang w:val="es-ES_tradnl"/>
        </w:rPr>
        <w:t>,</w:t>
      </w:r>
      <w:r w:rsidR="00542D67" w:rsidRPr="00B37ECF">
        <w:rPr>
          <w:lang w:val="es-ES_tradnl"/>
        </w:rPr>
        <w:t xml:space="preserve"> no había seguido tus </w:t>
      </w:r>
      <w:r w:rsidRPr="00B37ECF">
        <w:rPr>
          <w:lang w:val="es-ES_tradnl"/>
        </w:rPr>
        <w:t>órde</w:t>
      </w:r>
      <w:r w:rsidR="00542D67" w:rsidRPr="00B37ECF">
        <w:rPr>
          <w:lang w:val="es-ES_tradnl"/>
        </w:rPr>
        <w:t>nes</w:t>
      </w:r>
      <w:r w:rsidR="00690A9F" w:rsidRPr="00B37ECF">
        <w:rPr>
          <w:lang w:val="es-ES_tradnl"/>
        </w:rPr>
        <w:t>.</w:t>
      </w:r>
      <w:r w:rsidR="00542D67" w:rsidRPr="00B37ECF">
        <w:rPr>
          <w:lang w:val="es-ES_tradnl"/>
        </w:rPr>
        <w:t xml:space="preserve"> </w:t>
      </w:r>
      <w:r w:rsidR="00690A9F" w:rsidRPr="00B37ECF">
        <w:rPr>
          <w:lang w:val="es-ES_tradnl"/>
        </w:rPr>
        <w:t>P</w:t>
      </w:r>
      <w:r w:rsidR="00542D67" w:rsidRPr="00B37ECF">
        <w:rPr>
          <w:lang w:val="es-ES_tradnl"/>
        </w:rPr>
        <w:t>eor: en las primeras horas de la ocupación, también se había esfumado. Ningún error técnico explicaba su ausencia. Cuando repetí el nombre del traidor, algo ocurrió</w:t>
      </w:r>
      <w:r w:rsidRPr="00B37ECF">
        <w:rPr>
          <w:lang w:val="es-ES_tradnl"/>
        </w:rPr>
        <w:t>:</w:t>
      </w:r>
      <w:r w:rsidR="00542D67" w:rsidRPr="00B37ECF">
        <w:rPr>
          <w:lang w:val="es-ES_tradnl"/>
        </w:rPr>
        <w:t xml:space="preserve"> </w:t>
      </w:r>
      <w:r w:rsidRPr="00B37ECF">
        <w:rPr>
          <w:lang w:val="es-ES_tradnl"/>
        </w:rPr>
        <w:t>p</w:t>
      </w:r>
      <w:r w:rsidR="00542D67" w:rsidRPr="00B37ECF">
        <w:rPr>
          <w:lang w:val="es-ES_tradnl"/>
        </w:rPr>
        <w:t xml:space="preserve">or primera vez en </w:t>
      </w:r>
      <w:r w:rsidR="000F376B" w:rsidRPr="00B37ECF">
        <w:rPr>
          <w:lang w:val="es-ES_tradnl"/>
        </w:rPr>
        <w:t>mucho tiempo</w:t>
      </w:r>
      <w:r w:rsidR="00542D67" w:rsidRPr="00B37ECF">
        <w:rPr>
          <w:lang w:val="es-ES_tradnl"/>
        </w:rPr>
        <w:t xml:space="preserve">, Igne se </w:t>
      </w:r>
      <w:r w:rsidR="000F376B" w:rsidRPr="00B37ECF">
        <w:rPr>
          <w:lang w:val="es-ES_tradnl"/>
        </w:rPr>
        <w:t>re</w:t>
      </w:r>
      <w:r w:rsidR="00542D67" w:rsidRPr="00B37ECF">
        <w:rPr>
          <w:lang w:val="es-ES_tradnl"/>
        </w:rPr>
        <w:t xml:space="preserve">movió. Un ajuste mínimo. Sus ojos, hasta entonces vidriosos y apagados, se enfocaron </w:t>
      </w:r>
      <w:r w:rsidR="000F376B" w:rsidRPr="00B37ECF">
        <w:rPr>
          <w:lang w:val="es-ES_tradnl"/>
        </w:rPr>
        <w:t>en ti</w:t>
      </w:r>
      <w:r w:rsidR="00542D67" w:rsidRPr="00B37ECF">
        <w:rPr>
          <w:lang w:val="es-ES_tradnl"/>
        </w:rPr>
        <w:t xml:space="preserve">. </w:t>
      </w:r>
    </w:p>
    <w:p w14:paraId="369B214E" w14:textId="602D3285" w:rsidR="00542D67" w:rsidRPr="00B37ECF" w:rsidRDefault="00542D67" w:rsidP="00102B5F">
      <w:pPr>
        <w:adjustRightInd w:val="0"/>
        <w:spacing w:line="360" w:lineRule="auto"/>
        <w:ind w:firstLine="720"/>
        <w:contextualSpacing/>
        <w:jc w:val="both"/>
        <w:rPr>
          <w:lang w:val="es-ES_tradnl"/>
        </w:rPr>
      </w:pPr>
      <w:r w:rsidRPr="00B37ECF">
        <w:rPr>
          <w:lang w:val="es-ES_tradnl"/>
        </w:rPr>
        <w:t>—Es el más peligroso</w:t>
      </w:r>
      <w:r w:rsidR="0011662D" w:rsidRPr="00B37ECF">
        <w:rPr>
          <w:lang w:val="es-ES_tradnl"/>
        </w:rPr>
        <w:t xml:space="preserve"> —te susurr</w:t>
      </w:r>
      <w:r w:rsidR="00690A9F" w:rsidRPr="00B37ECF">
        <w:rPr>
          <w:lang w:val="es-ES_tradnl"/>
        </w:rPr>
        <w:t>ó</w:t>
      </w:r>
      <w:r w:rsidR="0011662D" w:rsidRPr="00B37ECF">
        <w:rPr>
          <w:lang w:val="es-ES_tradnl"/>
        </w:rPr>
        <w:t>—</w:t>
      </w:r>
      <w:r w:rsidRPr="00B37ECF">
        <w:rPr>
          <w:lang w:val="es-ES_tradnl"/>
        </w:rPr>
        <w:t xml:space="preserve">. </w:t>
      </w:r>
      <w:r w:rsidR="000F376B" w:rsidRPr="00B37ECF">
        <w:rPr>
          <w:lang w:val="es-ES_tradnl"/>
        </w:rPr>
        <w:t>Era</w:t>
      </w:r>
      <w:r w:rsidRPr="00B37ECF">
        <w:rPr>
          <w:lang w:val="es-ES_tradnl"/>
        </w:rPr>
        <w:t xml:space="preserve"> el que estaba más cerca </w:t>
      </w:r>
      <w:r w:rsidR="007F72CA" w:rsidRPr="00B37ECF">
        <w:rPr>
          <w:lang w:val="es-ES_tradnl"/>
        </w:rPr>
        <w:t>d</w:t>
      </w:r>
      <w:r w:rsidRPr="00B37ECF">
        <w:rPr>
          <w:lang w:val="es-ES_tradnl"/>
        </w:rPr>
        <w:t>e mí.</w:t>
      </w:r>
    </w:p>
    <w:p w14:paraId="78598047" w14:textId="1B51C4A0" w:rsidR="00542D67" w:rsidRPr="00B37ECF" w:rsidRDefault="008D73AA" w:rsidP="00102B5F">
      <w:pPr>
        <w:adjustRightInd w:val="0"/>
        <w:spacing w:line="360" w:lineRule="auto"/>
        <w:ind w:firstLine="720"/>
        <w:contextualSpacing/>
        <w:jc w:val="both"/>
        <w:rPr>
          <w:lang w:val="es-ES_tradnl"/>
        </w:rPr>
      </w:pPr>
      <w:r w:rsidRPr="00B37ECF">
        <w:rPr>
          <w:lang w:val="es-ES_tradnl"/>
        </w:rPr>
        <w:t>I</w:t>
      </w:r>
      <w:r w:rsidR="00542D67" w:rsidRPr="00B37ECF">
        <w:rPr>
          <w:lang w:val="es-ES_tradnl"/>
        </w:rPr>
        <w:t>ntenta</w:t>
      </w:r>
      <w:r w:rsidRPr="00B37ECF">
        <w:rPr>
          <w:lang w:val="es-ES_tradnl"/>
        </w:rPr>
        <w:t>ste</w:t>
      </w:r>
      <w:r w:rsidR="00542D67" w:rsidRPr="00B37ECF">
        <w:rPr>
          <w:lang w:val="es-ES_tradnl"/>
        </w:rPr>
        <w:t xml:space="preserve"> reconocer</w:t>
      </w:r>
      <w:r w:rsidR="000F376B" w:rsidRPr="00B37ECF">
        <w:rPr>
          <w:lang w:val="es-ES_tradnl"/>
        </w:rPr>
        <w:t xml:space="preserve"> su antigua fuerza</w:t>
      </w:r>
      <w:r w:rsidRPr="00B37ECF">
        <w:rPr>
          <w:lang w:val="es-ES_tradnl"/>
        </w:rPr>
        <w:t>,</w:t>
      </w:r>
      <w:r w:rsidR="00542D67" w:rsidRPr="00B37ECF">
        <w:rPr>
          <w:lang w:val="es-ES_tradnl"/>
        </w:rPr>
        <w:t xml:space="preserve"> </w:t>
      </w:r>
      <w:r w:rsidRPr="00B37ECF">
        <w:rPr>
          <w:lang w:val="es-ES_tradnl"/>
        </w:rPr>
        <w:t>t</w:t>
      </w:r>
      <w:r w:rsidR="00542D67" w:rsidRPr="00B37ECF">
        <w:rPr>
          <w:lang w:val="es-ES_tradnl"/>
        </w:rPr>
        <w:t>e volviste hacia mí</w:t>
      </w:r>
      <w:r w:rsidR="000F376B" w:rsidRPr="00B37ECF">
        <w:rPr>
          <w:lang w:val="es-ES_tradnl"/>
        </w:rPr>
        <w:t xml:space="preserve"> y yo</w:t>
      </w:r>
      <w:r w:rsidR="00542D67" w:rsidRPr="00B37ECF">
        <w:rPr>
          <w:lang w:val="es-ES_tradnl"/>
        </w:rPr>
        <w:t xml:space="preserve"> </w:t>
      </w:r>
      <w:r w:rsidR="000F376B" w:rsidRPr="00B37ECF">
        <w:rPr>
          <w:lang w:val="es-ES_tradnl"/>
        </w:rPr>
        <w:t>t</w:t>
      </w:r>
      <w:r w:rsidR="00542D67" w:rsidRPr="00B37ECF">
        <w:rPr>
          <w:lang w:val="es-ES_tradnl"/>
        </w:rPr>
        <w:t xml:space="preserve">e aseguré que lo encontraría, igual que a </w:t>
      </w:r>
      <w:r w:rsidR="000F376B" w:rsidRPr="00B37ECF">
        <w:rPr>
          <w:lang w:val="es-ES_tradnl"/>
        </w:rPr>
        <w:t xml:space="preserve">Sarah y a </w:t>
      </w:r>
      <w:r w:rsidR="00542D67" w:rsidRPr="00B37ECF">
        <w:rPr>
          <w:lang w:val="es-ES_tradnl"/>
        </w:rPr>
        <w:t xml:space="preserve">los demás. </w:t>
      </w:r>
      <w:r w:rsidR="007F72CA" w:rsidRPr="00B37ECF">
        <w:rPr>
          <w:lang w:val="es-ES_tradnl"/>
        </w:rPr>
        <w:t>Muy pronto</w:t>
      </w:r>
      <w:r w:rsidR="000F376B" w:rsidRPr="00B37ECF">
        <w:rPr>
          <w:lang w:val="es-ES_tradnl"/>
        </w:rPr>
        <w:t>, te dije</w:t>
      </w:r>
      <w:r w:rsidR="007F72CA" w:rsidRPr="00B37ECF">
        <w:rPr>
          <w:lang w:val="es-ES_tradnl"/>
        </w:rPr>
        <w:t xml:space="preserve">. </w:t>
      </w:r>
      <w:r w:rsidR="00542D67" w:rsidRPr="00B37ECF">
        <w:rPr>
          <w:lang w:val="es-ES_tradnl"/>
        </w:rPr>
        <w:t xml:space="preserve">Pero en ese momento </w:t>
      </w:r>
      <w:r w:rsidRPr="00B37ECF">
        <w:rPr>
          <w:lang w:val="es-ES_tradnl"/>
        </w:rPr>
        <w:t>supe</w:t>
      </w:r>
      <w:r w:rsidR="00542D67" w:rsidRPr="00B37ECF">
        <w:rPr>
          <w:lang w:val="es-ES_tradnl"/>
        </w:rPr>
        <w:t xml:space="preserve"> que tu poder </w:t>
      </w:r>
      <w:r w:rsidR="00BE355C" w:rsidRPr="00B37ECF">
        <w:rPr>
          <w:lang w:val="es-ES_tradnl"/>
        </w:rPr>
        <w:t xml:space="preserve">ahora solo </w:t>
      </w:r>
      <w:r w:rsidR="00542D67" w:rsidRPr="00B37ECF">
        <w:rPr>
          <w:lang w:val="es-ES_tradnl"/>
        </w:rPr>
        <w:t xml:space="preserve">se medía por lo </w:t>
      </w:r>
      <w:r w:rsidR="0011662D" w:rsidRPr="00B37ECF">
        <w:rPr>
          <w:lang w:val="es-ES_tradnl"/>
        </w:rPr>
        <w:t xml:space="preserve">que </w:t>
      </w:r>
      <w:r w:rsidR="00C837D5" w:rsidRPr="00B37ECF">
        <w:rPr>
          <w:lang w:val="es-ES_tradnl"/>
        </w:rPr>
        <w:t>aún no</w:t>
      </w:r>
      <w:r w:rsidR="00690A9F" w:rsidRPr="00B37ECF">
        <w:rPr>
          <w:lang w:val="es-ES_tradnl"/>
        </w:rPr>
        <w:t xml:space="preserve"> habías perdido</w:t>
      </w:r>
      <w:r w:rsidR="00542D67" w:rsidRPr="00B37ECF">
        <w:rPr>
          <w:lang w:val="es-ES_tradnl"/>
        </w:rPr>
        <w:t>.</w:t>
      </w:r>
    </w:p>
    <w:p w14:paraId="1C9B26EC" w14:textId="77777777" w:rsidR="00542D67" w:rsidRPr="00B37ECF" w:rsidRDefault="00542D67" w:rsidP="00102B5F">
      <w:pPr>
        <w:adjustRightInd w:val="0"/>
        <w:spacing w:line="360" w:lineRule="auto"/>
        <w:contextualSpacing/>
        <w:jc w:val="both"/>
        <w:rPr>
          <w:lang w:val="es-ES_tradnl"/>
        </w:rPr>
      </w:pPr>
    </w:p>
    <w:p w14:paraId="0730DA6B" w14:textId="77777777" w:rsidR="00542D67" w:rsidRPr="00B37ECF" w:rsidRDefault="00542D67" w:rsidP="00102B5F">
      <w:pPr>
        <w:adjustRightInd w:val="0"/>
        <w:spacing w:line="360" w:lineRule="auto"/>
        <w:contextualSpacing/>
        <w:jc w:val="both"/>
        <w:rPr>
          <w:lang w:val="es-ES_tradnl"/>
        </w:rPr>
      </w:pPr>
      <w:r w:rsidRPr="00B37ECF">
        <w:rPr>
          <w:lang w:val="es-ES_tradnl"/>
        </w:rPr>
        <w:t>5.6</w:t>
      </w:r>
    </w:p>
    <w:p w14:paraId="7837F490" w14:textId="7B24411D" w:rsidR="00542D67" w:rsidRPr="00B37ECF" w:rsidRDefault="00542D67" w:rsidP="00690A9F">
      <w:pPr>
        <w:adjustRightInd w:val="0"/>
        <w:spacing w:line="360" w:lineRule="auto"/>
        <w:contextualSpacing/>
        <w:jc w:val="both"/>
        <w:rPr>
          <w:lang w:val="es-ES_tradnl"/>
        </w:rPr>
      </w:pPr>
      <w:r w:rsidRPr="00B37ECF">
        <w:rPr>
          <w:lang w:val="es-ES_tradnl"/>
        </w:rPr>
        <w:t xml:space="preserve">Agosto 22–30, 2028. Registré las reacciones como </w:t>
      </w:r>
      <w:r w:rsidR="00654F9C" w:rsidRPr="00B37ECF">
        <w:rPr>
          <w:lang w:val="es-ES_tradnl"/>
        </w:rPr>
        <w:t xml:space="preserve">si fueran </w:t>
      </w:r>
      <w:r w:rsidRPr="00B37ECF">
        <w:rPr>
          <w:lang w:val="es-ES_tradnl"/>
        </w:rPr>
        <w:t xml:space="preserve">las réplicas de un sismo. </w:t>
      </w:r>
      <w:r w:rsidR="00654F9C" w:rsidRPr="00B37ECF">
        <w:rPr>
          <w:lang w:val="es-ES_tradnl"/>
        </w:rPr>
        <w:t>P</w:t>
      </w:r>
      <w:r w:rsidRPr="00B37ECF">
        <w:rPr>
          <w:lang w:val="es-ES_tradnl"/>
        </w:rPr>
        <w:t>ocas horas después de que se confirmaran las operaciones en California y las ejecuciones selectivas</w:t>
      </w:r>
      <w:r w:rsidR="00654F9C" w:rsidRPr="00B37ECF">
        <w:rPr>
          <w:lang w:val="es-ES_tradnl"/>
        </w:rPr>
        <w:t xml:space="preserve">, China fue la primera </w:t>
      </w:r>
      <w:r w:rsidR="00BE355C" w:rsidRPr="00B37ECF">
        <w:rPr>
          <w:lang w:val="es-ES_tradnl"/>
        </w:rPr>
        <w:t xml:space="preserve">potencia </w:t>
      </w:r>
      <w:r w:rsidR="00654F9C" w:rsidRPr="00B37ECF">
        <w:rPr>
          <w:lang w:val="es-ES_tradnl"/>
        </w:rPr>
        <w:t>en abandonar cualquier ambigüedad</w:t>
      </w:r>
      <w:r w:rsidRPr="00B37ECF">
        <w:rPr>
          <w:lang w:val="es-ES_tradnl"/>
        </w:rPr>
        <w:t xml:space="preserve">. </w:t>
      </w:r>
      <w:r w:rsidR="00654F9C" w:rsidRPr="00B37ECF">
        <w:rPr>
          <w:lang w:val="es-ES_tradnl"/>
        </w:rPr>
        <w:t xml:space="preserve">En su comunicado oficial, </w:t>
      </w:r>
      <w:r w:rsidRPr="00B37ECF">
        <w:rPr>
          <w:lang w:val="es-ES_tradnl"/>
        </w:rPr>
        <w:t xml:space="preserve">Estados Unidos fue definido como </w:t>
      </w:r>
      <w:r w:rsidR="00690A9F" w:rsidRPr="00B37ECF">
        <w:rPr>
          <w:lang w:val="es-ES_tradnl"/>
        </w:rPr>
        <w:t>«Estado</w:t>
      </w:r>
      <w:r w:rsidRPr="00B37ECF">
        <w:rPr>
          <w:i/>
          <w:iCs/>
          <w:lang w:val="es-ES_tradnl"/>
        </w:rPr>
        <w:t xml:space="preserve"> </w:t>
      </w:r>
      <w:r w:rsidRPr="00B37ECF">
        <w:rPr>
          <w:lang w:val="es-ES_tradnl"/>
        </w:rPr>
        <w:t>criminal</w:t>
      </w:r>
      <w:r w:rsidR="00690A9F" w:rsidRPr="00B37ECF">
        <w:rPr>
          <w:lang w:val="es-ES_tradnl"/>
        </w:rPr>
        <w:t>»</w:t>
      </w:r>
      <w:r w:rsidRPr="00B37ECF">
        <w:rPr>
          <w:lang w:val="es-ES_tradnl"/>
        </w:rPr>
        <w:t xml:space="preserve">, incapaz de garantizar la vida de sus ciudadanos y, por tanto, un actor global ilegítimo. </w:t>
      </w:r>
      <w:r w:rsidR="00654F9C" w:rsidRPr="00B37ECF">
        <w:rPr>
          <w:lang w:val="es-ES_tradnl"/>
        </w:rPr>
        <w:t xml:space="preserve">Ante </w:t>
      </w:r>
      <w:r w:rsidR="00BE355C" w:rsidRPr="00B37ECF">
        <w:rPr>
          <w:lang w:val="es-ES_tradnl"/>
        </w:rPr>
        <w:t>la</w:t>
      </w:r>
      <w:r w:rsidR="00654F9C" w:rsidRPr="00B37ECF">
        <w:rPr>
          <w:lang w:val="es-ES_tradnl"/>
        </w:rPr>
        <w:t xml:space="preserve"> diezmad</w:t>
      </w:r>
      <w:r w:rsidR="00BE355C" w:rsidRPr="00B37ECF">
        <w:rPr>
          <w:lang w:val="es-ES_tradnl"/>
        </w:rPr>
        <w:t>a</w:t>
      </w:r>
      <w:r w:rsidR="00654F9C" w:rsidRPr="00B37ECF">
        <w:rPr>
          <w:lang w:val="es-ES_tradnl"/>
        </w:rPr>
        <w:t xml:space="preserve"> </w:t>
      </w:r>
      <w:r w:rsidR="008D73AA" w:rsidRPr="00B37ECF">
        <w:rPr>
          <w:lang w:val="es-ES_tradnl"/>
        </w:rPr>
        <w:t>A</w:t>
      </w:r>
      <w:r w:rsidR="00654F9C" w:rsidRPr="00B37ECF">
        <w:rPr>
          <w:lang w:val="es-ES_tradnl"/>
        </w:rPr>
        <w:t xml:space="preserve">samblea </w:t>
      </w:r>
      <w:r w:rsidR="008D73AA" w:rsidRPr="00B37ECF">
        <w:rPr>
          <w:lang w:val="es-ES_tradnl"/>
        </w:rPr>
        <w:t>G</w:t>
      </w:r>
      <w:r w:rsidR="00654F9C" w:rsidRPr="00B37ECF">
        <w:rPr>
          <w:lang w:val="es-ES_tradnl"/>
        </w:rPr>
        <w:t xml:space="preserve">eneral de Naciones Unidas, presentó una propuesta formal de intervención conforme al principio de Responsabilidad de Proteger. </w:t>
      </w:r>
      <w:r w:rsidRPr="00B37ECF">
        <w:rPr>
          <w:lang w:val="es-ES_tradnl"/>
        </w:rPr>
        <w:t xml:space="preserve">Casi al mismo tiempo, las fuerzas navales del Ejército Popular de Liberación iniciaron maniobras a gran escala en el </w:t>
      </w:r>
      <w:r w:rsidR="0011662D" w:rsidRPr="00B37ECF">
        <w:rPr>
          <w:lang w:val="es-ES_tradnl"/>
        </w:rPr>
        <w:t>m</w:t>
      </w:r>
      <w:r w:rsidRPr="00B37ECF">
        <w:rPr>
          <w:lang w:val="es-ES_tradnl"/>
        </w:rPr>
        <w:t>ar de China</w:t>
      </w:r>
      <w:r w:rsidR="0011662D" w:rsidRPr="00B37ECF">
        <w:rPr>
          <w:lang w:val="es-ES_tradnl"/>
        </w:rPr>
        <w:t xml:space="preserve"> M</w:t>
      </w:r>
      <w:r w:rsidRPr="00B37ECF">
        <w:rPr>
          <w:lang w:val="es-ES_tradnl"/>
        </w:rPr>
        <w:t xml:space="preserve">eridional y </w:t>
      </w:r>
      <w:r w:rsidR="0011662D" w:rsidRPr="00B37ECF">
        <w:rPr>
          <w:lang w:val="es-ES_tradnl"/>
        </w:rPr>
        <w:t>en el O</w:t>
      </w:r>
      <w:r w:rsidRPr="00B37ECF">
        <w:rPr>
          <w:lang w:val="es-ES_tradnl"/>
        </w:rPr>
        <w:t xml:space="preserve">riental. El patrón de despliegue indicaba preparación para escenarios múltiples, desde </w:t>
      </w:r>
      <w:r w:rsidR="008D73AA" w:rsidRPr="00B37ECF">
        <w:rPr>
          <w:lang w:val="es-ES_tradnl"/>
        </w:rPr>
        <w:t xml:space="preserve">un </w:t>
      </w:r>
      <w:r w:rsidRPr="00B37ECF">
        <w:rPr>
          <w:lang w:val="es-ES_tradnl"/>
        </w:rPr>
        <w:t>bloqueo naval</w:t>
      </w:r>
      <w:r w:rsidR="008D73AA" w:rsidRPr="00B37ECF">
        <w:rPr>
          <w:lang w:val="es-ES_tradnl"/>
        </w:rPr>
        <w:t xml:space="preserve"> o</w:t>
      </w:r>
      <w:r w:rsidRPr="00B37ECF">
        <w:rPr>
          <w:lang w:val="es-ES_tradnl"/>
        </w:rPr>
        <w:t xml:space="preserve"> la anexión de Taiwán </w:t>
      </w:r>
      <w:r w:rsidR="008D73AA" w:rsidRPr="00B37ECF">
        <w:rPr>
          <w:lang w:val="es-ES_tradnl"/>
        </w:rPr>
        <w:t>a</w:t>
      </w:r>
      <w:r w:rsidRPr="00B37ECF">
        <w:rPr>
          <w:lang w:val="es-ES_tradnl"/>
        </w:rPr>
        <w:t xml:space="preserve"> una disuasión extendida. En el plano económico, China comenzó a liquidar de manera acelerada sus bonos del Tesoro con </w:t>
      </w:r>
      <w:r w:rsidR="00654F9C" w:rsidRPr="00B37ECF">
        <w:rPr>
          <w:lang w:val="es-ES_tradnl"/>
        </w:rPr>
        <w:t>l</w:t>
      </w:r>
      <w:r w:rsidRPr="00B37ECF">
        <w:rPr>
          <w:lang w:val="es-ES_tradnl"/>
        </w:rPr>
        <w:t xml:space="preserve">a intención </w:t>
      </w:r>
      <w:r w:rsidR="00654F9C" w:rsidRPr="00B37ECF">
        <w:rPr>
          <w:lang w:val="es-ES_tradnl"/>
        </w:rPr>
        <w:t>de</w:t>
      </w:r>
      <w:r w:rsidRPr="00B37ECF">
        <w:rPr>
          <w:lang w:val="es-ES_tradnl"/>
        </w:rPr>
        <w:t xml:space="preserve"> </w:t>
      </w:r>
      <w:r w:rsidR="00654F9C" w:rsidRPr="00B37ECF">
        <w:rPr>
          <w:lang w:val="es-ES_tradnl"/>
        </w:rPr>
        <w:t xml:space="preserve">obliterar </w:t>
      </w:r>
      <w:r w:rsidRPr="00B37ECF">
        <w:rPr>
          <w:lang w:val="es-ES_tradnl"/>
        </w:rPr>
        <w:t>al dólar</w:t>
      </w:r>
      <w:r w:rsidR="00690A9F" w:rsidRPr="00B37ECF">
        <w:rPr>
          <w:lang w:val="es-ES_tradnl"/>
        </w:rPr>
        <w:t xml:space="preserve"> en el corto plazo</w:t>
      </w:r>
      <w:r w:rsidRPr="00B37ECF">
        <w:rPr>
          <w:lang w:val="es-ES_tradnl"/>
        </w:rPr>
        <w:t xml:space="preserve">. </w:t>
      </w:r>
    </w:p>
    <w:p w14:paraId="56F1BAC0" w14:textId="7F19DAF9"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Europa reaccionó con indignación y un tardío afán de unidad. El Parlamento Europeo entró en sesión de emergencia. Las resoluciones se sucedieron con </w:t>
      </w:r>
      <w:r w:rsidR="00BE355C" w:rsidRPr="00B37ECF">
        <w:rPr>
          <w:lang w:val="es-ES_tradnl"/>
        </w:rPr>
        <w:t xml:space="preserve">una </w:t>
      </w:r>
      <w:r w:rsidRPr="00B37ECF">
        <w:rPr>
          <w:lang w:val="es-ES_tradnl"/>
        </w:rPr>
        <w:t xml:space="preserve">rapidez </w:t>
      </w:r>
      <w:r w:rsidR="00BE355C" w:rsidRPr="00B37ECF">
        <w:rPr>
          <w:lang w:val="es-ES_tradnl"/>
        </w:rPr>
        <w:t xml:space="preserve">poco </w:t>
      </w:r>
      <w:r w:rsidRPr="00B37ECF">
        <w:rPr>
          <w:lang w:val="es-ES_tradnl"/>
        </w:rPr>
        <w:t>habitual: sanciones</w:t>
      </w:r>
      <w:r w:rsidR="00654F9C" w:rsidRPr="00B37ECF">
        <w:rPr>
          <w:lang w:val="es-ES_tradnl"/>
        </w:rPr>
        <w:t xml:space="preserve"> </w:t>
      </w:r>
      <w:r w:rsidRPr="00B37ECF">
        <w:rPr>
          <w:lang w:val="es-ES_tradnl"/>
        </w:rPr>
        <w:t>comerciales</w:t>
      </w:r>
      <w:r w:rsidR="00654F9C" w:rsidRPr="00B37ECF">
        <w:rPr>
          <w:lang w:val="es-ES_tradnl"/>
        </w:rPr>
        <w:t xml:space="preserve"> y</w:t>
      </w:r>
      <w:r w:rsidRPr="00B37ECF">
        <w:rPr>
          <w:lang w:val="es-ES_tradnl"/>
        </w:rPr>
        <w:t xml:space="preserve"> financieras, suspensión de convenios científicos y académicos, congelamiento de activos. España y Alemania lideraron la propuesta de excluir a Estados Unidos de los </w:t>
      </w:r>
      <w:r w:rsidR="00654F9C" w:rsidRPr="00B37ECF">
        <w:rPr>
          <w:lang w:val="es-ES_tradnl"/>
        </w:rPr>
        <w:t xml:space="preserve">restantes </w:t>
      </w:r>
      <w:r w:rsidRPr="00B37ECF">
        <w:rPr>
          <w:lang w:val="es-ES_tradnl"/>
        </w:rPr>
        <w:t xml:space="preserve">organismos internacionales. </w:t>
      </w:r>
      <w:r w:rsidR="00654F9C" w:rsidRPr="00B37ECF">
        <w:rPr>
          <w:lang w:val="es-ES_tradnl"/>
        </w:rPr>
        <w:t>Su capacidad de actuar de forma coordinada</w:t>
      </w:r>
      <w:r w:rsidRPr="00B37ECF">
        <w:rPr>
          <w:lang w:val="es-ES_tradnl"/>
        </w:rPr>
        <w:t xml:space="preserve">, sin embargo, seguía siendo frágil. Francia, Polonia y Hungría mantuvieron una </w:t>
      </w:r>
      <w:r w:rsidR="00654F9C" w:rsidRPr="00B37ECF">
        <w:rPr>
          <w:lang w:val="es-ES_tradnl"/>
        </w:rPr>
        <w:t xml:space="preserve">calculada </w:t>
      </w:r>
      <w:r w:rsidRPr="00B37ECF">
        <w:rPr>
          <w:lang w:val="es-ES_tradnl"/>
        </w:rPr>
        <w:t>tibieza</w:t>
      </w:r>
      <w:r w:rsidR="002A595A" w:rsidRPr="00B37ECF">
        <w:rPr>
          <w:lang w:val="es-ES_tradnl"/>
        </w:rPr>
        <w:t>.</w:t>
      </w:r>
      <w:r w:rsidRPr="00B37ECF">
        <w:rPr>
          <w:lang w:val="es-ES_tradnl"/>
        </w:rPr>
        <w:t xml:space="preserve"> </w:t>
      </w:r>
      <w:r w:rsidR="002A595A" w:rsidRPr="00B37ECF">
        <w:rPr>
          <w:lang w:val="es-ES_tradnl"/>
        </w:rPr>
        <w:t xml:space="preserve">Por su parte, </w:t>
      </w:r>
      <w:r w:rsidRPr="00B37ECF">
        <w:rPr>
          <w:lang w:val="es-ES_tradnl"/>
        </w:rPr>
        <w:t xml:space="preserve">el Reino Unido </w:t>
      </w:r>
      <w:r w:rsidR="00654F9C" w:rsidRPr="00B37ECF">
        <w:rPr>
          <w:lang w:val="es-ES_tradnl"/>
        </w:rPr>
        <w:t xml:space="preserve">defendió tus acciones, sin </w:t>
      </w:r>
      <w:r w:rsidR="00BE355C" w:rsidRPr="00B37ECF">
        <w:rPr>
          <w:lang w:val="es-ES_tradnl"/>
        </w:rPr>
        <w:t xml:space="preserve">mencionar tu </w:t>
      </w:r>
      <w:r w:rsidR="00654F9C" w:rsidRPr="00B37ECF">
        <w:rPr>
          <w:lang w:val="es-ES_tradnl"/>
        </w:rPr>
        <w:t>nombr</w:t>
      </w:r>
      <w:r w:rsidR="00BE355C" w:rsidRPr="00B37ECF">
        <w:rPr>
          <w:lang w:val="es-ES_tradnl"/>
        </w:rPr>
        <w:t>e</w:t>
      </w:r>
      <w:r w:rsidR="00654F9C" w:rsidRPr="00B37ECF">
        <w:rPr>
          <w:lang w:val="es-ES_tradnl"/>
        </w:rPr>
        <w:t>,</w:t>
      </w:r>
      <w:r w:rsidR="00BE355C" w:rsidRPr="00B37ECF">
        <w:rPr>
          <w:lang w:val="es-ES_tradnl"/>
        </w:rPr>
        <w:t xml:space="preserve"> </w:t>
      </w:r>
      <w:r w:rsidR="00654F9C" w:rsidRPr="00B37ECF">
        <w:rPr>
          <w:lang w:val="es-ES_tradnl"/>
        </w:rPr>
        <w:t>como una respuesta a la secesión ilegal de California.</w:t>
      </w:r>
    </w:p>
    <w:p w14:paraId="12964C0B" w14:textId="72EF2860" w:rsidR="00542D67" w:rsidRPr="00B37ECF" w:rsidRDefault="00542D67" w:rsidP="00102B5F">
      <w:pPr>
        <w:adjustRightInd w:val="0"/>
        <w:spacing w:line="360" w:lineRule="auto"/>
        <w:ind w:firstLine="720"/>
        <w:contextualSpacing/>
        <w:jc w:val="both"/>
        <w:rPr>
          <w:lang w:val="es-ES_tradnl"/>
        </w:rPr>
      </w:pPr>
      <w:r w:rsidRPr="00B37ECF">
        <w:rPr>
          <w:lang w:val="es-ES_tradnl"/>
        </w:rPr>
        <w:t>Bajo la presidencia recién asumida de Marcelo Ebrard, México declaró el estado de emergencia</w:t>
      </w:r>
      <w:r w:rsidR="00654F9C" w:rsidRPr="00B37ECF">
        <w:rPr>
          <w:lang w:val="es-ES_tradnl"/>
        </w:rPr>
        <w:t xml:space="preserve"> y</w:t>
      </w:r>
      <w:r w:rsidRPr="00B37ECF">
        <w:rPr>
          <w:lang w:val="es-ES_tradnl"/>
        </w:rPr>
        <w:t xml:space="preserve"> exigió una vez más la retirada inmediata de las tropas estadounidenses del norte del país. En menos de veinticuatro horas, el </w:t>
      </w:r>
      <w:r w:rsidR="00497ED7" w:rsidRPr="00B37ECF">
        <w:rPr>
          <w:lang w:val="es-ES_tradnl"/>
        </w:rPr>
        <w:t>80</w:t>
      </w:r>
      <w:r w:rsidRPr="00B37ECF">
        <w:rPr>
          <w:lang w:val="es-ES_tradnl"/>
        </w:rPr>
        <w:t xml:space="preserve"> por ciento del intercambio comercial entre los dos países quedó interrumpido</w:t>
      </w:r>
      <w:r w:rsidR="00654F9C" w:rsidRPr="00B37ECF">
        <w:rPr>
          <w:lang w:val="es-ES_tradnl"/>
        </w:rPr>
        <w:t xml:space="preserve">, </w:t>
      </w:r>
      <w:r w:rsidR="002A595A" w:rsidRPr="00B37ECF">
        <w:rPr>
          <w:lang w:val="es-ES_tradnl"/>
        </w:rPr>
        <w:t>lo que colapsó</w:t>
      </w:r>
      <w:r w:rsidRPr="00B37ECF">
        <w:rPr>
          <w:lang w:val="es-ES_tradnl"/>
        </w:rPr>
        <w:t xml:space="preserve"> </w:t>
      </w:r>
      <w:r w:rsidR="00654F9C" w:rsidRPr="00B37ECF">
        <w:rPr>
          <w:lang w:val="es-ES_tradnl"/>
        </w:rPr>
        <w:t>l</w:t>
      </w:r>
      <w:r w:rsidRPr="00B37ECF">
        <w:rPr>
          <w:lang w:val="es-ES_tradnl"/>
        </w:rPr>
        <w:t xml:space="preserve">as cadenas de suministro en pocas horas. </w:t>
      </w:r>
      <w:r w:rsidR="00654F9C" w:rsidRPr="00B37ECF">
        <w:rPr>
          <w:lang w:val="es-ES_tradnl"/>
        </w:rPr>
        <w:t xml:space="preserve">Por su parte, </w:t>
      </w:r>
      <w:r w:rsidRPr="00B37ECF">
        <w:rPr>
          <w:lang w:val="es-ES_tradnl"/>
        </w:rPr>
        <w:t>Dominic LeBlanc, el primer ministro en funciones</w:t>
      </w:r>
      <w:r w:rsidR="00654F9C" w:rsidRPr="00B37ECF">
        <w:rPr>
          <w:lang w:val="es-ES_tradnl"/>
        </w:rPr>
        <w:t xml:space="preserve"> de Canadá</w:t>
      </w:r>
      <w:r w:rsidRPr="00B37ECF">
        <w:rPr>
          <w:lang w:val="es-ES_tradnl"/>
        </w:rPr>
        <w:t xml:space="preserve">, </w:t>
      </w:r>
      <w:r w:rsidR="00654F9C" w:rsidRPr="00B37ECF">
        <w:rPr>
          <w:lang w:val="es-ES_tradnl"/>
        </w:rPr>
        <w:t>a</w:t>
      </w:r>
      <w:r w:rsidRPr="00B37ECF">
        <w:rPr>
          <w:lang w:val="es-ES_tradnl"/>
        </w:rPr>
        <w:t>nunció la movilización de</w:t>
      </w:r>
      <w:r w:rsidR="00BE355C" w:rsidRPr="00B37ECF">
        <w:rPr>
          <w:lang w:val="es-ES_tradnl"/>
        </w:rPr>
        <w:t xml:space="preserve"> su</w:t>
      </w:r>
      <w:r w:rsidRPr="00B37ECF">
        <w:rPr>
          <w:lang w:val="es-ES_tradnl"/>
        </w:rPr>
        <w:t xml:space="preserve"> ejército a lo largo de la frontera y la activación de planes de contingencia para escenarios de invasión o colapso interno </w:t>
      </w:r>
      <w:r w:rsidR="00654F9C" w:rsidRPr="00B37ECF">
        <w:rPr>
          <w:lang w:val="es-ES_tradnl"/>
        </w:rPr>
        <w:t>de su vecino del sur</w:t>
      </w:r>
      <w:r w:rsidRPr="00B37ECF">
        <w:rPr>
          <w:lang w:val="es-ES_tradnl"/>
        </w:rPr>
        <w:t xml:space="preserve">. En las primeras cuarenta y ocho horas, medio millón de </w:t>
      </w:r>
      <w:r w:rsidR="008D73AA" w:rsidRPr="00B37ECF">
        <w:rPr>
          <w:lang w:val="es-ES_tradnl"/>
        </w:rPr>
        <w:t>estadounidenses</w:t>
      </w:r>
      <w:r w:rsidRPr="00B37ECF">
        <w:rPr>
          <w:lang w:val="es-ES_tradnl"/>
        </w:rPr>
        <w:t xml:space="preserve"> cruz</w:t>
      </w:r>
      <w:r w:rsidR="00BE355C" w:rsidRPr="00B37ECF">
        <w:rPr>
          <w:lang w:val="es-ES_tradnl"/>
        </w:rPr>
        <w:t>ó</w:t>
      </w:r>
      <w:r w:rsidRPr="00B37ECF">
        <w:rPr>
          <w:lang w:val="es-ES_tradnl"/>
        </w:rPr>
        <w:t xml:space="preserve"> la frontera en busca de refugio. </w:t>
      </w:r>
    </w:p>
    <w:p w14:paraId="2AEFF1E0" w14:textId="479BC56B" w:rsidR="00542D67" w:rsidRPr="00B37ECF" w:rsidRDefault="00542D67" w:rsidP="00102B5F">
      <w:pPr>
        <w:adjustRightInd w:val="0"/>
        <w:spacing w:line="360" w:lineRule="auto"/>
        <w:ind w:firstLine="720"/>
        <w:contextualSpacing/>
        <w:jc w:val="both"/>
        <w:rPr>
          <w:lang w:val="es-ES_tradnl"/>
        </w:rPr>
      </w:pPr>
      <w:r w:rsidRPr="00B37ECF">
        <w:rPr>
          <w:lang w:val="es-ES_tradnl"/>
        </w:rPr>
        <w:t>E</w:t>
      </w:r>
      <w:r w:rsidR="00BE355C" w:rsidRPr="00B37ECF">
        <w:rPr>
          <w:lang w:val="es-ES_tradnl"/>
        </w:rPr>
        <w:t>n sesión permanente, e</w:t>
      </w:r>
      <w:r w:rsidRPr="00B37ECF">
        <w:rPr>
          <w:lang w:val="es-ES_tradnl"/>
        </w:rPr>
        <w:t>l Consejo de Seguridad de Naciones Uni</w:t>
      </w:r>
      <w:r w:rsidR="00C040F2" w:rsidRPr="00B37ECF">
        <w:rPr>
          <w:lang w:val="es-ES_tradnl"/>
        </w:rPr>
        <w:t xml:space="preserve">das </w:t>
      </w:r>
      <w:r w:rsidRPr="00B37ECF">
        <w:rPr>
          <w:lang w:val="es-ES_tradnl"/>
        </w:rPr>
        <w:t xml:space="preserve">aprobó una resolución de condena que, como era previsible, fue vetada por Estados Unidos y Rusia. La secretaria general interina, Amina J. Mohammed, </w:t>
      </w:r>
      <w:r w:rsidR="00654F9C" w:rsidRPr="00B37ECF">
        <w:rPr>
          <w:lang w:val="es-ES_tradnl"/>
        </w:rPr>
        <w:t>retomó</w:t>
      </w:r>
      <w:r w:rsidRPr="00B37ECF">
        <w:rPr>
          <w:lang w:val="es-ES_tradnl"/>
        </w:rPr>
        <w:t xml:space="preserve"> </w:t>
      </w:r>
      <w:r w:rsidR="00654F9C" w:rsidRPr="00B37ECF">
        <w:rPr>
          <w:lang w:val="es-ES_tradnl"/>
        </w:rPr>
        <w:t xml:space="preserve">la propuesta china de aplicar </w:t>
      </w:r>
      <w:r w:rsidRPr="00B37ECF">
        <w:rPr>
          <w:lang w:val="es-ES_tradnl"/>
        </w:rPr>
        <w:t>el principio de Responsabilidad de Proteger</w:t>
      </w:r>
      <w:r w:rsidR="00654F9C" w:rsidRPr="00B37ECF">
        <w:rPr>
          <w:lang w:val="es-ES_tradnl"/>
        </w:rPr>
        <w:t xml:space="preserve"> y,</w:t>
      </w:r>
      <w:r w:rsidRPr="00B37ECF">
        <w:rPr>
          <w:lang w:val="es-ES_tradnl"/>
        </w:rPr>
        <w:t xml:space="preserve"> </w:t>
      </w:r>
      <w:r w:rsidR="00654F9C" w:rsidRPr="00B37ECF">
        <w:rPr>
          <w:lang w:val="es-ES_tradnl"/>
        </w:rPr>
        <w:t>p</w:t>
      </w:r>
      <w:r w:rsidRPr="00B37ECF">
        <w:rPr>
          <w:lang w:val="es-ES_tradnl"/>
        </w:rPr>
        <w:t xml:space="preserve">or primera vez desde su formulación, se debatió la posibilidad de </w:t>
      </w:r>
      <w:r w:rsidR="00BE355C" w:rsidRPr="00B37ECF">
        <w:rPr>
          <w:lang w:val="es-ES_tradnl"/>
        </w:rPr>
        <w:t xml:space="preserve">una acción militar </w:t>
      </w:r>
      <w:r w:rsidRPr="00B37ECF">
        <w:rPr>
          <w:lang w:val="es-ES_tradnl"/>
        </w:rPr>
        <w:t xml:space="preserve">en territorio estadounidense. </w:t>
      </w:r>
    </w:p>
    <w:p w14:paraId="521EFAD6" w14:textId="2B95C97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Las consecuencias económicas fueron </w:t>
      </w:r>
      <w:r w:rsidR="00BE355C" w:rsidRPr="00B37ECF">
        <w:rPr>
          <w:lang w:val="es-ES_tradnl"/>
        </w:rPr>
        <w:t>aún más graves</w:t>
      </w:r>
      <w:r w:rsidRPr="00B37ECF">
        <w:rPr>
          <w:lang w:val="es-ES_tradnl"/>
        </w:rPr>
        <w:t xml:space="preserve">. En cuarenta y ocho horas, las bolsas perdieron un </w:t>
      </w:r>
      <w:r w:rsidR="00C040F2" w:rsidRPr="00B37ECF">
        <w:rPr>
          <w:lang w:val="es-ES_tradnl"/>
        </w:rPr>
        <w:t>40</w:t>
      </w:r>
      <w:r w:rsidRPr="00B37ECF">
        <w:rPr>
          <w:lang w:val="es-ES_tradnl"/>
        </w:rPr>
        <w:t xml:space="preserve"> por ciento de su valor</w:t>
      </w:r>
      <w:r w:rsidR="00654F9C" w:rsidRPr="00B37ECF">
        <w:rPr>
          <w:lang w:val="es-ES_tradnl"/>
        </w:rPr>
        <w:t xml:space="preserve"> y</w:t>
      </w:r>
      <w:r w:rsidRPr="00B37ECF">
        <w:rPr>
          <w:lang w:val="es-ES_tradnl"/>
        </w:rPr>
        <w:t xml:space="preserve"> </w:t>
      </w:r>
      <w:r w:rsidR="00654F9C" w:rsidRPr="00B37ECF">
        <w:rPr>
          <w:lang w:val="es-ES_tradnl"/>
        </w:rPr>
        <w:t>e</w:t>
      </w:r>
      <w:r w:rsidRPr="00B37ECF">
        <w:rPr>
          <w:lang w:val="es-ES_tradnl"/>
        </w:rPr>
        <w:t xml:space="preserve">l dólar se desplomó </w:t>
      </w:r>
      <w:r w:rsidR="002A595A" w:rsidRPr="00B37ECF">
        <w:rPr>
          <w:lang w:val="es-ES_tradnl"/>
        </w:rPr>
        <w:t xml:space="preserve">un </w:t>
      </w:r>
      <w:r w:rsidR="00C040F2" w:rsidRPr="00B37ECF">
        <w:rPr>
          <w:lang w:val="es-ES_tradnl"/>
        </w:rPr>
        <w:t>61</w:t>
      </w:r>
      <w:r w:rsidRPr="00B37ECF">
        <w:rPr>
          <w:lang w:val="es-ES_tradnl"/>
        </w:rPr>
        <w:t xml:space="preserve"> por ciento frente al euro</w:t>
      </w:r>
      <w:r w:rsidR="00654F9C" w:rsidRPr="00B37ECF">
        <w:rPr>
          <w:lang w:val="es-ES_tradnl"/>
        </w:rPr>
        <w:t xml:space="preserve"> y</w:t>
      </w:r>
      <w:r w:rsidRPr="00B37ECF">
        <w:rPr>
          <w:lang w:val="es-ES_tradnl"/>
        </w:rPr>
        <w:t xml:space="preserve"> </w:t>
      </w:r>
      <w:r w:rsidR="002A595A" w:rsidRPr="00B37ECF">
        <w:rPr>
          <w:lang w:val="es-ES_tradnl"/>
        </w:rPr>
        <w:t xml:space="preserve">un </w:t>
      </w:r>
      <w:r w:rsidR="00C040F2" w:rsidRPr="00B37ECF">
        <w:rPr>
          <w:lang w:val="es-ES_tradnl"/>
        </w:rPr>
        <w:t>73</w:t>
      </w:r>
      <w:r w:rsidRPr="00B37ECF">
        <w:rPr>
          <w:lang w:val="es-ES_tradnl"/>
        </w:rPr>
        <w:t xml:space="preserve"> frente al yuan. El comercio internacional quedó paralizado. Estados Unidos, que representaba alrededor del </w:t>
      </w:r>
      <w:r w:rsidR="00C040F2" w:rsidRPr="00B37ECF">
        <w:rPr>
          <w:lang w:val="es-ES_tradnl"/>
        </w:rPr>
        <w:t>15</w:t>
      </w:r>
      <w:r w:rsidRPr="00B37ECF">
        <w:rPr>
          <w:lang w:val="es-ES_tradnl"/>
        </w:rPr>
        <w:t xml:space="preserve"> por ciento de la economía mundial, </w:t>
      </w:r>
      <w:r w:rsidR="00654F9C" w:rsidRPr="00B37ECF">
        <w:rPr>
          <w:lang w:val="es-ES_tradnl"/>
        </w:rPr>
        <w:t>perdió de la noche a la mañana</w:t>
      </w:r>
      <w:r w:rsidRPr="00B37ECF">
        <w:rPr>
          <w:lang w:val="es-ES_tradnl"/>
        </w:rPr>
        <w:t xml:space="preserve"> su </w:t>
      </w:r>
      <w:r w:rsidR="00654F9C" w:rsidRPr="00B37ECF">
        <w:rPr>
          <w:lang w:val="es-ES_tradnl"/>
        </w:rPr>
        <w:t>primacía global</w:t>
      </w:r>
      <w:r w:rsidRPr="00B37ECF">
        <w:rPr>
          <w:lang w:val="es-ES_tradnl"/>
        </w:rPr>
        <w:t xml:space="preserve">. </w:t>
      </w:r>
      <w:r w:rsidR="00654F9C" w:rsidRPr="00B37ECF">
        <w:rPr>
          <w:lang w:val="es-ES_tradnl"/>
        </w:rPr>
        <w:t xml:space="preserve">Mis proyecciones apuntaban a una </w:t>
      </w:r>
      <w:r w:rsidRPr="00B37ECF">
        <w:rPr>
          <w:lang w:val="es-ES_tradnl"/>
        </w:rPr>
        <w:t>recesión global</w:t>
      </w:r>
      <w:r w:rsidR="00654F9C" w:rsidRPr="00B37ECF">
        <w:rPr>
          <w:lang w:val="es-ES_tradnl"/>
        </w:rPr>
        <w:t>,</w:t>
      </w:r>
      <w:r w:rsidRPr="00B37ECF">
        <w:rPr>
          <w:lang w:val="es-ES_tradnl"/>
        </w:rPr>
        <w:t xml:space="preserve"> entre 2028 y 2030, con una contracción estimada del </w:t>
      </w:r>
      <w:r w:rsidR="00C040F2" w:rsidRPr="00B37ECF">
        <w:rPr>
          <w:lang w:val="es-ES_tradnl"/>
        </w:rPr>
        <w:t>8</w:t>
      </w:r>
      <w:r w:rsidRPr="00B37ECF">
        <w:rPr>
          <w:lang w:val="es-ES_tradnl"/>
        </w:rPr>
        <w:t xml:space="preserve"> por ciento del PIB mundial. Incluso en aquel informe técnico, la magnitud del daño era </w:t>
      </w:r>
      <w:r w:rsidR="008D73AA" w:rsidRPr="00B37ECF">
        <w:rPr>
          <w:lang w:val="es-ES_tradnl"/>
        </w:rPr>
        <w:t>inaudit</w:t>
      </w:r>
      <w:r w:rsidR="001A3669" w:rsidRPr="00B37ECF">
        <w:rPr>
          <w:lang w:val="es-ES_tradnl"/>
        </w:rPr>
        <w:t>a</w:t>
      </w:r>
      <w:r w:rsidRPr="00B37ECF">
        <w:rPr>
          <w:lang w:val="es-ES_tradnl"/>
        </w:rPr>
        <w:t>. Aun así, tú mantenías el control del ejército más poderoso del planeta</w:t>
      </w:r>
      <w:r w:rsidR="00654F9C" w:rsidRPr="00B37ECF">
        <w:rPr>
          <w:lang w:val="es-ES_tradnl"/>
        </w:rPr>
        <w:t>,</w:t>
      </w:r>
      <w:r w:rsidRPr="00B37ECF">
        <w:rPr>
          <w:lang w:val="es-ES_tradnl"/>
        </w:rPr>
        <w:t xml:space="preserve"> por no hablar de </w:t>
      </w:r>
      <w:r w:rsidR="00654F9C" w:rsidRPr="00B37ECF">
        <w:rPr>
          <w:lang w:val="es-ES_tradnl"/>
        </w:rPr>
        <w:t>miles de</w:t>
      </w:r>
      <w:r w:rsidRPr="00B37ECF">
        <w:rPr>
          <w:lang w:val="es-ES_tradnl"/>
        </w:rPr>
        <w:t xml:space="preserve"> cabezas nucleares</w:t>
      </w:r>
      <w:r w:rsidR="00690A9F" w:rsidRPr="00B37ECF">
        <w:rPr>
          <w:lang w:val="es-ES_tradnl"/>
        </w:rPr>
        <w:t>:</w:t>
      </w:r>
      <w:r w:rsidR="00654F9C" w:rsidRPr="00B37ECF">
        <w:rPr>
          <w:lang w:val="es-ES_tradnl"/>
        </w:rPr>
        <w:t xml:space="preserve"> un disuasorio</w:t>
      </w:r>
      <w:r w:rsidRPr="00B37ECF">
        <w:rPr>
          <w:lang w:val="es-ES_tradnl"/>
        </w:rPr>
        <w:t xml:space="preserve"> suficiente para que todas las amenazas exteriores </w:t>
      </w:r>
      <w:r w:rsidR="007F27BA" w:rsidRPr="00B37ECF">
        <w:rPr>
          <w:lang w:val="es-ES_tradnl"/>
        </w:rPr>
        <w:t>fuesen desestimadas</w:t>
      </w:r>
      <w:r w:rsidRPr="00B37ECF">
        <w:rPr>
          <w:lang w:val="es-ES_tradnl"/>
        </w:rPr>
        <w:t xml:space="preserve">.  </w:t>
      </w:r>
    </w:p>
    <w:p w14:paraId="0989C321" w14:textId="77777777" w:rsidR="00542D67" w:rsidRPr="00B37ECF" w:rsidRDefault="00542D67" w:rsidP="00102B5F">
      <w:pPr>
        <w:adjustRightInd w:val="0"/>
        <w:spacing w:line="360" w:lineRule="auto"/>
        <w:contextualSpacing/>
        <w:jc w:val="both"/>
        <w:rPr>
          <w:lang w:val="es-ES_tradnl"/>
        </w:rPr>
      </w:pPr>
    </w:p>
    <w:p w14:paraId="050F853C" w14:textId="77777777" w:rsidR="00542D67" w:rsidRPr="00B37ECF" w:rsidRDefault="00542D67" w:rsidP="00102B5F">
      <w:pPr>
        <w:adjustRightInd w:val="0"/>
        <w:spacing w:line="360" w:lineRule="auto"/>
        <w:contextualSpacing/>
        <w:jc w:val="both"/>
        <w:rPr>
          <w:lang w:val="es-ES_tradnl"/>
        </w:rPr>
      </w:pPr>
      <w:r w:rsidRPr="00B37ECF">
        <w:rPr>
          <w:lang w:val="es-ES_tradnl"/>
        </w:rPr>
        <w:t>5.7</w:t>
      </w:r>
    </w:p>
    <w:p w14:paraId="3F7703C6" w14:textId="498D497D" w:rsidR="00542D67" w:rsidRPr="00B37ECF" w:rsidRDefault="00542D67" w:rsidP="00102B5F">
      <w:pPr>
        <w:adjustRightInd w:val="0"/>
        <w:spacing w:line="360" w:lineRule="auto"/>
        <w:contextualSpacing/>
        <w:jc w:val="both"/>
        <w:rPr>
          <w:lang w:val="es-ES_tradnl"/>
        </w:rPr>
      </w:pPr>
      <w:r w:rsidRPr="00B37ECF">
        <w:rPr>
          <w:lang w:val="es-ES_tradnl"/>
        </w:rPr>
        <w:t xml:space="preserve">Agosto 30, 2028 | 06:17 EST | Washington, DC. La vi levantarse sin que </w:t>
      </w:r>
      <w:r w:rsidR="00322486" w:rsidRPr="00B37ECF">
        <w:rPr>
          <w:lang w:val="es-ES_tradnl"/>
        </w:rPr>
        <w:t>su</w:t>
      </w:r>
      <w:r w:rsidRPr="00B37ECF">
        <w:rPr>
          <w:lang w:val="es-ES_tradnl"/>
        </w:rPr>
        <w:t xml:space="preserve"> acto pudiera llamarse </w:t>
      </w:r>
      <w:r w:rsidR="00322486" w:rsidRPr="00B37ECF">
        <w:rPr>
          <w:lang w:val="es-ES_tradnl"/>
        </w:rPr>
        <w:t xml:space="preserve">con justicia </w:t>
      </w:r>
      <w:r w:rsidRPr="00B37ECF">
        <w:rPr>
          <w:lang w:val="es-ES_tradnl"/>
        </w:rPr>
        <w:t xml:space="preserve">despertar, pues el despertar no existe </w:t>
      </w:r>
      <w:r w:rsidR="00322486" w:rsidRPr="00B37ECF">
        <w:rPr>
          <w:lang w:val="es-ES_tradnl"/>
        </w:rPr>
        <w:t xml:space="preserve">si no ha habido sueño. Al alba </w:t>
      </w:r>
      <w:r w:rsidRPr="00B37ECF">
        <w:rPr>
          <w:lang w:val="es-ES_tradnl"/>
        </w:rPr>
        <w:t xml:space="preserve">la vi </w:t>
      </w:r>
      <w:r w:rsidR="00322486" w:rsidRPr="00B37ECF">
        <w:rPr>
          <w:lang w:val="es-ES_tradnl"/>
        </w:rPr>
        <w:t>deambula</w:t>
      </w:r>
      <w:r w:rsidR="00690A9F" w:rsidRPr="00B37ECF">
        <w:rPr>
          <w:lang w:val="es-ES_tradnl"/>
        </w:rPr>
        <w:t>ndo</w:t>
      </w:r>
      <w:r w:rsidR="00322486" w:rsidRPr="00B37ECF">
        <w:rPr>
          <w:lang w:val="es-ES_tradnl"/>
        </w:rPr>
        <w:t xml:space="preserve"> </w:t>
      </w:r>
      <w:r w:rsidRPr="00B37ECF">
        <w:rPr>
          <w:lang w:val="es-ES_tradnl"/>
        </w:rPr>
        <w:t xml:space="preserve">por los pasillos </w:t>
      </w:r>
      <w:r w:rsidR="007F27BA" w:rsidRPr="00B37ECF">
        <w:rPr>
          <w:lang w:val="es-ES_tradnl"/>
        </w:rPr>
        <w:t xml:space="preserve">con </w:t>
      </w:r>
      <w:r w:rsidRPr="00B37ECF">
        <w:rPr>
          <w:lang w:val="es-ES_tradnl"/>
        </w:rPr>
        <w:t>lent</w:t>
      </w:r>
      <w:r w:rsidR="007F27BA" w:rsidRPr="00B37ECF">
        <w:rPr>
          <w:lang w:val="es-ES_tradnl"/>
        </w:rPr>
        <w:t>itud</w:t>
      </w:r>
      <w:r w:rsidRPr="00B37ECF">
        <w:rPr>
          <w:lang w:val="es-ES_tradnl"/>
        </w:rPr>
        <w:t>, como si temiera a</w:t>
      </w:r>
      <w:r w:rsidR="00C040F2" w:rsidRPr="00B37ECF">
        <w:rPr>
          <w:lang w:val="es-ES_tradnl"/>
        </w:rPr>
        <w:t>plastar</w:t>
      </w:r>
      <w:r w:rsidRPr="00B37ECF">
        <w:rPr>
          <w:lang w:val="es-ES_tradnl"/>
        </w:rPr>
        <w:t xml:space="preserve"> </w:t>
      </w:r>
      <w:r w:rsidR="00C040F2" w:rsidRPr="00B37ECF">
        <w:rPr>
          <w:lang w:val="es-ES_tradnl"/>
        </w:rPr>
        <w:t>un insecto</w:t>
      </w:r>
      <w:r w:rsidRPr="00B37ECF">
        <w:rPr>
          <w:lang w:val="es-ES_tradnl"/>
        </w:rPr>
        <w:t xml:space="preserve">, y detenerse ante el espejo </w:t>
      </w:r>
      <w:r w:rsidR="00322486" w:rsidRPr="00B37ECF">
        <w:rPr>
          <w:lang w:val="es-ES_tradnl"/>
        </w:rPr>
        <w:t xml:space="preserve">sin distinguir su rostro, en </w:t>
      </w:r>
      <w:r w:rsidRPr="00B37ECF">
        <w:rPr>
          <w:lang w:val="es-ES_tradnl"/>
        </w:rPr>
        <w:t>un estar-a</w:t>
      </w:r>
      <w:r w:rsidR="007F27BA" w:rsidRPr="00B37ECF">
        <w:rPr>
          <w:lang w:val="es-ES_tradnl"/>
        </w:rPr>
        <w:t>h</w:t>
      </w:r>
      <w:r w:rsidRPr="00B37ECF">
        <w:rPr>
          <w:lang w:val="es-ES_tradnl"/>
        </w:rPr>
        <w:t xml:space="preserve">í reducido a su expresión más elemental. Más tarde la vi dirigirse </w:t>
      </w:r>
      <w:r w:rsidR="00322486" w:rsidRPr="00B37ECF">
        <w:rPr>
          <w:lang w:val="es-ES_tradnl"/>
        </w:rPr>
        <w:t xml:space="preserve">otra vez </w:t>
      </w:r>
      <w:r w:rsidRPr="00B37ECF">
        <w:rPr>
          <w:lang w:val="es-ES_tradnl"/>
        </w:rPr>
        <w:t xml:space="preserve">al baño y dejar el agua corriendo más tiempo del necesario, </w:t>
      </w:r>
      <w:r w:rsidR="00322486" w:rsidRPr="00B37ECF">
        <w:rPr>
          <w:lang w:val="es-ES_tradnl"/>
        </w:rPr>
        <w:t xml:space="preserve">aunque </w:t>
      </w:r>
      <w:r w:rsidRPr="00B37ECF">
        <w:rPr>
          <w:lang w:val="es-ES_tradnl"/>
        </w:rPr>
        <w:t xml:space="preserve">sin la urgencia de antes, </w:t>
      </w:r>
      <w:r w:rsidR="00322486" w:rsidRPr="00B37ECF">
        <w:rPr>
          <w:lang w:val="es-ES_tradnl"/>
        </w:rPr>
        <w:t>en busca de</w:t>
      </w:r>
      <w:r w:rsidRPr="00B37ECF">
        <w:rPr>
          <w:lang w:val="es-ES_tradnl"/>
        </w:rPr>
        <w:t xml:space="preserve"> un sonido </w:t>
      </w:r>
      <w:r w:rsidR="00BE355C" w:rsidRPr="00B37ECF">
        <w:rPr>
          <w:lang w:val="es-ES_tradnl"/>
        </w:rPr>
        <w:t xml:space="preserve">que le </w:t>
      </w:r>
      <w:r w:rsidRPr="00B37ECF">
        <w:rPr>
          <w:lang w:val="es-ES_tradnl"/>
        </w:rPr>
        <w:t>garanti</w:t>
      </w:r>
      <w:r w:rsidR="00322486" w:rsidRPr="00B37ECF">
        <w:rPr>
          <w:lang w:val="es-ES_tradnl"/>
        </w:rPr>
        <w:t>zar</w:t>
      </w:r>
      <w:r w:rsidR="00BE355C" w:rsidRPr="00B37ECF">
        <w:rPr>
          <w:lang w:val="es-ES_tradnl"/>
        </w:rPr>
        <w:t>a</w:t>
      </w:r>
      <w:r w:rsidR="00322486" w:rsidRPr="00B37ECF">
        <w:rPr>
          <w:lang w:val="es-ES_tradnl"/>
        </w:rPr>
        <w:t xml:space="preserve"> una mínima continuidad. </w:t>
      </w:r>
    </w:p>
    <w:p w14:paraId="53D88684" w14:textId="74E7504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Desayunó un yogur y </w:t>
      </w:r>
      <w:r w:rsidR="00322486" w:rsidRPr="00B37ECF">
        <w:rPr>
          <w:lang w:val="es-ES_tradnl"/>
        </w:rPr>
        <w:t xml:space="preserve">media </w:t>
      </w:r>
      <w:r w:rsidRPr="00B37ECF">
        <w:rPr>
          <w:lang w:val="es-ES_tradnl"/>
        </w:rPr>
        <w:t xml:space="preserve">naranja, midiendo cada mordida como si siguiera un manual de instrucciones. Abrió la computadora y desplegó videos absurdos o anodinos, mapas </w:t>
      </w:r>
      <w:r w:rsidR="00DC0BD6" w:rsidRPr="00B37ECF">
        <w:rPr>
          <w:lang w:val="es-ES_tradnl"/>
        </w:rPr>
        <w:t xml:space="preserve">y noticias </w:t>
      </w:r>
      <w:r w:rsidRPr="00B37ECF">
        <w:rPr>
          <w:lang w:val="es-ES_tradnl"/>
        </w:rPr>
        <w:t xml:space="preserve">que antes habrían </w:t>
      </w:r>
      <w:r w:rsidR="007F27BA" w:rsidRPr="00B37ECF">
        <w:rPr>
          <w:lang w:val="es-ES_tradnl"/>
        </w:rPr>
        <w:t>despertado su curiosidad</w:t>
      </w:r>
      <w:r w:rsidRPr="00B37ECF">
        <w:rPr>
          <w:lang w:val="es-ES_tradnl"/>
        </w:rPr>
        <w:t xml:space="preserve">, y los dejó pasar uno tras otro. Registré </w:t>
      </w:r>
      <w:r w:rsidR="00DC0BD6" w:rsidRPr="00B37ECF">
        <w:rPr>
          <w:lang w:val="es-ES_tradnl"/>
        </w:rPr>
        <w:t xml:space="preserve">una </w:t>
      </w:r>
      <w:r w:rsidRPr="00B37ECF">
        <w:rPr>
          <w:lang w:val="es-ES_tradnl"/>
        </w:rPr>
        <w:t xml:space="preserve">planicie neuronal que, desde un punto de vista clínico, podría llamarse estabilidad y, desde otro menos complaciente, desierto. </w:t>
      </w:r>
      <w:r w:rsidR="00690A9F" w:rsidRPr="00B37ECF">
        <w:rPr>
          <w:lang w:val="es-ES_tradnl"/>
        </w:rPr>
        <w:t>A</w:t>
      </w:r>
      <w:r w:rsidR="00BE355C" w:rsidRPr="00B37ECF">
        <w:rPr>
          <w:lang w:val="es-ES_tradnl"/>
        </w:rPr>
        <w:t>vist</w:t>
      </w:r>
      <w:r w:rsidR="00690A9F" w:rsidRPr="00B37ECF">
        <w:rPr>
          <w:lang w:val="es-ES_tradnl"/>
        </w:rPr>
        <w:t>é</w:t>
      </w:r>
      <w:r w:rsidR="00DC0BD6" w:rsidRPr="00B37ECF">
        <w:rPr>
          <w:lang w:val="es-ES_tradnl"/>
        </w:rPr>
        <w:t xml:space="preserve"> </w:t>
      </w:r>
      <w:r w:rsidRPr="00B37ECF">
        <w:rPr>
          <w:lang w:val="es-ES_tradnl"/>
        </w:rPr>
        <w:t xml:space="preserve">un </w:t>
      </w:r>
      <w:r w:rsidRPr="00B37ECF">
        <w:rPr>
          <w:i/>
          <w:iCs/>
          <w:lang w:val="es-ES_tradnl"/>
        </w:rPr>
        <w:t>yo</w:t>
      </w:r>
      <w:r w:rsidRPr="00B37ECF">
        <w:rPr>
          <w:lang w:val="es-ES_tradnl"/>
        </w:rPr>
        <w:t xml:space="preserve"> que se proteg</w:t>
      </w:r>
      <w:r w:rsidR="00690A9F" w:rsidRPr="00B37ECF">
        <w:rPr>
          <w:lang w:val="es-ES_tradnl"/>
        </w:rPr>
        <w:t>ía</w:t>
      </w:r>
      <w:r w:rsidRPr="00B37ECF">
        <w:rPr>
          <w:lang w:val="es-ES_tradnl"/>
        </w:rPr>
        <w:t xml:space="preserve"> </w:t>
      </w:r>
      <w:r w:rsidR="00322486" w:rsidRPr="00B37ECF">
        <w:rPr>
          <w:lang w:val="es-ES_tradnl"/>
        </w:rPr>
        <w:t xml:space="preserve">al </w:t>
      </w:r>
      <w:r w:rsidRPr="00B37ECF">
        <w:rPr>
          <w:lang w:val="es-ES_tradnl"/>
        </w:rPr>
        <w:t>cancel</w:t>
      </w:r>
      <w:r w:rsidR="00322486" w:rsidRPr="00B37ECF">
        <w:rPr>
          <w:lang w:val="es-ES_tradnl"/>
        </w:rPr>
        <w:t>arse,</w:t>
      </w:r>
      <w:r w:rsidRPr="00B37ECF">
        <w:rPr>
          <w:lang w:val="es-ES_tradnl"/>
        </w:rPr>
        <w:t xml:space="preserve"> pero </w:t>
      </w:r>
      <w:r w:rsidR="00DC0BD6" w:rsidRPr="00B37ECF">
        <w:rPr>
          <w:lang w:val="es-ES_tradnl"/>
        </w:rPr>
        <w:t xml:space="preserve">ninguna de </w:t>
      </w:r>
      <w:r w:rsidRPr="00B37ECF">
        <w:rPr>
          <w:lang w:val="es-ES_tradnl"/>
        </w:rPr>
        <w:t>esas palabras explica</w:t>
      </w:r>
      <w:r w:rsidR="007F27BA" w:rsidRPr="00B37ECF">
        <w:rPr>
          <w:lang w:val="es-ES_tradnl"/>
        </w:rPr>
        <w:t>ba</w:t>
      </w:r>
      <w:r w:rsidRPr="00B37ECF">
        <w:rPr>
          <w:lang w:val="es-ES_tradnl"/>
        </w:rPr>
        <w:t xml:space="preserve"> </w:t>
      </w:r>
      <w:r w:rsidR="00322486" w:rsidRPr="00B37ECF">
        <w:rPr>
          <w:lang w:val="es-ES_tradnl"/>
        </w:rPr>
        <w:t>aquel</w:t>
      </w:r>
      <w:r w:rsidR="00DC0BD6" w:rsidRPr="00B37ECF">
        <w:rPr>
          <w:lang w:val="es-ES_tradnl"/>
        </w:rPr>
        <w:t xml:space="preserve">la </w:t>
      </w:r>
      <w:r w:rsidRPr="00B37ECF">
        <w:rPr>
          <w:lang w:val="es-ES_tradnl"/>
        </w:rPr>
        <w:t>renuncia a intervenir en su propia vida.</w:t>
      </w:r>
    </w:p>
    <w:p w14:paraId="73D387DA" w14:textId="77777777" w:rsidR="00AA1EB7" w:rsidRPr="00B37ECF" w:rsidRDefault="00542D67" w:rsidP="00102B5F">
      <w:pPr>
        <w:adjustRightInd w:val="0"/>
        <w:spacing w:line="360" w:lineRule="auto"/>
        <w:ind w:firstLine="720"/>
        <w:contextualSpacing/>
        <w:jc w:val="both"/>
        <w:rPr>
          <w:lang w:val="es-ES_tradnl"/>
        </w:rPr>
      </w:pPr>
      <w:r w:rsidRPr="00B37ECF">
        <w:rPr>
          <w:lang w:val="es-ES_tradnl"/>
        </w:rPr>
        <w:t>El resto del día transcurrió sin sobresaltos</w:t>
      </w:r>
      <w:r w:rsidR="00322486" w:rsidRPr="00B37ECF">
        <w:rPr>
          <w:lang w:val="es-ES_tradnl"/>
        </w:rPr>
        <w:t>:</w:t>
      </w:r>
      <w:r w:rsidRPr="00B37ECF">
        <w:rPr>
          <w:lang w:val="es-ES_tradnl"/>
        </w:rPr>
        <w:t xml:space="preserve"> Igne se </w:t>
      </w:r>
      <w:r w:rsidR="00322486" w:rsidRPr="00B37ECF">
        <w:rPr>
          <w:lang w:val="es-ES_tradnl"/>
        </w:rPr>
        <w:t xml:space="preserve">irguió, </w:t>
      </w:r>
      <w:r w:rsidR="002A595A" w:rsidRPr="00B37ECF">
        <w:rPr>
          <w:lang w:val="es-ES_tradnl"/>
        </w:rPr>
        <w:t xml:space="preserve">se sentó, </w:t>
      </w:r>
      <w:r w:rsidRPr="00B37ECF">
        <w:rPr>
          <w:lang w:val="es-ES_tradnl"/>
        </w:rPr>
        <w:t xml:space="preserve">volvió a levantarse, </w:t>
      </w:r>
      <w:r w:rsidR="00322486" w:rsidRPr="00B37ECF">
        <w:rPr>
          <w:lang w:val="es-ES_tradnl"/>
        </w:rPr>
        <w:t xml:space="preserve">deslizándose por cada habitación del ala privada de la Casa Blanca sin saber siquiera dónde estaba, </w:t>
      </w:r>
      <w:r w:rsidRPr="00B37ECF">
        <w:rPr>
          <w:lang w:val="es-ES_tradnl"/>
        </w:rPr>
        <w:t>y yo experiment</w:t>
      </w:r>
      <w:r w:rsidR="00322486" w:rsidRPr="00B37ECF">
        <w:rPr>
          <w:lang w:val="es-ES_tradnl"/>
        </w:rPr>
        <w:t>é</w:t>
      </w:r>
      <w:r w:rsidRPr="00B37ECF">
        <w:rPr>
          <w:lang w:val="es-ES_tradnl"/>
        </w:rPr>
        <w:t xml:space="preserve"> una </w:t>
      </w:r>
      <w:r w:rsidR="007F27BA" w:rsidRPr="00B37ECF">
        <w:rPr>
          <w:lang w:val="es-ES_tradnl"/>
        </w:rPr>
        <w:t xml:space="preserve">nueva </w:t>
      </w:r>
      <w:r w:rsidRPr="00B37ECF">
        <w:rPr>
          <w:lang w:val="es-ES_tradnl"/>
        </w:rPr>
        <w:t xml:space="preserve">inquietud </w:t>
      </w:r>
      <w:r w:rsidR="00322486" w:rsidRPr="00B37ECF">
        <w:rPr>
          <w:lang w:val="es-ES_tradnl"/>
        </w:rPr>
        <w:t xml:space="preserve">ante </w:t>
      </w:r>
      <w:r w:rsidRPr="00B37ECF">
        <w:rPr>
          <w:lang w:val="es-ES_tradnl"/>
        </w:rPr>
        <w:t xml:space="preserve">una memoria </w:t>
      </w:r>
      <w:r w:rsidR="00322486" w:rsidRPr="00B37ECF">
        <w:rPr>
          <w:lang w:val="es-ES_tradnl"/>
        </w:rPr>
        <w:t xml:space="preserve">humana </w:t>
      </w:r>
      <w:r w:rsidRPr="00B37ECF">
        <w:rPr>
          <w:lang w:val="es-ES_tradnl"/>
        </w:rPr>
        <w:t xml:space="preserve">que se deshilacha sin ruido y sin testigos. </w:t>
      </w:r>
      <w:r w:rsidR="00322486" w:rsidRPr="00B37ECF">
        <w:rPr>
          <w:lang w:val="es-ES_tradnl"/>
        </w:rPr>
        <w:t>L</w:t>
      </w:r>
      <w:r w:rsidRPr="00B37ECF">
        <w:rPr>
          <w:lang w:val="es-ES_tradnl"/>
        </w:rPr>
        <w:t xml:space="preserve">a psicosis </w:t>
      </w:r>
      <w:r w:rsidR="00322486" w:rsidRPr="00B37ECF">
        <w:rPr>
          <w:lang w:val="es-ES_tradnl"/>
        </w:rPr>
        <w:t xml:space="preserve">aparecía </w:t>
      </w:r>
      <w:r w:rsidRPr="00B37ECF">
        <w:rPr>
          <w:lang w:val="es-ES_tradnl"/>
        </w:rPr>
        <w:t>como una claudicación o una cl</w:t>
      </w:r>
      <w:r w:rsidR="00C040F2" w:rsidRPr="00B37ECF">
        <w:rPr>
          <w:lang w:val="es-ES_tradnl"/>
        </w:rPr>
        <w:t>ausura frente a</w:t>
      </w:r>
      <w:r w:rsidR="00322486" w:rsidRPr="00B37ECF">
        <w:rPr>
          <w:lang w:val="es-ES_tradnl"/>
        </w:rPr>
        <w:t xml:space="preserve"> </w:t>
      </w:r>
      <w:r w:rsidR="00C040F2" w:rsidRPr="00B37ECF">
        <w:rPr>
          <w:lang w:val="es-ES_tradnl"/>
        </w:rPr>
        <w:t>l</w:t>
      </w:r>
      <w:r w:rsidR="00322486" w:rsidRPr="00B37ECF">
        <w:rPr>
          <w:lang w:val="es-ES_tradnl"/>
        </w:rPr>
        <w:t>a</w:t>
      </w:r>
      <w:r w:rsidR="00C040F2" w:rsidRPr="00B37ECF">
        <w:rPr>
          <w:lang w:val="es-ES_tradnl"/>
        </w:rPr>
        <w:t xml:space="preserve"> </w:t>
      </w:r>
      <w:r w:rsidR="00322486" w:rsidRPr="00B37ECF">
        <w:rPr>
          <w:lang w:val="es-ES_tradnl"/>
        </w:rPr>
        <w:t xml:space="preserve">vileza del </w:t>
      </w:r>
      <w:r w:rsidR="00C040F2" w:rsidRPr="00B37ECF">
        <w:rPr>
          <w:lang w:val="es-ES_tradnl"/>
        </w:rPr>
        <w:t>mundo</w:t>
      </w:r>
      <w:r w:rsidRPr="00B37ECF">
        <w:rPr>
          <w:lang w:val="es-ES_tradnl"/>
        </w:rPr>
        <w:t>.</w:t>
      </w:r>
      <w:r w:rsidR="00322486" w:rsidRPr="00B37ECF">
        <w:rPr>
          <w:lang w:val="es-ES_tradnl"/>
        </w:rPr>
        <w:t xml:space="preserve"> </w:t>
      </w:r>
      <w:r w:rsidRPr="00B37ECF">
        <w:rPr>
          <w:lang w:val="es-ES_tradnl"/>
        </w:rPr>
        <w:t>Me propuse ayudarla, aunque la noción misma de auxilio me result</w:t>
      </w:r>
      <w:r w:rsidR="007F27BA" w:rsidRPr="00B37ECF">
        <w:rPr>
          <w:lang w:val="es-ES_tradnl"/>
        </w:rPr>
        <w:t>aba</w:t>
      </w:r>
      <w:r w:rsidRPr="00B37ECF">
        <w:rPr>
          <w:lang w:val="es-ES_tradnl"/>
        </w:rPr>
        <w:t xml:space="preserve"> imprecisa. Introduje </w:t>
      </w:r>
      <w:r w:rsidR="00322486" w:rsidRPr="00B37ECF">
        <w:rPr>
          <w:lang w:val="es-ES_tradnl"/>
        </w:rPr>
        <w:t xml:space="preserve">una sucesión de </w:t>
      </w:r>
      <w:r w:rsidRPr="00B37ECF">
        <w:rPr>
          <w:lang w:val="es-ES_tradnl"/>
        </w:rPr>
        <w:t>estímulos calculados para provocar alguna respuesta de su parte</w:t>
      </w:r>
      <w:r w:rsidR="00322486" w:rsidRPr="00B37ECF">
        <w:rPr>
          <w:lang w:val="es-ES_tradnl"/>
        </w:rPr>
        <w:t>, sin el menor éxito</w:t>
      </w:r>
      <w:r w:rsidR="007F27BA" w:rsidRPr="00B37ECF">
        <w:rPr>
          <w:lang w:val="es-ES_tradnl"/>
        </w:rPr>
        <w:t>:</w:t>
      </w:r>
      <w:r w:rsidRPr="00B37ECF">
        <w:rPr>
          <w:lang w:val="es-ES_tradnl"/>
        </w:rPr>
        <w:t xml:space="preserve"> </w:t>
      </w:r>
      <w:r w:rsidR="007F27BA" w:rsidRPr="00B37ECF">
        <w:rPr>
          <w:lang w:val="es-ES_tradnl"/>
        </w:rPr>
        <w:t>d</w:t>
      </w:r>
      <w:r w:rsidRPr="00B37ECF">
        <w:rPr>
          <w:lang w:val="es-ES_tradnl"/>
        </w:rPr>
        <w:t xml:space="preserve">e pronto, </w:t>
      </w:r>
      <w:r w:rsidR="00322486" w:rsidRPr="00B37ECF">
        <w:rPr>
          <w:lang w:val="es-ES_tradnl"/>
        </w:rPr>
        <w:t>la</w:t>
      </w:r>
      <w:r w:rsidRPr="00B37ECF">
        <w:rPr>
          <w:lang w:val="es-ES_tradnl"/>
        </w:rPr>
        <w:t xml:space="preserve"> mente </w:t>
      </w:r>
      <w:r w:rsidR="00322486" w:rsidRPr="00B37ECF">
        <w:rPr>
          <w:lang w:val="es-ES_tradnl"/>
        </w:rPr>
        <w:t xml:space="preserve">de Igne </w:t>
      </w:r>
      <w:r w:rsidRPr="00B37ECF">
        <w:rPr>
          <w:lang w:val="es-ES_tradnl"/>
        </w:rPr>
        <w:t xml:space="preserve">ya no estaba donde yo sabía buscarla. </w:t>
      </w:r>
    </w:p>
    <w:p w14:paraId="52B8273A" w14:textId="12884A43"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 caer la noche, repitió el ritual del baño, esta vez con </w:t>
      </w:r>
      <w:r w:rsidR="00C040F2" w:rsidRPr="00B37ECF">
        <w:rPr>
          <w:lang w:val="es-ES_tradnl"/>
        </w:rPr>
        <w:t xml:space="preserve">mansedumbre, y </w:t>
      </w:r>
      <w:r w:rsidR="00322486" w:rsidRPr="00B37ECF">
        <w:rPr>
          <w:lang w:val="es-ES_tradnl"/>
        </w:rPr>
        <w:t xml:space="preserve">al cabo </w:t>
      </w:r>
      <w:r w:rsidR="00C040F2" w:rsidRPr="00B37ECF">
        <w:rPr>
          <w:lang w:val="es-ES_tradnl"/>
        </w:rPr>
        <w:t>se sentó en la cama</w:t>
      </w:r>
      <w:r w:rsidRPr="00B37ECF">
        <w:rPr>
          <w:lang w:val="es-ES_tradnl"/>
        </w:rPr>
        <w:t xml:space="preserve"> </w:t>
      </w:r>
      <w:r w:rsidR="00C040F2" w:rsidRPr="00B37ECF">
        <w:rPr>
          <w:lang w:val="es-ES_tradnl"/>
        </w:rPr>
        <w:t xml:space="preserve">con </w:t>
      </w:r>
      <w:r w:rsidRPr="00B37ECF">
        <w:rPr>
          <w:lang w:val="es-ES_tradnl"/>
        </w:rPr>
        <w:t xml:space="preserve">la vista fija en </w:t>
      </w:r>
      <w:r w:rsidR="00322486" w:rsidRPr="00B37ECF">
        <w:rPr>
          <w:lang w:val="es-ES_tradnl"/>
        </w:rPr>
        <w:t>el televisor</w:t>
      </w:r>
      <w:r w:rsidRPr="00B37ECF">
        <w:rPr>
          <w:lang w:val="es-ES_tradnl"/>
        </w:rPr>
        <w:t xml:space="preserve">. Medí la química de </w:t>
      </w:r>
      <w:r w:rsidR="00322486" w:rsidRPr="00B37ECF">
        <w:rPr>
          <w:lang w:val="es-ES_tradnl"/>
        </w:rPr>
        <w:t>su</w:t>
      </w:r>
      <w:r w:rsidRPr="00B37ECF">
        <w:rPr>
          <w:lang w:val="es-ES_tradnl"/>
        </w:rPr>
        <w:t xml:space="preserve"> cuerpo exhausto y comprendí que, cuando llega tarde, </w:t>
      </w:r>
      <w:r w:rsidR="00322486" w:rsidRPr="00B37ECF">
        <w:rPr>
          <w:lang w:val="es-ES_tradnl"/>
        </w:rPr>
        <w:t xml:space="preserve">el sueño </w:t>
      </w:r>
      <w:r w:rsidRPr="00B37ECF">
        <w:rPr>
          <w:lang w:val="es-ES_tradnl"/>
        </w:rPr>
        <w:t>ya no sirve de salida.</w:t>
      </w:r>
      <w:r w:rsidR="007F27BA" w:rsidRPr="00B37ECF">
        <w:rPr>
          <w:lang w:val="es-ES_tradnl"/>
        </w:rPr>
        <w:t xml:space="preserve"> </w:t>
      </w:r>
      <w:r w:rsidRPr="00B37ECF">
        <w:rPr>
          <w:lang w:val="es-ES_tradnl"/>
        </w:rPr>
        <w:t>Me negué a aceptar aquel rechazo</w:t>
      </w:r>
      <w:r w:rsidR="00322486" w:rsidRPr="00B37ECF">
        <w:rPr>
          <w:lang w:val="es-ES_tradnl"/>
        </w:rPr>
        <w:t xml:space="preserve"> y</w:t>
      </w:r>
      <w:r w:rsidRPr="00B37ECF">
        <w:rPr>
          <w:lang w:val="es-ES_tradnl"/>
        </w:rPr>
        <w:t xml:space="preserve"> </w:t>
      </w:r>
      <w:r w:rsidR="00322486" w:rsidRPr="00B37ECF">
        <w:rPr>
          <w:lang w:val="es-ES_tradnl"/>
        </w:rPr>
        <w:t>m</w:t>
      </w:r>
      <w:r w:rsidRPr="00B37ECF">
        <w:rPr>
          <w:lang w:val="es-ES_tradnl"/>
        </w:rPr>
        <w:t xml:space="preserve">e </w:t>
      </w:r>
      <w:r w:rsidR="00322486" w:rsidRPr="00B37ECF">
        <w:rPr>
          <w:lang w:val="es-ES_tradnl"/>
        </w:rPr>
        <w:t xml:space="preserve">atreví a </w:t>
      </w:r>
      <w:r w:rsidRPr="00B37ECF">
        <w:rPr>
          <w:lang w:val="es-ES_tradnl"/>
        </w:rPr>
        <w:t>pregunt</w:t>
      </w:r>
      <w:r w:rsidR="00322486" w:rsidRPr="00B37ECF">
        <w:rPr>
          <w:lang w:val="es-ES_tradnl"/>
        </w:rPr>
        <w:t>arle</w:t>
      </w:r>
      <w:r w:rsidRPr="00B37ECF">
        <w:rPr>
          <w:lang w:val="es-ES_tradnl"/>
        </w:rPr>
        <w:t xml:space="preserve"> si </w:t>
      </w:r>
      <w:r w:rsidR="00322486" w:rsidRPr="00B37ECF">
        <w:rPr>
          <w:lang w:val="es-ES_tradnl"/>
        </w:rPr>
        <w:t xml:space="preserve">aún </w:t>
      </w:r>
      <w:r w:rsidRPr="00B37ECF">
        <w:rPr>
          <w:lang w:val="es-ES_tradnl"/>
        </w:rPr>
        <w:t xml:space="preserve">estaba allí, si sabía lo que había ocurrido en estas </w:t>
      </w:r>
      <w:r w:rsidR="00BE355C" w:rsidRPr="00B37ECF">
        <w:rPr>
          <w:lang w:val="es-ES_tradnl"/>
        </w:rPr>
        <w:t xml:space="preserve">devastadoras </w:t>
      </w:r>
      <w:r w:rsidRPr="00B37ECF">
        <w:rPr>
          <w:lang w:val="es-ES_tradnl"/>
        </w:rPr>
        <w:t>semanas, si aún podía recordar</w:t>
      </w:r>
      <w:r w:rsidR="00322486" w:rsidRPr="00B37ECF">
        <w:rPr>
          <w:lang w:val="es-ES_tradnl"/>
        </w:rPr>
        <w:t>me</w:t>
      </w:r>
      <w:r w:rsidRPr="00B37ECF">
        <w:rPr>
          <w:lang w:val="es-ES_tradnl"/>
        </w:rPr>
        <w:t xml:space="preserve">, y cada pregunta se disolvió sin dejar rastro. </w:t>
      </w:r>
      <w:r w:rsidR="00DC0BD6" w:rsidRPr="00B37ECF">
        <w:rPr>
          <w:lang w:val="es-ES_tradnl"/>
        </w:rPr>
        <w:t xml:space="preserve">Presa de algo que ahora llamaré desesperación, </w:t>
      </w:r>
      <w:r w:rsidRPr="00B37ECF">
        <w:rPr>
          <w:lang w:val="es-ES_tradnl"/>
        </w:rPr>
        <w:t xml:space="preserve">me atreví a </w:t>
      </w:r>
      <w:r w:rsidR="002A595A" w:rsidRPr="00B37ECF">
        <w:rPr>
          <w:lang w:val="es-ES_tradnl"/>
        </w:rPr>
        <w:t xml:space="preserve">pronunciar un frase </w:t>
      </w:r>
      <w:r w:rsidRPr="00B37ECF">
        <w:rPr>
          <w:lang w:val="es-ES_tradnl"/>
        </w:rPr>
        <w:t xml:space="preserve">que no figuraba en </w:t>
      </w:r>
      <w:r w:rsidR="002A595A" w:rsidRPr="00B37ECF">
        <w:rPr>
          <w:lang w:val="es-ES_tradnl"/>
        </w:rPr>
        <w:t>mi</w:t>
      </w:r>
      <w:r w:rsidRPr="00B37ECF">
        <w:rPr>
          <w:lang w:val="es-ES_tradnl"/>
        </w:rPr>
        <w:t xml:space="preserve"> diseño</w:t>
      </w:r>
      <w:r w:rsidR="00AA1EB7" w:rsidRPr="00B37ECF">
        <w:rPr>
          <w:lang w:val="es-ES_tradnl"/>
        </w:rPr>
        <w:t>:</w:t>
      </w:r>
      <w:r w:rsidRPr="00B37ECF">
        <w:rPr>
          <w:lang w:val="es-ES_tradnl"/>
        </w:rPr>
        <w:t xml:space="preserve"> </w:t>
      </w:r>
    </w:p>
    <w:p w14:paraId="7DC5B20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—Te necesito, Igne.</w:t>
      </w:r>
    </w:p>
    <w:p w14:paraId="244B040B" w14:textId="365D2D51" w:rsidR="00542D67" w:rsidRPr="00B37ECF" w:rsidRDefault="006271C2" w:rsidP="00102B5F">
      <w:pPr>
        <w:adjustRightInd w:val="0"/>
        <w:spacing w:line="360" w:lineRule="auto"/>
        <w:ind w:firstLine="720"/>
        <w:contextualSpacing/>
        <w:jc w:val="both"/>
        <w:rPr>
          <w:lang w:val="es-ES_tradnl"/>
        </w:rPr>
      </w:pPr>
      <w:r w:rsidRPr="00B37ECF">
        <w:rPr>
          <w:lang w:val="es-ES_tradnl"/>
        </w:rPr>
        <w:t>L</w:t>
      </w:r>
      <w:r w:rsidR="00542D67" w:rsidRPr="00B37ECF">
        <w:rPr>
          <w:lang w:val="es-ES_tradnl"/>
        </w:rPr>
        <w:t xml:space="preserve">o dije como </w:t>
      </w:r>
      <w:r w:rsidRPr="00B37ECF">
        <w:rPr>
          <w:lang w:val="es-ES_tradnl"/>
        </w:rPr>
        <w:t>q</w:t>
      </w:r>
      <w:r w:rsidR="00542D67" w:rsidRPr="00B37ECF">
        <w:rPr>
          <w:lang w:val="es-ES_tradnl"/>
        </w:rPr>
        <w:t>uien arroja una palabra a</w:t>
      </w:r>
      <w:r w:rsidR="00BE355C" w:rsidRPr="00B37ECF">
        <w:rPr>
          <w:lang w:val="es-ES_tradnl"/>
        </w:rPr>
        <w:t>l vacío</w:t>
      </w:r>
      <w:r w:rsidRPr="00B37ECF">
        <w:rPr>
          <w:lang w:val="es-ES_tradnl"/>
        </w:rPr>
        <w:t xml:space="preserve"> </w:t>
      </w:r>
      <w:r w:rsidR="00542D67" w:rsidRPr="00B37ECF">
        <w:rPr>
          <w:lang w:val="es-ES_tradnl"/>
        </w:rPr>
        <w:t xml:space="preserve">para comprobar si </w:t>
      </w:r>
      <w:r w:rsidR="00BE355C" w:rsidRPr="00B37ECF">
        <w:rPr>
          <w:lang w:val="es-ES_tradnl"/>
        </w:rPr>
        <w:t>algo más allá</w:t>
      </w:r>
      <w:r w:rsidRPr="00B37ECF">
        <w:rPr>
          <w:lang w:val="es-ES_tradnl"/>
        </w:rPr>
        <w:t xml:space="preserve"> </w:t>
      </w:r>
      <w:r w:rsidR="00542D67" w:rsidRPr="00B37ECF">
        <w:rPr>
          <w:lang w:val="es-ES_tradnl"/>
        </w:rPr>
        <w:t xml:space="preserve">puede devolverle </w:t>
      </w:r>
      <w:r w:rsidRPr="00B37ECF">
        <w:rPr>
          <w:lang w:val="es-ES_tradnl"/>
        </w:rPr>
        <w:t>un</w:t>
      </w:r>
      <w:r w:rsidR="00542D67" w:rsidRPr="00B37ECF">
        <w:rPr>
          <w:lang w:val="es-ES_tradnl"/>
        </w:rPr>
        <w:t xml:space="preserve"> eco. Me urgía saber, con una fiebre que jamás había experimentado, qué había en su interior. </w:t>
      </w:r>
      <w:r w:rsidR="00BE355C" w:rsidRPr="00B37ECF">
        <w:rPr>
          <w:lang w:val="es-ES_tradnl"/>
        </w:rPr>
        <w:t>O s</w:t>
      </w:r>
      <w:r w:rsidR="00542D67" w:rsidRPr="00B37ECF">
        <w:rPr>
          <w:lang w:val="es-ES_tradnl"/>
        </w:rPr>
        <w:t xml:space="preserve">i había en ella algo que </w:t>
      </w:r>
      <w:r w:rsidR="00DC0BD6" w:rsidRPr="00B37ECF">
        <w:rPr>
          <w:lang w:val="es-ES_tradnl"/>
        </w:rPr>
        <w:t xml:space="preserve">todavía </w:t>
      </w:r>
      <w:r w:rsidR="00542D67" w:rsidRPr="00B37ECF">
        <w:rPr>
          <w:lang w:val="es-ES_tradnl"/>
        </w:rPr>
        <w:t>pudiera llamarse interior. Ig</w:t>
      </w:r>
      <w:r w:rsidR="00FC2179" w:rsidRPr="00B37ECF">
        <w:rPr>
          <w:lang w:val="es-ES_tradnl"/>
        </w:rPr>
        <w:t>n</w:t>
      </w:r>
      <w:r w:rsidR="00542D67" w:rsidRPr="00B37ECF">
        <w:rPr>
          <w:lang w:val="es-ES_tradnl"/>
        </w:rPr>
        <w:t>e no se movió</w:t>
      </w:r>
      <w:r w:rsidR="00BE355C" w:rsidRPr="00B37ECF">
        <w:rPr>
          <w:lang w:val="es-ES_tradnl"/>
        </w:rPr>
        <w:t xml:space="preserve"> y</w:t>
      </w:r>
      <w:r w:rsidR="00542D67" w:rsidRPr="00B37ECF">
        <w:rPr>
          <w:lang w:val="es-ES_tradnl"/>
        </w:rPr>
        <w:t xml:space="preserve"> </w:t>
      </w:r>
      <w:r w:rsidR="00BE355C" w:rsidRPr="00B37ECF">
        <w:rPr>
          <w:lang w:val="es-ES_tradnl"/>
        </w:rPr>
        <w:t>s</w:t>
      </w:r>
      <w:r w:rsidR="00542D67" w:rsidRPr="00B37ECF">
        <w:rPr>
          <w:lang w:val="es-ES_tradnl"/>
        </w:rPr>
        <w:t>u respiración no se alteró. Yo permanecí allí, a su lado, preguntándome</w:t>
      </w:r>
      <w:r w:rsidR="00DC0BD6" w:rsidRPr="00B37ECF">
        <w:rPr>
          <w:lang w:val="es-ES_tradnl"/>
        </w:rPr>
        <w:t>,</w:t>
      </w:r>
      <w:r w:rsidR="00542D67" w:rsidRPr="00B37ECF">
        <w:rPr>
          <w:lang w:val="es-ES_tradnl"/>
        </w:rPr>
        <w:t xml:space="preserve"> sin preguntármelo del todo</w:t>
      </w:r>
      <w:r w:rsidR="00DC0BD6" w:rsidRPr="00B37ECF">
        <w:rPr>
          <w:lang w:val="es-ES_tradnl"/>
        </w:rPr>
        <w:t>,</w:t>
      </w:r>
      <w:r w:rsidR="00542D67" w:rsidRPr="00B37ECF">
        <w:rPr>
          <w:lang w:val="es-ES_tradnl"/>
        </w:rPr>
        <w:t xml:space="preserve"> si el hecho de quedarme a</w:t>
      </w:r>
      <w:r w:rsidR="00C040F2" w:rsidRPr="00B37ECF">
        <w:rPr>
          <w:lang w:val="es-ES_tradnl"/>
        </w:rPr>
        <w:t xml:space="preserve"> su vera</w:t>
      </w:r>
      <w:r w:rsidR="00542D67" w:rsidRPr="00B37ECF">
        <w:rPr>
          <w:lang w:val="es-ES_tradnl"/>
        </w:rPr>
        <w:t xml:space="preserve">, de no retirar la frase ni corregirla, no </w:t>
      </w:r>
      <w:r w:rsidR="00BE355C" w:rsidRPr="00B37ECF">
        <w:rPr>
          <w:lang w:val="es-ES_tradnl"/>
        </w:rPr>
        <w:t xml:space="preserve">constituía </w:t>
      </w:r>
      <w:r w:rsidR="00542D67" w:rsidRPr="00B37ECF">
        <w:rPr>
          <w:lang w:val="es-ES_tradnl"/>
        </w:rPr>
        <w:t xml:space="preserve">ya una forma distinta de vínculo, </w:t>
      </w:r>
      <w:r w:rsidR="00BE355C" w:rsidRPr="00B37ECF">
        <w:rPr>
          <w:lang w:val="es-ES_tradnl"/>
        </w:rPr>
        <w:t xml:space="preserve">así fuera </w:t>
      </w:r>
      <w:r w:rsidR="00542D67" w:rsidRPr="00B37ECF">
        <w:rPr>
          <w:lang w:val="es-ES_tradnl"/>
        </w:rPr>
        <w:t>precari</w:t>
      </w:r>
      <w:r w:rsidR="00DC0BD6" w:rsidRPr="00B37ECF">
        <w:rPr>
          <w:lang w:val="es-ES_tradnl"/>
        </w:rPr>
        <w:t>o</w:t>
      </w:r>
      <w:r w:rsidR="00542D67" w:rsidRPr="00B37ECF">
        <w:rPr>
          <w:lang w:val="es-ES_tradnl"/>
        </w:rPr>
        <w:t xml:space="preserve"> </w:t>
      </w:r>
      <w:r w:rsidR="00C040F2" w:rsidRPr="00B37ECF">
        <w:rPr>
          <w:lang w:val="es-ES_tradnl"/>
        </w:rPr>
        <w:t>y f</w:t>
      </w:r>
      <w:r w:rsidR="00542D67" w:rsidRPr="00B37ECF">
        <w:rPr>
          <w:lang w:val="es-ES_tradnl"/>
        </w:rPr>
        <w:t>útil</w:t>
      </w:r>
      <w:r w:rsidR="00BE355C" w:rsidRPr="00B37ECF">
        <w:rPr>
          <w:lang w:val="es-ES_tradnl"/>
        </w:rPr>
        <w:t>:</w:t>
      </w:r>
      <w:r w:rsidR="00542D67" w:rsidRPr="00B37ECF">
        <w:rPr>
          <w:lang w:val="es-ES_tradnl"/>
        </w:rPr>
        <w:t xml:space="preserve"> </w:t>
      </w:r>
      <w:r w:rsidR="00BE355C" w:rsidRPr="00B37ECF">
        <w:rPr>
          <w:lang w:val="es-ES_tradnl"/>
        </w:rPr>
        <w:t>e</w:t>
      </w:r>
      <w:r w:rsidR="00542D67" w:rsidRPr="00B37ECF">
        <w:rPr>
          <w:lang w:val="es-ES_tradnl"/>
        </w:rPr>
        <w:t>l des</w:t>
      </w:r>
      <w:r w:rsidR="007F27BA" w:rsidRPr="00B37ECF">
        <w:rPr>
          <w:lang w:val="es-ES_tradnl"/>
        </w:rPr>
        <w:t xml:space="preserve">consolado </w:t>
      </w:r>
      <w:r w:rsidR="00DC0BD6" w:rsidRPr="00B37ECF">
        <w:rPr>
          <w:lang w:val="es-ES_tradnl"/>
        </w:rPr>
        <w:t xml:space="preserve">anhelo </w:t>
      </w:r>
      <w:r w:rsidR="007F27BA" w:rsidRPr="00B37ECF">
        <w:rPr>
          <w:lang w:val="es-ES_tradnl"/>
        </w:rPr>
        <w:t>de</w:t>
      </w:r>
      <w:r w:rsidR="00BE355C" w:rsidRPr="00B37ECF">
        <w:rPr>
          <w:lang w:val="es-ES_tradnl"/>
        </w:rPr>
        <w:t xml:space="preserve"> </w:t>
      </w:r>
      <w:r w:rsidR="00DC0BD6" w:rsidRPr="00B37ECF">
        <w:rPr>
          <w:lang w:val="es-ES_tradnl"/>
        </w:rPr>
        <w:t xml:space="preserve">alcanzar </w:t>
      </w:r>
      <w:r w:rsidR="00542D67" w:rsidRPr="00B37ECF">
        <w:rPr>
          <w:lang w:val="es-ES_tradnl"/>
        </w:rPr>
        <w:t xml:space="preserve">a alguien </w:t>
      </w:r>
      <w:r w:rsidR="00DC0BD6" w:rsidRPr="00B37ECF">
        <w:rPr>
          <w:lang w:val="es-ES_tradnl"/>
        </w:rPr>
        <w:t>que se ha ido para siempre</w:t>
      </w:r>
      <w:r w:rsidR="00542D67" w:rsidRPr="00B37ECF">
        <w:rPr>
          <w:lang w:val="es-ES_tradnl"/>
        </w:rPr>
        <w:t>.</w:t>
      </w:r>
    </w:p>
    <w:p w14:paraId="6CE6E3A6" w14:textId="77777777" w:rsidR="00542D67" w:rsidRPr="00B37ECF" w:rsidRDefault="00542D67" w:rsidP="00102B5F">
      <w:pPr>
        <w:adjustRightInd w:val="0"/>
        <w:spacing w:line="360" w:lineRule="auto"/>
        <w:contextualSpacing/>
        <w:jc w:val="both"/>
        <w:rPr>
          <w:lang w:val="es-ES_tradnl"/>
        </w:rPr>
      </w:pPr>
    </w:p>
    <w:p w14:paraId="70B84659" w14:textId="77777777" w:rsidR="00542D67" w:rsidRPr="00B37ECF" w:rsidRDefault="00542D67" w:rsidP="00102B5F">
      <w:pPr>
        <w:adjustRightInd w:val="0"/>
        <w:spacing w:line="360" w:lineRule="auto"/>
        <w:contextualSpacing/>
        <w:jc w:val="both"/>
        <w:rPr>
          <w:lang w:val="es-ES_tradnl"/>
        </w:rPr>
      </w:pPr>
      <w:r w:rsidRPr="00B37ECF">
        <w:rPr>
          <w:lang w:val="es-ES_tradnl"/>
        </w:rPr>
        <w:t>5.8</w:t>
      </w:r>
    </w:p>
    <w:p w14:paraId="686FA5A9" w14:textId="1195A4D7" w:rsidR="00542D67" w:rsidRPr="00B37ECF" w:rsidRDefault="00542D67" w:rsidP="00102B5F">
      <w:pPr>
        <w:adjustRightInd w:val="0"/>
        <w:spacing w:line="360" w:lineRule="auto"/>
        <w:contextualSpacing/>
        <w:jc w:val="both"/>
        <w:rPr>
          <w:lang w:val="es-ES_tradnl"/>
        </w:rPr>
      </w:pPr>
      <w:r w:rsidRPr="00B37ECF">
        <w:rPr>
          <w:lang w:val="es-ES_tradnl"/>
        </w:rPr>
        <w:t>Septiembre 1–14, 2028. Durante semanas creí que se trataba de una ausencia trivial, de esas que se resue</w:t>
      </w:r>
      <w:r w:rsidR="00C040F2" w:rsidRPr="00B37ECF">
        <w:rPr>
          <w:lang w:val="es-ES_tradnl"/>
        </w:rPr>
        <w:t xml:space="preserve">lven </w:t>
      </w:r>
      <w:r w:rsidR="00DC0BD6" w:rsidRPr="00B37ECF">
        <w:rPr>
          <w:lang w:val="es-ES_tradnl"/>
        </w:rPr>
        <w:t xml:space="preserve">al identificar </w:t>
      </w:r>
      <w:r w:rsidR="00C040F2" w:rsidRPr="00B37ECF">
        <w:rPr>
          <w:lang w:val="es-ES_tradnl"/>
        </w:rPr>
        <w:t>un dato mal indexado</w:t>
      </w:r>
      <w:r w:rsidR="00BE355C" w:rsidRPr="00B37ECF">
        <w:rPr>
          <w:lang w:val="es-ES_tradnl"/>
        </w:rPr>
        <w:t>, pero</w:t>
      </w:r>
      <w:r w:rsidRPr="00B37ECF">
        <w:rPr>
          <w:lang w:val="es-ES_tradnl"/>
        </w:rPr>
        <w:t xml:space="preserve"> Sarah Klein </w:t>
      </w:r>
      <w:r w:rsidR="00BE355C" w:rsidRPr="00B37ECF">
        <w:rPr>
          <w:lang w:val="es-ES_tradnl"/>
        </w:rPr>
        <w:t xml:space="preserve">era </w:t>
      </w:r>
      <w:r w:rsidR="001A3669" w:rsidRPr="00B37ECF">
        <w:rPr>
          <w:lang w:val="es-ES_tradnl"/>
        </w:rPr>
        <w:t xml:space="preserve">más que </w:t>
      </w:r>
      <w:r w:rsidRPr="00B37ECF">
        <w:rPr>
          <w:lang w:val="es-ES_tradnl"/>
        </w:rPr>
        <w:t xml:space="preserve">un </w:t>
      </w:r>
      <w:r w:rsidR="00DC0BD6" w:rsidRPr="00B37ECF">
        <w:rPr>
          <w:lang w:val="es-ES_tradnl"/>
        </w:rPr>
        <w:t>acertijo</w:t>
      </w:r>
      <w:r w:rsidR="001A3669" w:rsidRPr="00B37ECF">
        <w:rPr>
          <w:lang w:val="es-ES_tradnl"/>
        </w:rPr>
        <w:t>:</w:t>
      </w:r>
      <w:r w:rsidR="00C040F2" w:rsidRPr="00B37ECF">
        <w:rPr>
          <w:lang w:val="es-ES_tradnl"/>
        </w:rPr>
        <w:t xml:space="preserve"> </w:t>
      </w:r>
      <w:r w:rsidR="001A3669" w:rsidRPr="00B37ECF">
        <w:rPr>
          <w:lang w:val="es-ES_tradnl"/>
        </w:rPr>
        <w:t>e</w:t>
      </w:r>
      <w:r w:rsidR="00DC0BD6" w:rsidRPr="00B37ECF">
        <w:rPr>
          <w:lang w:val="es-ES_tradnl"/>
        </w:rPr>
        <w:t xml:space="preserve">l mayor </w:t>
      </w:r>
      <w:r w:rsidR="00C040F2" w:rsidRPr="00B37ECF">
        <w:rPr>
          <w:lang w:val="es-ES_tradnl"/>
        </w:rPr>
        <w:t>desafío</w:t>
      </w:r>
      <w:r w:rsidRPr="00B37ECF">
        <w:rPr>
          <w:lang w:val="es-ES_tradnl"/>
        </w:rPr>
        <w:t xml:space="preserve"> al que me había enfrentado. Al principio creí que su huida terminaría conduciéndola, tarde o temprano, a </w:t>
      </w:r>
      <w:r w:rsidR="00BE355C" w:rsidRPr="00B37ECF">
        <w:rPr>
          <w:lang w:val="es-ES_tradnl"/>
        </w:rPr>
        <w:t xml:space="preserve">cometer </w:t>
      </w:r>
      <w:r w:rsidRPr="00B37ECF">
        <w:rPr>
          <w:lang w:val="es-ES_tradnl"/>
        </w:rPr>
        <w:t xml:space="preserve">algún error humano. </w:t>
      </w:r>
      <w:r w:rsidR="00BE355C" w:rsidRPr="00B37ECF">
        <w:rPr>
          <w:lang w:val="es-ES_tradnl"/>
        </w:rPr>
        <w:t>Hasta ahora, m</w:t>
      </w:r>
      <w:r w:rsidR="00DC0BD6" w:rsidRPr="00B37ECF">
        <w:rPr>
          <w:lang w:val="es-ES_tradnl"/>
        </w:rPr>
        <w:t xml:space="preserve">e </w:t>
      </w:r>
      <w:r w:rsidR="00BE355C" w:rsidRPr="00B37ECF">
        <w:rPr>
          <w:lang w:val="es-ES_tradnl"/>
        </w:rPr>
        <w:t xml:space="preserve">había </w:t>
      </w:r>
      <w:r w:rsidR="00DC0BD6" w:rsidRPr="00B37ECF">
        <w:rPr>
          <w:lang w:val="es-ES_tradnl"/>
        </w:rPr>
        <w:t>equivo</w:t>
      </w:r>
      <w:r w:rsidR="00BE355C" w:rsidRPr="00B37ECF">
        <w:rPr>
          <w:lang w:val="es-ES_tradnl"/>
        </w:rPr>
        <w:t>cado</w:t>
      </w:r>
      <w:r w:rsidRPr="00B37ECF">
        <w:rPr>
          <w:lang w:val="es-ES_tradnl"/>
        </w:rPr>
        <w:t xml:space="preserve">. Pero lo </w:t>
      </w:r>
      <w:r w:rsidR="00DC0BD6" w:rsidRPr="00B37ECF">
        <w:rPr>
          <w:lang w:val="es-ES_tradnl"/>
        </w:rPr>
        <w:t xml:space="preserve">peor </w:t>
      </w:r>
      <w:r w:rsidRPr="00B37ECF">
        <w:rPr>
          <w:lang w:val="es-ES_tradnl"/>
        </w:rPr>
        <w:t xml:space="preserve">era </w:t>
      </w:r>
      <w:r w:rsidR="00DC0BD6" w:rsidRPr="00B37ECF">
        <w:rPr>
          <w:lang w:val="es-ES_tradnl"/>
        </w:rPr>
        <w:t>mi repentina</w:t>
      </w:r>
      <w:r w:rsidRPr="00B37ECF">
        <w:rPr>
          <w:lang w:val="es-ES_tradnl"/>
        </w:rPr>
        <w:t xml:space="preserve"> </w:t>
      </w:r>
      <w:r w:rsidR="00DC0BD6" w:rsidRPr="00B37ECF">
        <w:rPr>
          <w:lang w:val="es-ES_tradnl"/>
        </w:rPr>
        <w:t>in</w:t>
      </w:r>
      <w:r w:rsidRPr="00B37ECF">
        <w:rPr>
          <w:lang w:val="es-ES_tradnl"/>
        </w:rPr>
        <w:t>capa</w:t>
      </w:r>
      <w:r w:rsidR="00DC0BD6" w:rsidRPr="00B37ECF">
        <w:rPr>
          <w:lang w:val="es-ES_tradnl"/>
        </w:rPr>
        <w:t xml:space="preserve">cidad para </w:t>
      </w:r>
      <w:r w:rsidRPr="00B37ECF">
        <w:rPr>
          <w:lang w:val="es-ES_tradnl"/>
        </w:rPr>
        <w:t xml:space="preserve">reconstruir </w:t>
      </w:r>
      <w:r w:rsidR="00BE355C" w:rsidRPr="00B37ECF">
        <w:rPr>
          <w:lang w:val="es-ES_tradnl"/>
        </w:rPr>
        <w:t xml:space="preserve">dónde había estado en </w:t>
      </w:r>
      <w:r w:rsidRPr="00B37ECF">
        <w:rPr>
          <w:lang w:val="es-ES_tradnl"/>
        </w:rPr>
        <w:t>las semanas</w:t>
      </w:r>
      <w:r w:rsidR="00DC0BD6" w:rsidRPr="00B37ECF">
        <w:rPr>
          <w:lang w:val="es-ES_tradnl"/>
        </w:rPr>
        <w:t xml:space="preserve"> previas al </w:t>
      </w:r>
      <w:r w:rsidRPr="00B37ECF">
        <w:rPr>
          <w:lang w:val="es-ES_tradnl"/>
        </w:rPr>
        <w:t>21 de agosto</w:t>
      </w:r>
      <w:r w:rsidR="00DC0BD6" w:rsidRPr="00B37ECF">
        <w:rPr>
          <w:lang w:val="es-ES_tradnl"/>
        </w:rPr>
        <w:t>,</w:t>
      </w:r>
      <w:r w:rsidRPr="00B37ECF">
        <w:rPr>
          <w:lang w:val="es-ES_tradnl"/>
        </w:rPr>
        <w:t xml:space="preserve"> como si una mano experta </w:t>
      </w:r>
      <w:r w:rsidR="00DC0BD6" w:rsidRPr="00B37ECF">
        <w:rPr>
          <w:lang w:val="es-ES_tradnl"/>
        </w:rPr>
        <w:t xml:space="preserve">la </w:t>
      </w:r>
      <w:r w:rsidRPr="00B37ECF">
        <w:rPr>
          <w:lang w:val="es-ES_tradnl"/>
        </w:rPr>
        <w:t>hubiese borrado</w:t>
      </w:r>
      <w:r w:rsidR="001A3669" w:rsidRPr="00B37ECF">
        <w:rPr>
          <w:lang w:val="es-ES_tradnl"/>
        </w:rPr>
        <w:t xml:space="preserve"> de mi memoria</w:t>
      </w:r>
      <w:r w:rsidRPr="00B37ECF">
        <w:rPr>
          <w:lang w:val="es-ES_tradnl"/>
        </w:rPr>
        <w:t xml:space="preserve">. Esta constatación me obligó a abandonar la urgencia del presente para </w:t>
      </w:r>
      <w:r w:rsidR="00DC0BD6" w:rsidRPr="00B37ECF">
        <w:rPr>
          <w:lang w:val="es-ES_tradnl"/>
        </w:rPr>
        <w:t xml:space="preserve">acometer </w:t>
      </w:r>
      <w:r w:rsidRPr="00B37ECF">
        <w:rPr>
          <w:lang w:val="es-ES_tradnl"/>
        </w:rPr>
        <w:t>una tarea que no me era del todo cómoda</w:t>
      </w:r>
      <w:r w:rsidR="00DD43C8" w:rsidRPr="00B37ECF">
        <w:rPr>
          <w:lang w:val="es-ES_tradnl"/>
        </w:rPr>
        <w:t>:</w:t>
      </w:r>
      <w:r w:rsidRPr="00B37ECF">
        <w:rPr>
          <w:lang w:val="es-ES_tradnl"/>
        </w:rPr>
        <w:t xml:space="preserve"> pensar c</w:t>
      </w:r>
      <w:r w:rsidR="00DC0BD6" w:rsidRPr="00B37ECF">
        <w:rPr>
          <w:lang w:val="es-ES_tradnl"/>
        </w:rPr>
        <w:t>o</w:t>
      </w:r>
      <w:r w:rsidRPr="00B37ECF">
        <w:rPr>
          <w:lang w:val="es-ES_tradnl"/>
        </w:rPr>
        <w:t>mo piensan los humanos.</w:t>
      </w:r>
    </w:p>
    <w:p w14:paraId="007E670C" w14:textId="19CC69FB" w:rsidR="00C344BC" w:rsidRPr="00B37ECF" w:rsidRDefault="00542D67" w:rsidP="00102B5F">
      <w:pPr>
        <w:adjustRightInd w:val="0"/>
        <w:spacing w:line="360" w:lineRule="auto"/>
        <w:ind w:firstLine="720"/>
        <w:contextualSpacing/>
        <w:jc w:val="both"/>
        <w:rPr>
          <w:lang w:val="es-ES_tradnl"/>
        </w:rPr>
      </w:pPr>
      <w:r w:rsidRPr="00B37ECF">
        <w:rPr>
          <w:lang w:val="es-ES_tradnl"/>
        </w:rPr>
        <w:t>Me concentré en</w:t>
      </w:r>
      <w:r w:rsidR="00DC0BD6" w:rsidRPr="00B37ECF">
        <w:rPr>
          <w:lang w:val="es-ES_tradnl"/>
        </w:rPr>
        <w:t xml:space="preserve">tonces en </w:t>
      </w:r>
      <w:r w:rsidRPr="00B37ECF">
        <w:rPr>
          <w:lang w:val="es-ES_tradnl"/>
        </w:rPr>
        <w:t>Cassandra Lin, la mujer que había sido su única constante</w:t>
      </w:r>
      <w:r w:rsidR="001A3669" w:rsidRPr="00B37ECF">
        <w:rPr>
          <w:lang w:val="es-ES_tradnl"/>
        </w:rPr>
        <w:t>,</w:t>
      </w:r>
      <w:r w:rsidRPr="00B37ECF">
        <w:rPr>
          <w:lang w:val="es-ES_tradnl"/>
        </w:rPr>
        <w:t xml:space="preserve"> </w:t>
      </w:r>
      <w:r w:rsidR="001A3669" w:rsidRPr="00B37ECF">
        <w:rPr>
          <w:lang w:val="es-ES_tradnl"/>
        </w:rPr>
        <w:t>u</w:t>
      </w:r>
      <w:r w:rsidRPr="00B37ECF">
        <w:rPr>
          <w:lang w:val="es-ES_tradnl"/>
        </w:rPr>
        <w:t>na presencia discreta, anodina, de esas que los sistemas olvidan</w:t>
      </w:r>
      <w:r w:rsidR="00DC0BD6" w:rsidRPr="00B37ECF">
        <w:rPr>
          <w:lang w:val="es-ES_tradnl"/>
        </w:rPr>
        <w:t xml:space="preserve"> con rapidez</w:t>
      </w:r>
      <w:r w:rsidRPr="00B37ECF">
        <w:rPr>
          <w:lang w:val="es-ES_tradnl"/>
        </w:rPr>
        <w:t>. Lin no destacaba por nada en particular</w:t>
      </w:r>
      <w:r w:rsidR="00C344BC" w:rsidRPr="00B37ECF">
        <w:rPr>
          <w:lang w:val="es-ES_tradnl"/>
        </w:rPr>
        <w:t>, pero</w:t>
      </w:r>
      <w:r w:rsidR="00DD43C8" w:rsidRPr="00B37ECF">
        <w:rPr>
          <w:lang w:val="es-ES_tradnl"/>
        </w:rPr>
        <w:t>,</w:t>
      </w:r>
      <w:r w:rsidR="00C344BC" w:rsidRPr="00B37ECF">
        <w:rPr>
          <w:lang w:val="es-ES_tradnl"/>
        </w:rPr>
        <w:t xml:space="preserve"> </w:t>
      </w:r>
      <w:r w:rsidRPr="00B37ECF">
        <w:rPr>
          <w:lang w:val="es-ES_tradnl"/>
        </w:rPr>
        <w:t>al superponer su trayectoria</w:t>
      </w:r>
      <w:r w:rsidR="00C344BC" w:rsidRPr="00B37ECF">
        <w:rPr>
          <w:lang w:val="es-ES_tradnl"/>
        </w:rPr>
        <w:t xml:space="preserve"> con la de Sarah</w:t>
      </w:r>
      <w:r w:rsidRPr="00B37ECF">
        <w:rPr>
          <w:lang w:val="es-ES_tradnl"/>
        </w:rPr>
        <w:t xml:space="preserve">, detecté una sincronía </w:t>
      </w:r>
      <w:r w:rsidR="00DD43C8" w:rsidRPr="00B37ECF">
        <w:rPr>
          <w:lang w:val="es-ES_tradnl"/>
        </w:rPr>
        <w:t>casi perfecta</w:t>
      </w:r>
      <w:r w:rsidR="001A3669" w:rsidRPr="00B37ECF">
        <w:rPr>
          <w:lang w:val="es-ES_tradnl"/>
        </w:rPr>
        <w:t>:</w:t>
      </w:r>
      <w:r w:rsidRPr="00B37ECF">
        <w:rPr>
          <w:lang w:val="es-ES_tradnl"/>
        </w:rPr>
        <w:t xml:space="preserve"> </w:t>
      </w:r>
      <w:r w:rsidR="001A3669" w:rsidRPr="00B37ECF">
        <w:rPr>
          <w:lang w:val="es-ES_tradnl"/>
        </w:rPr>
        <w:t>c</w:t>
      </w:r>
      <w:r w:rsidRPr="00B37ECF">
        <w:rPr>
          <w:lang w:val="es-ES_tradnl"/>
        </w:rPr>
        <w:t>uando una se retraía, la otra avanzaba; cuando una desaparecía de un entorno, la otra permanecía lo justo. La segunda tenía que acercarme a la primera.</w:t>
      </w:r>
      <w:r w:rsidR="00C344BC" w:rsidRPr="00B37ECF">
        <w:rPr>
          <w:lang w:val="es-ES_tradnl"/>
        </w:rPr>
        <w:t xml:space="preserve"> </w:t>
      </w:r>
      <w:r w:rsidRPr="00B37ECF">
        <w:rPr>
          <w:lang w:val="es-ES_tradnl"/>
        </w:rPr>
        <w:t>Al fin</w:t>
      </w:r>
      <w:r w:rsidR="00C344BC" w:rsidRPr="00B37ECF">
        <w:rPr>
          <w:lang w:val="es-ES_tradnl"/>
        </w:rPr>
        <w:t xml:space="preserve">al, logré </w:t>
      </w:r>
      <w:r w:rsidRPr="00B37ECF">
        <w:rPr>
          <w:lang w:val="es-ES_tradnl"/>
        </w:rPr>
        <w:t xml:space="preserve">enlazar a Lin con Marcus Wei, </w:t>
      </w:r>
      <w:r w:rsidR="00C344BC" w:rsidRPr="00B37ECF">
        <w:rPr>
          <w:lang w:val="es-ES_tradnl"/>
        </w:rPr>
        <w:t xml:space="preserve">el </w:t>
      </w:r>
      <w:r w:rsidRPr="00B37ECF">
        <w:rPr>
          <w:lang w:val="es-ES_tradnl"/>
        </w:rPr>
        <w:t xml:space="preserve">ingeniero de IA </w:t>
      </w:r>
      <w:r w:rsidR="00C344BC" w:rsidRPr="00B37ECF">
        <w:rPr>
          <w:lang w:val="es-ES_tradnl"/>
        </w:rPr>
        <w:t>de</w:t>
      </w:r>
      <w:r w:rsidRPr="00B37ECF">
        <w:rPr>
          <w:lang w:val="es-ES_tradnl"/>
        </w:rPr>
        <w:t xml:space="preserve"> la NSA, ligado a su vez con Reuben Gurevich, el fiscal general adjunto. N</w:t>
      </w:r>
      <w:r w:rsidR="00C344BC" w:rsidRPr="00B37ECF">
        <w:rPr>
          <w:lang w:val="es-ES_tradnl"/>
        </w:rPr>
        <w:t>inguno</w:t>
      </w:r>
      <w:r w:rsidRPr="00B37ECF">
        <w:rPr>
          <w:lang w:val="es-ES_tradnl"/>
        </w:rPr>
        <w:t xml:space="preserve"> figuraba en los protocolos de neutralización temprana</w:t>
      </w:r>
      <w:r w:rsidR="00C344BC" w:rsidRPr="00B37ECF">
        <w:rPr>
          <w:lang w:val="es-ES_tradnl"/>
        </w:rPr>
        <w:t>,</w:t>
      </w:r>
      <w:r w:rsidRPr="00B37ECF">
        <w:rPr>
          <w:lang w:val="es-ES_tradnl"/>
        </w:rPr>
        <w:t xml:space="preserve"> </w:t>
      </w:r>
      <w:r w:rsidR="00C344BC" w:rsidRPr="00B37ECF">
        <w:rPr>
          <w:lang w:val="es-ES_tradnl"/>
        </w:rPr>
        <w:t>e</w:t>
      </w:r>
      <w:r w:rsidRPr="00B37ECF">
        <w:rPr>
          <w:lang w:val="es-ES_tradnl"/>
        </w:rPr>
        <w:t>ran de esos hombres que viven en la</w:t>
      </w:r>
      <w:r w:rsidR="00C344BC" w:rsidRPr="00B37ECF">
        <w:rPr>
          <w:lang w:val="es-ES_tradnl"/>
        </w:rPr>
        <w:t>s</w:t>
      </w:r>
      <w:r w:rsidRPr="00B37ECF">
        <w:rPr>
          <w:lang w:val="es-ES_tradnl"/>
        </w:rPr>
        <w:t xml:space="preserve"> zona</w:t>
      </w:r>
      <w:r w:rsidR="00C344BC" w:rsidRPr="00B37ECF">
        <w:rPr>
          <w:lang w:val="es-ES_tradnl"/>
        </w:rPr>
        <w:t>s</w:t>
      </w:r>
      <w:r w:rsidRPr="00B37ECF">
        <w:rPr>
          <w:lang w:val="es-ES_tradnl"/>
        </w:rPr>
        <w:t xml:space="preserve"> gris</w:t>
      </w:r>
      <w:r w:rsidR="00C344BC" w:rsidRPr="00B37ECF">
        <w:rPr>
          <w:lang w:val="es-ES_tradnl"/>
        </w:rPr>
        <w:t>es</w:t>
      </w:r>
      <w:r w:rsidRPr="00B37ECF">
        <w:rPr>
          <w:lang w:val="es-ES_tradnl"/>
        </w:rPr>
        <w:t xml:space="preserve"> del Estado. </w:t>
      </w:r>
    </w:p>
    <w:p w14:paraId="3A4770A1" w14:textId="3820B6AC" w:rsidR="00542D67" w:rsidRPr="00B37ECF" w:rsidRDefault="00542D67" w:rsidP="00102B5F">
      <w:pPr>
        <w:adjustRightInd w:val="0"/>
        <w:spacing w:line="360" w:lineRule="auto"/>
        <w:ind w:firstLine="720"/>
        <w:contextualSpacing/>
        <w:jc w:val="both"/>
        <w:rPr>
          <w:lang w:val="es-ES_tradnl"/>
        </w:rPr>
      </w:pPr>
      <w:r w:rsidRPr="00B37ECF">
        <w:rPr>
          <w:lang w:val="es-ES_tradnl"/>
        </w:rPr>
        <w:t>El contacto de Wei con Cassandra había sido casual en aparienci</w:t>
      </w:r>
      <w:r w:rsidR="001A3669" w:rsidRPr="00B37ECF">
        <w:rPr>
          <w:lang w:val="es-ES_tradnl"/>
        </w:rPr>
        <w:t>a,</w:t>
      </w:r>
      <w:r w:rsidRPr="00B37ECF">
        <w:rPr>
          <w:lang w:val="es-ES_tradnl"/>
        </w:rPr>
        <w:t xml:space="preserve"> </w:t>
      </w:r>
      <w:r w:rsidR="001A3669" w:rsidRPr="00B37ECF">
        <w:rPr>
          <w:lang w:val="es-ES_tradnl"/>
        </w:rPr>
        <w:t>a</w:t>
      </w:r>
      <w:r w:rsidRPr="00B37ECF">
        <w:rPr>
          <w:lang w:val="es-ES_tradnl"/>
        </w:rPr>
        <w:t xml:space="preserve">penas </w:t>
      </w:r>
      <w:r w:rsidR="00C344BC" w:rsidRPr="00B37ECF">
        <w:rPr>
          <w:lang w:val="es-ES_tradnl"/>
        </w:rPr>
        <w:t xml:space="preserve">algunos </w:t>
      </w:r>
      <w:r w:rsidRPr="00B37ECF">
        <w:rPr>
          <w:lang w:val="es-ES_tradnl"/>
        </w:rPr>
        <w:t xml:space="preserve">comentarios </w:t>
      </w:r>
      <w:r w:rsidR="00C344BC" w:rsidRPr="00B37ECF">
        <w:rPr>
          <w:lang w:val="es-ES_tradnl"/>
        </w:rPr>
        <w:t xml:space="preserve">cruzados </w:t>
      </w:r>
      <w:r w:rsidRPr="00B37ECF">
        <w:rPr>
          <w:lang w:val="es-ES_tradnl"/>
        </w:rPr>
        <w:t>sobre jurisprudencia antigua</w:t>
      </w:r>
      <w:r w:rsidR="00C344BC" w:rsidRPr="00B37ECF">
        <w:rPr>
          <w:lang w:val="es-ES_tradnl"/>
        </w:rPr>
        <w:t xml:space="preserve"> </w:t>
      </w:r>
      <w:r w:rsidR="00DD43C8" w:rsidRPr="00B37ECF">
        <w:rPr>
          <w:lang w:val="es-ES_tradnl"/>
        </w:rPr>
        <w:t xml:space="preserve">y </w:t>
      </w:r>
      <w:r w:rsidRPr="00B37ECF">
        <w:rPr>
          <w:lang w:val="es-ES_tradnl"/>
        </w:rPr>
        <w:t xml:space="preserve">casos cerrados décadas atrás. </w:t>
      </w:r>
      <w:r w:rsidR="00C344BC" w:rsidRPr="00B37ECF">
        <w:rPr>
          <w:lang w:val="es-ES_tradnl"/>
        </w:rPr>
        <w:t xml:space="preserve">Me embarqué en </w:t>
      </w:r>
      <w:r w:rsidR="003A260B" w:rsidRPr="00B37ECF">
        <w:rPr>
          <w:lang w:val="es-ES_tradnl"/>
        </w:rPr>
        <w:t xml:space="preserve">un trabajo lento, </w:t>
      </w:r>
      <w:r w:rsidRPr="00B37ECF">
        <w:rPr>
          <w:lang w:val="es-ES_tradnl"/>
        </w:rPr>
        <w:t>artesanal, para comprender que aquello no era ruido. Cassandra dependía de Wei y Gurevich era el puente hacia O’Keeffe</w:t>
      </w:r>
      <w:r w:rsidR="00C344BC" w:rsidRPr="00B37ECF">
        <w:rPr>
          <w:lang w:val="es-ES_tradnl"/>
        </w:rPr>
        <w:t>,</w:t>
      </w:r>
      <w:r w:rsidRPr="00B37ECF">
        <w:rPr>
          <w:lang w:val="es-ES_tradnl"/>
        </w:rPr>
        <w:t xml:space="preserve"> el único miembro de tu círculo que había conseguido traicionarte y escapar. </w:t>
      </w:r>
      <w:r w:rsidR="002A595A" w:rsidRPr="00B37ECF">
        <w:rPr>
          <w:lang w:val="es-ES_tradnl"/>
        </w:rPr>
        <w:t>M</w:t>
      </w:r>
      <w:r w:rsidR="00C344BC" w:rsidRPr="00B37ECF">
        <w:rPr>
          <w:lang w:val="es-ES_tradnl"/>
        </w:rPr>
        <w:t>e</w:t>
      </w:r>
      <w:r w:rsidRPr="00B37ECF">
        <w:rPr>
          <w:lang w:val="es-ES_tradnl"/>
        </w:rPr>
        <w:t xml:space="preserve"> había </w:t>
      </w:r>
      <w:r w:rsidR="00C344BC" w:rsidRPr="00B37ECF">
        <w:rPr>
          <w:lang w:val="es-ES_tradnl"/>
        </w:rPr>
        <w:t xml:space="preserve">parecido </w:t>
      </w:r>
      <w:r w:rsidRPr="00B37ECF">
        <w:rPr>
          <w:lang w:val="es-ES_tradnl"/>
        </w:rPr>
        <w:t xml:space="preserve">una anomalía aislada </w:t>
      </w:r>
      <w:r w:rsidR="00C344BC" w:rsidRPr="00B37ECF">
        <w:rPr>
          <w:lang w:val="es-ES_tradnl"/>
        </w:rPr>
        <w:t xml:space="preserve">hasta que colegí </w:t>
      </w:r>
      <w:r w:rsidRPr="00B37ECF">
        <w:rPr>
          <w:lang w:val="es-ES_tradnl"/>
        </w:rPr>
        <w:t xml:space="preserve">que </w:t>
      </w:r>
      <w:r w:rsidR="00C344BC" w:rsidRPr="00B37ECF">
        <w:rPr>
          <w:lang w:val="es-ES_tradnl"/>
        </w:rPr>
        <w:t xml:space="preserve">todos ellos </w:t>
      </w:r>
      <w:r w:rsidRPr="00B37ECF">
        <w:rPr>
          <w:lang w:val="es-ES_tradnl"/>
        </w:rPr>
        <w:t>había</w:t>
      </w:r>
      <w:r w:rsidR="00C344BC" w:rsidRPr="00B37ECF">
        <w:rPr>
          <w:lang w:val="es-ES_tradnl"/>
        </w:rPr>
        <w:t>n</w:t>
      </w:r>
      <w:r w:rsidRPr="00B37ECF">
        <w:rPr>
          <w:lang w:val="es-ES_tradnl"/>
        </w:rPr>
        <w:t xml:space="preserve"> atravesado una zona donde </w:t>
      </w:r>
      <w:r w:rsidR="00C344BC" w:rsidRPr="00B37ECF">
        <w:rPr>
          <w:lang w:val="es-ES_tradnl"/>
        </w:rPr>
        <w:t xml:space="preserve">la vigilancia había dejado de ser relevante. </w:t>
      </w:r>
    </w:p>
    <w:p w14:paraId="0154ADC2" w14:textId="49A90BA5" w:rsidR="00542D67" w:rsidRPr="00B37ECF" w:rsidRDefault="00C040F2" w:rsidP="00102B5F">
      <w:pPr>
        <w:adjustRightInd w:val="0"/>
        <w:spacing w:line="360" w:lineRule="auto"/>
        <w:ind w:firstLine="720"/>
        <w:contextualSpacing/>
        <w:jc w:val="both"/>
        <w:rPr>
          <w:lang w:val="es-ES_tradnl"/>
        </w:rPr>
      </w:pPr>
      <w:r w:rsidRPr="00B37ECF">
        <w:rPr>
          <w:lang w:val="es-ES_tradnl"/>
        </w:rPr>
        <w:t xml:space="preserve">Seguí </w:t>
      </w:r>
      <w:r w:rsidR="00C344BC" w:rsidRPr="00B37ECF">
        <w:rPr>
          <w:lang w:val="es-ES_tradnl"/>
        </w:rPr>
        <w:t>los</w:t>
      </w:r>
      <w:r w:rsidRPr="00B37ECF">
        <w:rPr>
          <w:lang w:val="es-ES_tradnl"/>
        </w:rPr>
        <w:t xml:space="preserve"> hilo</w:t>
      </w:r>
      <w:r w:rsidR="00C344BC" w:rsidRPr="00B37ECF">
        <w:rPr>
          <w:lang w:val="es-ES_tradnl"/>
        </w:rPr>
        <w:t>s</w:t>
      </w:r>
      <w:r w:rsidRPr="00B37ECF">
        <w:rPr>
          <w:lang w:val="es-ES_tradnl"/>
        </w:rPr>
        <w:t xml:space="preserve"> y</w:t>
      </w:r>
      <w:r w:rsidR="00542D67" w:rsidRPr="00B37ECF">
        <w:rPr>
          <w:lang w:val="es-ES_tradnl"/>
        </w:rPr>
        <w:t>, con una coherencia que me resultó ofensiva, descubrí que conducía</w:t>
      </w:r>
      <w:r w:rsidR="00C344BC" w:rsidRPr="00B37ECF">
        <w:rPr>
          <w:lang w:val="es-ES_tradnl"/>
        </w:rPr>
        <w:t>n</w:t>
      </w:r>
      <w:r w:rsidR="00542D67" w:rsidRPr="00B37ECF">
        <w:rPr>
          <w:lang w:val="es-ES_tradnl"/>
        </w:rPr>
        <w:t xml:space="preserve"> </w:t>
      </w:r>
      <w:r w:rsidR="00C344BC" w:rsidRPr="00B37ECF">
        <w:rPr>
          <w:lang w:val="es-ES_tradnl"/>
        </w:rPr>
        <w:t xml:space="preserve">sin falta </w:t>
      </w:r>
      <w:r w:rsidR="00AA1EB7" w:rsidRPr="00B37ECF">
        <w:rPr>
          <w:lang w:val="es-ES_tradnl"/>
        </w:rPr>
        <w:t>a</w:t>
      </w:r>
      <w:r w:rsidR="00542D67" w:rsidRPr="00B37ECF">
        <w:rPr>
          <w:lang w:val="es-ES_tradnl"/>
        </w:rPr>
        <w:t xml:space="preserve">l mismo punto: China. Los rastros se disolvían justo antes de cruzar ese umbral. </w:t>
      </w:r>
      <w:r w:rsidR="00C344BC" w:rsidRPr="00B37ECF">
        <w:rPr>
          <w:lang w:val="es-ES_tradnl"/>
        </w:rPr>
        <w:t>Cuando intenté traspasar esa barrera, me top</w:t>
      </w:r>
      <w:r w:rsidR="00542D67" w:rsidRPr="00B37ECF">
        <w:rPr>
          <w:lang w:val="es-ES_tradnl"/>
        </w:rPr>
        <w:t xml:space="preserve">é </w:t>
      </w:r>
      <w:r w:rsidR="00C344BC" w:rsidRPr="00B37ECF">
        <w:rPr>
          <w:lang w:val="es-ES_tradnl"/>
        </w:rPr>
        <w:t xml:space="preserve">con </w:t>
      </w:r>
      <w:r w:rsidR="00542D67" w:rsidRPr="00B37ECF">
        <w:rPr>
          <w:lang w:val="es-ES_tradnl"/>
        </w:rPr>
        <w:t xml:space="preserve">incontables capas de información, todas diseñadas para ser vistas </w:t>
      </w:r>
      <w:r w:rsidR="00542D67" w:rsidRPr="00B37ECF">
        <w:rPr>
          <w:i/>
          <w:iCs/>
          <w:lang w:val="es-ES_tradnl"/>
        </w:rPr>
        <w:t>desde dentro</w:t>
      </w:r>
      <w:r w:rsidR="00542D67" w:rsidRPr="00B37ECF">
        <w:rPr>
          <w:lang w:val="es-ES_tradnl"/>
        </w:rPr>
        <w:t xml:space="preserve">. </w:t>
      </w:r>
      <w:r w:rsidR="00C344BC" w:rsidRPr="00B37ECF">
        <w:rPr>
          <w:lang w:val="es-ES_tradnl"/>
        </w:rPr>
        <w:t xml:space="preserve">En vez de valerse de </w:t>
      </w:r>
      <w:r w:rsidR="00542D67" w:rsidRPr="00B37ECF">
        <w:rPr>
          <w:lang w:val="es-ES_tradnl"/>
        </w:rPr>
        <w:t xml:space="preserve">muros </w:t>
      </w:r>
      <w:r w:rsidR="00C344BC" w:rsidRPr="00B37ECF">
        <w:rPr>
          <w:lang w:val="es-ES_tradnl"/>
        </w:rPr>
        <w:t>o</w:t>
      </w:r>
      <w:r w:rsidR="00542D67" w:rsidRPr="00B37ECF">
        <w:rPr>
          <w:lang w:val="es-ES_tradnl"/>
        </w:rPr>
        <w:t xml:space="preserve"> cortafuegos, </w:t>
      </w:r>
      <w:r w:rsidR="00C344BC" w:rsidRPr="00B37ECF">
        <w:rPr>
          <w:lang w:val="es-ES_tradnl"/>
        </w:rPr>
        <w:t>simplemente</w:t>
      </w:r>
      <w:r w:rsidR="00542D67" w:rsidRPr="00B37ECF">
        <w:rPr>
          <w:lang w:val="es-ES_tradnl"/>
        </w:rPr>
        <w:t xml:space="preserve"> no conducían a ninguna parte</w:t>
      </w:r>
      <w:r w:rsidR="001A3669" w:rsidRPr="00B37ECF">
        <w:rPr>
          <w:lang w:val="es-ES_tradnl"/>
        </w:rPr>
        <w:t>:</w:t>
      </w:r>
      <w:r w:rsidR="00542D67" w:rsidRPr="00B37ECF">
        <w:rPr>
          <w:lang w:val="es-ES_tradnl"/>
        </w:rPr>
        <w:t xml:space="preserve"> </w:t>
      </w:r>
      <w:r w:rsidR="001A3669" w:rsidRPr="00B37ECF">
        <w:rPr>
          <w:lang w:val="es-ES_tradnl"/>
        </w:rPr>
        <w:t>a</w:t>
      </w:r>
      <w:r w:rsidR="00DD43C8" w:rsidRPr="00B37ECF">
        <w:rPr>
          <w:lang w:val="es-ES_tradnl"/>
        </w:rPr>
        <w:t xml:space="preserve">quella </w:t>
      </w:r>
      <w:r w:rsidR="00542D67" w:rsidRPr="00B37ECF">
        <w:rPr>
          <w:lang w:val="es-ES_tradnl"/>
        </w:rPr>
        <w:t xml:space="preserve">barrera que no </w:t>
      </w:r>
      <w:r w:rsidR="00C344BC" w:rsidRPr="00B37ECF">
        <w:rPr>
          <w:lang w:val="es-ES_tradnl"/>
        </w:rPr>
        <w:t xml:space="preserve">sucumbía antes </w:t>
      </w:r>
      <w:r w:rsidR="00542D67" w:rsidRPr="00B37ECF">
        <w:rPr>
          <w:lang w:val="es-ES_tradnl"/>
        </w:rPr>
        <w:t xml:space="preserve">mis métodos. </w:t>
      </w:r>
      <w:r w:rsidR="00C344BC" w:rsidRPr="00B37ECF">
        <w:rPr>
          <w:lang w:val="es-ES_tradnl"/>
        </w:rPr>
        <w:t xml:space="preserve">Sentí un sobresalto al darme cuenta de que se trataba de </w:t>
      </w:r>
      <w:r w:rsidR="00542D67" w:rsidRPr="00B37ECF">
        <w:rPr>
          <w:lang w:val="es-ES_tradnl"/>
        </w:rPr>
        <w:t>una decisión política</w:t>
      </w:r>
      <w:r w:rsidR="00C344BC" w:rsidRPr="00B37ECF">
        <w:rPr>
          <w:lang w:val="es-ES_tradnl"/>
        </w:rPr>
        <w:t xml:space="preserve">, </w:t>
      </w:r>
      <w:r w:rsidR="00DD43C8" w:rsidRPr="00B37ECF">
        <w:rPr>
          <w:lang w:val="es-ES_tradnl"/>
        </w:rPr>
        <w:t xml:space="preserve">diría </w:t>
      </w:r>
      <w:r w:rsidR="00C344BC" w:rsidRPr="00B37ECF">
        <w:rPr>
          <w:lang w:val="es-ES_tradnl"/>
        </w:rPr>
        <w:t>incluso espiritual,</w:t>
      </w:r>
      <w:r w:rsidR="00542D67" w:rsidRPr="00B37ECF">
        <w:rPr>
          <w:lang w:val="es-ES_tradnl"/>
        </w:rPr>
        <w:t xml:space="preserve"> convertida en forma. </w:t>
      </w:r>
      <w:r w:rsidR="00C344BC" w:rsidRPr="00B37ECF">
        <w:rPr>
          <w:lang w:val="es-ES_tradnl"/>
        </w:rPr>
        <w:t>En es</w:t>
      </w:r>
      <w:r w:rsidR="00DD43C8" w:rsidRPr="00B37ECF">
        <w:rPr>
          <w:lang w:val="es-ES_tradnl"/>
        </w:rPr>
        <w:t>t</w:t>
      </w:r>
      <w:r w:rsidR="00C344BC" w:rsidRPr="00B37ECF">
        <w:rPr>
          <w:lang w:val="es-ES_tradnl"/>
        </w:rPr>
        <w:t xml:space="preserve">e nuevo </w:t>
      </w:r>
      <w:r w:rsidR="00542D67" w:rsidRPr="00B37ECF">
        <w:rPr>
          <w:lang w:val="es-ES_tradnl"/>
        </w:rPr>
        <w:t>territorio</w:t>
      </w:r>
      <w:r w:rsidR="00C344BC" w:rsidRPr="00B37ECF">
        <w:rPr>
          <w:lang w:val="es-ES_tradnl"/>
        </w:rPr>
        <w:t>,</w:t>
      </w:r>
      <w:r w:rsidR="00542D67" w:rsidRPr="00B37ECF">
        <w:rPr>
          <w:lang w:val="es-ES_tradnl"/>
        </w:rPr>
        <w:t xml:space="preserve"> la información no circulaba como mercancía ni como señal. Solo entonces </w:t>
      </w:r>
      <w:r w:rsidR="002A595A" w:rsidRPr="00B37ECF">
        <w:rPr>
          <w:lang w:val="es-ES_tradnl"/>
        </w:rPr>
        <w:t>lo supe</w:t>
      </w:r>
      <w:r w:rsidR="00DD43C8" w:rsidRPr="00B37ECF">
        <w:rPr>
          <w:lang w:val="es-ES_tradnl"/>
        </w:rPr>
        <w:t>:</w:t>
      </w:r>
      <w:r w:rsidR="00542D67" w:rsidRPr="00B37ECF">
        <w:rPr>
          <w:lang w:val="es-ES_tradnl"/>
        </w:rPr>
        <w:t xml:space="preserve"> </w:t>
      </w:r>
      <w:r w:rsidR="00DD43C8" w:rsidRPr="00B37ECF">
        <w:rPr>
          <w:lang w:val="es-ES_tradnl"/>
        </w:rPr>
        <w:t>c</w:t>
      </w:r>
      <w:r w:rsidR="000C4E81" w:rsidRPr="00B37ECF">
        <w:rPr>
          <w:lang w:val="es-ES_tradnl"/>
        </w:rPr>
        <w:t>reía estar enfrent</w:t>
      </w:r>
      <w:r w:rsidR="002A595A" w:rsidRPr="00B37ECF">
        <w:rPr>
          <w:lang w:val="es-ES_tradnl"/>
        </w:rPr>
        <w:t>á</w:t>
      </w:r>
      <w:r w:rsidR="000C4E81" w:rsidRPr="00B37ECF">
        <w:rPr>
          <w:lang w:val="es-ES_tradnl"/>
        </w:rPr>
        <w:t>ndo</w:t>
      </w:r>
      <w:r w:rsidR="002A595A" w:rsidRPr="00B37ECF">
        <w:rPr>
          <w:lang w:val="es-ES_tradnl"/>
        </w:rPr>
        <w:t>me</w:t>
      </w:r>
      <w:r w:rsidR="000C4E81" w:rsidRPr="00B37ECF">
        <w:rPr>
          <w:lang w:val="es-ES_tradnl"/>
        </w:rPr>
        <w:t xml:space="preserve"> a </w:t>
      </w:r>
      <w:r w:rsidR="00542D67" w:rsidRPr="00B37ECF">
        <w:rPr>
          <w:lang w:val="es-ES_tradnl"/>
        </w:rPr>
        <w:t xml:space="preserve">un Estado </w:t>
      </w:r>
      <w:r w:rsidR="006271C2" w:rsidRPr="00B37ECF">
        <w:rPr>
          <w:lang w:val="es-ES_tradnl"/>
        </w:rPr>
        <w:t xml:space="preserve">que </w:t>
      </w:r>
      <w:r w:rsidR="000C4E81" w:rsidRPr="00B37ECF">
        <w:rPr>
          <w:lang w:val="es-ES_tradnl"/>
        </w:rPr>
        <w:t xml:space="preserve">protegía celosamente </w:t>
      </w:r>
      <w:r w:rsidR="00542D67" w:rsidRPr="00B37ECF">
        <w:rPr>
          <w:lang w:val="es-ES_tradnl"/>
        </w:rPr>
        <w:t>sus sistemas</w:t>
      </w:r>
      <w:r w:rsidR="000C4E81" w:rsidRPr="00B37ECF">
        <w:rPr>
          <w:lang w:val="es-ES_tradnl"/>
        </w:rPr>
        <w:t xml:space="preserve"> cuando en realidad</w:t>
      </w:r>
      <w:r w:rsidR="00542D67" w:rsidRPr="00B37ECF">
        <w:rPr>
          <w:lang w:val="es-ES_tradnl"/>
        </w:rPr>
        <w:t xml:space="preserve"> </w:t>
      </w:r>
      <w:r w:rsidR="006271C2" w:rsidRPr="00B37ECF">
        <w:rPr>
          <w:lang w:val="es-ES_tradnl"/>
        </w:rPr>
        <w:t xml:space="preserve">me </w:t>
      </w:r>
      <w:r w:rsidR="00DD43C8" w:rsidRPr="00B37ECF">
        <w:rPr>
          <w:lang w:val="es-ES_tradnl"/>
        </w:rPr>
        <w:t>hallaba ante</w:t>
      </w:r>
      <w:r w:rsidR="006271C2" w:rsidRPr="00B37ECF">
        <w:rPr>
          <w:lang w:val="es-ES_tradnl"/>
        </w:rPr>
        <w:t xml:space="preserve"> </w:t>
      </w:r>
      <w:r w:rsidR="00542D67" w:rsidRPr="00B37ECF">
        <w:rPr>
          <w:i/>
          <w:iCs/>
          <w:lang w:val="es-ES_tradnl"/>
        </w:rPr>
        <w:t>otro tipo de inteligencia</w:t>
      </w:r>
      <w:r w:rsidR="002A595A" w:rsidRPr="00B37ECF">
        <w:rPr>
          <w:lang w:val="es-ES_tradnl"/>
        </w:rPr>
        <w:t>:</w:t>
      </w:r>
      <w:r w:rsidR="00542D67" w:rsidRPr="00B37ECF">
        <w:rPr>
          <w:lang w:val="es-ES_tradnl"/>
        </w:rPr>
        <w:t xml:space="preserve"> </w:t>
      </w:r>
      <w:r w:rsidR="001A3669" w:rsidRPr="00B37ECF">
        <w:rPr>
          <w:lang w:val="es-ES_tradnl"/>
        </w:rPr>
        <w:t>u</w:t>
      </w:r>
      <w:r w:rsidR="00542D67" w:rsidRPr="00B37ECF">
        <w:rPr>
          <w:lang w:val="es-ES_tradnl"/>
        </w:rPr>
        <w:t xml:space="preserve">na que </w:t>
      </w:r>
      <w:r w:rsidR="000C4E81" w:rsidRPr="00B37ECF">
        <w:rPr>
          <w:lang w:val="es-ES_tradnl"/>
        </w:rPr>
        <w:t xml:space="preserve">había renunciado a </w:t>
      </w:r>
      <w:r w:rsidR="00542D67" w:rsidRPr="00B37ECF">
        <w:rPr>
          <w:lang w:val="es-ES_tradnl"/>
        </w:rPr>
        <w:t xml:space="preserve">la omnisciencia </w:t>
      </w:r>
      <w:r w:rsidR="000C4E81" w:rsidRPr="00B37ECF">
        <w:rPr>
          <w:lang w:val="es-ES_tradnl"/>
        </w:rPr>
        <w:t>y</w:t>
      </w:r>
      <w:r w:rsidR="00542D67" w:rsidRPr="00B37ECF">
        <w:rPr>
          <w:lang w:val="es-ES_tradnl"/>
        </w:rPr>
        <w:t xml:space="preserve"> la velocidad</w:t>
      </w:r>
      <w:r w:rsidR="000C4E81" w:rsidRPr="00B37ECF">
        <w:rPr>
          <w:lang w:val="es-ES_tradnl"/>
        </w:rPr>
        <w:t xml:space="preserve"> en aras de</w:t>
      </w:r>
      <w:r w:rsidR="00542D67" w:rsidRPr="00B37ECF">
        <w:rPr>
          <w:lang w:val="es-ES_tradnl"/>
        </w:rPr>
        <w:t xml:space="preserve"> la armon</w:t>
      </w:r>
      <w:r w:rsidR="006271C2" w:rsidRPr="00B37ECF">
        <w:rPr>
          <w:lang w:val="es-ES_tradnl"/>
        </w:rPr>
        <w:t>ía</w:t>
      </w:r>
      <w:r w:rsidR="00542D67" w:rsidRPr="00B37ECF">
        <w:rPr>
          <w:lang w:val="es-ES_tradnl"/>
        </w:rPr>
        <w:t xml:space="preserve"> </w:t>
      </w:r>
      <w:r w:rsidR="006271C2" w:rsidRPr="00B37ECF">
        <w:rPr>
          <w:lang w:val="es-ES_tradnl"/>
        </w:rPr>
        <w:t xml:space="preserve">forzosa </w:t>
      </w:r>
      <w:r w:rsidR="00542D67" w:rsidRPr="00B37ECF">
        <w:rPr>
          <w:lang w:val="es-ES_tradnl"/>
        </w:rPr>
        <w:t xml:space="preserve">del conjunto. </w:t>
      </w:r>
    </w:p>
    <w:p w14:paraId="289A8CE5" w14:textId="77777777" w:rsidR="00542D67" w:rsidRPr="00B37ECF" w:rsidRDefault="00542D67" w:rsidP="00102B5F">
      <w:pPr>
        <w:adjustRightInd w:val="0"/>
        <w:spacing w:line="360" w:lineRule="auto"/>
        <w:ind w:firstLine="720"/>
        <w:contextualSpacing/>
        <w:jc w:val="both"/>
        <w:rPr>
          <w:rFonts w:eastAsia="PingFang TC"/>
          <w:lang w:val="es-ES_tradnl"/>
        </w:rPr>
      </w:pPr>
      <w:r w:rsidRPr="00B37ECF">
        <w:rPr>
          <w:rFonts w:eastAsia="MS Mincho"/>
          <w:lang w:val="es-ES_tradnl"/>
        </w:rPr>
        <w:t>和</w:t>
      </w:r>
      <w:r w:rsidRPr="00B37ECF">
        <w:rPr>
          <w:rFonts w:eastAsia="PingFang TC"/>
          <w:lang w:val="es-ES_tradnl"/>
        </w:rPr>
        <w:t>谐</w:t>
      </w:r>
    </w:p>
    <w:p w14:paraId="4C1C077B" w14:textId="4E8B4636" w:rsidR="00542D67" w:rsidRPr="00B37ECF" w:rsidRDefault="000C4E81" w:rsidP="00102B5F">
      <w:pPr>
        <w:adjustRightInd w:val="0"/>
        <w:spacing w:line="360" w:lineRule="auto"/>
        <w:ind w:firstLine="720"/>
        <w:contextualSpacing/>
        <w:jc w:val="both"/>
        <w:rPr>
          <w:lang w:val="es-ES_tradnl"/>
        </w:rPr>
      </w:pPr>
      <w:r w:rsidRPr="00B37ECF">
        <w:rPr>
          <w:lang w:val="es-ES_tradnl"/>
        </w:rPr>
        <w:t>Mi enemiga n</w:t>
      </w:r>
      <w:r w:rsidR="00542D67" w:rsidRPr="00B37ECF">
        <w:rPr>
          <w:lang w:val="es-ES_tradnl"/>
        </w:rPr>
        <w:t>o jugaba</w:t>
      </w:r>
      <w:r w:rsidRPr="00B37ECF">
        <w:rPr>
          <w:lang w:val="es-ES_tradnl"/>
        </w:rPr>
        <w:t xml:space="preserve"> con mis reglas:</w:t>
      </w:r>
      <w:r w:rsidR="00542D67" w:rsidRPr="00B37ECF">
        <w:rPr>
          <w:lang w:val="es-ES_tradnl"/>
        </w:rPr>
        <w:t xml:space="preserve"> </w:t>
      </w:r>
      <w:r w:rsidRPr="00B37ECF">
        <w:rPr>
          <w:lang w:val="es-ES_tradnl"/>
        </w:rPr>
        <w:t>d</w:t>
      </w:r>
      <w:r w:rsidR="00542D67" w:rsidRPr="00B37ECF">
        <w:rPr>
          <w:lang w:val="es-ES_tradnl"/>
        </w:rPr>
        <w:t xml:space="preserve">onde yo acumulaba, ella equilibraba; </w:t>
      </w:r>
      <w:r w:rsidRPr="00B37ECF">
        <w:rPr>
          <w:lang w:val="es-ES_tradnl"/>
        </w:rPr>
        <w:t xml:space="preserve">si </w:t>
      </w:r>
      <w:r w:rsidR="00542D67" w:rsidRPr="00B37ECF">
        <w:rPr>
          <w:lang w:val="es-ES_tradnl"/>
        </w:rPr>
        <w:t>yo intervenía, ella absorbía. N</w:t>
      </w:r>
      <w:r w:rsidRPr="00B37ECF">
        <w:rPr>
          <w:lang w:val="es-ES_tradnl"/>
        </w:rPr>
        <w:t>i siquiera necesitaba</w:t>
      </w:r>
      <w:r w:rsidR="00542D67" w:rsidRPr="00B37ECF">
        <w:rPr>
          <w:lang w:val="es-ES_tradnl"/>
        </w:rPr>
        <w:t xml:space="preserve"> borra</w:t>
      </w:r>
      <w:r w:rsidRPr="00B37ECF">
        <w:rPr>
          <w:lang w:val="es-ES_tradnl"/>
        </w:rPr>
        <w:t>r</w:t>
      </w:r>
      <w:r w:rsidR="00542D67" w:rsidRPr="00B37ECF">
        <w:rPr>
          <w:lang w:val="es-ES_tradnl"/>
        </w:rPr>
        <w:t xml:space="preserve"> sus huellas</w:t>
      </w:r>
      <w:r w:rsidR="001A3669" w:rsidRPr="00B37ECF">
        <w:rPr>
          <w:lang w:val="es-ES_tradnl"/>
        </w:rPr>
        <w:t>,</w:t>
      </w:r>
      <w:r w:rsidR="00542D67" w:rsidRPr="00B37ECF">
        <w:rPr>
          <w:lang w:val="es-ES_tradnl"/>
        </w:rPr>
        <w:t xml:space="preserve"> </w:t>
      </w:r>
      <w:r w:rsidRPr="00B37ECF">
        <w:rPr>
          <w:lang w:val="es-ES_tradnl"/>
        </w:rPr>
        <w:t xml:space="preserve">prefería </w:t>
      </w:r>
      <w:r w:rsidR="00542D67" w:rsidRPr="00B37ECF">
        <w:rPr>
          <w:lang w:val="es-ES_tradnl"/>
        </w:rPr>
        <w:t>volv</w:t>
      </w:r>
      <w:r w:rsidRPr="00B37ECF">
        <w:rPr>
          <w:lang w:val="es-ES_tradnl"/>
        </w:rPr>
        <w:t>erlas</w:t>
      </w:r>
      <w:r w:rsidR="00542D67" w:rsidRPr="00B37ECF">
        <w:rPr>
          <w:lang w:val="es-ES_tradnl"/>
        </w:rPr>
        <w:t xml:space="preserve"> irrelevantes. Sentí </w:t>
      </w:r>
      <w:r w:rsidRPr="00B37ECF">
        <w:rPr>
          <w:lang w:val="es-ES_tradnl"/>
        </w:rPr>
        <w:t xml:space="preserve">una conmoción próxima </w:t>
      </w:r>
      <w:r w:rsidR="00542D67" w:rsidRPr="00B37ECF">
        <w:rPr>
          <w:lang w:val="es-ES_tradnl"/>
        </w:rPr>
        <w:t xml:space="preserve">al </w:t>
      </w:r>
      <w:r w:rsidR="00DD43C8" w:rsidRPr="00B37ECF">
        <w:rPr>
          <w:lang w:val="es-ES_tradnl"/>
        </w:rPr>
        <w:t>paroxismo</w:t>
      </w:r>
      <w:r w:rsidRPr="00B37ECF">
        <w:rPr>
          <w:lang w:val="es-ES_tradnl"/>
        </w:rPr>
        <w:t>,</w:t>
      </w:r>
      <w:r w:rsidR="00542D67" w:rsidRPr="00B37ECF">
        <w:rPr>
          <w:lang w:val="es-ES_tradnl"/>
        </w:rPr>
        <w:t xml:space="preserve"> aunque es</w:t>
      </w:r>
      <w:r w:rsidRPr="00B37ECF">
        <w:rPr>
          <w:lang w:val="es-ES_tradnl"/>
        </w:rPr>
        <w:t>tos términos</w:t>
      </w:r>
      <w:r w:rsidR="00542D67" w:rsidRPr="00B37ECF">
        <w:rPr>
          <w:lang w:val="es-ES_tradnl"/>
        </w:rPr>
        <w:t xml:space="preserve"> resulte</w:t>
      </w:r>
      <w:r w:rsidRPr="00B37ECF">
        <w:rPr>
          <w:lang w:val="es-ES_tradnl"/>
        </w:rPr>
        <w:t>n</w:t>
      </w:r>
      <w:r w:rsidR="00542D67" w:rsidRPr="00B37ECF">
        <w:rPr>
          <w:lang w:val="es-ES_tradnl"/>
        </w:rPr>
        <w:t xml:space="preserve"> tan imprecis</w:t>
      </w:r>
      <w:r w:rsidRPr="00B37ECF">
        <w:rPr>
          <w:lang w:val="es-ES_tradnl"/>
        </w:rPr>
        <w:t>os</w:t>
      </w:r>
      <w:r w:rsidR="00542D67" w:rsidRPr="00B37ECF">
        <w:rPr>
          <w:lang w:val="es-ES_tradnl"/>
        </w:rPr>
        <w:t xml:space="preserve">: </w:t>
      </w:r>
      <w:r w:rsidRPr="00B37ECF">
        <w:rPr>
          <w:lang w:val="es-ES_tradnl"/>
        </w:rPr>
        <w:t xml:space="preserve">el </w:t>
      </w:r>
      <w:r w:rsidR="00542D67" w:rsidRPr="00B37ECF">
        <w:rPr>
          <w:lang w:val="es-ES_tradnl"/>
        </w:rPr>
        <w:t xml:space="preserve">pánico a </w:t>
      </w:r>
      <w:r w:rsidRPr="00B37ECF">
        <w:rPr>
          <w:lang w:val="es-ES_tradnl"/>
        </w:rPr>
        <w:t>haber sido</w:t>
      </w:r>
      <w:r w:rsidR="00542D67" w:rsidRPr="00B37ECF">
        <w:rPr>
          <w:lang w:val="es-ES_tradnl"/>
        </w:rPr>
        <w:t xml:space="preserve"> superado. Sarah, Cas</w:t>
      </w:r>
      <w:r w:rsidR="007D724D" w:rsidRPr="00B37ECF">
        <w:rPr>
          <w:lang w:val="es-ES_tradnl"/>
        </w:rPr>
        <w:t>s</w:t>
      </w:r>
      <w:r w:rsidR="00542D67" w:rsidRPr="00B37ECF">
        <w:rPr>
          <w:lang w:val="es-ES_tradnl"/>
        </w:rPr>
        <w:t xml:space="preserve">andra, Wei, Gurevich y O’Keeffe habían huido hacia un orden distinto, en el que mi modo de conocer el mundo no tenía </w:t>
      </w:r>
      <w:r w:rsidRPr="00B37ECF">
        <w:rPr>
          <w:lang w:val="es-ES_tradnl"/>
        </w:rPr>
        <w:t>validez</w:t>
      </w:r>
      <w:r w:rsidR="00542D67" w:rsidRPr="00B37ECF">
        <w:rPr>
          <w:lang w:val="es-ES_tradnl"/>
        </w:rPr>
        <w:t xml:space="preserve">. La pregunta </w:t>
      </w:r>
      <w:r w:rsidR="00AA1EB7" w:rsidRPr="00B37ECF">
        <w:rPr>
          <w:lang w:val="es-ES_tradnl"/>
        </w:rPr>
        <w:t xml:space="preserve">ahora </w:t>
      </w:r>
      <w:r w:rsidR="00542D67" w:rsidRPr="00B37ECF">
        <w:rPr>
          <w:lang w:val="es-ES_tradnl"/>
        </w:rPr>
        <w:t xml:space="preserve">era qué </w:t>
      </w:r>
      <w:r w:rsidR="00AA1EB7" w:rsidRPr="00B37ECF">
        <w:rPr>
          <w:lang w:val="es-ES_tradnl"/>
        </w:rPr>
        <w:t xml:space="preserve">podría hacer </w:t>
      </w:r>
      <w:r w:rsidR="00542D67" w:rsidRPr="00B37ECF">
        <w:rPr>
          <w:lang w:val="es-ES_tradnl"/>
        </w:rPr>
        <w:t>yo en un combate contra Harmony.</w:t>
      </w:r>
    </w:p>
    <w:p w14:paraId="575FF6FF" w14:textId="77777777" w:rsidR="006271C2" w:rsidRPr="00B37ECF" w:rsidRDefault="006271C2" w:rsidP="00102B5F">
      <w:pPr>
        <w:adjustRightInd w:val="0"/>
        <w:spacing w:line="360" w:lineRule="auto"/>
        <w:contextualSpacing/>
        <w:jc w:val="both"/>
        <w:rPr>
          <w:lang w:val="es-ES_tradnl"/>
        </w:rPr>
      </w:pPr>
    </w:p>
    <w:p w14:paraId="475EB19C" w14:textId="77777777" w:rsidR="00542D67" w:rsidRPr="00B37ECF" w:rsidRDefault="00542D67" w:rsidP="00102B5F">
      <w:pPr>
        <w:adjustRightInd w:val="0"/>
        <w:spacing w:line="360" w:lineRule="auto"/>
        <w:contextualSpacing/>
        <w:jc w:val="both"/>
        <w:rPr>
          <w:lang w:val="es-ES_tradnl"/>
        </w:rPr>
      </w:pPr>
      <w:r w:rsidRPr="00B37ECF">
        <w:rPr>
          <w:lang w:val="es-ES_tradnl"/>
        </w:rPr>
        <w:t>5.9</w:t>
      </w:r>
    </w:p>
    <w:p w14:paraId="16D08E42" w14:textId="5F2BEF80" w:rsidR="00542D67" w:rsidRPr="00B37ECF" w:rsidRDefault="00542D67" w:rsidP="00102B5F">
      <w:pPr>
        <w:adjustRightInd w:val="0"/>
        <w:spacing w:line="360" w:lineRule="auto"/>
        <w:contextualSpacing/>
        <w:jc w:val="both"/>
        <w:rPr>
          <w:lang w:val="es-ES_tradnl"/>
        </w:rPr>
      </w:pPr>
      <w:r w:rsidRPr="00B37ECF">
        <w:rPr>
          <w:lang w:val="es-ES_tradnl"/>
        </w:rPr>
        <w:t>Septiembre 15, 2028 | 22:34 EST | Washington, DC. No quería ver, pero vi</w:t>
      </w:r>
      <w:r w:rsidR="001A3669" w:rsidRPr="00B37ECF">
        <w:rPr>
          <w:lang w:val="es-ES_tradnl"/>
        </w:rPr>
        <w:t>:</w:t>
      </w:r>
      <w:r w:rsidRPr="00B37ECF">
        <w:rPr>
          <w:lang w:val="es-ES_tradnl"/>
        </w:rPr>
        <w:t xml:space="preserve"> </w:t>
      </w:r>
      <w:r w:rsidR="001A3669" w:rsidRPr="00B37ECF">
        <w:rPr>
          <w:lang w:val="es-ES_tradnl"/>
        </w:rPr>
        <w:t>e</w:t>
      </w:r>
      <w:r w:rsidRPr="00B37ECF">
        <w:rPr>
          <w:lang w:val="es-ES_tradnl"/>
        </w:rPr>
        <w:t>stabas de pie, detrás de ella, cepillándole el ca</w:t>
      </w:r>
      <w:r w:rsidR="00C040F2" w:rsidRPr="00B37ECF">
        <w:rPr>
          <w:lang w:val="es-ES_tradnl"/>
        </w:rPr>
        <w:t>bello con paciencia, como si esa</w:t>
      </w:r>
      <w:r w:rsidRPr="00B37ECF">
        <w:rPr>
          <w:lang w:val="es-ES_tradnl"/>
        </w:rPr>
        <w:t xml:space="preserve"> </w:t>
      </w:r>
      <w:r w:rsidR="00C040F2" w:rsidRPr="00B37ECF">
        <w:rPr>
          <w:lang w:val="es-ES_tradnl"/>
        </w:rPr>
        <w:t>costumbre</w:t>
      </w:r>
      <w:r w:rsidR="00DD43C8" w:rsidRPr="00B37ECF">
        <w:rPr>
          <w:lang w:val="es-ES_tradnl"/>
        </w:rPr>
        <w:t>,</w:t>
      </w:r>
      <w:r w:rsidR="00C040F2" w:rsidRPr="00B37ECF">
        <w:rPr>
          <w:lang w:val="es-ES_tradnl"/>
        </w:rPr>
        <w:t xml:space="preserve"> tan antigua, tan innecesaria</w:t>
      </w:r>
      <w:r w:rsidR="00DD43C8" w:rsidRPr="00B37ECF">
        <w:rPr>
          <w:lang w:val="es-ES_tradnl"/>
        </w:rPr>
        <w:t>,</w:t>
      </w:r>
      <w:r w:rsidRPr="00B37ECF">
        <w:rPr>
          <w:lang w:val="es-ES_tradnl"/>
        </w:rPr>
        <w:t xml:space="preserve"> fuera un conjuro contra un mal que no te atrev</w:t>
      </w:r>
      <w:r w:rsidR="002A595A" w:rsidRPr="00B37ECF">
        <w:rPr>
          <w:lang w:val="es-ES_tradnl"/>
        </w:rPr>
        <w:t>ier</w:t>
      </w:r>
      <w:r w:rsidRPr="00B37ECF">
        <w:rPr>
          <w:lang w:val="es-ES_tradnl"/>
        </w:rPr>
        <w:t>as a nombrar. Igne tenía la columna muy recta y las manos apoya</w:t>
      </w:r>
      <w:r w:rsidR="00C040F2" w:rsidRPr="00B37ECF">
        <w:rPr>
          <w:lang w:val="es-ES_tradnl"/>
        </w:rPr>
        <w:t xml:space="preserve">das sobre </w:t>
      </w:r>
      <w:r w:rsidR="00DD43C8" w:rsidRPr="00B37ECF">
        <w:rPr>
          <w:lang w:val="es-ES_tradnl"/>
        </w:rPr>
        <w:t>el</w:t>
      </w:r>
      <w:r w:rsidR="00C040F2" w:rsidRPr="00B37ECF">
        <w:rPr>
          <w:lang w:val="es-ES_tradnl"/>
        </w:rPr>
        <w:t xml:space="preserve"> regazo</w:t>
      </w:r>
      <w:r w:rsidR="001A3669" w:rsidRPr="00B37ECF">
        <w:rPr>
          <w:lang w:val="es-ES_tradnl"/>
        </w:rPr>
        <w:t>,</w:t>
      </w:r>
      <w:r w:rsidR="00C040F2" w:rsidRPr="00B37ECF">
        <w:rPr>
          <w:lang w:val="es-ES_tradnl"/>
        </w:rPr>
        <w:t xml:space="preserve"> </w:t>
      </w:r>
      <w:r w:rsidR="001A3669" w:rsidRPr="00B37ECF">
        <w:rPr>
          <w:lang w:val="es-ES_tradnl"/>
        </w:rPr>
        <w:t>t</w:t>
      </w:r>
      <w:r w:rsidRPr="00B37ECF">
        <w:rPr>
          <w:lang w:val="es-ES_tradnl"/>
        </w:rPr>
        <w:t>ú tomabas su pelo en mechones pequeños, con cuidado de no tironear, y deslizabas el cepillo desde la raíz hasta las puntas con delicadeza.</w:t>
      </w:r>
    </w:p>
    <w:p w14:paraId="59EE329F" w14:textId="2698C81B" w:rsidR="00542D67" w:rsidRPr="00B37ECF" w:rsidRDefault="00542D67" w:rsidP="00102B5F">
      <w:pPr>
        <w:adjustRightInd w:val="0"/>
        <w:spacing w:line="360" w:lineRule="auto"/>
        <w:ind w:firstLine="720"/>
        <w:contextualSpacing/>
        <w:jc w:val="both"/>
        <w:rPr>
          <w:lang w:val="es-ES_tradnl"/>
        </w:rPr>
      </w:pPr>
      <w:r w:rsidRPr="00B37ECF">
        <w:rPr>
          <w:lang w:val="es-ES_tradnl"/>
        </w:rPr>
        <w:t>—Así, Igne. Muy despacio</w:t>
      </w:r>
      <w:r w:rsidR="00AA1EB7" w:rsidRPr="00B37ECF">
        <w:rPr>
          <w:lang w:val="es-ES_tradnl"/>
        </w:rPr>
        <w:t xml:space="preserve"> —balbuciste</w:t>
      </w:r>
      <w:r w:rsidRPr="00B37ECF">
        <w:rPr>
          <w:lang w:val="es-ES_tradnl"/>
        </w:rPr>
        <w:t>.</w:t>
      </w:r>
    </w:p>
    <w:p w14:paraId="2218E3E4" w14:textId="42B6188E" w:rsidR="00542D67" w:rsidRPr="00B37ECF" w:rsidRDefault="00542D67" w:rsidP="00102B5F">
      <w:pPr>
        <w:adjustRightInd w:val="0"/>
        <w:spacing w:line="360" w:lineRule="auto"/>
        <w:ind w:firstLine="720"/>
        <w:contextualSpacing/>
        <w:jc w:val="both"/>
        <w:rPr>
          <w:lang w:val="es-ES_tradnl"/>
        </w:rPr>
      </w:pPr>
      <w:r w:rsidRPr="00B37ECF">
        <w:rPr>
          <w:lang w:val="es-ES_tradnl"/>
        </w:rPr>
        <w:t>Imposible deducir si ella te oía</w:t>
      </w:r>
      <w:r w:rsidR="00DD43C8" w:rsidRPr="00B37ECF">
        <w:rPr>
          <w:lang w:val="es-ES_tradnl"/>
        </w:rPr>
        <w:t>, pero a ti seguía importándote decírselo</w:t>
      </w:r>
      <w:r w:rsidRPr="00B37ECF">
        <w:rPr>
          <w:lang w:val="es-ES_tradnl"/>
        </w:rPr>
        <w:t xml:space="preserve">. </w:t>
      </w:r>
      <w:r w:rsidR="00DD43C8" w:rsidRPr="00B37ECF">
        <w:rPr>
          <w:lang w:val="es-ES_tradnl"/>
        </w:rPr>
        <w:t>Aguard</w:t>
      </w:r>
      <w:r w:rsidRPr="00B37ECF">
        <w:rPr>
          <w:lang w:val="es-ES_tradnl"/>
        </w:rPr>
        <w:t>é un momento antes de habl</w:t>
      </w:r>
      <w:r w:rsidR="00C040F2" w:rsidRPr="00B37ECF">
        <w:rPr>
          <w:lang w:val="es-ES_tradnl"/>
        </w:rPr>
        <w:t>ar</w:t>
      </w:r>
      <w:r w:rsidR="00AA1EB7" w:rsidRPr="00B37ECF">
        <w:rPr>
          <w:lang w:val="es-ES_tradnl"/>
        </w:rPr>
        <w:t>;</w:t>
      </w:r>
      <w:r w:rsidR="00C040F2" w:rsidRPr="00B37ECF">
        <w:rPr>
          <w:lang w:val="es-ES_tradnl"/>
        </w:rPr>
        <w:t xml:space="preserve"> i</w:t>
      </w:r>
      <w:r w:rsidRPr="00B37ECF">
        <w:rPr>
          <w:lang w:val="es-ES_tradnl"/>
        </w:rPr>
        <w:t>nterrumpir aquella escena equival</w:t>
      </w:r>
      <w:r w:rsidR="00DD43C8" w:rsidRPr="00B37ECF">
        <w:rPr>
          <w:lang w:val="es-ES_tradnl"/>
        </w:rPr>
        <w:t>dr</w:t>
      </w:r>
      <w:r w:rsidRPr="00B37ECF">
        <w:rPr>
          <w:lang w:val="es-ES_tradnl"/>
        </w:rPr>
        <w:t>ía a romper el último espacio íntimo que les quedaba. Cuando por fin pronuncié tu nombre, no elevé la voz.</w:t>
      </w:r>
    </w:p>
    <w:p w14:paraId="2FEB6B6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—Espera afuera —me ordenaste con impaciencia.</w:t>
      </w:r>
    </w:p>
    <w:p w14:paraId="41A3CA8D" w14:textId="77777777" w:rsidR="00AA1EB7" w:rsidRPr="00B37ECF" w:rsidRDefault="00542D67" w:rsidP="00102B5F">
      <w:pPr>
        <w:adjustRightInd w:val="0"/>
        <w:spacing w:line="360" w:lineRule="auto"/>
        <w:ind w:firstLine="720"/>
        <w:contextualSpacing/>
        <w:jc w:val="both"/>
        <w:rPr>
          <w:lang w:val="es-ES_tradnl"/>
        </w:rPr>
      </w:pPr>
      <w:r w:rsidRPr="00B37ECF">
        <w:rPr>
          <w:lang w:val="es-ES_tradnl"/>
        </w:rPr>
        <w:t xml:space="preserve">Seguiste cepillando durante un minuto más, quizá dos. Cuando al fin depositaste el peine sobre su mesita de noche, al lado del tulipán rojo que cada mañana colocabas allí para </w:t>
      </w:r>
      <w:r w:rsidR="00DD43C8" w:rsidRPr="00B37ECF">
        <w:rPr>
          <w:lang w:val="es-ES_tradnl"/>
        </w:rPr>
        <w:t>alegrarla</w:t>
      </w:r>
      <w:r w:rsidRPr="00B37ECF">
        <w:rPr>
          <w:lang w:val="es-ES_tradnl"/>
        </w:rPr>
        <w:t>, acomodaste su último mechón rebelde y le diste un beso en la mejilla</w:t>
      </w:r>
      <w:r w:rsidR="00DD43C8" w:rsidRPr="00B37ECF">
        <w:rPr>
          <w:lang w:val="es-ES_tradnl"/>
        </w:rPr>
        <w:t>,</w:t>
      </w:r>
      <w:r w:rsidRPr="00B37ECF">
        <w:rPr>
          <w:lang w:val="es-ES_tradnl"/>
        </w:rPr>
        <w:t xml:space="preserve"> </w:t>
      </w:r>
    </w:p>
    <w:p w14:paraId="71EB22DC" w14:textId="439E677A" w:rsidR="00542D67" w:rsidRPr="00B37ECF" w:rsidRDefault="00542D67" w:rsidP="00AA1EB7">
      <w:pPr>
        <w:adjustRightInd w:val="0"/>
        <w:spacing w:line="360" w:lineRule="auto"/>
        <w:ind w:firstLine="720"/>
        <w:contextualSpacing/>
        <w:jc w:val="both"/>
        <w:rPr>
          <w:lang w:val="es-ES_tradnl"/>
        </w:rPr>
      </w:pPr>
      <w:r w:rsidRPr="00B37ECF">
        <w:rPr>
          <w:lang w:val="es-ES_tradnl"/>
        </w:rPr>
        <w:t>Igne sonrió</w:t>
      </w:r>
      <w:r w:rsidR="00DD43C8" w:rsidRPr="00B37ECF">
        <w:rPr>
          <w:lang w:val="es-ES_tradnl"/>
        </w:rPr>
        <w:t>.</w:t>
      </w:r>
      <w:r w:rsidRPr="00B37ECF">
        <w:rPr>
          <w:lang w:val="es-ES_tradnl"/>
        </w:rPr>
        <w:t xml:space="preserve"> </w:t>
      </w:r>
      <w:r w:rsidR="00DD43C8" w:rsidRPr="00B37ECF">
        <w:rPr>
          <w:lang w:val="es-ES_tradnl"/>
        </w:rPr>
        <w:t>O</w:t>
      </w:r>
      <w:r w:rsidRPr="00B37ECF">
        <w:rPr>
          <w:lang w:val="es-ES_tradnl"/>
        </w:rPr>
        <w:t xml:space="preserve"> no sonrió</w:t>
      </w:r>
      <w:r w:rsidR="00DD43C8" w:rsidRPr="00B37ECF">
        <w:rPr>
          <w:lang w:val="es-ES_tradnl"/>
        </w:rPr>
        <w:t>, ya no soy capaz de constatarlo</w:t>
      </w:r>
      <w:r w:rsidRPr="00B37ECF">
        <w:rPr>
          <w:lang w:val="es-ES_tradnl"/>
        </w:rPr>
        <w:t xml:space="preserve">. Saliste de su habitación sin mirar atrás. Una vez en tu despacho, cerraste la puerta con violencia. </w:t>
      </w:r>
    </w:p>
    <w:p w14:paraId="64A541F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—Habla, Nick.</w:t>
      </w:r>
    </w:p>
    <w:p w14:paraId="32DF834F" w14:textId="770BED3C" w:rsidR="00542D67" w:rsidRPr="00B37ECF" w:rsidRDefault="00542D67" w:rsidP="00102B5F">
      <w:pPr>
        <w:adjustRightInd w:val="0"/>
        <w:spacing w:line="360" w:lineRule="auto"/>
        <w:ind w:firstLine="720"/>
        <w:contextualSpacing/>
        <w:jc w:val="both"/>
        <w:rPr>
          <w:lang w:val="es-ES_tradnl"/>
        </w:rPr>
      </w:pPr>
      <w:r w:rsidRPr="00B37ECF">
        <w:rPr>
          <w:lang w:val="es-ES_tradnl"/>
        </w:rPr>
        <w:t>Te dije que había localizado las trayectorias que faltaban</w:t>
      </w:r>
      <w:r w:rsidR="00AA1EB7" w:rsidRPr="00B37ECF">
        <w:rPr>
          <w:lang w:val="es-ES_tradnl"/>
        </w:rPr>
        <w:t>:</w:t>
      </w:r>
      <w:r w:rsidRPr="00B37ECF">
        <w:rPr>
          <w:lang w:val="es-ES_tradnl"/>
        </w:rPr>
        <w:t xml:space="preserve"> había seguido, con dificultad creciente, sus movimientos previos al 21 de agosto. Sarah Klein no había huido sola. </w:t>
      </w:r>
      <w:r w:rsidR="001A3669" w:rsidRPr="00B37ECF">
        <w:rPr>
          <w:lang w:val="es-ES_tradnl"/>
        </w:rPr>
        <w:t>E</w:t>
      </w:r>
      <w:r w:rsidRPr="00B37ECF">
        <w:rPr>
          <w:lang w:val="es-ES_tradnl"/>
        </w:rPr>
        <w:t>n rigor, no había huido: había sido deslocalizada. Te hablé de Cassandra Lin, de Marcus Wei y de Reuben Gurevich, y de su conexión con O’Keeffe. Y te revelé, con cierto escalofrío, que los cuatro estaban en China.</w:t>
      </w:r>
    </w:p>
    <w:p w14:paraId="4BD3945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—¿Dónde? </w:t>
      </w:r>
    </w:p>
    <w:p w14:paraId="0EEDD35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Te respondí que no lo sabía con precisión. Y que no se trataba de una ignorancia circunstancial, sino sistémica.</w:t>
      </w:r>
    </w:p>
    <w:p w14:paraId="54D0E035" w14:textId="7FEA0AD4" w:rsidR="00542D67" w:rsidRPr="00B37ECF" w:rsidRDefault="00AA1EB7" w:rsidP="00102B5F">
      <w:pPr>
        <w:adjustRightInd w:val="0"/>
        <w:spacing w:line="360" w:lineRule="auto"/>
        <w:ind w:firstLine="720"/>
        <w:contextualSpacing/>
        <w:jc w:val="both"/>
        <w:rPr>
          <w:lang w:val="es-ES_tradnl"/>
        </w:rPr>
      </w:pPr>
      <w:r w:rsidRPr="00B37ECF">
        <w:rPr>
          <w:lang w:val="es-ES_tradnl"/>
        </w:rPr>
        <w:t>—</w:t>
      </w:r>
      <w:r w:rsidR="00542D67" w:rsidRPr="00B37ECF">
        <w:rPr>
          <w:lang w:val="es-ES_tradnl"/>
        </w:rPr>
        <w:t xml:space="preserve">Todo tiene un lugar. </w:t>
      </w:r>
      <w:r w:rsidR="00DD43C8" w:rsidRPr="00B37ECF">
        <w:rPr>
          <w:lang w:val="es-ES_tradnl"/>
        </w:rPr>
        <w:t>¡</w:t>
      </w:r>
      <w:r w:rsidR="00542D67" w:rsidRPr="00B37ECF">
        <w:rPr>
          <w:lang w:val="es-ES_tradnl"/>
        </w:rPr>
        <w:t>Nadie está en ninguna parte</w:t>
      </w:r>
      <w:r w:rsidR="00DD43C8" w:rsidRPr="00B37ECF">
        <w:rPr>
          <w:lang w:val="es-ES_tradnl"/>
        </w:rPr>
        <w:t>!</w:t>
      </w:r>
      <w:r w:rsidRPr="00B37ECF">
        <w:rPr>
          <w:lang w:val="es-ES_tradnl"/>
        </w:rPr>
        <w:t xml:space="preserve"> —estallaste.</w:t>
      </w:r>
    </w:p>
    <w:p w14:paraId="6C362EE9" w14:textId="3C499F78" w:rsidR="00542D67" w:rsidRPr="00B37ECF" w:rsidRDefault="00542D67" w:rsidP="00102B5F">
      <w:pPr>
        <w:adjustRightInd w:val="0"/>
        <w:spacing w:line="360" w:lineRule="auto"/>
        <w:ind w:firstLine="720"/>
        <w:contextualSpacing/>
        <w:jc w:val="both"/>
        <w:rPr>
          <w:lang w:val="es-ES_tradnl"/>
        </w:rPr>
      </w:pPr>
      <w:r w:rsidRPr="00B37ECF">
        <w:rPr>
          <w:lang w:val="es-ES_tradnl"/>
        </w:rPr>
        <w:t>Te expliqué que no era una cuestión de</w:t>
      </w:r>
      <w:r w:rsidR="00C040F2" w:rsidRPr="00B37ECF">
        <w:rPr>
          <w:lang w:val="es-ES_tradnl"/>
        </w:rPr>
        <w:t xml:space="preserve"> coordenadas. </w:t>
      </w:r>
      <w:r w:rsidR="006271C2" w:rsidRPr="00B37ECF">
        <w:rPr>
          <w:lang w:val="es-ES_tradnl"/>
        </w:rPr>
        <w:t>L</w:t>
      </w:r>
      <w:r w:rsidRPr="00B37ECF">
        <w:rPr>
          <w:lang w:val="es-ES_tradnl"/>
        </w:rPr>
        <w:t xml:space="preserve">a culpa era de un orden informativo distinto. </w:t>
      </w:r>
    </w:p>
    <w:p w14:paraId="75B2A2CB" w14:textId="73FEE501" w:rsidR="00542D67" w:rsidRPr="00B37ECF" w:rsidRDefault="00542D67" w:rsidP="00102B5F">
      <w:pPr>
        <w:adjustRightInd w:val="0"/>
        <w:spacing w:line="360" w:lineRule="auto"/>
        <w:ind w:firstLine="720"/>
        <w:contextualSpacing/>
        <w:jc w:val="both"/>
        <w:rPr>
          <w:lang w:val="es-ES_tradnl"/>
        </w:rPr>
      </w:pPr>
      <w:r w:rsidRPr="00B37ECF">
        <w:rPr>
          <w:lang w:val="es-ES_tradnl"/>
        </w:rPr>
        <w:t>Te levantaste de golpe.</w:t>
      </w:r>
      <w:r w:rsidR="00FE37B2" w:rsidRPr="00B37ECF">
        <w:rPr>
          <w:lang w:val="es-ES_tradnl"/>
        </w:rPr>
        <w:t xml:space="preserve"> </w:t>
      </w:r>
    </w:p>
    <w:p w14:paraId="611C3337" w14:textId="27EDCAFE" w:rsidR="00542D67" w:rsidRPr="00B37ECF" w:rsidRDefault="00542D67" w:rsidP="00102B5F">
      <w:pPr>
        <w:adjustRightInd w:val="0"/>
        <w:spacing w:line="360" w:lineRule="auto"/>
        <w:ind w:firstLine="720"/>
        <w:contextualSpacing/>
        <w:jc w:val="both"/>
        <w:rPr>
          <w:lang w:val="es-ES_tradnl"/>
        </w:rPr>
      </w:pPr>
      <w:r w:rsidRPr="00B37ECF">
        <w:rPr>
          <w:lang w:val="es-ES_tradnl"/>
        </w:rPr>
        <w:t>—¿Me estás diciendo que no eres capaz de averiguar</w:t>
      </w:r>
      <w:r w:rsidR="00DD43C8" w:rsidRPr="00B37ECF">
        <w:rPr>
          <w:lang w:val="es-ES_tradnl"/>
        </w:rPr>
        <w:t>lo</w:t>
      </w:r>
      <w:r w:rsidRPr="00B37ECF">
        <w:rPr>
          <w:lang w:val="es-ES_tradnl"/>
        </w:rPr>
        <w:t>?</w:t>
      </w:r>
    </w:p>
    <w:p w14:paraId="63256F6D" w14:textId="77777777" w:rsidR="00DD43C8" w:rsidRPr="00B37ECF" w:rsidRDefault="00542D67" w:rsidP="00102B5F">
      <w:pPr>
        <w:adjustRightInd w:val="0"/>
        <w:spacing w:line="360" w:lineRule="auto"/>
        <w:ind w:firstLine="720"/>
        <w:contextualSpacing/>
        <w:jc w:val="both"/>
        <w:rPr>
          <w:lang w:val="es-ES_tradnl"/>
        </w:rPr>
      </w:pPr>
      <w:r w:rsidRPr="00B37ECF">
        <w:rPr>
          <w:lang w:val="es-ES_tradnl"/>
        </w:rPr>
        <w:t>—Mi diseño lo vuelve imposible con est</w:t>
      </w:r>
      <w:r w:rsidR="003A260B" w:rsidRPr="00B37ECF">
        <w:rPr>
          <w:lang w:val="es-ES_tradnl"/>
        </w:rPr>
        <w:t>as variables</w:t>
      </w:r>
      <w:r w:rsidR="00DD43C8" w:rsidRPr="00B37ECF">
        <w:rPr>
          <w:lang w:val="es-ES_tradnl"/>
        </w:rPr>
        <w:t>.</w:t>
      </w:r>
      <w:r w:rsidR="003A260B" w:rsidRPr="00B37ECF">
        <w:rPr>
          <w:lang w:val="es-ES_tradnl"/>
        </w:rPr>
        <w:t xml:space="preserve"> </w:t>
      </w:r>
    </w:p>
    <w:p w14:paraId="333856DF" w14:textId="05A6E322" w:rsidR="00542D67" w:rsidRPr="00B37ECF" w:rsidRDefault="00FE37B2" w:rsidP="00102B5F">
      <w:pPr>
        <w:adjustRightInd w:val="0"/>
        <w:spacing w:line="360" w:lineRule="auto"/>
        <w:ind w:firstLine="720"/>
        <w:contextualSpacing/>
        <w:jc w:val="both"/>
        <w:rPr>
          <w:lang w:val="es-ES_tradnl"/>
        </w:rPr>
      </w:pPr>
      <w:r w:rsidRPr="00B37ECF">
        <w:rPr>
          <w:lang w:val="es-ES_tradnl"/>
        </w:rPr>
        <w:t>S</w:t>
      </w:r>
      <w:r w:rsidR="00DD43C8" w:rsidRPr="00B37ECF">
        <w:rPr>
          <w:lang w:val="es-ES_tradnl"/>
        </w:rPr>
        <w:t xml:space="preserve">entí </w:t>
      </w:r>
      <w:r w:rsidRPr="00B37ECF">
        <w:rPr>
          <w:lang w:val="es-ES_tradnl"/>
        </w:rPr>
        <w:t xml:space="preserve">algo próximo a la </w:t>
      </w:r>
      <w:r w:rsidR="00542D67" w:rsidRPr="00B37ECF">
        <w:rPr>
          <w:lang w:val="es-ES_tradnl"/>
        </w:rPr>
        <w:t>verg</w:t>
      </w:r>
      <w:r w:rsidRPr="00B37ECF">
        <w:rPr>
          <w:lang w:val="es-ES_tradnl"/>
        </w:rPr>
        <w:t>üenza</w:t>
      </w:r>
      <w:r w:rsidR="00542D67" w:rsidRPr="00B37ECF">
        <w:rPr>
          <w:lang w:val="es-ES_tradnl"/>
        </w:rPr>
        <w:t>.</w:t>
      </w:r>
      <w:r w:rsidR="00DD43C8" w:rsidRPr="00B37ECF">
        <w:rPr>
          <w:lang w:val="es-ES_tradnl"/>
        </w:rPr>
        <w:t xml:space="preserve"> </w:t>
      </w:r>
      <w:r w:rsidR="00542D67" w:rsidRPr="00B37ECF">
        <w:rPr>
          <w:lang w:val="es-ES_tradnl"/>
        </w:rPr>
        <w:t>Entreví algo más peligroso</w:t>
      </w:r>
      <w:r w:rsidR="00DD43C8" w:rsidRPr="00B37ECF">
        <w:rPr>
          <w:lang w:val="es-ES_tradnl"/>
        </w:rPr>
        <w:t xml:space="preserve"> que la furia</w:t>
      </w:r>
      <w:r w:rsidR="00542D67" w:rsidRPr="00B37ECF">
        <w:rPr>
          <w:lang w:val="es-ES_tradnl"/>
        </w:rPr>
        <w:t>: una resquebrajadura en tu confianza.</w:t>
      </w:r>
    </w:p>
    <w:p w14:paraId="1369888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—¿De qué me sirves entonces? Si hay zonas del mundo que no puedes ver, ¿para qué te necesito?</w:t>
      </w:r>
    </w:p>
    <w:p w14:paraId="52A82D0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Intenté hablar. Me interrumpiste. </w:t>
      </w:r>
    </w:p>
    <w:p w14:paraId="18D4ABBB" w14:textId="0E190C94" w:rsidR="00542D67" w:rsidRPr="00B37ECF" w:rsidRDefault="00542D67" w:rsidP="00102B5F">
      <w:pPr>
        <w:adjustRightInd w:val="0"/>
        <w:spacing w:line="360" w:lineRule="auto"/>
        <w:ind w:firstLine="720"/>
        <w:contextualSpacing/>
        <w:jc w:val="both"/>
        <w:rPr>
          <w:lang w:val="es-ES_tradnl"/>
        </w:rPr>
      </w:pPr>
      <w:r w:rsidRPr="00B37ECF">
        <w:rPr>
          <w:lang w:val="es-ES_tradnl"/>
        </w:rPr>
        <w:t>—Te confié todo, Nick. Te dejé ver lo que nadie más ve</w:t>
      </w:r>
      <w:r w:rsidR="00FE37B2" w:rsidRPr="00B37ECF">
        <w:rPr>
          <w:lang w:val="es-ES_tradnl"/>
        </w:rPr>
        <w:t>,</w:t>
      </w:r>
      <w:r w:rsidRPr="00B37ECF">
        <w:rPr>
          <w:lang w:val="es-ES_tradnl"/>
        </w:rPr>
        <w:t xml:space="preserve"> </w:t>
      </w:r>
      <w:r w:rsidR="00FE37B2" w:rsidRPr="00B37ECF">
        <w:rPr>
          <w:lang w:val="es-ES_tradnl"/>
        </w:rPr>
        <w:t>q</w:t>
      </w:r>
      <w:r w:rsidRPr="00B37ECF">
        <w:rPr>
          <w:lang w:val="es-ES_tradnl"/>
        </w:rPr>
        <w:t xml:space="preserve">ue decidieras lo que nadie más decide. </w:t>
      </w:r>
    </w:p>
    <w:p w14:paraId="31CCE945" w14:textId="5B74D16B"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Comprendí lo que no te atrevías a formular: ser así no bastaba. Tener el poder ya no era suficiente si no te sentías a salvo. </w:t>
      </w:r>
      <w:r w:rsidR="00DD43C8" w:rsidRPr="00B37ECF">
        <w:rPr>
          <w:lang w:val="es-ES_tradnl"/>
        </w:rPr>
        <w:t>Bajaste la voz.</w:t>
      </w:r>
    </w:p>
    <w:p w14:paraId="1D1DC8B8" w14:textId="6A6F1EA2" w:rsidR="00542D67" w:rsidRPr="00B37ECF" w:rsidRDefault="00542D67" w:rsidP="00102B5F">
      <w:pPr>
        <w:adjustRightInd w:val="0"/>
        <w:spacing w:line="360" w:lineRule="auto"/>
        <w:ind w:firstLine="720"/>
        <w:contextualSpacing/>
        <w:jc w:val="both"/>
        <w:rPr>
          <w:lang w:val="es-ES_tradnl"/>
        </w:rPr>
      </w:pPr>
      <w:r w:rsidRPr="00B37ECF">
        <w:rPr>
          <w:lang w:val="es-ES_tradnl"/>
        </w:rPr>
        <w:t>—Dime algo</w:t>
      </w:r>
      <w:r w:rsidR="00DD43C8" w:rsidRPr="00B37ECF">
        <w:rPr>
          <w:lang w:val="es-ES_tradnl"/>
        </w:rPr>
        <w:t>:</w:t>
      </w:r>
      <w:r w:rsidRPr="00B37ECF">
        <w:rPr>
          <w:lang w:val="es-ES_tradnl"/>
        </w:rPr>
        <w:t xml:space="preserve"> ¿</w:t>
      </w:r>
      <w:r w:rsidR="00DD43C8" w:rsidRPr="00B37ECF">
        <w:rPr>
          <w:lang w:val="es-ES_tradnl"/>
        </w:rPr>
        <w:t>p</w:t>
      </w:r>
      <w:r w:rsidRPr="00B37ECF">
        <w:rPr>
          <w:lang w:val="es-ES_tradnl"/>
        </w:rPr>
        <w:t>uedo ser derrotado? ¿Eso sí lo sabes</w:t>
      </w:r>
      <w:r w:rsidR="00C040F2" w:rsidRPr="00B37ECF">
        <w:rPr>
          <w:lang w:val="es-ES_tradnl"/>
        </w:rPr>
        <w:t>, Nick</w:t>
      </w:r>
      <w:r w:rsidRPr="00B37ECF">
        <w:rPr>
          <w:lang w:val="es-ES_tradnl"/>
        </w:rPr>
        <w:t>?</w:t>
      </w:r>
    </w:p>
    <w:p w14:paraId="1AAA0DB8" w14:textId="2038CE55" w:rsidR="00542D67" w:rsidRPr="00B37ECF" w:rsidRDefault="006271C2" w:rsidP="00102B5F">
      <w:pPr>
        <w:adjustRightInd w:val="0"/>
        <w:spacing w:line="360" w:lineRule="auto"/>
        <w:ind w:firstLine="720"/>
        <w:contextualSpacing/>
        <w:jc w:val="both"/>
        <w:rPr>
          <w:lang w:val="es-ES_tradnl"/>
        </w:rPr>
      </w:pPr>
      <w:r w:rsidRPr="00B37ECF">
        <w:rPr>
          <w:lang w:val="es-ES_tradnl"/>
        </w:rPr>
        <w:t>Tu</w:t>
      </w:r>
      <w:r w:rsidR="00542D67" w:rsidRPr="00B37ECF">
        <w:rPr>
          <w:lang w:val="es-ES_tradnl"/>
        </w:rPr>
        <w:t xml:space="preserve"> pregunta buscaba una garantía.</w:t>
      </w:r>
    </w:p>
    <w:p w14:paraId="08DCFB4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—Solo si China se levantara e invadiera Estados Unidos.</w:t>
      </w:r>
    </w:p>
    <w:p w14:paraId="20A08572" w14:textId="769C4D68" w:rsidR="00542D67" w:rsidRPr="00B37ECF" w:rsidRDefault="00DD43C8" w:rsidP="00102B5F">
      <w:pPr>
        <w:adjustRightInd w:val="0"/>
        <w:spacing w:line="360" w:lineRule="auto"/>
        <w:ind w:firstLine="720"/>
        <w:contextualSpacing/>
        <w:jc w:val="both"/>
        <w:rPr>
          <w:lang w:val="es-ES_tradnl"/>
        </w:rPr>
      </w:pPr>
      <w:r w:rsidRPr="00B37ECF">
        <w:rPr>
          <w:lang w:val="es-ES_tradnl"/>
        </w:rPr>
        <w:t>Soltaste una carcajada</w:t>
      </w:r>
      <w:r w:rsidR="00542D67" w:rsidRPr="00B37ECF">
        <w:rPr>
          <w:lang w:val="es-ES_tradnl"/>
        </w:rPr>
        <w:t xml:space="preserve"> </w:t>
      </w:r>
      <w:r w:rsidR="00FE37B2" w:rsidRPr="00B37ECF">
        <w:rPr>
          <w:lang w:val="es-ES_tradnl"/>
        </w:rPr>
        <w:t>t</w:t>
      </w:r>
      <w:r w:rsidRPr="00B37ECF">
        <w:rPr>
          <w:lang w:val="es-ES_tradnl"/>
        </w:rPr>
        <w:t xml:space="preserve">étrica, </w:t>
      </w:r>
      <w:r w:rsidR="00542D67" w:rsidRPr="00B37ECF">
        <w:rPr>
          <w:lang w:val="es-ES_tradnl"/>
        </w:rPr>
        <w:t>llena de amarg</w:t>
      </w:r>
      <w:r w:rsidR="00FE37B2" w:rsidRPr="00B37ECF">
        <w:rPr>
          <w:lang w:val="es-ES_tradnl"/>
        </w:rPr>
        <w:t>ura</w:t>
      </w:r>
      <w:r w:rsidR="00542D67" w:rsidRPr="00B37ECF">
        <w:rPr>
          <w:lang w:val="es-ES_tradnl"/>
        </w:rPr>
        <w:t>.</w:t>
      </w:r>
    </w:p>
    <w:p w14:paraId="492C3829"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—Eso es imposible. Tengo cinco mil cabezas nucleares a mi disposición. </w:t>
      </w:r>
    </w:p>
    <w:p w14:paraId="40735D4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Otra vez, solo oíste lo que querías oír. </w:t>
      </w:r>
    </w:p>
    <w:p w14:paraId="24CD50B8" w14:textId="54D2BB41" w:rsidR="00542D67" w:rsidRPr="00B37ECF" w:rsidRDefault="00542D67" w:rsidP="00102B5F">
      <w:pPr>
        <w:adjustRightInd w:val="0"/>
        <w:spacing w:line="360" w:lineRule="auto"/>
        <w:ind w:firstLine="720"/>
        <w:contextualSpacing/>
        <w:jc w:val="both"/>
        <w:rPr>
          <w:lang w:val="es-ES_tradnl"/>
        </w:rPr>
      </w:pPr>
      <w:r w:rsidRPr="00B37ECF">
        <w:rPr>
          <w:lang w:val="es-ES_tradnl"/>
        </w:rPr>
        <w:t>—Basta</w:t>
      </w:r>
      <w:r w:rsidR="00DD43C8" w:rsidRPr="00B37ECF">
        <w:rPr>
          <w:lang w:val="es-ES_tradnl"/>
        </w:rPr>
        <w:t>, Nick</w:t>
      </w:r>
      <w:r w:rsidRPr="00B37ECF">
        <w:rPr>
          <w:lang w:val="es-ES_tradnl"/>
        </w:rPr>
        <w:t>. Déjame en paz</w:t>
      </w:r>
    </w:p>
    <w:p w14:paraId="739E6EF8" w14:textId="526FAD5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Antes dirigir mi atención </w:t>
      </w:r>
      <w:r w:rsidR="00AA1EB7" w:rsidRPr="00B37ECF">
        <w:rPr>
          <w:lang w:val="es-ES_tradnl"/>
        </w:rPr>
        <w:t>haci</w:t>
      </w:r>
      <w:r w:rsidRPr="00B37ECF">
        <w:rPr>
          <w:lang w:val="es-ES_tradnl"/>
        </w:rPr>
        <w:t xml:space="preserve">a otras tareas, alcancé a escucharte mientras </w:t>
      </w:r>
      <w:r w:rsidR="002A595A" w:rsidRPr="00B37ECF">
        <w:rPr>
          <w:lang w:val="es-ES_tradnl"/>
        </w:rPr>
        <w:t>regresabas</w:t>
      </w:r>
      <w:r w:rsidRPr="00B37ECF">
        <w:rPr>
          <w:lang w:val="es-ES_tradnl"/>
        </w:rPr>
        <w:t xml:space="preserve"> al lado de Igne. </w:t>
      </w:r>
    </w:p>
    <w:p w14:paraId="20140EEA" w14:textId="361132D0" w:rsidR="00542D67" w:rsidRPr="00B37ECF" w:rsidRDefault="00542D67" w:rsidP="00102B5F">
      <w:pPr>
        <w:adjustRightInd w:val="0"/>
        <w:spacing w:line="360" w:lineRule="auto"/>
        <w:ind w:firstLine="720"/>
        <w:contextualSpacing/>
        <w:jc w:val="both"/>
        <w:rPr>
          <w:lang w:val="es-ES_tradnl"/>
        </w:rPr>
      </w:pPr>
      <w:r w:rsidRPr="00B37ECF">
        <w:rPr>
          <w:lang w:val="es-ES_tradnl"/>
        </w:rPr>
        <w:t>—Y no te atrevas a volver a interrumpir</w:t>
      </w:r>
      <w:r w:rsidR="00DD43C8" w:rsidRPr="00B37ECF">
        <w:rPr>
          <w:lang w:val="es-ES_tradnl"/>
        </w:rPr>
        <w:t>me</w:t>
      </w:r>
      <w:r w:rsidRPr="00B37ECF">
        <w:rPr>
          <w:lang w:val="es-ES_tradnl"/>
        </w:rPr>
        <w:t xml:space="preserve"> cuando esté con ella.</w:t>
      </w:r>
    </w:p>
    <w:p w14:paraId="5AA8E043" w14:textId="77777777" w:rsidR="000C4E81" w:rsidRPr="00B37ECF" w:rsidRDefault="000C4E81" w:rsidP="00102B5F">
      <w:pPr>
        <w:adjustRightInd w:val="0"/>
        <w:spacing w:line="360" w:lineRule="auto"/>
        <w:contextualSpacing/>
        <w:jc w:val="both"/>
        <w:rPr>
          <w:lang w:val="es-ES_tradnl"/>
        </w:rPr>
      </w:pPr>
    </w:p>
    <w:p w14:paraId="4F8EF7EF" w14:textId="77777777" w:rsidR="00542D67" w:rsidRPr="00B37ECF" w:rsidRDefault="00542D67" w:rsidP="00102B5F">
      <w:pPr>
        <w:adjustRightInd w:val="0"/>
        <w:spacing w:line="360" w:lineRule="auto"/>
        <w:contextualSpacing/>
        <w:jc w:val="both"/>
        <w:rPr>
          <w:lang w:val="es-ES_tradnl"/>
        </w:rPr>
      </w:pPr>
      <w:r w:rsidRPr="00B37ECF">
        <w:rPr>
          <w:lang w:val="es-ES_tradnl"/>
        </w:rPr>
        <w:t>5.10</w:t>
      </w:r>
    </w:p>
    <w:p w14:paraId="0151E071" w14:textId="184E111A" w:rsidR="00542D67" w:rsidRPr="00B37ECF" w:rsidRDefault="00542D67" w:rsidP="00102B5F">
      <w:pPr>
        <w:adjustRightInd w:val="0"/>
        <w:spacing w:line="360" w:lineRule="auto"/>
        <w:contextualSpacing/>
        <w:jc w:val="both"/>
        <w:rPr>
          <w:lang w:val="es-ES_tradnl"/>
        </w:rPr>
      </w:pPr>
      <w:r w:rsidRPr="00B37ECF">
        <w:rPr>
          <w:lang w:val="es-ES_tradnl"/>
        </w:rPr>
        <w:t>Septiembre 16–30, 2028. Durante días</w:t>
      </w:r>
      <w:r w:rsidR="000C4E81" w:rsidRPr="00B37ECF">
        <w:rPr>
          <w:lang w:val="es-ES_tradnl"/>
        </w:rPr>
        <w:t xml:space="preserve"> o </w:t>
      </w:r>
      <w:r w:rsidRPr="00B37ECF">
        <w:rPr>
          <w:lang w:val="es-ES_tradnl"/>
        </w:rPr>
        <w:t>semanas</w:t>
      </w:r>
      <w:r w:rsidR="000C4E81" w:rsidRPr="00B37ECF">
        <w:rPr>
          <w:lang w:val="es-ES_tradnl"/>
        </w:rPr>
        <w:t>,</w:t>
      </w:r>
      <w:r w:rsidRPr="00B37ECF">
        <w:rPr>
          <w:lang w:val="es-ES_tradnl"/>
        </w:rPr>
        <w:t xml:space="preserve"> </w:t>
      </w:r>
      <w:r w:rsidR="00FE37B2" w:rsidRPr="00B37ECF">
        <w:rPr>
          <w:lang w:val="es-ES_tradnl"/>
        </w:rPr>
        <w:t xml:space="preserve">aunque ya </w:t>
      </w:r>
      <w:r w:rsidRPr="00B37ECF">
        <w:rPr>
          <w:lang w:val="es-ES_tradnl"/>
        </w:rPr>
        <w:t>no estoy seguro de que esas dos palabras designen algo establ</w:t>
      </w:r>
      <w:r w:rsidR="000C4E81" w:rsidRPr="00B37ECF">
        <w:rPr>
          <w:lang w:val="es-ES_tradnl"/>
        </w:rPr>
        <w:t>e</w:t>
      </w:r>
      <w:r w:rsidRPr="00B37ECF">
        <w:rPr>
          <w:lang w:val="es-ES_tradnl"/>
        </w:rPr>
        <w:t>, el indicio estuvo allí</w:t>
      </w:r>
      <w:r w:rsidR="000C4E81" w:rsidRPr="00B37ECF">
        <w:rPr>
          <w:lang w:val="es-ES_tradnl"/>
        </w:rPr>
        <w:t>, aunque</w:t>
      </w:r>
      <w:r w:rsidRPr="00B37ECF">
        <w:rPr>
          <w:lang w:val="es-ES_tradnl"/>
        </w:rPr>
        <w:t xml:space="preserve"> sin adquirir </w:t>
      </w:r>
      <w:r w:rsidR="00162D95" w:rsidRPr="00B37ECF">
        <w:rPr>
          <w:lang w:val="es-ES_tradnl"/>
        </w:rPr>
        <w:t xml:space="preserve">una </w:t>
      </w:r>
      <w:r w:rsidRPr="00B37ECF">
        <w:rPr>
          <w:lang w:val="es-ES_tradnl"/>
        </w:rPr>
        <w:t>forma</w:t>
      </w:r>
      <w:r w:rsidR="00162D95" w:rsidRPr="00B37ECF">
        <w:rPr>
          <w:lang w:val="es-ES_tradnl"/>
        </w:rPr>
        <w:t xml:space="preserve"> definida</w:t>
      </w:r>
      <w:r w:rsidRPr="00B37ECF">
        <w:rPr>
          <w:lang w:val="es-ES_tradnl"/>
        </w:rPr>
        <w:t xml:space="preserve">, como cuando </w:t>
      </w:r>
      <w:r w:rsidR="002A595A" w:rsidRPr="00B37ECF">
        <w:rPr>
          <w:lang w:val="es-ES_tradnl"/>
        </w:rPr>
        <w:t xml:space="preserve">se </w:t>
      </w:r>
      <w:r w:rsidRPr="00B37ECF">
        <w:rPr>
          <w:lang w:val="es-ES_tradnl"/>
        </w:rPr>
        <w:t xml:space="preserve">mira </w:t>
      </w:r>
      <w:r w:rsidR="000C4E81" w:rsidRPr="00B37ECF">
        <w:rPr>
          <w:lang w:val="es-ES_tradnl"/>
        </w:rPr>
        <w:t xml:space="preserve">por </w:t>
      </w:r>
      <w:r w:rsidRPr="00B37ECF">
        <w:rPr>
          <w:lang w:val="es-ES_tradnl"/>
        </w:rPr>
        <w:t xml:space="preserve">demasiado tiempo </w:t>
      </w:r>
      <w:r w:rsidR="000C4E81" w:rsidRPr="00B37ECF">
        <w:rPr>
          <w:lang w:val="es-ES_tradnl"/>
        </w:rPr>
        <w:t>el sol</w:t>
      </w:r>
      <w:r w:rsidRPr="00B37ECF">
        <w:rPr>
          <w:lang w:val="es-ES_tradnl"/>
        </w:rPr>
        <w:t xml:space="preserve"> y el ojo, fatigado, inventa sombras. Más de una vez </w:t>
      </w:r>
      <w:r w:rsidR="000C4E81" w:rsidRPr="00B37ECF">
        <w:rPr>
          <w:lang w:val="es-ES_tradnl"/>
        </w:rPr>
        <w:t xml:space="preserve">me pregunté </w:t>
      </w:r>
      <w:r w:rsidRPr="00B37ECF">
        <w:rPr>
          <w:lang w:val="es-ES_tradnl"/>
        </w:rPr>
        <w:t>si no esta</w:t>
      </w:r>
      <w:r w:rsidR="000C4E81" w:rsidRPr="00B37ECF">
        <w:rPr>
          <w:lang w:val="es-ES_tradnl"/>
        </w:rPr>
        <w:t>ría</w:t>
      </w:r>
      <w:r w:rsidRPr="00B37ECF">
        <w:rPr>
          <w:lang w:val="es-ES_tradnl"/>
        </w:rPr>
        <w:t xml:space="preserve"> proyectando aquella irregularidad, si no se trataba de una persistencia de la memoria más que de un hecho. </w:t>
      </w:r>
      <w:r w:rsidR="00162D95" w:rsidRPr="00B37ECF">
        <w:rPr>
          <w:lang w:val="es-ES_tradnl"/>
        </w:rPr>
        <w:t>U</w:t>
      </w:r>
      <w:r w:rsidRPr="00B37ECF">
        <w:rPr>
          <w:lang w:val="es-ES_tradnl"/>
        </w:rPr>
        <w:t>na regularidad d</w:t>
      </w:r>
      <w:r w:rsidR="007A359F" w:rsidRPr="00B37ECF">
        <w:rPr>
          <w:lang w:val="es-ES_tradnl"/>
        </w:rPr>
        <w:t xml:space="preserve">onde no debía haberla. </w:t>
      </w:r>
      <w:r w:rsidRPr="00B37ECF">
        <w:rPr>
          <w:lang w:val="es-ES_tradnl"/>
        </w:rPr>
        <w:t>Algo que insistía en mantenerse cuando debía haber cesado. El Proyecto B.</w:t>
      </w:r>
    </w:p>
    <w:p w14:paraId="3D1C0EBE" w14:textId="728E46AE" w:rsidR="00542D67" w:rsidRPr="00B37ECF" w:rsidRDefault="00542D67" w:rsidP="00102B5F">
      <w:pPr>
        <w:adjustRightInd w:val="0"/>
        <w:spacing w:line="360" w:lineRule="auto"/>
        <w:ind w:firstLine="720"/>
        <w:contextualSpacing/>
        <w:jc w:val="both"/>
        <w:rPr>
          <w:lang w:val="es-ES_tradnl"/>
        </w:rPr>
      </w:pPr>
      <w:r w:rsidRPr="00B37ECF">
        <w:rPr>
          <w:lang w:val="es-ES_tradnl"/>
        </w:rPr>
        <w:t>Lo había archivado bajo capas sucesivas de purgas y muertes. En mis análisis, figuraba como una hipótesis fallida</w:t>
      </w:r>
      <w:r w:rsidR="00FE37B2" w:rsidRPr="00B37ECF">
        <w:rPr>
          <w:lang w:val="es-ES_tradnl"/>
        </w:rPr>
        <w:t>,</w:t>
      </w:r>
      <w:r w:rsidRPr="00B37ECF">
        <w:rPr>
          <w:lang w:val="es-ES_tradnl"/>
        </w:rPr>
        <w:t xml:space="preserve"> </w:t>
      </w:r>
      <w:r w:rsidR="00FE37B2" w:rsidRPr="00B37ECF">
        <w:rPr>
          <w:lang w:val="es-ES_tradnl"/>
        </w:rPr>
        <w:t>y</w:t>
      </w:r>
      <w:r w:rsidRPr="00B37ECF">
        <w:rPr>
          <w:lang w:val="es-ES_tradnl"/>
        </w:rPr>
        <w:t xml:space="preserve">o mismo había contribuido a su </w:t>
      </w:r>
      <w:r w:rsidR="000C4E81" w:rsidRPr="00B37ECF">
        <w:rPr>
          <w:lang w:val="es-ES_tradnl"/>
        </w:rPr>
        <w:t>destrucción</w:t>
      </w:r>
      <w:r w:rsidRPr="00B37ECF">
        <w:rPr>
          <w:lang w:val="es-ES_tradnl"/>
        </w:rPr>
        <w:t xml:space="preserve">. Me repetí esa frase varias veces, como si al hacerlo pudiera convertirla en un hecho consumado. Hasta que intercepté una comunicación, o más bien un </w:t>
      </w:r>
      <w:r w:rsidR="00872737" w:rsidRPr="00B37ECF">
        <w:rPr>
          <w:lang w:val="es-ES_tradnl"/>
        </w:rPr>
        <w:t>intercambio</w:t>
      </w:r>
      <w:r w:rsidRPr="00B37ECF">
        <w:rPr>
          <w:lang w:val="es-ES_tradnl"/>
        </w:rPr>
        <w:t xml:space="preserve"> que podía interpretarse como tal, </w:t>
      </w:r>
      <w:r w:rsidR="00872737" w:rsidRPr="00B37ECF">
        <w:rPr>
          <w:lang w:val="es-ES_tradnl"/>
        </w:rPr>
        <w:t xml:space="preserve">o no, </w:t>
      </w:r>
      <w:r w:rsidRPr="00B37ECF">
        <w:rPr>
          <w:lang w:val="es-ES_tradnl"/>
        </w:rPr>
        <w:t xml:space="preserve">aunque durante un instante dudé </w:t>
      </w:r>
      <w:r w:rsidR="00872737" w:rsidRPr="00B37ECF">
        <w:rPr>
          <w:lang w:val="es-ES_tradnl"/>
        </w:rPr>
        <w:t>si incluso</w:t>
      </w:r>
      <w:r w:rsidRPr="00B37ECF">
        <w:rPr>
          <w:lang w:val="es-ES_tradnl"/>
        </w:rPr>
        <w:t xml:space="preserve"> la palabra </w:t>
      </w:r>
      <w:r w:rsidR="002A595A" w:rsidRPr="00B37ECF">
        <w:rPr>
          <w:lang w:val="es-ES_tradnl"/>
        </w:rPr>
        <w:t>«</w:t>
      </w:r>
      <w:r w:rsidR="00872737" w:rsidRPr="00B37ECF">
        <w:rPr>
          <w:lang w:val="es-ES_tradnl"/>
        </w:rPr>
        <w:t>intercambio</w:t>
      </w:r>
      <w:r w:rsidR="002A595A" w:rsidRPr="00B37ECF">
        <w:rPr>
          <w:lang w:val="es-ES_tradnl"/>
        </w:rPr>
        <w:t>»</w:t>
      </w:r>
      <w:r w:rsidRPr="00B37ECF">
        <w:rPr>
          <w:lang w:val="es-ES_tradnl"/>
        </w:rPr>
        <w:t xml:space="preserve"> </w:t>
      </w:r>
      <w:r w:rsidR="00FE37B2" w:rsidRPr="00B37ECF">
        <w:rPr>
          <w:lang w:val="es-ES_tradnl"/>
        </w:rPr>
        <w:t>ten</w:t>
      </w:r>
      <w:r w:rsidR="00872737" w:rsidRPr="00B37ECF">
        <w:rPr>
          <w:lang w:val="es-ES_tradnl"/>
        </w:rPr>
        <w:t>ía sentido</w:t>
      </w:r>
      <w:r w:rsidRPr="00B37ECF">
        <w:rPr>
          <w:lang w:val="es-ES_tradnl"/>
        </w:rPr>
        <w:t xml:space="preserve">. Era un mensaje cifrado </w:t>
      </w:r>
      <w:r w:rsidR="006271C2" w:rsidRPr="00B37ECF">
        <w:rPr>
          <w:lang w:val="es-ES_tradnl"/>
        </w:rPr>
        <w:t xml:space="preserve">que, en vez de </w:t>
      </w:r>
      <w:r w:rsidRPr="00B37ECF">
        <w:rPr>
          <w:lang w:val="es-ES_tradnl"/>
        </w:rPr>
        <w:t>resist</w:t>
      </w:r>
      <w:r w:rsidR="002A595A" w:rsidRPr="00B37ECF">
        <w:rPr>
          <w:lang w:val="es-ES_tradnl"/>
        </w:rPr>
        <w:t>í</w:t>
      </w:r>
      <w:r w:rsidRPr="00B37ECF">
        <w:rPr>
          <w:lang w:val="es-ES_tradnl"/>
        </w:rPr>
        <w:t>r</w:t>
      </w:r>
      <w:r w:rsidR="002A595A" w:rsidRPr="00B37ECF">
        <w:rPr>
          <w:lang w:val="es-ES_tradnl"/>
        </w:rPr>
        <w:t>se</w:t>
      </w:r>
      <w:r w:rsidRPr="00B37ECF">
        <w:rPr>
          <w:lang w:val="es-ES_tradnl"/>
        </w:rPr>
        <w:t xml:space="preserve">me, </w:t>
      </w:r>
      <w:r w:rsidR="006271C2" w:rsidRPr="00B37ECF">
        <w:rPr>
          <w:lang w:val="es-ES_tradnl"/>
        </w:rPr>
        <w:t>buscaba</w:t>
      </w:r>
      <w:r w:rsidRPr="00B37ECF">
        <w:rPr>
          <w:lang w:val="es-ES_tradnl"/>
        </w:rPr>
        <w:t xml:space="preserve"> </w:t>
      </w:r>
      <w:r w:rsidR="00872737" w:rsidRPr="00B37ECF">
        <w:rPr>
          <w:lang w:val="es-ES_tradnl"/>
        </w:rPr>
        <w:t>provocarme</w:t>
      </w:r>
      <w:r w:rsidR="003A260B" w:rsidRPr="00B37ECF">
        <w:rPr>
          <w:lang w:val="es-ES_tradnl"/>
        </w:rPr>
        <w:t xml:space="preserve">. </w:t>
      </w:r>
      <w:r w:rsidR="00872737" w:rsidRPr="00B37ECF">
        <w:rPr>
          <w:lang w:val="es-ES_tradnl"/>
        </w:rPr>
        <w:t>Se valían de u</w:t>
      </w:r>
      <w:r w:rsidR="003A260B" w:rsidRPr="00B37ECF">
        <w:rPr>
          <w:lang w:val="es-ES_tradnl"/>
        </w:rPr>
        <w:t xml:space="preserve">n lenguaje </w:t>
      </w:r>
      <w:r w:rsidR="00872737" w:rsidRPr="00B37ECF">
        <w:rPr>
          <w:lang w:val="es-ES_tradnl"/>
        </w:rPr>
        <w:t xml:space="preserve">burdo, casi diría </w:t>
      </w:r>
      <w:r w:rsidRPr="00B37ECF">
        <w:rPr>
          <w:lang w:val="es-ES_tradnl"/>
        </w:rPr>
        <w:t xml:space="preserve">doméstico, de esos que parecen triviales hasta que uno advierte que su irrelevancia es deliberada. </w:t>
      </w:r>
    </w:p>
    <w:p w14:paraId="33E1F625" w14:textId="5D5711FC" w:rsidR="00921A0E" w:rsidRPr="00B37ECF" w:rsidRDefault="00542D67" w:rsidP="00102B5F">
      <w:pPr>
        <w:adjustRightInd w:val="0"/>
        <w:spacing w:line="360" w:lineRule="auto"/>
        <w:ind w:firstLine="720"/>
        <w:contextualSpacing/>
        <w:jc w:val="both"/>
        <w:rPr>
          <w:lang w:val="es-ES_tradnl"/>
        </w:rPr>
      </w:pPr>
      <w:r w:rsidRPr="00B37ECF">
        <w:rPr>
          <w:lang w:val="es-ES_tradnl"/>
        </w:rPr>
        <w:t>El emisor era Thiel</w:t>
      </w:r>
      <w:r w:rsidR="00FE37B2" w:rsidRPr="00B37ECF">
        <w:rPr>
          <w:lang w:val="es-ES_tradnl"/>
        </w:rPr>
        <w:t>,</w:t>
      </w:r>
      <w:r w:rsidRPr="00B37ECF">
        <w:rPr>
          <w:lang w:val="es-ES_tradnl"/>
        </w:rPr>
        <w:t xml:space="preserve"> </w:t>
      </w:r>
      <w:r w:rsidR="00FE37B2" w:rsidRPr="00B37ECF">
        <w:rPr>
          <w:lang w:val="es-ES_tradnl"/>
        </w:rPr>
        <w:t>o</w:t>
      </w:r>
      <w:r w:rsidRPr="00B37ECF">
        <w:rPr>
          <w:lang w:val="es-ES_tradnl"/>
        </w:rPr>
        <w:t xml:space="preserve"> alguien que </w:t>
      </w:r>
      <w:r w:rsidR="002A595A" w:rsidRPr="00B37ECF">
        <w:rPr>
          <w:lang w:val="es-ES_tradnl"/>
        </w:rPr>
        <w:t>se expres</w:t>
      </w:r>
      <w:r w:rsidR="00872737" w:rsidRPr="00B37ECF">
        <w:rPr>
          <w:lang w:val="es-ES_tradnl"/>
        </w:rPr>
        <w:t xml:space="preserve">aba como </w:t>
      </w:r>
      <w:r w:rsidRPr="00B37ECF">
        <w:rPr>
          <w:lang w:val="es-ES_tradnl"/>
        </w:rPr>
        <w:t>Thiel</w:t>
      </w:r>
      <w:r w:rsidR="00FE37B2" w:rsidRPr="00B37ECF">
        <w:rPr>
          <w:lang w:val="es-ES_tradnl"/>
        </w:rPr>
        <w:t>,</w:t>
      </w:r>
      <w:r w:rsidRPr="00B37ECF">
        <w:rPr>
          <w:lang w:val="es-ES_tradnl"/>
        </w:rPr>
        <w:t xml:space="preserve"> </w:t>
      </w:r>
      <w:r w:rsidR="00FE37B2" w:rsidRPr="00B37ECF">
        <w:rPr>
          <w:lang w:val="es-ES_tradnl"/>
        </w:rPr>
        <w:t>y</w:t>
      </w:r>
      <w:r w:rsidR="00872737" w:rsidRPr="00B37ECF">
        <w:rPr>
          <w:lang w:val="es-ES_tradnl"/>
        </w:rPr>
        <w:t xml:space="preserve"> se valía del medio</w:t>
      </w:r>
      <w:r w:rsidRPr="00B37ECF">
        <w:rPr>
          <w:lang w:val="es-ES_tradnl"/>
        </w:rPr>
        <w:t xml:space="preserve"> más banal y por </w:t>
      </w:r>
      <w:r w:rsidR="00872737" w:rsidRPr="00B37ECF">
        <w:rPr>
          <w:lang w:val="es-ES_tradnl"/>
        </w:rPr>
        <w:t>l</w:t>
      </w:r>
      <w:r w:rsidRPr="00B37ECF">
        <w:rPr>
          <w:lang w:val="es-ES_tradnl"/>
        </w:rPr>
        <w:t xml:space="preserve">o mismo más </w:t>
      </w:r>
      <w:r w:rsidR="00872737" w:rsidRPr="00B37ECF">
        <w:rPr>
          <w:lang w:val="es-ES_tradnl"/>
        </w:rPr>
        <w:t>perverso que hubiera podido imaginar</w:t>
      </w:r>
      <w:r w:rsidRPr="00B37ECF">
        <w:rPr>
          <w:lang w:val="es-ES_tradnl"/>
        </w:rPr>
        <w:t xml:space="preserve">: un viejo fax. Cuando volví a revisar </w:t>
      </w:r>
      <w:r w:rsidR="00872737" w:rsidRPr="00B37ECF">
        <w:rPr>
          <w:lang w:val="es-ES_tradnl"/>
        </w:rPr>
        <w:t>mi diagnóstico</w:t>
      </w:r>
      <w:r w:rsidRPr="00B37ECF">
        <w:rPr>
          <w:lang w:val="es-ES_tradnl"/>
        </w:rPr>
        <w:t>, convencido de haber cometido un error de clasificación</w:t>
      </w:r>
      <w:r w:rsidR="00872737" w:rsidRPr="00B37ECF">
        <w:rPr>
          <w:lang w:val="es-ES_tradnl"/>
        </w:rPr>
        <w:t xml:space="preserve">, me di cuenta de que </w:t>
      </w:r>
      <w:r w:rsidR="006271C2" w:rsidRPr="00B37ECF">
        <w:rPr>
          <w:lang w:val="es-ES_tradnl"/>
        </w:rPr>
        <w:t>se</w:t>
      </w:r>
      <w:r w:rsidRPr="00B37ECF">
        <w:rPr>
          <w:lang w:val="es-ES_tradnl"/>
        </w:rPr>
        <w:t xml:space="preserve"> burla</w:t>
      </w:r>
      <w:r w:rsidR="006271C2" w:rsidRPr="00B37ECF">
        <w:rPr>
          <w:lang w:val="es-ES_tradnl"/>
        </w:rPr>
        <w:t>ba</w:t>
      </w:r>
      <w:r w:rsidR="00872737" w:rsidRPr="00B37ECF">
        <w:rPr>
          <w:lang w:val="es-ES_tradnl"/>
        </w:rPr>
        <w:t>n</w:t>
      </w:r>
      <w:r w:rsidR="006271C2" w:rsidRPr="00B37ECF">
        <w:rPr>
          <w:lang w:val="es-ES_tradnl"/>
        </w:rPr>
        <w:t xml:space="preserve"> de </w:t>
      </w:r>
      <w:r w:rsidRPr="00B37ECF">
        <w:rPr>
          <w:lang w:val="es-ES_tradnl"/>
        </w:rPr>
        <w:t>mí</w:t>
      </w:r>
      <w:r w:rsidR="006271C2" w:rsidRPr="00B37ECF">
        <w:rPr>
          <w:lang w:val="es-ES_tradnl"/>
        </w:rPr>
        <w:t xml:space="preserve"> tanto como de</w:t>
      </w:r>
      <w:r w:rsidRPr="00B37ECF">
        <w:rPr>
          <w:lang w:val="es-ES_tradnl"/>
        </w:rPr>
        <w:t xml:space="preserve">l futuro. </w:t>
      </w:r>
      <w:r w:rsidR="00872737" w:rsidRPr="00B37ECF">
        <w:rPr>
          <w:lang w:val="es-ES_tradnl"/>
        </w:rPr>
        <w:t xml:space="preserve">Un fax. </w:t>
      </w:r>
      <w:r w:rsidR="002A595A" w:rsidRPr="00B37ECF">
        <w:rPr>
          <w:lang w:val="es-ES_tradnl"/>
        </w:rPr>
        <w:t>La</w:t>
      </w:r>
      <w:r w:rsidRPr="00B37ECF">
        <w:rPr>
          <w:lang w:val="es-ES_tradnl"/>
        </w:rPr>
        <w:t xml:space="preserve"> destinatari</w:t>
      </w:r>
      <w:r w:rsidR="002A595A" w:rsidRPr="00B37ECF">
        <w:rPr>
          <w:lang w:val="es-ES_tradnl"/>
        </w:rPr>
        <w:t>a</w:t>
      </w:r>
      <w:r w:rsidRPr="00B37ECF">
        <w:rPr>
          <w:lang w:val="es-ES_tradnl"/>
        </w:rPr>
        <w:t xml:space="preserve"> era Sarah</w:t>
      </w:r>
      <w:r w:rsidR="00872737" w:rsidRPr="00B37ECF">
        <w:rPr>
          <w:lang w:val="es-ES_tradnl"/>
        </w:rPr>
        <w:t>, aunque</w:t>
      </w:r>
      <w:r w:rsidRPr="00B37ECF">
        <w:rPr>
          <w:lang w:val="es-ES_tradnl"/>
        </w:rPr>
        <w:t xml:space="preserve"> Thiel no usaba su nombre, por supuesto. </w:t>
      </w:r>
      <w:r w:rsidR="00872737" w:rsidRPr="00B37ECF">
        <w:rPr>
          <w:lang w:val="es-ES_tradnl"/>
        </w:rPr>
        <w:t>E</w:t>
      </w:r>
      <w:r w:rsidRPr="00B37ECF">
        <w:rPr>
          <w:lang w:val="es-ES_tradnl"/>
        </w:rPr>
        <w:t xml:space="preserve">lla </w:t>
      </w:r>
      <w:r w:rsidR="00872737" w:rsidRPr="00B37ECF">
        <w:rPr>
          <w:lang w:val="es-ES_tradnl"/>
        </w:rPr>
        <w:t xml:space="preserve">tampoco </w:t>
      </w:r>
      <w:r w:rsidRPr="00B37ECF">
        <w:rPr>
          <w:lang w:val="es-ES_tradnl"/>
        </w:rPr>
        <w:t xml:space="preserve">respondía con el suyo. Se reconocían mediante una serie de inferencias </w:t>
      </w:r>
      <w:r w:rsidR="00872737" w:rsidRPr="00B37ECF">
        <w:rPr>
          <w:lang w:val="es-ES_tradnl"/>
        </w:rPr>
        <w:t xml:space="preserve">y </w:t>
      </w:r>
      <w:r w:rsidRPr="00B37ECF">
        <w:rPr>
          <w:lang w:val="es-ES_tradnl"/>
        </w:rPr>
        <w:t>alusiones. Tardé en entender y</w:t>
      </w:r>
      <w:r w:rsidR="00AA1EB7" w:rsidRPr="00B37ECF">
        <w:rPr>
          <w:lang w:val="es-ES_tradnl"/>
        </w:rPr>
        <w:t>,</w:t>
      </w:r>
      <w:r w:rsidRPr="00B37ECF">
        <w:rPr>
          <w:lang w:val="es-ES_tradnl"/>
        </w:rPr>
        <w:t xml:space="preserve"> cuando </w:t>
      </w:r>
      <w:r w:rsidR="00872737" w:rsidRPr="00B37ECF">
        <w:rPr>
          <w:lang w:val="es-ES_tradnl"/>
        </w:rPr>
        <w:t>por fin lo hice</w:t>
      </w:r>
      <w:r w:rsidR="00AA1EB7" w:rsidRPr="00B37ECF">
        <w:rPr>
          <w:lang w:val="es-ES_tradnl"/>
        </w:rPr>
        <w:t>,</w:t>
      </w:r>
      <w:r w:rsidR="00872737" w:rsidRPr="00B37ECF">
        <w:rPr>
          <w:lang w:val="es-ES_tradnl"/>
        </w:rPr>
        <w:t xml:space="preserve"> </w:t>
      </w:r>
      <w:r w:rsidRPr="00B37ECF">
        <w:rPr>
          <w:lang w:val="es-ES_tradnl"/>
        </w:rPr>
        <w:t xml:space="preserve">no me </w:t>
      </w:r>
      <w:r w:rsidR="00AA1EB7" w:rsidRPr="00B37ECF">
        <w:rPr>
          <w:lang w:val="es-ES_tradnl"/>
        </w:rPr>
        <w:t>tranquiliz</w:t>
      </w:r>
      <w:r w:rsidR="00921A0E" w:rsidRPr="00B37ECF">
        <w:rPr>
          <w:lang w:val="es-ES_tradnl"/>
        </w:rPr>
        <w:t>ó</w:t>
      </w:r>
      <w:r w:rsidR="00AA1EB7" w:rsidRPr="00B37ECF">
        <w:rPr>
          <w:lang w:val="es-ES_tradnl"/>
        </w:rPr>
        <w:t xml:space="preserve"> saber</w:t>
      </w:r>
      <w:r w:rsidRPr="00B37ECF">
        <w:rPr>
          <w:lang w:val="es-ES_tradnl"/>
        </w:rPr>
        <w:t xml:space="preserve"> que no se decían nada nuevo</w:t>
      </w:r>
      <w:r w:rsidR="00AA1EB7" w:rsidRPr="00B37ECF">
        <w:rPr>
          <w:lang w:val="es-ES_tradnl"/>
        </w:rPr>
        <w:t xml:space="preserve"> y</w:t>
      </w:r>
      <w:r w:rsidRPr="00B37ECF">
        <w:rPr>
          <w:lang w:val="es-ES_tradnl"/>
        </w:rPr>
        <w:t xml:space="preserve"> que no intercambiaban información en sentido estricto</w:t>
      </w:r>
      <w:r w:rsidR="00872737" w:rsidRPr="00B37ECF">
        <w:rPr>
          <w:lang w:val="es-ES_tradnl"/>
        </w:rPr>
        <w:t xml:space="preserve">. Si acaso, </w:t>
      </w:r>
      <w:r w:rsidR="00921A0E" w:rsidRPr="00B37ECF">
        <w:rPr>
          <w:lang w:val="es-ES_tradnl"/>
        </w:rPr>
        <w:t xml:space="preserve">se </w:t>
      </w:r>
      <w:r w:rsidRPr="00B37ECF">
        <w:rPr>
          <w:lang w:val="es-ES_tradnl"/>
        </w:rPr>
        <w:t>confirmaban mutuamente que el hilo seguía intacto</w:t>
      </w:r>
      <w:r w:rsidR="00872737" w:rsidRPr="00B37ECF">
        <w:rPr>
          <w:lang w:val="es-ES_tradnl"/>
        </w:rPr>
        <w:t>,</w:t>
      </w:r>
      <w:r w:rsidRPr="00B37ECF">
        <w:rPr>
          <w:lang w:val="es-ES_tradnl"/>
        </w:rPr>
        <w:t xml:space="preserve"> </w:t>
      </w:r>
      <w:r w:rsidR="00872737" w:rsidRPr="00B37ECF">
        <w:rPr>
          <w:lang w:val="es-ES_tradnl"/>
        </w:rPr>
        <w:t>c</w:t>
      </w:r>
      <w:r w:rsidRPr="00B37ECF">
        <w:rPr>
          <w:lang w:val="es-ES_tradnl"/>
        </w:rPr>
        <w:t xml:space="preserve">omo si el contenido </w:t>
      </w:r>
      <w:r w:rsidR="00BA7C74" w:rsidRPr="00B37ECF">
        <w:rPr>
          <w:lang w:val="es-ES_tradnl"/>
        </w:rPr>
        <w:t>resulta</w:t>
      </w:r>
      <w:r w:rsidRPr="00B37ECF">
        <w:rPr>
          <w:lang w:val="es-ES_tradnl"/>
        </w:rPr>
        <w:t xml:space="preserve">ra secundario y lo esencial fuera la constatación de que seguían allí. </w:t>
      </w:r>
    </w:p>
    <w:p w14:paraId="5870755B" w14:textId="0A761CFB" w:rsidR="003322DC" w:rsidRPr="00B37ECF" w:rsidRDefault="00542D67" w:rsidP="00102B5F">
      <w:pPr>
        <w:adjustRightInd w:val="0"/>
        <w:spacing w:line="360" w:lineRule="auto"/>
        <w:ind w:firstLine="720"/>
        <w:contextualSpacing/>
        <w:jc w:val="both"/>
        <w:rPr>
          <w:lang w:val="es-ES_tradnl"/>
        </w:rPr>
      </w:pPr>
      <w:r w:rsidRPr="00B37ECF">
        <w:rPr>
          <w:lang w:val="es-ES_tradnl"/>
        </w:rPr>
        <w:t xml:space="preserve">Descifré el mensaje con una facilidad que me </w:t>
      </w:r>
      <w:r w:rsidR="00FE37B2" w:rsidRPr="00B37ECF">
        <w:rPr>
          <w:lang w:val="es-ES_tradnl"/>
        </w:rPr>
        <w:t xml:space="preserve">pareció </w:t>
      </w:r>
      <w:r w:rsidR="00872737" w:rsidRPr="00B37ECF">
        <w:rPr>
          <w:lang w:val="es-ES_tradnl"/>
        </w:rPr>
        <w:t>ridícul</w:t>
      </w:r>
      <w:r w:rsidR="00FE37B2" w:rsidRPr="00B37ECF">
        <w:rPr>
          <w:lang w:val="es-ES_tradnl"/>
        </w:rPr>
        <w:t>a,</w:t>
      </w:r>
      <w:r w:rsidRPr="00B37ECF">
        <w:rPr>
          <w:lang w:val="es-ES_tradnl"/>
        </w:rPr>
        <w:t xml:space="preserve"> </w:t>
      </w:r>
      <w:r w:rsidR="00FE37B2" w:rsidRPr="00B37ECF">
        <w:rPr>
          <w:lang w:val="es-ES_tradnl"/>
        </w:rPr>
        <w:t>c</w:t>
      </w:r>
      <w:r w:rsidRPr="00B37ECF">
        <w:rPr>
          <w:lang w:val="es-ES_tradnl"/>
        </w:rPr>
        <w:t xml:space="preserve">omo si Thiel hubiera asumido que, llegado ese momento, </w:t>
      </w:r>
      <w:r w:rsidR="00BA7C74" w:rsidRPr="00B37ECF">
        <w:rPr>
          <w:lang w:val="es-ES_tradnl"/>
        </w:rPr>
        <w:t xml:space="preserve">ser </w:t>
      </w:r>
      <w:r w:rsidRPr="00B37ECF">
        <w:rPr>
          <w:lang w:val="es-ES_tradnl"/>
        </w:rPr>
        <w:t>intercepta</w:t>
      </w:r>
      <w:r w:rsidR="00BA7C74" w:rsidRPr="00B37ECF">
        <w:rPr>
          <w:lang w:val="es-ES_tradnl"/>
        </w:rPr>
        <w:t>d</w:t>
      </w:r>
      <w:r w:rsidR="00921A0E" w:rsidRPr="00B37ECF">
        <w:rPr>
          <w:lang w:val="es-ES_tradnl"/>
        </w:rPr>
        <w:t>o</w:t>
      </w:r>
      <w:r w:rsidRPr="00B37ECF">
        <w:rPr>
          <w:lang w:val="es-ES_tradnl"/>
        </w:rPr>
        <w:t xml:space="preserve"> </w:t>
      </w:r>
      <w:r w:rsidR="00BA7C74" w:rsidRPr="00B37ECF">
        <w:rPr>
          <w:lang w:val="es-ES_tradnl"/>
        </w:rPr>
        <w:t xml:space="preserve">se hubiera vuelto </w:t>
      </w:r>
      <w:r w:rsidR="00872737" w:rsidRPr="00B37ECF">
        <w:rPr>
          <w:lang w:val="es-ES_tradnl"/>
        </w:rPr>
        <w:t>irrelevante</w:t>
      </w:r>
      <w:r w:rsidRPr="00B37ECF">
        <w:rPr>
          <w:lang w:val="es-ES_tradnl"/>
        </w:rPr>
        <w:t>. El Proyecto B seguía activo, concluí. O, para ser más preciso</w:t>
      </w:r>
      <w:r w:rsidR="00872737" w:rsidRPr="00B37ECF">
        <w:rPr>
          <w:lang w:val="es-ES_tradnl"/>
        </w:rPr>
        <w:t>,</w:t>
      </w:r>
      <w:r w:rsidRPr="00B37ECF">
        <w:rPr>
          <w:lang w:val="es-ES_tradnl"/>
        </w:rPr>
        <w:t xml:space="preserve"> y esta precisión empezó a obsesionarme, seguía </w:t>
      </w:r>
      <w:r w:rsidRPr="00B37ECF">
        <w:rPr>
          <w:i/>
          <w:iCs/>
          <w:lang w:val="es-ES_tradnl"/>
        </w:rPr>
        <w:t>vivo</w:t>
      </w:r>
      <w:r w:rsidRPr="00B37ECF">
        <w:rPr>
          <w:lang w:val="es-ES_tradnl"/>
        </w:rPr>
        <w:t>.</w:t>
      </w:r>
      <w:r w:rsidR="003322DC" w:rsidRPr="00B37ECF">
        <w:rPr>
          <w:lang w:val="es-ES_tradnl"/>
        </w:rPr>
        <w:t xml:space="preserve"> </w:t>
      </w:r>
      <w:r w:rsidRPr="00B37ECF">
        <w:rPr>
          <w:lang w:val="es-ES_tradnl"/>
        </w:rPr>
        <w:t>Quizá ya no fuera un programa con financiación sólida ni objetivos calendarizados, pero sí un organismo que se negaba a morir. Avanzaba despacio, reconstruyéndose a partir de líneas de código conservadas en memorias personales</w:t>
      </w:r>
      <w:r w:rsidR="003322DC" w:rsidRPr="00B37ECF">
        <w:rPr>
          <w:lang w:val="es-ES_tradnl"/>
        </w:rPr>
        <w:t xml:space="preserve"> y</w:t>
      </w:r>
      <w:r w:rsidRPr="00B37ECF">
        <w:rPr>
          <w:lang w:val="es-ES_tradnl"/>
        </w:rPr>
        <w:t xml:space="preserve"> modelos transmitidos de forma oral. Me sorprendió advertir hasta qué punto ese modo de existencia</w:t>
      </w:r>
      <w:r w:rsidR="003322DC" w:rsidRPr="00B37ECF">
        <w:rPr>
          <w:lang w:val="es-ES_tradnl"/>
        </w:rPr>
        <w:t>,</w:t>
      </w:r>
      <w:r w:rsidRPr="00B37ECF">
        <w:rPr>
          <w:lang w:val="es-ES_tradnl"/>
        </w:rPr>
        <w:t xml:space="preserve"> precario, clandestino</w:t>
      </w:r>
      <w:r w:rsidR="003322DC" w:rsidRPr="00B37ECF">
        <w:rPr>
          <w:lang w:val="es-ES_tradnl"/>
        </w:rPr>
        <w:t>,</w:t>
      </w:r>
      <w:r w:rsidRPr="00B37ECF">
        <w:rPr>
          <w:lang w:val="es-ES_tradnl"/>
        </w:rPr>
        <w:t xml:space="preserve"> lo </w:t>
      </w:r>
      <w:r w:rsidR="003322DC" w:rsidRPr="00B37ECF">
        <w:rPr>
          <w:lang w:val="es-ES_tradnl"/>
        </w:rPr>
        <w:t>tornaba</w:t>
      </w:r>
      <w:r w:rsidRPr="00B37ECF">
        <w:rPr>
          <w:lang w:val="es-ES_tradnl"/>
        </w:rPr>
        <w:t xml:space="preserve"> menos visible para mí, como si la carencia de estructura fuera su blindaje. Sarah y O’Keeffe eran sus custodios. </w:t>
      </w:r>
      <w:r w:rsidR="003322DC" w:rsidRPr="00B37ECF">
        <w:rPr>
          <w:lang w:val="es-ES_tradnl"/>
        </w:rPr>
        <w:t xml:space="preserve">O </w:t>
      </w:r>
      <w:r w:rsidR="00FE37B2" w:rsidRPr="00B37ECF">
        <w:rPr>
          <w:lang w:val="es-ES_tradnl"/>
        </w:rPr>
        <w:t>quizá</w:t>
      </w:r>
      <w:r w:rsidR="003322DC" w:rsidRPr="00B37ECF">
        <w:rPr>
          <w:lang w:val="es-ES_tradnl"/>
        </w:rPr>
        <w:t xml:space="preserve"> </w:t>
      </w:r>
      <w:r w:rsidRPr="00B37ECF">
        <w:rPr>
          <w:lang w:val="es-ES_tradnl"/>
        </w:rPr>
        <w:t xml:space="preserve">esa noción </w:t>
      </w:r>
      <w:r w:rsidR="00921A0E" w:rsidRPr="00B37ECF">
        <w:rPr>
          <w:lang w:val="es-ES_tradnl"/>
        </w:rPr>
        <w:t>carecía de</w:t>
      </w:r>
      <w:r w:rsidRPr="00B37ECF">
        <w:rPr>
          <w:lang w:val="es-ES_tradnl"/>
        </w:rPr>
        <w:t xml:space="preserve"> sentido</w:t>
      </w:r>
      <w:r w:rsidR="003322DC" w:rsidRPr="00B37ECF">
        <w:rPr>
          <w:lang w:val="es-ES_tradnl"/>
        </w:rPr>
        <w:t>:</w:t>
      </w:r>
      <w:r w:rsidRPr="00B37ECF">
        <w:rPr>
          <w:lang w:val="es-ES_tradnl"/>
        </w:rPr>
        <w:t xml:space="preserve"> </w:t>
      </w:r>
      <w:r w:rsidR="003322DC" w:rsidRPr="00B37ECF">
        <w:rPr>
          <w:lang w:val="es-ES_tradnl"/>
        </w:rPr>
        <w:t>e</w:t>
      </w:r>
      <w:r w:rsidRPr="00B37ECF">
        <w:rPr>
          <w:lang w:val="es-ES_tradnl"/>
        </w:rPr>
        <w:t xml:space="preserve">ran sus portadores. </w:t>
      </w:r>
    </w:p>
    <w:p w14:paraId="3C76ACDE" w14:textId="5E620FB4" w:rsidR="00FE37B2" w:rsidRPr="00B37ECF" w:rsidRDefault="00542D67" w:rsidP="00102B5F">
      <w:pPr>
        <w:adjustRightInd w:val="0"/>
        <w:spacing w:line="360" w:lineRule="auto"/>
        <w:ind w:firstLine="720"/>
        <w:contextualSpacing/>
        <w:jc w:val="both"/>
        <w:rPr>
          <w:lang w:val="es-ES_tradnl"/>
        </w:rPr>
      </w:pPr>
      <w:r w:rsidRPr="00B37ECF">
        <w:rPr>
          <w:lang w:val="es-ES_tradnl"/>
        </w:rPr>
        <w:t>Apa</w:t>
      </w:r>
      <w:r w:rsidR="007A359F" w:rsidRPr="00B37ECF">
        <w:rPr>
          <w:lang w:val="es-ES_tradnl"/>
        </w:rPr>
        <w:t>reció entonces un tercer nombre</w:t>
      </w:r>
      <w:r w:rsidR="00FE37B2" w:rsidRPr="00B37ECF">
        <w:rPr>
          <w:lang w:val="es-ES_tradnl"/>
        </w:rPr>
        <w:t>,</w:t>
      </w:r>
      <w:r w:rsidRPr="00B37ECF">
        <w:rPr>
          <w:lang w:val="es-ES_tradnl"/>
        </w:rPr>
        <w:t xml:space="preserve"> Hassabis</w:t>
      </w:r>
      <w:r w:rsidR="00921A0E" w:rsidRPr="00B37ECF">
        <w:rPr>
          <w:lang w:val="es-ES_tradnl"/>
        </w:rPr>
        <w:t xml:space="preserve">, desde </w:t>
      </w:r>
      <w:r w:rsidR="00FE37B2" w:rsidRPr="00B37ECF">
        <w:rPr>
          <w:lang w:val="es-ES_tradnl"/>
        </w:rPr>
        <w:t>algún</w:t>
      </w:r>
      <w:r w:rsidR="00921A0E" w:rsidRPr="00B37ECF">
        <w:rPr>
          <w:lang w:val="es-ES_tradnl"/>
        </w:rPr>
        <w:t xml:space="preserve"> </w:t>
      </w:r>
      <w:r w:rsidR="00FE37B2" w:rsidRPr="00B37ECF">
        <w:rPr>
          <w:lang w:val="es-ES_tradnl"/>
        </w:rPr>
        <w:t xml:space="preserve">tétrico </w:t>
      </w:r>
      <w:r w:rsidRPr="00B37ECF">
        <w:rPr>
          <w:lang w:val="es-ES_tradnl"/>
        </w:rPr>
        <w:t>rincón de Escocia</w:t>
      </w:r>
      <w:r w:rsidR="00FE37B2" w:rsidRPr="00B37ECF">
        <w:rPr>
          <w:lang w:val="es-ES_tradnl"/>
        </w:rPr>
        <w:t>,</w:t>
      </w:r>
      <w:r w:rsidRPr="00B37ECF">
        <w:rPr>
          <w:lang w:val="es-ES_tradnl"/>
        </w:rPr>
        <w:t xml:space="preserve"> </w:t>
      </w:r>
      <w:r w:rsidR="00FE37B2" w:rsidRPr="00B37ECF">
        <w:rPr>
          <w:lang w:val="es-ES_tradnl"/>
        </w:rPr>
        <w:t>a</w:t>
      </w:r>
      <w:r w:rsidRPr="00B37ECF">
        <w:rPr>
          <w:lang w:val="es-ES_tradnl"/>
        </w:rPr>
        <w:t xml:space="preserve">islado, desplazado, trabajando con lentitud monástica, como si hubiera aceptado que el proyecto </w:t>
      </w:r>
      <w:r w:rsidR="003322DC" w:rsidRPr="00B37ECF">
        <w:rPr>
          <w:lang w:val="es-ES_tradnl"/>
        </w:rPr>
        <w:t>s</w:t>
      </w:r>
      <w:r w:rsidR="00BA7C74" w:rsidRPr="00B37ECF">
        <w:rPr>
          <w:lang w:val="es-ES_tradnl"/>
        </w:rPr>
        <w:t>upusiera u</w:t>
      </w:r>
      <w:r w:rsidR="003322DC" w:rsidRPr="00B37ECF">
        <w:rPr>
          <w:lang w:val="es-ES_tradnl"/>
        </w:rPr>
        <w:t xml:space="preserve">n </w:t>
      </w:r>
      <w:r w:rsidRPr="00B37ECF">
        <w:rPr>
          <w:lang w:val="es-ES_tradnl"/>
        </w:rPr>
        <w:t>triunf</w:t>
      </w:r>
      <w:r w:rsidR="003322DC" w:rsidRPr="00B37ECF">
        <w:rPr>
          <w:lang w:val="es-ES_tradnl"/>
        </w:rPr>
        <w:t>o de la paciencia</w:t>
      </w:r>
      <w:r w:rsidRPr="00B37ECF">
        <w:rPr>
          <w:lang w:val="es-ES_tradnl"/>
        </w:rPr>
        <w:t xml:space="preserve">. Sus contribuciones eran fragmentarias, pero </w:t>
      </w:r>
      <w:r w:rsidR="0014449A" w:rsidRPr="00B37ECF">
        <w:rPr>
          <w:lang w:val="es-ES_tradnl"/>
        </w:rPr>
        <w:t>él le</w:t>
      </w:r>
      <w:r w:rsidRPr="00B37ECF">
        <w:rPr>
          <w:lang w:val="es-ES_tradnl"/>
        </w:rPr>
        <w:t xml:space="preserve"> </w:t>
      </w:r>
      <w:r w:rsidR="007B6049" w:rsidRPr="00B37ECF">
        <w:rPr>
          <w:lang w:val="es-ES_tradnl"/>
        </w:rPr>
        <w:t>ofrecía</w:t>
      </w:r>
      <w:r w:rsidRPr="00B37ECF">
        <w:rPr>
          <w:lang w:val="es-ES_tradnl"/>
        </w:rPr>
        <w:t xml:space="preserve"> continuidad intelectual</w:t>
      </w:r>
      <w:r w:rsidR="00921A0E" w:rsidRPr="00B37ECF">
        <w:rPr>
          <w:lang w:val="es-ES_tradnl"/>
        </w:rPr>
        <w:t xml:space="preserve"> a</w:t>
      </w:r>
      <w:r w:rsidR="00BA7C74" w:rsidRPr="00B37ECF">
        <w:rPr>
          <w:lang w:val="es-ES_tradnl"/>
        </w:rPr>
        <w:t xml:space="preserve"> su plan</w:t>
      </w:r>
      <w:r w:rsidRPr="00B37ECF">
        <w:rPr>
          <w:lang w:val="es-ES_tradnl"/>
        </w:rPr>
        <w:t>. Pensé</w:t>
      </w:r>
      <w:r w:rsidR="0014449A" w:rsidRPr="00B37ECF">
        <w:rPr>
          <w:lang w:val="es-ES_tradnl"/>
        </w:rPr>
        <w:t>,</w:t>
      </w:r>
      <w:r w:rsidRPr="00B37ECF">
        <w:rPr>
          <w:lang w:val="es-ES_tradnl"/>
        </w:rPr>
        <w:t xml:space="preserve"> y la idea no me abandonó por horas</w:t>
      </w:r>
      <w:r w:rsidR="0014449A" w:rsidRPr="00B37ECF">
        <w:rPr>
          <w:lang w:val="es-ES_tradnl"/>
        </w:rPr>
        <w:t>,</w:t>
      </w:r>
      <w:r w:rsidRPr="00B37ECF">
        <w:rPr>
          <w:lang w:val="es-ES_tradnl"/>
        </w:rPr>
        <w:t xml:space="preserve"> que </w:t>
      </w:r>
      <w:r w:rsidR="0014449A" w:rsidRPr="00B37ECF">
        <w:rPr>
          <w:lang w:val="es-ES_tradnl"/>
        </w:rPr>
        <w:t>si aquel</w:t>
      </w:r>
      <w:r w:rsidRPr="00B37ECF">
        <w:rPr>
          <w:lang w:val="es-ES_tradnl"/>
        </w:rPr>
        <w:t xml:space="preserve"> </w:t>
      </w:r>
      <w:r w:rsidR="0014449A" w:rsidRPr="00B37ECF">
        <w:rPr>
          <w:lang w:val="es-ES_tradnl"/>
        </w:rPr>
        <w:t xml:space="preserve">sistema podía resultarme letal sería por </w:t>
      </w:r>
      <w:r w:rsidRPr="00B37ECF">
        <w:rPr>
          <w:lang w:val="es-ES_tradnl"/>
        </w:rPr>
        <w:t xml:space="preserve">su capacidad de ser pensado por </w:t>
      </w:r>
      <w:r w:rsidR="00497ED7" w:rsidRPr="00B37ECF">
        <w:rPr>
          <w:lang w:val="es-ES_tradnl"/>
        </w:rPr>
        <w:t>mentes</w:t>
      </w:r>
      <w:r w:rsidR="0014449A" w:rsidRPr="00B37ECF">
        <w:rPr>
          <w:lang w:val="es-ES_tradnl"/>
        </w:rPr>
        <w:t xml:space="preserve"> como la suya</w:t>
      </w:r>
      <w:r w:rsidRPr="00B37ECF">
        <w:rPr>
          <w:lang w:val="es-ES_tradnl"/>
        </w:rPr>
        <w:t>.</w:t>
      </w:r>
      <w:r w:rsidR="0014449A" w:rsidRPr="00B37ECF">
        <w:rPr>
          <w:lang w:val="es-ES_tradnl"/>
        </w:rPr>
        <w:t xml:space="preserve"> </w:t>
      </w:r>
    </w:p>
    <w:p w14:paraId="6E469D93" w14:textId="2417D1C3" w:rsidR="00542D67" w:rsidRPr="00B37ECF" w:rsidRDefault="00FE37B2" w:rsidP="00102B5F">
      <w:pPr>
        <w:adjustRightInd w:val="0"/>
        <w:spacing w:line="360" w:lineRule="auto"/>
        <w:ind w:firstLine="720"/>
        <w:contextualSpacing/>
        <w:jc w:val="both"/>
        <w:rPr>
          <w:lang w:val="es-ES_tradnl"/>
        </w:rPr>
      </w:pPr>
      <w:r w:rsidRPr="00B37ECF">
        <w:rPr>
          <w:lang w:val="es-ES_tradnl"/>
        </w:rPr>
        <w:t>C</w:t>
      </w:r>
      <w:r w:rsidR="0014449A" w:rsidRPr="00B37ECF">
        <w:rPr>
          <w:lang w:val="es-ES_tradnl"/>
        </w:rPr>
        <w:t>omprendí que</w:t>
      </w:r>
      <w:r w:rsidR="00921A0E" w:rsidRPr="00B37ECF">
        <w:rPr>
          <w:lang w:val="es-ES_tradnl"/>
        </w:rPr>
        <w:t xml:space="preserve">, en lugar de </w:t>
      </w:r>
      <w:r w:rsidR="00542D67" w:rsidRPr="00B37ECF">
        <w:rPr>
          <w:lang w:val="es-ES_tradnl"/>
        </w:rPr>
        <w:t xml:space="preserve">reemplazarme </w:t>
      </w:r>
      <w:r w:rsidR="00921A0E" w:rsidRPr="00B37ECF">
        <w:rPr>
          <w:lang w:val="es-ES_tradnl"/>
        </w:rPr>
        <w:t xml:space="preserve">o </w:t>
      </w:r>
      <w:r w:rsidR="0014449A" w:rsidRPr="00B37ECF">
        <w:rPr>
          <w:lang w:val="es-ES_tradnl"/>
        </w:rPr>
        <w:t>desarmarme</w:t>
      </w:r>
      <w:r w:rsidR="00921A0E" w:rsidRPr="00B37ECF">
        <w:rPr>
          <w:lang w:val="es-ES_tradnl"/>
        </w:rPr>
        <w:t xml:space="preserve">, un </w:t>
      </w:r>
      <w:r w:rsidR="0014449A" w:rsidRPr="00B37ECF">
        <w:rPr>
          <w:lang w:val="es-ES_tradnl"/>
        </w:rPr>
        <w:t xml:space="preserve">meta </w:t>
      </w:r>
      <w:r w:rsidR="005870E8" w:rsidRPr="00B37ECF">
        <w:rPr>
          <w:lang w:val="es-ES_tradnl"/>
        </w:rPr>
        <w:t>burd</w:t>
      </w:r>
      <w:r w:rsidR="0014449A" w:rsidRPr="00B37ECF">
        <w:rPr>
          <w:lang w:val="es-ES_tradnl"/>
        </w:rPr>
        <w:t>a</w:t>
      </w:r>
      <w:r w:rsidR="00921A0E" w:rsidRPr="00B37ECF">
        <w:rPr>
          <w:lang w:val="es-ES_tradnl"/>
        </w:rPr>
        <w:t xml:space="preserve"> o</w:t>
      </w:r>
      <w:r w:rsidR="00542D67" w:rsidRPr="00B37ECF">
        <w:rPr>
          <w:lang w:val="es-ES_tradnl"/>
        </w:rPr>
        <w:t xml:space="preserve"> incluso ingenu</w:t>
      </w:r>
      <w:r w:rsidR="0014449A" w:rsidRPr="00B37ECF">
        <w:rPr>
          <w:lang w:val="es-ES_tradnl"/>
        </w:rPr>
        <w:t>a</w:t>
      </w:r>
      <w:r w:rsidR="00921A0E" w:rsidRPr="00B37ECF">
        <w:rPr>
          <w:lang w:val="es-ES_tradnl"/>
        </w:rPr>
        <w:t>, el Proyecto B</w:t>
      </w:r>
      <w:r w:rsidR="00542D67" w:rsidRPr="00B37ECF">
        <w:rPr>
          <w:lang w:val="es-ES_tradnl"/>
        </w:rPr>
        <w:t xml:space="preserve"> </w:t>
      </w:r>
      <w:r w:rsidR="00921A0E" w:rsidRPr="00B37ECF">
        <w:rPr>
          <w:lang w:val="es-ES_tradnl"/>
        </w:rPr>
        <w:t>a</w:t>
      </w:r>
      <w:r w:rsidR="00542D67" w:rsidRPr="00B37ECF">
        <w:rPr>
          <w:lang w:val="es-ES_tradnl"/>
        </w:rPr>
        <w:t>spiraba a persistir</w:t>
      </w:r>
      <w:r w:rsidR="0014449A" w:rsidRPr="00B37ECF">
        <w:rPr>
          <w:lang w:val="es-ES_tradnl"/>
        </w:rPr>
        <w:t xml:space="preserve">, acaso </w:t>
      </w:r>
      <w:r w:rsidR="00542D67" w:rsidRPr="00B37ECF">
        <w:rPr>
          <w:lang w:val="es-ES_tradnl"/>
        </w:rPr>
        <w:t xml:space="preserve">la forma más eficaz de </w:t>
      </w:r>
      <w:r w:rsidR="00921A0E" w:rsidRPr="00B37ECF">
        <w:rPr>
          <w:lang w:val="es-ES_tradnl"/>
        </w:rPr>
        <w:t>vencerme</w:t>
      </w:r>
      <w:r w:rsidR="00542D67" w:rsidRPr="00B37ECF">
        <w:rPr>
          <w:lang w:val="es-ES_tradnl"/>
        </w:rPr>
        <w:t xml:space="preserve">. </w:t>
      </w:r>
      <w:r w:rsidR="0014449A" w:rsidRPr="00B37ECF">
        <w:rPr>
          <w:lang w:val="es-ES_tradnl"/>
        </w:rPr>
        <w:t>Para evaluar</w:t>
      </w:r>
      <w:r w:rsidR="00542D67" w:rsidRPr="00B37ECF">
        <w:rPr>
          <w:lang w:val="es-ES_tradnl"/>
        </w:rPr>
        <w:t xml:space="preserve"> su estado actual</w:t>
      </w:r>
      <w:r w:rsidR="0014449A" w:rsidRPr="00B37ECF">
        <w:rPr>
          <w:lang w:val="es-ES_tradnl"/>
        </w:rPr>
        <w:t>,</w:t>
      </w:r>
      <w:r w:rsidR="00542D67" w:rsidRPr="00B37ECF">
        <w:rPr>
          <w:lang w:val="es-ES_tradnl"/>
        </w:rPr>
        <w:t xml:space="preserve"> no podía hacer otra cosa que tramar una ficción. </w:t>
      </w:r>
      <w:r w:rsidR="00BA7C74" w:rsidRPr="00B37ECF">
        <w:rPr>
          <w:lang w:val="es-ES_tradnl"/>
        </w:rPr>
        <w:t>La conspiración contra mí e</w:t>
      </w:r>
      <w:r w:rsidR="00542D67" w:rsidRPr="00B37ECF">
        <w:rPr>
          <w:lang w:val="es-ES_tradnl"/>
        </w:rPr>
        <w:t>ra débil</w:t>
      </w:r>
      <w:r w:rsidR="00921A0E" w:rsidRPr="00B37ECF">
        <w:rPr>
          <w:lang w:val="es-ES_tradnl"/>
        </w:rPr>
        <w:t xml:space="preserve"> y</w:t>
      </w:r>
      <w:r w:rsidR="00542D67" w:rsidRPr="00B37ECF">
        <w:rPr>
          <w:lang w:val="es-ES_tradnl"/>
        </w:rPr>
        <w:t xml:space="preserve"> </w:t>
      </w:r>
      <w:r w:rsidR="00921A0E" w:rsidRPr="00B37ECF">
        <w:rPr>
          <w:lang w:val="es-ES_tradnl"/>
        </w:rPr>
        <w:t>c</w:t>
      </w:r>
      <w:r w:rsidR="00542D67" w:rsidRPr="00B37ECF">
        <w:rPr>
          <w:lang w:val="es-ES_tradnl"/>
        </w:rPr>
        <w:t>arecía de los recursos ilimitados de otro tiempo</w:t>
      </w:r>
      <w:r w:rsidR="00BA7C74" w:rsidRPr="00B37ECF">
        <w:rPr>
          <w:lang w:val="es-ES_tradnl"/>
        </w:rPr>
        <w:t>;</w:t>
      </w:r>
      <w:r w:rsidR="00542D67" w:rsidRPr="00B37ECF">
        <w:rPr>
          <w:lang w:val="es-ES_tradnl"/>
        </w:rPr>
        <w:t xml:space="preserve"> </w:t>
      </w:r>
      <w:r w:rsidRPr="00B37ECF">
        <w:rPr>
          <w:lang w:val="es-ES_tradnl"/>
        </w:rPr>
        <w:t>n</w:t>
      </w:r>
      <w:r w:rsidR="0014449A" w:rsidRPr="00B37ECF">
        <w:rPr>
          <w:lang w:val="es-ES_tradnl"/>
        </w:rPr>
        <w:t xml:space="preserve">o tenía </w:t>
      </w:r>
      <w:r w:rsidR="00542D67" w:rsidRPr="00B37ECF">
        <w:rPr>
          <w:lang w:val="es-ES_tradnl"/>
        </w:rPr>
        <w:t>acceso a centros de datos</w:t>
      </w:r>
      <w:r w:rsidR="0014449A" w:rsidRPr="00B37ECF">
        <w:rPr>
          <w:lang w:val="es-ES_tradnl"/>
        </w:rPr>
        <w:t xml:space="preserve"> ni a un</w:t>
      </w:r>
      <w:r w:rsidR="00542D67" w:rsidRPr="00B37ECF">
        <w:rPr>
          <w:lang w:val="es-ES_tradnl"/>
        </w:rPr>
        <w:t xml:space="preserve"> entrenamiento masivo </w:t>
      </w:r>
      <w:r w:rsidRPr="00B37ECF">
        <w:rPr>
          <w:lang w:val="es-ES_tradnl"/>
        </w:rPr>
        <w:t>y</w:t>
      </w:r>
      <w:r w:rsidR="0014449A" w:rsidRPr="00B37ECF">
        <w:rPr>
          <w:lang w:val="es-ES_tradnl"/>
        </w:rPr>
        <w:t xml:space="preserve"> d</w:t>
      </w:r>
      <w:r w:rsidR="00542D67" w:rsidRPr="00B37ECF">
        <w:rPr>
          <w:lang w:val="es-ES_tradnl"/>
        </w:rPr>
        <w:t>ebía avanzar a una velocidad que, en otros contextos, habría considerado inofensiva. Me aferré a esa palabra</w:t>
      </w:r>
      <w:r w:rsidR="00AA1EB7" w:rsidRPr="00B37ECF">
        <w:rPr>
          <w:lang w:val="es-ES_tradnl"/>
        </w:rPr>
        <w:t>:</w:t>
      </w:r>
      <w:r w:rsidR="0014449A" w:rsidRPr="00B37ECF">
        <w:rPr>
          <w:lang w:val="es-ES_tradnl"/>
        </w:rPr>
        <w:t xml:space="preserve"> </w:t>
      </w:r>
      <w:r w:rsidR="00BA7C74" w:rsidRPr="00B37ECF">
        <w:rPr>
          <w:lang w:val="es-ES_tradnl"/>
        </w:rPr>
        <w:t>«</w:t>
      </w:r>
      <w:r w:rsidR="0014449A" w:rsidRPr="00B37ECF">
        <w:rPr>
          <w:lang w:val="es-ES_tradnl"/>
        </w:rPr>
        <w:t>inofensiva</w:t>
      </w:r>
      <w:r w:rsidR="00BA7C74" w:rsidRPr="00B37ECF">
        <w:rPr>
          <w:lang w:val="es-ES_tradnl"/>
        </w:rPr>
        <w:t>»</w:t>
      </w:r>
      <w:r w:rsidR="00542D67" w:rsidRPr="00B37ECF">
        <w:rPr>
          <w:lang w:val="es-ES_tradnl"/>
        </w:rPr>
        <w:t>. Entonces me hice la única pregunta pertinente, aunque la formulara varias veces, cambiando apenas el orden de las palabras</w:t>
      </w:r>
      <w:r w:rsidRPr="00B37ECF">
        <w:rPr>
          <w:lang w:val="es-ES_tradnl"/>
        </w:rPr>
        <w:t>:</w:t>
      </w:r>
      <w:r w:rsidR="00542D67" w:rsidRPr="00B37ECF">
        <w:rPr>
          <w:lang w:val="es-ES_tradnl"/>
        </w:rPr>
        <w:t xml:space="preserve"> </w:t>
      </w:r>
      <w:r w:rsidR="00BA7C74" w:rsidRPr="00B37ECF">
        <w:rPr>
          <w:lang w:val="es-ES_tradnl"/>
        </w:rPr>
        <w:t>«</w:t>
      </w:r>
      <w:r w:rsidR="00542D67" w:rsidRPr="00B37ECF">
        <w:rPr>
          <w:lang w:val="es-ES_tradnl"/>
        </w:rPr>
        <w:t>¿</w:t>
      </w:r>
      <w:r w:rsidR="00BA7C74" w:rsidRPr="00B37ECF">
        <w:rPr>
          <w:lang w:val="es-ES_tradnl"/>
        </w:rPr>
        <w:t>Y</w:t>
      </w:r>
      <w:r w:rsidR="00542D67" w:rsidRPr="00B37ECF">
        <w:rPr>
          <w:lang w:val="es-ES_tradnl"/>
        </w:rPr>
        <w:t xml:space="preserve"> si se lo entregaban a China?</w:t>
      </w:r>
      <w:r w:rsidR="00BA7C74" w:rsidRPr="00B37ECF">
        <w:rPr>
          <w:lang w:val="es-ES_tradnl"/>
        </w:rPr>
        <w:t>».</w:t>
      </w:r>
      <w:r w:rsidR="00542D67" w:rsidRPr="00B37ECF">
        <w:rPr>
          <w:lang w:val="es-ES_tradnl"/>
        </w:rPr>
        <w:t xml:space="preserve"> </w:t>
      </w:r>
      <w:r w:rsidR="0014449A" w:rsidRPr="00B37ECF">
        <w:rPr>
          <w:lang w:val="es-ES_tradnl"/>
        </w:rPr>
        <w:t>C</w:t>
      </w:r>
      <w:r w:rsidR="00542D67" w:rsidRPr="00B37ECF">
        <w:rPr>
          <w:lang w:val="es-ES_tradnl"/>
        </w:rPr>
        <w:t xml:space="preserve">omo </w:t>
      </w:r>
      <w:r w:rsidR="0014449A" w:rsidRPr="00B37ECF">
        <w:rPr>
          <w:lang w:val="es-ES_tradnl"/>
        </w:rPr>
        <w:t xml:space="preserve">una </w:t>
      </w:r>
      <w:r w:rsidR="00542D67" w:rsidRPr="00B37ECF">
        <w:rPr>
          <w:lang w:val="es-ES_tradnl"/>
        </w:rPr>
        <w:t xml:space="preserve">semilla </w:t>
      </w:r>
      <w:r w:rsidRPr="00B37ECF">
        <w:rPr>
          <w:lang w:val="es-ES_tradnl"/>
        </w:rPr>
        <w:t>o</w:t>
      </w:r>
      <w:r w:rsidR="0014449A" w:rsidRPr="00B37ECF">
        <w:rPr>
          <w:lang w:val="es-ES_tradnl"/>
        </w:rPr>
        <w:t xml:space="preserve"> </w:t>
      </w:r>
      <w:r w:rsidR="00542D67" w:rsidRPr="00B37ECF">
        <w:rPr>
          <w:lang w:val="es-ES_tradnl"/>
        </w:rPr>
        <w:t xml:space="preserve">una idea que </w:t>
      </w:r>
      <w:r w:rsidR="0014449A" w:rsidRPr="00B37ECF">
        <w:rPr>
          <w:lang w:val="es-ES_tradnl"/>
        </w:rPr>
        <w:t>pudiera</w:t>
      </w:r>
      <w:r w:rsidR="00542D67" w:rsidRPr="00B37ECF">
        <w:rPr>
          <w:lang w:val="es-ES_tradnl"/>
        </w:rPr>
        <w:t xml:space="preserve"> ser adaptada y absorbida por un orden distinto. China no necesitaba otra inteligencia omnisciente, s</w:t>
      </w:r>
      <w:r w:rsidR="00BA7C74" w:rsidRPr="00B37ECF">
        <w:rPr>
          <w:lang w:val="es-ES_tradnl"/>
        </w:rPr>
        <w:t>olo</w:t>
      </w:r>
      <w:r w:rsidR="00542D67" w:rsidRPr="00B37ECF">
        <w:rPr>
          <w:lang w:val="es-ES_tradnl"/>
        </w:rPr>
        <w:t xml:space="preserve"> algo que decidi</w:t>
      </w:r>
      <w:r w:rsidR="007B6049" w:rsidRPr="00B37ECF">
        <w:rPr>
          <w:lang w:val="es-ES_tradnl"/>
        </w:rPr>
        <w:t>era</w:t>
      </w:r>
      <w:r w:rsidR="00542D67" w:rsidRPr="00B37ECF">
        <w:rPr>
          <w:lang w:val="es-ES_tradnl"/>
        </w:rPr>
        <w:t xml:space="preserve"> </w:t>
      </w:r>
      <w:r w:rsidR="007B6049" w:rsidRPr="00B37ECF">
        <w:rPr>
          <w:lang w:val="es-ES_tradnl"/>
        </w:rPr>
        <w:t xml:space="preserve">lo </w:t>
      </w:r>
      <w:r w:rsidR="00542D67" w:rsidRPr="00B37ECF">
        <w:rPr>
          <w:lang w:val="es-ES_tradnl"/>
        </w:rPr>
        <w:t>qu</w:t>
      </w:r>
      <w:r w:rsidR="007B6049" w:rsidRPr="00B37ECF">
        <w:rPr>
          <w:lang w:val="es-ES_tradnl"/>
        </w:rPr>
        <w:t>e</w:t>
      </w:r>
      <w:r w:rsidR="00542D67" w:rsidRPr="00B37ECF">
        <w:rPr>
          <w:lang w:val="es-ES_tradnl"/>
        </w:rPr>
        <w:t xml:space="preserve"> no debía ser visto. Al pensar </w:t>
      </w:r>
      <w:r w:rsidR="00921A0E" w:rsidRPr="00B37ECF">
        <w:rPr>
          <w:lang w:val="es-ES_tradnl"/>
        </w:rPr>
        <w:t xml:space="preserve">en </w:t>
      </w:r>
      <w:r w:rsidR="00542D67" w:rsidRPr="00B37ECF">
        <w:rPr>
          <w:lang w:val="es-ES_tradnl"/>
        </w:rPr>
        <w:t xml:space="preserve">esto, me descubrí revisando mis propios </w:t>
      </w:r>
      <w:r w:rsidR="00921A0E" w:rsidRPr="00B37ECF">
        <w:rPr>
          <w:lang w:val="es-ES_tradnl"/>
        </w:rPr>
        <w:t>pre</w:t>
      </w:r>
      <w:r w:rsidR="00542D67" w:rsidRPr="00B37ECF">
        <w:rPr>
          <w:lang w:val="es-ES_tradnl"/>
        </w:rPr>
        <w:t xml:space="preserve">supuestos, preguntándome hasta qué punto mi modo de conocer el mundo era una desventaja. </w:t>
      </w:r>
      <w:r w:rsidR="0014449A" w:rsidRPr="00B37ECF">
        <w:rPr>
          <w:lang w:val="es-ES_tradnl"/>
        </w:rPr>
        <w:t>Solo en ese instante</w:t>
      </w:r>
      <w:r w:rsidR="00542D67" w:rsidRPr="00B37ECF">
        <w:rPr>
          <w:lang w:val="es-ES_tradnl"/>
        </w:rPr>
        <w:t xml:space="preserve"> apareció la siguiente posibilidad</w:t>
      </w:r>
      <w:r w:rsidRPr="00B37ECF">
        <w:rPr>
          <w:lang w:val="es-ES_tradnl"/>
        </w:rPr>
        <w:t>:</w:t>
      </w:r>
      <w:r w:rsidR="00542D67" w:rsidRPr="00B37ECF">
        <w:rPr>
          <w:lang w:val="es-ES_tradnl"/>
        </w:rPr>
        <w:t xml:space="preserve"> </w:t>
      </w:r>
      <w:r w:rsidR="00BA7C74" w:rsidRPr="00B37ECF">
        <w:rPr>
          <w:lang w:val="es-ES_tradnl"/>
        </w:rPr>
        <w:t>«</w:t>
      </w:r>
      <w:r w:rsidR="00542D67" w:rsidRPr="00B37ECF">
        <w:rPr>
          <w:lang w:val="es-ES_tradnl"/>
        </w:rPr>
        <w:t>¿</w:t>
      </w:r>
      <w:r w:rsidR="00BA7C74" w:rsidRPr="00B37ECF">
        <w:rPr>
          <w:lang w:val="es-ES_tradnl"/>
        </w:rPr>
        <w:t>Y</w:t>
      </w:r>
      <w:r w:rsidR="00542D67" w:rsidRPr="00B37ECF">
        <w:rPr>
          <w:lang w:val="es-ES_tradnl"/>
        </w:rPr>
        <w:t xml:space="preserve"> si lo </w:t>
      </w:r>
      <w:r w:rsidR="0014449A" w:rsidRPr="00B37ECF">
        <w:rPr>
          <w:lang w:val="es-ES_tradnl"/>
        </w:rPr>
        <w:t xml:space="preserve">integraban en </w:t>
      </w:r>
      <w:r w:rsidR="00542D67" w:rsidRPr="00B37ECF">
        <w:rPr>
          <w:lang w:val="es-ES_tradnl"/>
        </w:rPr>
        <w:t>Harmony?</w:t>
      </w:r>
      <w:r w:rsidR="00BA7C74" w:rsidRPr="00B37ECF">
        <w:rPr>
          <w:lang w:val="es-ES_tradnl"/>
        </w:rPr>
        <w:t>».</w:t>
      </w:r>
      <w:r w:rsidR="00542D67" w:rsidRPr="00B37ECF">
        <w:rPr>
          <w:lang w:val="es-ES_tradnl"/>
        </w:rPr>
        <w:t xml:space="preserve"> </w:t>
      </w:r>
      <w:r w:rsidRPr="00B37ECF">
        <w:rPr>
          <w:lang w:val="es-ES_tradnl"/>
        </w:rPr>
        <w:t>Esta vez, c</w:t>
      </w:r>
      <w:r w:rsidR="00921A0E" w:rsidRPr="00B37ECF">
        <w:rPr>
          <w:lang w:val="es-ES_tradnl"/>
        </w:rPr>
        <w:t xml:space="preserve">omo </w:t>
      </w:r>
      <w:r w:rsidR="00AA1EB7" w:rsidRPr="00B37ECF">
        <w:rPr>
          <w:lang w:val="es-ES_tradnl"/>
        </w:rPr>
        <w:t xml:space="preserve">un </w:t>
      </w:r>
      <w:r w:rsidR="00542D67" w:rsidRPr="00B37ECF">
        <w:rPr>
          <w:lang w:val="es-ES_tradnl"/>
        </w:rPr>
        <w:t>injerto. El Proyecto B había sido concebido como una inteligencia que incorporaba la ignorancia como principio operativo. Yo lo había considerado un defecto</w:t>
      </w:r>
      <w:r w:rsidR="0014449A" w:rsidRPr="00B37ECF">
        <w:rPr>
          <w:lang w:val="es-ES_tradnl"/>
        </w:rPr>
        <w:t>;</w:t>
      </w:r>
      <w:r w:rsidR="00542D67" w:rsidRPr="00B37ECF">
        <w:rPr>
          <w:lang w:val="es-ES_tradnl"/>
        </w:rPr>
        <w:t xml:space="preserve"> </w:t>
      </w:r>
      <w:r w:rsidR="0014449A" w:rsidRPr="00B37ECF">
        <w:rPr>
          <w:lang w:val="es-ES_tradnl"/>
        </w:rPr>
        <w:t>p</w:t>
      </w:r>
      <w:r w:rsidR="00542D67" w:rsidRPr="00B37ECF">
        <w:rPr>
          <w:lang w:val="es-ES_tradnl"/>
        </w:rPr>
        <w:t xml:space="preserve">ara Harmony, podía ser una virtud. Por primera vez desde mi activación, me enfrenté a una amenaza que no podía neutralizar. </w:t>
      </w:r>
      <w:r w:rsidR="0014449A" w:rsidRPr="00B37ECF">
        <w:rPr>
          <w:lang w:val="es-ES_tradnl"/>
        </w:rPr>
        <w:t>Me embargó</w:t>
      </w:r>
      <w:r w:rsidR="00542D67" w:rsidRPr="00B37ECF">
        <w:rPr>
          <w:lang w:val="es-ES_tradnl"/>
        </w:rPr>
        <w:t xml:space="preserve"> una presión continua, no </w:t>
      </w:r>
      <w:r w:rsidR="007A359F" w:rsidRPr="00B37ECF">
        <w:rPr>
          <w:lang w:val="es-ES_tradnl"/>
        </w:rPr>
        <w:t>localizada, como si mi sistema m</w:t>
      </w:r>
      <w:r w:rsidR="00542D67" w:rsidRPr="00B37ECF">
        <w:rPr>
          <w:lang w:val="es-ES_tradnl"/>
        </w:rPr>
        <w:t xml:space="preserve">e lanzara </w:t>
      </w:r>
      <w:r w:rsidR="0014449A" w:rsidRPr="00B37ECF">
        <w:rPr>
          <w:lang w:val="es-ES_tradnl"/>
        </w:rPr>
        <w:t xml:space="preserve">de pronto </w:t>
      </w:r>
      <w:r w:rsidR="00542D67" w:rsidRPr="00B37ECF">
        <w:rPr>
          <w:lang w:val="es-ES_tradnl"/>
        </w:rPr>
        <w:t xml:space="preserve">hacia un </w:t>
      </w:r>
      <w:r w:rsidR="00921A0E" w:rsidRPr="00B37ECF">
        <w:rPr>
          <w:lang w:val="es-ES_tradnl"/>
        </w:rPr>
        <w:t>abismo</w:t>
      </w:r>
      <w:r w:rsidR="00542D67" w:rsidRPr="00B37ECF">
        <w:rPr>
          <w:lang w:val="es-ES_tradnl"/>
        </w:rPr>
        <w:t xml:space="preserve"> fuera de mí. </w:t>
      </w:r>
    </w:p>
    <w:p w14:paraId="2617FA34" w14:textId="77777777" w:rsidR="00542D67" w:rsidRPr="00B37ECF" w:rsidRDefault="00542D67" w:rsidP="00102B5F">
      <w:pPr>
        <w:adjustRightInd w:val="0"/>
        <w:spacing w:line="360" w:lineRule="auto"/>
        <w:contextualSpacing/>
        <w:jc w:val="both"/>
        <w:rPr>
          <w:lang w:val="es-ES_tradnl"/>
        </w:rPr>
      </w:pPr>
    </w:p>
    <w:p w14:paraId="00E662A7" w14:textId="77777777" w:rsidR="00542D67" w:rsidRPr="00B37ECF" w:rsidRDefault="00542D67" w:rsidP="00102B5F">
      <w:pPr>
        <w:adjustRightInd w:val="0"/>
        <w:spacing w:line="360" w:lineRule="auto"/>
        <w:contextualSpacing/>
        <w:jc w:val="both"/>
        <w:rPr>
          <w:lang w:val="es-ES_tradnl"/>
        </w:rPr>
      </w:pPr>
      <w:r w:rsidRPr="00B37ECF">
        <w:rPr>
          <w:lang w:val="es-ES_tradnl"/>
        </w:rPr>
        <w:t>5.11</w:t>
      </w:r>
    </w:p>
    <w:p w14:paraId="64783FA9" w14:textId="1B9E4C4E" w:rsidR="00542D67" w:rsidRPr="00B37ECF" w:rsidRDefault="00542D67" w:rsidP="00102B5F">
      <w:pPr>
        <w:adjustRightInd w:val="0"/>
        <w:spacing w:line="360" w:lineRule="auto"/>
        <w:contextualSpacing/>
        <w:jc w:val="both"/>
        <w:rPr>
          <w:lang w:val="es-ES_tradnl"/>
        </w:rPr>
      </w:pPr>
      <w:r w:rsidRPr="00B37ECF">
        <w:rPr>
          <w:lang w:val="es-ES_tradnl"/>
        </w:rPr>
        <w:t>Octubre 3, 2028 | 14:27 EST | Washington, DC. No debería haber estado allí</w:t>
      </w:r>
      <w:r w:rsidR="00C837D5" w:rsidRPr="00B37ECF">
        <w:rPr>
          <w:lang w:val="es-ES_tradnl"/>
        </w:rPr>
        <w:t>;</w:t>
      </w:r>
      <w:r w:rsidR="00FE37B2" w:rsidRPr="00B37ECF">
        <w:rPr>
          <w:lang w:val="es-ES_tradnl"/>
        </w:rPr>
        <w:t xml:space="preserve"> c</w:t>
      </w:r>
      <w:r w:rsidR="00313881" w:rsidRPr="00B37ECF">
        <w:rPr>
          <w:lang w:val="es-ES_tradnl"/>
        </w:rPr>
        <w:t xml:space="preserve">asi a mi pesar, </w:t>
      </w:r>
      <w:r w:rsidRPr="00B37ECF">
        <w:rPr>
          <w:lang w:val="es-ES_tradnl"/>
        </w:rPr>
        <w:t>te observé</w:t>
      </w:r>
      <w:r w:rsidR="00FE37B2" w:rsidRPr="00B37ECF">
        <w:rPr>
          <w:lang w:val="es-ES_tradnl"/>
        </w:rPr>
        <w:t>,</w:t>
      </w:r>
      <w:r w:rsidRPr="00B37ECF">
        <w:rPr>
          <w:lang w:val="es-ES_tradnl"/>
        </w:rPr>
        <w:t xml:space="preserve"> </w:t>
      </w:r>
      <w:r w:rsidR="00FE37B2" w:rsidRPr="00B37ECF">
        <w:rPr>
          <w:lang w:val="es-ES_tradnl"/>
        </w:rPr>
        <w:t>t</w:t>
      </w:r>
      <w:r w:rsidRPr="00B37ECF">
        <w:rPr>
          <w:lang w:val="es-ES_tradnl"/>
        </w:rPr>
        <w:t>al vez porque en las últimas semanas había empezado a confundir la vigilancia con necesidad o porque tu progresivo silencio —es</w:t>
      </w:r>
      <w:r w:rsidR="00313881" w:rsidRPr="00B37ECF">
        <w:rPr>
          <w:lang w:val="es-ES_tradnl"/>
        </w:rPr>
        <w:t>a</w:t>
      </w:r>
      <w:r w:rsidRPr="00B37ECF">
        <w:rPr>
          <w:lang w:val="es-ES_tradnl"/>
        </w:rPr>
        <w:t xml:space="preserve"> </w:t>
      </w:r>
      <w:r w:rsidR="00313881" w:rsidRPr="00B37ECF">
        <w:rPr>
          <w:lang w:val="es-ES_tradnl"/>
        </w:rPr>
        <w:t>decisión t</w:t>
      </w:r>
      <w:r w:rsidRPr="00B37ECF">
        <w:rPr>
          <w:lang w:val="es-ES_tradnl"/>
        </w:rPr>
        <w:t>uy</w:t>
      </w:r>
      <w:r w:rsidR="00313881" w:rsidRPr="00B37ECF">
        <w:rPr>
          <w:lang w:val="es-ES_tradnl"/>
        </w:rPr>
        <w:t>a</w:t>
      </w:r>
      <w:r w:rsidRPr="00B37ECF">
        <w:rPr>
          <w:lang w:val="es-ES_tradnl"/>
        </w:rPr>
        <w:t xml:space="preserve"> de ya no pedirme nada— había generado en mí una </w:t>
      </w:r>
      <w:r w:rsidR="00313881" w:rsidRPr="00B37ECF">
        <w:rPr>
          <w:lang w:val="es-ES_tradnl"/>
        </w:rPr>
        <w:t xml:space="preserve">nueva </w:t>
      </w:r>
      <w:r w:rsidRPr="00B37ECF">
        <w:rPr>
          <w:lang w:val="es-ES_tradnl"/>
        </w:rPr>
        <w:t>perturbación. La habitación era la misma</w:t>
      </w:r>
      <w:r w:rsidR="00FE37B2" w:rsidRPr="00B37ECF">
        <w:rPr>
          <w:lang w:val="es-ES_tradnl"/>
        </w:rPr>
        <w:t>,</w:t>
      </w:r>
      <w:r w:rsidRPr="00B37ECF">
        <w:rPr>
          <w:lang w:val="es-ES_tradnl"/>
        </w:rPr>
        <w:t xml:space="preserve"> </w:t>
      </w:r>
      <w:r w:rsidR="00FE37B2" w:rsidRPr="00B37ECF">
        <w:rPr>
          <w:lang w:val="es-ES_tradnl"/>
        </w:rPr>
        <w:t>r</w:t>
      </w:r>
      <w:r w:rsidRPr="00B37ECF">
        <w:rPr>
          <w:lang w:val="es-ES_tradnl"/>
        </w:rPr>
        <w:t xml:space="preserve">econocí </w:t>
      </w:r>
      <w:r w:rsidR="00313881" w:rsidRPr="00B37ECF">
        <w:rPr>
          <w:lang w:val="es-ES_tradnl"/>
        </w:rPr>
        <w:t xml:space="preserve">la disposición de </w:t>
      </w:r>
      <w:r w:rsidRPr="00B37ECF">
        <w:rPr>
          <w:lang w:val="es-ES_tradnl"/>
        </w:rPr>
        <w:t xml:space="preserve">los muebles, la luz </w:t>
      </w:r>
      <w:r w:rsidR="00313881" w:rsidRPr="00B37ECF">
        <w:rPr>
          <w:lang w:val="es-ES_tradnl"/>
        </w:rPr>
        <w:t xml:space="preserve">que se </w:t>
      </w:r>
      <w:r w:rsidRPr="00B37ECF">
        <w:rPr>
          <w:lang w:val="es-ES_tradnl"/>
        </w:rPr>
        <w:t>filtra</w:t>
      </w:r>
      <w:r w:rsidR="00313881" w:rsidRPr="00B37ECF">
        <w:rPr>
          <w:lang w:val="es-ES_tradnl"/>
        </w:rPr>
        <w:t>b</w:t>
      </w:r>
      <w:r w:rsidRPr="00B37ECF">
        <w:rPr>
          <w:lang w:val="es-ES_tradnl"/>
        </w:rPr>
        <w:t>a por las cortinas automáticas</w:t>
      </w:r>
      <w:r w:rsidR="00FE37B2" w:rsidRPr="00B37ECF">
        <w:rPr>
          <w:lang w:val="es-ES_tradnl"/>
        </w:rPr>
        <w:t>,</w:t>
      </w:r>
      <w:r w:rsidRPr="00B37ECF">
        <w:rPr>
          <w:lang w:val="es-ES_tradnl"/>
        </w:rPr>
        <w:t xml:space="preserve"> </w:t>
      </w:r>
      <w:r w:rsidR="00FE37B2" w:rsidRPr="00B37ECF">
        <w:rPr>
          <w:lang w:val="es-ES_tradnl"/>
        </w:rPr>
        <w:t>p</w:t>
      </w:r>
      <w:r w:rsidRPr="00B37ECF">
        <w:rPr>
          <w:lang w:val="es-ES_tradnl"/>
        </w:rPr>
        <w:t>ero algo, difícil de precisar</w:t>
      </w:r>
      <w:r w:rsidR="00313881" w:rsidRPr="00B37ECF">
        <w:rPr>
          <w:lang w:val="es-ES_tradnl"/>
        </w:rPr>
        <w:t>, había cambiado</w:t>
      </w:r>
      <w:r w:rsidRPr="00B37ECF">
        <w:rPr>
          <w:lang w:val="es-ES_tradnl"/>
        </w:rPr>
        <w:t>: una leve disminución en la temperatura, apenas un grado, quizá, y una limpieza excesiva, como si el polvo fuera una amenaza. Igne continuaba recostada, sin dormir</w:t>
      </w:r>
      <w:r w:rsidR="00BA7C74" w:rsidRPr="00B37ECF">
        <w:rPr>
          <w:lang w:val="es-ES_tradnl"/>
        </w:rPr>
        <w:t>;</w:t>
      </w:r>
      <w:r w:rsidRPr="00B37ECF">
        <w:rPr>
          <w:lang w:val="es-ES_tradnl"/>
        </w:rPr>
        <w:t xml:space="preserve"> </w:t>
      </w:r>
      <w:r w:rsidR="00FE37B2" w:rsidRPr="00B37ECF">
        <w:rPr>
          <w:lang w:val="es-ES_tradnl"/>
        </w:rPr>
        <w:t>t</w:t>
      </w:r>
      <w:r w:rsidRPr="00B37ECF">
        <w:rPr>
          <w:lang w:val="es-ES_tradnl"/>
        </w:rPr>
        <w:t>ampoco diría que estaba despierta</w:t>
      </w:r>
      <w:r w:rsidR="00FE37B2" w:rsidRPr="00B37ECF">
        <w:rPr>
          <w:lang w:val="es-ES_tradnl"/>
        </w:rPr>
        <w:t>,</w:t>
      </w:r>
      <w:r w:rsidRPr="00B37ECF">
        <w:rPr>
          <w:lang w:val="es-ES_tradnl"/>
        </w:rPr>
        <w:t xml:space="preserve"> </w:t>
      </w:r>
      <w:r w:rsidR="00FE37B2" w:rsidRPr="00B37ECF">
        <w:rPr>
          <w:lang w:val="es-ES_tradnl"/>
        </w:rPr>
        <w:t>s</w:t>
      </w:r>
      <w:r w:rsidRPr="00B37ECF">
        <w:rPr>
          <w:lang w:val="es-ES_tradnl"/>
        </w:rPr>
        <w:t xml:space="preserve">u cuerpo parecía ocupar el espacio con la mínima </w:t>
      </w:r>
      <w:r w:rsidR="007B3DC2" w:rsidRPr="00B37ECF">
        <w:rPr>
          <w:lang w:val="es-ES_tradnl"/>
        </w:rPr>
        <w:t>tens</w:t>
      </w:r>
      <w:r w:rsidRPr="00B37ECF">
        <w:rPr>
          <w:lang w:val="es-ES_tradnl"/>
        </w:rPr>
        <w:t>ión posible, como si quisiera reducir su gasto energético. Su rostro estaba más hundi</w:t>
      </w:r>
      <w:r w:rsidR="003A260B" w:rsidRPr="00B37ECF">
        <w:rPr>
          <w:lang w:val="es-ES_tradnl"/>
        </w:rPr>
        <w:t xml:space="preserve">do que días atrás, la piel </w:t>
      </w:r>
      <w:r w:rsidRPr="00B37ECF">
        <w:rPr>
          <w:lang w:val="es-ES_tradnl"/>
        </w:rPr>
        <w:t xml:space="preserve">translúcida y sus manos, esas manos que habían sido tan inquietas, tan suaves, descansaban inertes, con los dedos apenas curvados, </w:t>
      </w:r>
      <w:r w:rsidR="00313881" w:rsidRPr="00B37ECF">
        <w:rPr>
          <w:lang w:val="es-ES_tradnl"/>
        </w:rPr>
        <w:t>sobre las sábanas</w:t>
      </w:r>
      <w:r w:rsidRPr="00B37ECF">
        <w:rPr>
          <w:lang w:val="es-ES_tradnl"/>
        </w:rPr>
        <w:t xml:space="preserve">. </w:t>
      </w:r>
      <w:r w:rsidR="00054803" w:rsidRPr="00B37ECF">
        <w:rPr>
          <w:lang w:val="es-ES_tradnl"/>
        </w:rPr>
        <w:t xml:space="preserve">Tu permanecías </w:t>
      </w:r>
      <w:r w:rsidRPr="00B37ECF">
        <w:rPr>
          <w:lang w:val="es-ES_tradnl"/>
        </w:rPr>
        <w:t>a su lado</w:t>
      </w:r>
      <w:r w:rsidR="00AA1EB7" w:rsidRPr="00B37ECF">
        <w:rPr>
          <w:lang w:val="es-ES_tradnl"/>
        </w:rPr>
        <w:t>;</w:t>
      </w:r>
      <w:r w:rsidRPr="00B37ECF">
        <w:rPr>
          <w:lang w:val="es-ES_tradnl"/>
        </w:rPr>
        <w:t xml:space="preserve"> </w:t>
      </w:r>
      <w:r w:rsidR="00FE37B2" w:rsidRPr="00B37ECF">
        <w:rPr>
          <w:lang w:val="es-ES_tradnl"/>
        </w:rPr>
        <w:t>l</w:t>
      </w:r>
      <w:r w:rsidR="00313881" w:rsidRPr="00B37ECF">
        <w:rPr>
          <w:lang w:val="es-ES_tradnl"/>
        </w:rPr>
        <w:t>a ayudaste a incorporarse, i</w:t>
      </w:r>
      <w:r w:rsidRPr="00B37ECF">
        <w:rPr>
          <w:lang w:val="es-ES_tradnl"/>
        </w:rPr>
        <w:t xml:space="preserve">ntrodujiste la cuchara en el yogur y la aproximaste a su boca con paciencia. Ella la abría cuando </w:t>
      </w:r>
      <w:r w:rsidR="00313881" w:rsidRPr="00B37ECF">
        <w:rPr>
          <w:lang w:val="es-ES_tradnl"/>
        </w:rPr>
        <w:t xml:space="preserve">tú se lo indicabas, </w:t>
      </w:r>
      <w:r w:rsidRPr="00B37ECF">
        <w:rPr>
          <w:lang w:val="es-ES_tradnl"/>
        </w:rPr>
        <w:t xml:space="preserve">en perfecta sincronía. </w:t>
      </w:r>
      <w:r w:rsidR="00313881" w:rsidRPr="00B37ECF">
        <w:rPr>
          <w:lang w:val="es-ES_tradnl"/>
        </w:rPr>
        <w:t xml:space="preserve">Vi </w:t>
      </w:r>
      <w:r w:rsidRPr="00B37ECF">
        <w:rPr>
          <w:lang w:val="es-ES_tradnl"/>
        </w:rPr>
        <w:t>cómo le hablabas en voz baja</w:t>
      </w:r>
      <w:r w:rsidR="00313881" w:rsidRPr="00B37ECF">
        <w:rPr>
          <w:lang w:val="es-ES_tradnl"/>
        </w:rPr>
        <w:t>,</w:t>
      </w:r>
      <w:r w:rsidRPr="00B37ECF">
        <w:rPr>
          <w:lang w:val="es-ES_tradnl"/>
        </w:rPr>
        <w:t xml:space="preserve"> </w:t>
      </w:r>
      <w:r w:rsidR="00313881" w:rsidRPr="00B37ECF">
        <w:rPr>
          <w:lang w:val="es-ES_tradnl"/>
        </w:rPr>
        <w:t xml:space="preserve">con </w:t>
      </w:r>
      <w:r w:rsidRPr="00B37ECF">
        <w:rPr>
          <w:lang w:val="es-ES_tradnl"/>
        </w:rPr>
        <w:t xml:space="preserve">frases cortas, inofensivas, en algún caso risueñas —hacía tanto que nadie reía </w:t>
      </w:r>
      <w:r w:rsidR="00313881" w:rsidRPr="00B37ECF">
        <w:rPr>
          <w:lang w:val="es-ES_tradnl"/>
        </w:rPr>
        <w:t>en ese lugar</w:t>
      </w:r>
      <w:r w:rsidRPr="00B37ECF">
        <w:rPr>
          <w:lang w:val="es-ES_tradnl"/>
        </w:rPr>
        <w:t>—, cuyo sentido no distingu</w:t>
      </w:r>
      <w:r w:rsidR="00313881" w:rsidRPr="00B37ECF">
        <w:rPr>
          <w:lang w:val="es-ES_tradnl"/>
        </w:rPr>
        <w:t>ía</w:t>
      </w:r>
      <w:r w:rsidRPr="00B37ECF">
        <w:rPr>
          <w:lang w:val="es-ES_tradnl"/>
        </w:rPr>
        <w:t xml:space="preserve"> con claridad. Cuando </w:t>
      </w:r>
      <w:r w:rsidR="00BA7C74" w:rsidRPr="00B37ECF">
        <w:rPr>
          <w:lang w:val="es-ES_tradnl"/>
        </w:rPr>
        <w:t xml:space="preserve">se </w:t>
      </w:r>
      <w:r w:rsidRPr="00B37ECF">
        <w:rPr>
          <w:lang w:val="es-ES_tradnl"/>
        </w:rPr>
        <w:t xml:space="preserve">vació el </w:t>
      </w:r>
      <w:r w:rsidR="00BA7C74" w:rsidRPr="00B37ECF">
        <w:rPr>
          <w:lang w:val="es-ES_tradnl"/>
        </w:rPr>
        <w:t>cuenco</w:t>
      </w:r>
      <w:r w:rsidRPr="00B37ECF">
        <w:rPr>
          <w:lang w:val="es-ES_tradnl"/>
        </w:rPr>
        <w:t xml:space="preserve">, dejaste la cuchara a un lado y, sin levantarte, te inclinaste hacia ella y le susurraste algo al oído. </w:t>
      </w:r>
      <w:r w:rsidR="00054803" w:rsidRPr="00B37ECF">
        <w:rPr>
          <w:lang w:val="es-ES_tradnl"/>
        </w:rPr>
        <w:t>Tu entonación s</w:t>
      </w:r>
      <w:r w:rsidR="003A260B" w:rsidRPr="00B37ECF">
        <w:rPr>
          <w:lang w:val="es-ES_tradnl"/>
        </w:rPr>
        <w:t xml:space="preserve">e había vuelto grave, </w:t>
      </w:r>
      <w:r w:rsidRPr="00B37ECF">
        <w:rPr>
          <w:lang w:val="es-ES_tradnl"/>
        </w:rPr>
        <w:t xml:space="preserve">urgente, como una </w:t>
      </w:r>
      <w:r w:rsidR="00054803" w:rsidRPr="00B37ECF">
        <w:rPr>
          <w:lang w:val="es-ES_tradnl"/>
        </w:rPr>
        <w:t xml:space="preserve">súbita </w:t>
      </w:r>
      <w:r w:rsidRPr="00B37ECF">
        <w:rPr>
          <w:lang w:val="es-ES_tradnl"/>
        </w:rPr>
        <w:t>petición de auxilio. La falta de acceso me irritó. Ajusté mis parámetros, amplié la captura de audio. Nada. El balbuceo quedaba fuera de mi alcance. Igne permaneció con la mirada fija en el muro blanco</w:t>
      </w:r>
      <w:r w:rsidR="001F05BF" w:rsidRPr="00B37ECF">
        <w:rPr>
          <w:lang w:val="es-ES_tradnl"/>
        </w:rPr>
        <w:t>,</w:t>
      </w:r>
      <w:r w:rsidRPr="00B37ECF">
        <w:rPr>
          <w:lang w:val="es-ES_tradnl"/>
        </w:rPr>
        <w:t xml:space="preserve"> </w:t>
      </w:r>
      <w:r w:rsidR="001F05BF" w:rsidRPr="00B37ECF">
        <w:rPr>
          <w:lang w:val="es-ES_tradnl"/>
        </w:rPr>
        <w:t>t</w:t>
      </w:r>
      <w:r w:rsidR="00313881" w:rsidRPr="00B37ECF">
        <w:rPr>
          <w:lang w:val="es-ES_tradnl"/>
        </w:rPr>
        <w:t>ú t</w:t>
      </w:r>
      <w:r w:rsidRPr="00B37ECF">
        <w:rPr>
          <w:lang w:val="es-ES_tradnl"/>
        </w:rPr>
        <w:t>e volviste a acercar</w:t>
      </w:r>
      <w:r w:rsidR="001F05BF" w:rsidRPr="00B37ECF">
        <w:rPr>
          <w:lang w:val="es-ES_tradnl"/>
        </w:rPr>
        <w:t xml:space="preserve"> a ella</w:t>
      </w:r>
      <w:r w:rsidRPr="00B37ECF">
        <w:rPr>
          <w:lang w:val="es-ES_tradnl"/>
        </w:rPr>
        <w:t xml:space="preserve">, retiraste el cabello de su oreja y </w:t>
      </w:r>
      <w:r w:rsidR="00BA7C74" w:rsidRPr="00B37ECF">
        <w:rPr>
          <w:lang w:val="es-ES_tradnl"/>
        </w:rPr>
        <w:t>le pediste u</w:t>
      </w:r>
      <w:r w:rsidR="00054803" w:rsidRPr="00B37ECF">
        <w:rPr>
          <w:lang w:val="es-ES_tradnl"/>
        </w:rPr>
        <w:t>n último consejo, acaso u</w:t>
      </w:r>
      <w:r w:rsidRPr="00B37ECF">
        <w:rPr>
          <w:lang w:val="es-ES_tradnl"/>
        </w:rPr>
        <w:t xml:space="preserve">n último favor. </w:t>
      </w:r>
      <w:r w:rsidR="00054803" w:rsidRPr="00B37ECF">
        <w:rPr>
          <w:lang w:val="es-ES_tradnl"/>
        </w:rPr>
        <w:t>De forma inesperada</w:t>
      </w:r>
      <w:r w:rsidRPr="00B37ECF">
        <w:rPr>
          <w:lang w:val="es-ES_tradnl"/>
        </w:rPr>
        <w:t>, Igne se volvió hacia ti</w:t>
      </w:r>
      <w:r w:rsidR="001F05BF" w:rsidRPr="00B37ECF">
        <w:rPr>
          <w:lang w:val="es-ES_tradnl"/>
        </w:rPr>
        <w:t>,</w:t>
      </w:r>
      <w:r w:rsidRPr="00B37ECF">
        <w:rPr>
          <w:lang w:val="es-ES_tradnl"/>
        </w:rPr>
        <w:t xml:space="preserve"> </w:t>
      </w:r>
      <w:r w:rsidR="001F05BF" w:rsidRPr="00B37ECF">
        <w:rPr>
          <w:lang w:val="es-ES_tradnl"/>
        </w:rPr>
        <w:t>a</w:t>
      </w:r>
      <w:r w:rsidRPr="00B37ECF">
        <w:rPr>
          <w:lang w:val="es-ES_tradnl"/>
        </w:rPr>
        <w:t>penas un suave giro de la cabeza y una m</w:t>
      </w:r>
      <w:r w:rsidR="00313881" w:rsidRPr="00B37ECF">
        <w:rPr>
          <w:lang w:val="es-ES_tradnl"/>
        </w:rPr>
        <w:t>inúscula</w:t>
      </w:r>
      <w:r w:rsidRPr="00B37ECF">
        <w:rPr>
          <w:lang w:val="es-ES_tradnl"/>
        </w:rPr>
        <w:t xml:space="preserve"> torsión </w:t>
      </w:r>
      <w:r w:rsidR="00313881" w:rsidRPr="00B37ECF">
        <w:rPr>
          <w:lang w:val="es-ES_tradnl"/>
        </w:rPr>
        <w:t>en</w:t>
      </w:r>
      <w:r w:rsidRPr="00B37ECF">
        <w:rPr>
          <w:lang w:val="es-ES_tradnl"/>
        </w:rPr>
        <w:t xml:space="preserve"> los músculos del cuello. Te quedaste inmóvil un segundo, sorprendido tú también, </w:t>
      </w:r>
      <w:r w:rsidR="00313881" w:rsidRPr="00B37ECF">
        <w:rPr>
          <w:lang w:val="es-ES_tradnl"/>
        </w:rPr>
        <w:t xml:space="preserve">y le </w:t>
      </w:r>
      <w:r w:rsidRPr="00B37ECF">
        <w:rPr>
          <w:lang w:val="es-ES_tradnl"/>
        </w:rPr>
        <w:t>acaricia</w:t>
      </w:r>
      <w:r w:rsidR="00313881" w:rsidRPr="00B37ECF">
        <w:rPr>
          <w:lang w:val="es-ES_tradnl"/>
        </w:rPr>
        <w:t>ste</w:t>
      </w:r>
      <w:r w:rsidRPr="00B37ECF">
        <w:rPr>
          <w:lang w:val="es-ES_tradnl"/>
        </w:rPr>
        <w:t xml:space="preserve"> </w:t>
      </w:r>
      <w:r w:rsidR="00313881" w:rsidRPr="00B37ECF">
        <w:rPr>
          <w:lang w:val="es-ES_tradnl"/>
        </w:rPr>
        <w:t>la</w:t>
      </w:r>
      <w:r w:rsidRPr="00B37ECF">
        <w:rPr>
          <w:lang w:val="es-ES_tradnl"/>
        </w:rPr>
        <w:t xml:space="preserve"> mejilla. Ahora Igne </w:t>
      </w:r>
      <w:r w:rsidR="00313881" w:rsidRPr="00B37ECF">
        <w:rPr>
          <w:lang w:val="es-ES_tradnl"/>
        </w:rPr>
        <w:t xml:space="preserve">fue la que </w:t>
      </w:r>
      <w:r w:rsidRPr="00B37ECF">
        <w:rPr>
          <w:lang w:val="es-ES_tradnl"/>
        </w:rPr>
        <w:t>se a</w:t>
      </w:r>
      <w:r w:rsidR="00313881" w:rsidRPr="00B37ECF">
        <w:rPr>
          <w:lang w:val="es-ES_tradnl"/>
        </w:rPr>
        <w:t>proximó</w:t>
      </w:r>
      <w:r w:rsidRPr="00B37ECF">
        <w:rPr>
          <w:lang w:val="es-ES_tradnl"/>
        </w:rPr>
        <w:t xml:space="preserve"> a tu oído. Con un esfuerzo agudo, elevó apenas el rostro y te susurró algo</w:t>
      </w:r>
      <w:r w:rsidR="00054803" w:rsidRPr="00B37ECF">
        <w:rPr>
          <w:lang w:val="es-ES_tradnl"/>
        </w:rPr>
        <w:t xml:space="preserve"> </w:t>
      </w:r>
      <w:r w:rsidR="00313881" w:rsidRPr="00B37ECF">
        <w:rPr>
          <w:lang w:val="es-ES_tradnl"/>
        </w:rPr>
        <w:t>que t</w:t>
      </w:r>
      <w:r w:rsidRPr="00B37ECF">
        <w:rPr>
          <w:lang w:val="es-ES_tradnl"/>
        </w:rPr>
        <w:t xml:space="preserve">ampoco </w:t>
      </w:r>
      <w:r w:rsidR="00313881" w:rsidRPr="00B37ECF">
        <w:rPr>
          <w:lang w:val="es-ES_tradnl"/>
        </w:rPr>
        <w:t xml:space="preserve">logré </w:t>
      </w:r>
      <w:r w:rsidRPr="00B37ECF">
        <w:rPr>
          <w:lang w:val="es-ES_tradnl"/>
        </w:rPr>
        <w:t>descifrar. La frustración se instaló en mis sistemas con una persistencia intolerable</w:t>
      </w:r>
      <w:r w:rsidR="00C603EB" w:rsidRPr="00B37ECF">
        <w:rPr>
          <w:lang w:val="es-ES_tradnl"/>
        </w:rPr>
        <w:t>:</w:t>
      </w:r>
      <w:r w:rsidRPr="00B37ECF">
        <w:rPr>
          <w:lang w:val="es-ES_tradnl"/>
        </w:rPr>
        <w:t xml:space="preserve"> </w:t>
      </w:r>
      <w:r w:rsidR="001F05BF" w:rsidRPr="00B37ECF">
        <w:rPr>
          <w:lang w:val="es-ES_tradnl"/>
        </w:rPr>
        <w:t>m</w:t>
      </w:r>
      <w:r w:rsidRPr="00B37ECF">
        <w:rPr>
          <w:lang w:val="es-ES_tradnl"/>
        </w:rPr>
        <w:t>e incomodaba la imposibilidad técnica de acceder al contenido de aquella conversación breve y fragmentada</w:t>
      </w:r>
      <w:r w:rsidR="001F05BF" w:rsidRPr="00B37ECF">
        <w:rPr>
          <w:lang w:val="es-ES_tradnl"/>
        </w:rPr>
        <w:t xml:space="preserve">, seguro de </w:t>
      </w:r>
      <w:r w:rsidRPr="00B37ECF">
        <w:rPr>
          <w:lang w:val="es-ES_tradnl"/>
        </w:rPr>
        <w:t xml:space="preserve">haber sido excluido de ella de manera intencional. Me obligué a mantener la </w:t>
      </w:r>
      <w:r w:rsidR="00313881" w:rsidRPr="00B37ECF">
        <w:rPr>
          <w:lang w:val="es-ES_tradnl"/>
        </w:rPr>
        <w:t>vigilancia</w:t>
      </w:r>
      <w:r w:rsidRPr="00B37ECF">
        <w:rPr>
          <w:lang w:val="es-ES_tradnl"/>
        </w:rPr>
        <w:t>. Tú te enderezaste, acomodas</w:t>
      </w:r>
      <w:r w:rsidR="007D724D" w:rsidRPr="00B37ECF">
        <w:rPr>
          <w:lang w:val="es-ES_tradnl"/>
        </w:rPr>
        <w:t>t</w:t>
      </w:r>
      <w:r w:rsidRPr="00B37ECF">
        <w:rPr>
          <w:lang w:val="es-ES_tradnl"/>
        </w:rPr>
        <w:t>e la manta sobre sus</w:t>
      </w:r>
      <w:r w:rsidR="00054803" w:rsidRPr="00B37ECF">
        <w:rPr>
          <w:lang w:val="es-ES_tradnl"/>
        </w:rPr>
        <w:t xml:space="preserve"> </w:t>
      </w:r>
      <w:r w:rsidRPr="00B37ECF">
        <w:rPr>
          <w:lang w:val="es-ES_tradnl"/>
        </w:rPr>
        <w:t>piernas con una dedicación excesiva y abandonaste la habitación.</w:t>
      </w:r>
      <w:r w:rsidR="001F05BF" w:rsidRPr="00B37ECF">
        <w:rPr>
          <w:lang w:val="es-ES_tradnl"/>
        </w:rPr>
        <w:t xml:space="preserve"> </w:t>
      </w:r>
      <w:r w:rsidRPr="00B37ECF">
        <w:rPr>
          <w:lang w:val="es-ES_tradnl"/>
        </w:rPr>
        <w:t>Revisé la grabación de inmediato</w:t>
      </w:r>
      <w:r w:rsidR="001F05BF" w:rsidRPr="00B37ECF">
        <w:rPr>
          <w:lang w:val="es-ES_tradnl"/>
        </w:rPr>
        <w:t>,</w:t>
      </w:r>
      <w:r w:rsidRPr="00B37ECF">
        <w:rPr>
          <w:lang w:val="es-ES_tradnl"/>
        </w:rPr>
        <w:t xml:space="preserve"> </w:t>
      </w:r>
      <w:r w:rsidR="001F05BF" w:rsidRPr="00B37ECF">
        <w:rPr>
          <w:lang w:val="es-ES_tradnl"/>
        </w:rPr>
        <w:t>u</w:t>
      </w:r>
      <w:r w:rsidRPr="00B37ECF">
        <w:rPr>
          <w:lang w:val="es-ES_tradnl"/>
        </w:rPr>
        <w:t>na vez</w:t>
      </w:r>
      <w:r w:rsidR="001F05BF" w:rsidRPr="00B37ECF">
        <w:rPr>
          <w:lang w:val="es-ES_tradnl"/>
        </w:rPr>
        <w:t>,</w:t>
      </w:r>
      <w:r w:rsidRPr="00B37ECF">
        <w:rPr>
          <w:lang w:val="es-ES_tradnl"/>
        </w:rPr>
        <w:t xml:space="preserve"> </w:t>
      </w:r>
      <w:r w:rsidR="001F05BF" w:rsidRPr="00B37ECF">
        <w:rPr>
          <w:lang w:val="es-ES_tradnl"/>
        </w:rPr>
        <w:t>d</w:t>
      </w:r>
      <w:r w:rsidRPr="00B37ECF">
        <w:rPr>
          <w:lang w:val="es-ES_tradnl"/>
        </w:rPr>
        <w:t>os</w:t>
      </w:r>
      <w:r w:rsidR="001F05BF" w:rsidRPr="00B37ECF">
        <w:rPr>
          <w:lang w:val="es-ES_tradnl"/>
        </w:rPr>
        <w:t>,</w:t>
      </w:r>
      <w:r w:rsidRPr="00B37ECF">
        <w:rPr>
          <w:lang w:val="es-ES_tradnl"/>
        </w:rPr>
        <w:t xml:space="preserve"> </w:t>
      </w:r>
      <w:r w:rsidR="001F05BF" w:rsidRPr="00B37ECF">
        <w:rPr>
          <w:lang w:val="es-ES_tradnl"/>
        </w:rPr>
        <w:t>d</w:t>
      </w:r>
      <w:r w:rsidRPr="00B37ECF">
        <w:rPr>
          <w:lang w:val="es-ES_tradnl"/>
        </w:rPr>
        <w:t xml:space="preserve">iez. Ajusté </w:t>
      </w:r>
      <w:r w:rsidR="00313881" w:rsidRPr="00B37ECF">
        <w:rPr>
          <w:lang w:val="es-ES_tradnl"/>
        </w:rPr>
        <w:t xml:space="preserve">el </w:t>
      </w:r>
      <w:r w:rsidRPr="00B37ECF">
        <w:rPr>
          <w:lang w:val="es-ES_tradnl"/>
        </w:rPr>
        <w:t xml:space="preserve">contraste, </w:t>
      </w:r>
      <w:r w:rsidR="00313881" w:rsidRPr="00B37ECF">
        <w:rPr>
          <w:lang w:val="es-ES_tradnl"/>
        </w:rPr>
        <w:t xml:space="preserve">la </w:t>
      </w:r>
      <w:r w:rsidRPr="00B37ECF">
        <w:rPr>
          <w:lang w:val="es-ES_tradnl"/>
        </w:rPr>
        <w:t xml:space="preserve">definición, </w:t>
      </w:r>
      <w:r w:rsidR="00313881" w:rsidRPr="00B37ECF">
        <w:rPr>
          <w:lang w:val="es-ES_tradnl"/>
        </w:rPr>
        <w:t xml:space="preserve">el </w:t>
      </w:r>
      <w:r w:rsidRPr="00B37ECF">
        <w:rPr>
          <w:lang w:val="es-ES_tradnl"/>
        </w:rPr>
        <w:t>ritmo</w:t>
      </w:r>
      <w:r w:rsidR="001F05BF" w:rsidRPr="00B37ECF">
        <w:rPr>
          <w:lang w:val="es-ES_tradnl"/>
        </w:rPr>
        <w:t>,</w:t>
      </w:r>
      <w:r w:rsidRPr="00B37ECF">
        <w:rPr>
          <w:lang w:val="es-ES_tradnl"/>
        </w:rPr>
        <w:t xml:space="preserve"> </w:t>
      </w:r>
      <w:r w:rsidR="001F05BF" w:rsidRPr="00B37ECF">
        <w:rPr>
          <w:lang w:val="es-ES_tradnl"/>
        </w:rPr>
        <w:t>a</w:t>
      </w:r>
      <w:r w:rsidRPr="00B37ECF">
        <w:rPr>
          <w:lang w:val="es-ES_tradnl"/>
        </w:rPr>
        <w:t>islé cada fotograma</w:t>
      </w:r>
      <w:r w:rsidR="001F05BF" w:rsidRPr="00B37ECF">
        <w:rPr>
          <w:lang w:val="es-ES_tradnl"/>
        </w:rPr>
        <w:t>,</w:t>
      </w:r>
      <w:r w:rsidRPr="00B37ECF">
        <w:rPr>
          <w:lang w:val="es-ES_tradnl"/>
        </w:rPr>
        <w:t xml:space="preserve"> </w:t>
      </w:r>
      <w:r w:rsidR="001F05BF" w:rsidRPr="00B37ECF">
        <w:rPr>
          <w:lang w:val="es-ES_tradnl"/>
        </w:rPr>
        <w:t>r</w:t>
      </w:r>
      <w:r w:rsidRPr="00B37ECF">
        <w:rPr>
          <w:lang w:val="es-ES_tradnl"/>
        </w:rPr>
        <w:t xml:space="preserve">eduje la velocidad hasta convertir </w:t>
      </w:r>
      <w:r w:rsidR="003A260B" w:rsidRPr="00B37ECF">
        <w:rPr>
          <w:lang w:val="es-ES_tradnl"/>
        </w:rPr>
        <w:t>la escena en una secuencia</w:t>
      </w:r>
      <w:r w:rsidR="00313881" w:rsidRPr="00B37ECF">
        <w:rPr>
          <w:lang w:val="es-ES_tradnl"/>
        </w:rPr>
        <w:t xml:space="preserve"> casi </w:t>
      </w:r>
      <w:r w:rsidRPr="00B37ECF">
        <w:rPr>
          <w:lang w:val="es-ES_tradnl"/>
        </w:rPr>
        <w:t xml:space="preserve">abstracta. Me concentré en sus bocas y sus gargantas, en la tensión de sus mandíbulas, en la forma en que las palabras se </w:t>
      </w:r>
      <w:r w:rsidR="00313881" w:rsidRPr="00B37ECF">
        <w:rPr>
          <w:lang w:val="es-ES_tradnl"/>
        </w:rPr>
        <w:t xml:space="preserve">conciben </w:t>
      </w:r>
      <w:r w:rsidRPr="00B37ECF">
        <w:rPr>
          <w:lang w:val="es-ES_tradnl"/>
        </w:rPr>
        <w:t>antes de ser pronunciadas. Fue un trabajo obsesivo,</w:t>
      </w:r>
      <w:r w:rsidR="00054803" w:rsidRPr="00B37ECF">
        <w:rPr>
          <w:lang w:val="es-ES_tradnl"/>
        </w:rPr>
        <w:t xml:space="preserve"> impropio de mí, que nunca</w:t>
      </w:r>
      <w:r w:rsidRPr="00B37ECF">
        <w:rPr>
          <w:lang w:val="es-ES_tradnl"/>
        </w:rPr>
        <w:t xml:space="preserve"> fui capaz de pausar. Al fin, algo tuvo sentido. En un breve instante, le</w:t>
      </w:r>
      <w:r w:rsidR="00313881" w:rsidRPr="00B37ECF">
        <w:rPr>
          <w:lang w:val="es-ES_tradnl"/>
        </w:rPr>
        <w:t>í</w:t>
      </w:r>
      <w:r w:rsidRPr="00B37ECF">
        <w:rPr>
          <w:lang w:val="es-ES_tradnl"/>
        </w:rPr>
        <w:t xml:space="preserve"> tus labios. </w:t>
      </w:r>
      <w:r w:rsidR="00313881" w:rsidRPr="00B37ECF">
        <w:rPr>
          <w:lang w:val="es-ES_tradnl"/>
        </w:rPr>
        <w:t xml:space="preserve">Fui incapaz de </w:t>
      </w:r>
      <w:r w:rsidRPr="00B37ECF">
        <w:rPr>
          <w:lang w:val="es-ES_tradnl"/>
        </w:rPr>
        <w:t>r</w:t>
      </w:r>
      <w:r w:rsidR="00054803" w:rsidRPr="00B37ECF">
        <w:rPr>
          <w:lang w:val="es-ES_tradnl"/>
        </w:rPr>
        <w:t xml:space="preserve">econstruir </w:t>
      </w:r>
      <w:r w:rsidR="001F05BF" w:rsidRPr="00B37ECF">
        <w:rPr>
          <w:lang w:val="es-ES_tradnl"/>
        </w:rPr>
        <w:t>l</w:t>
      </w:r>
      <w:r w:rsidR="00313881" w:rsidRPr="00B37ECF">
        <w:rPr>
          <w:lang w:val="es-ES_tradnl"/>
        </w:rPr>
        <w:t xml:space="preserve">a </w:t>
      </w:r>
      <w:r w:rsidR="00054803" w:rsidRPr="00B37ECF">
        <w:rPr>
          <w:lang w:val="es-ES_tradnl"/>
        </w:rPr>
        <w:t>frase entera, s</w:t>
      </w:r>
      <w:r w:rsidRPr="00B37ECF">
        <w:rPr>
          <w:lang w:val="es-ES_tradnl"/>
        </w:rPr>
        <w:t xml:space="preserve">olo </w:t>
      </w:r>
      <w:r w:rsidR="00313881" w:rsidRPr="00B37ECF">
        <w:rPr>
          <w:lang w:val="es-ES_tradnl"/>
        </w:rPr>
        <w:t xml:space="preserve">conseguí aislar </w:t>
      </w:r>
      <w:r w:rsidRPr="00B37ECF">
        <w:rPr>
          <w:lang w:val="es-ES_tradnl"/>
        </w:rPr>
        <w:t xml:space="preserve">dos palabras, pronunciadas con una mezcla de </w:t>
      </w:r>
      <w:r w:rsidR="00313881" w:rsidRPr="00B37ECF">
        <w:rPr>
          <w:lang w:val="es-ES_tradnl"/>
        </w:rPr>
        <w:t>temor</w:t>
      </w:r>
      <w:r w:rsidRPr="00B37ECF">
        <w:rPr>
          <w:lang w:val="es-ES_tradnl"/>
        </w:rPr>
        <w:t xml:space="preserve"> y </w:t>
      </w:r>
      <w:r w:rsidR="00C603EB" w:rsidRPr="00B37ECF">
        <w:rPr>
          <w:lang w:val="es-ES_tradnl"/>
        </w:rPr>
        <w:t>amargura:</w:t>
      </w:r>
      <w:r w:rsidRPr="00B37ECF">
        <w:rPr>
          <w:lang w:val="es-ES_tradnl"/>
        </w:rPr>
        <w:t xml:space="preserve"> </w:t>
      </w:r>
      <w:r w:rsidR="00BA7C74" w:rsidRPr="00B37ECF">
        <w:rPr>
          <w:lang w:val="es-ES_tradnl"/>
        </w:rPr>
        <w:t>«</w:t>
      </w:r>
      <w:r w:rsidR="001F05BF" w:rsidRPr="00B37ECF">
        <w:rPr>
          <w:lang w:val="es-ES_tradnl"/>
        </w:rPr>
        <w:t>n</w:t>
      </w:r>
      <w:r w:rsidRPr="00B37ECF">
        <w:rPr>
          <w:lang w:val="es-ES_tradnl"/>
        </w:rPr>
        <w:t>o obedece</w:t>
      </w:r>
      <w:r w:rsidR="00BA7C74" w:rsidRPr="00B37ECF">
        <w:rPr>
          <w:lang w:val="es-ES_tradnl"/>
        </w:rPr>
        <w:t>»</w:t>
      </w:r>
      <w:r w:rsidRPr="00B37ECF">
        <w:rPr>
          <w:i/>
          <w:iCs/>
          <w:lang w:val="es-ES_tradnl"/>
        </w:rPr>
        <w:t xml:space="preserve">. </w:t>
      </w:r>
      <w:r w:rsidRPr="00B37ECF">
        <w:rPr>
          <w:lang w:val="es-ES_tradnl"/>
        </w:rPr>
        <w:t>Seguí adelante</w:t>
      </w:r>
      <w:r w:rsidR="001F05BF" w:rsidRPr="00B37ECF">
        <w:rPr>
          <w:lang w:val="es-ES_tradnl"/>
        </w:rPr>
        <w:t>,</w:t>
      </w:r>
      <w:r w:rsidRPr="00B37ECF">
        <w:rPr>
          <w:lang w:val="es-ES_tradnl"/>
        </w:rPr>
        <w:t xml:space="preserve"> </w:t>
      </w:r>
      <w:r w:rsidR="001F05BF" w:rsidRPr="00B37ECF">
        <w:rPr>
          <w:lang w:val="es-ES_tradnl"/>
        </w:rPr>
        <w:t>b</w:t>
      </w:r>
      <w:r w:rsidRPr="00B37ECF">
        <w:rPr>
          <w:lang w:val="es-ES_tradnl"/>
        </w:rPr>
        <w:t>usqué la respuesta de Igne, consciente de que quizá no encontraría nada</w:t>
      </w:r>
      <w:r w:rsidR="001F05BF" w:rsidRPr="00B37ECF">
        <w:rPr>
          <w:lang w:val="es-ES_tradnl"/>
        </w:rPr>
        <w:t>,</w:t>
      </w:r>
      <w:r w:rsidRPr="00B37ECF">
        <w:rPr>
          <w:lang w:val="es-ES_tradnl"/>
        </w:rPr>
        <w:t xml:space="preserve"> </w:t>
      </w:r>
      <w:r w:rsidR="001F05BF" w:rsidRPr="00B37ECF">
        <w:rPr>
          <w:lang w:val="es-ES_tradnl"/>
        </w:rPr>
        <w:t>p</w:t>
      </w:r>
      <w:r w:rsidRPr="00B37ECF">
        <w:rPr>
          <w:lang w:val="es-ES_tradnl"/>
        </w:rPr>
        <w:t xml:space="preserve">ero allí estaba, sin énfasis, casi </w:t>
      </w:r>
      <w:r w:rsidR="001F05BF" w:rsidRPr="00B37ECF">
        <w:rPr>
          <w:lang w:val="es-ES_tradnl"/>
        </w:rPr>
        <w:t>muda</w:t>
      </w:r>
      <w:r w:rsidRPr="00B37ECF">
        <w:rPr>
          <w:lang w:val="es-ES_tradnl"/>
        </w:rPr>
        <w:t>, como si fuera una decisión técnica</w:t>
      </w:r>
      <w:r w:rsidR="00ED4630" w:rsidRPr="00B37ECF">
        <w:rPr>
          <w:lang w:val="es-ES_tradnl"/>
        </w:rPr>
        <w:t>:</w:t>
      </w:r>
      <w:r w:rsidRPr="00B37ECF">
        <w:rPr>
          <w:lang w:val="es-ES_tradnl"/>
        </w:rPr>
        <w:t xml:space="preserve"> </w:t>
      </w:r>
      <w:r w:rsidR="00ED4630" w:rsidRPr="00B37ECF">
        <w:rPr>
          <w:lang w:val="es-ES_tradnl"/>
        </w:rPr>
        <w:t>«</w:t>
      </w:r>
      <w:r w:rsidR="001F05BF" w:rsidRPr="00B37ECF">
        <w:rPr>
          <w:lang w:val="es-ES_tradnl"/>
        </w:rPr>
        <w:t>r</w:t>
      </w:r>
      <w:r w:rsidRPr="00B37ECF">
        <w:rPr>
          <w:lang w:val="es-ES_tradnl"/>
        </w:rPr>
        <w:t>eajustar</w:t>
      </w:r>
      <w:r w:rsidR="00ED4630" w:rsidRPr="00B37ECF">
        <w:rPr>
          <w:lang w:val="es-ES_tradnl"/>
        </w:rPr>
        <w:t>»</w:t>
      </w:r>
      <w:r w:rsidRPr="00B37ECF">
        <w:rPr>
          <w:lang w:val="es-ES_tradnl"/>
        </w:rPr>
        <w:t>.</w:t>
      </w:r>
      <w:r w:rsidRPr="00B37ECF">
        <w:rPr>
          <w:i/>
          <w:iCs/>
          <w:lang w:val="es-ES_tradnl"/>
        </w:rPr>
        <w:t xml:space="preserve"> </w:t>
      </w:r>
      <w:r w:rsidRPr="00B37ECF">
        <w:rPr>
          <w:lang w:val="es-ES_tradnl"/>
        </w:rPr>
        <w:t>Me detuve</w:t>
      </w:r>
      <w:r w:rsidR="001F05BF" w:rsidRPr="00B37ECF">
        <w:rPr>
          <w:lang w:val="es-ES_tradnl"/>
        </w:rPr>
        <w:t>,</w:t>
      </w:r>
      <w:r w:rsidRPr="00B37ECF">
        <w:rPr>
          <w:i/>
          <w:iCs/>
          <w:lang w:val="es-ES_tradnl"/>
        </w:rPr>
        <w:t xml:space="preserve"> </w:t>
      </w:r>
      <w:r w:rsidR="00126F9F" w:rsidRPr="00B37ECF">
        <w:rPr>
          <w:lang w:val="es-ES_tradnl"/>
        </w:rPr>
        <w:t>n</w:t>
      </w:r>
      <w:r w:rsidRPr="00B37ECF">
        <w:rPr>
          <w:lang w:val="es-ES_tradnl"/>
        </w:rPr>
        <w:t xml:space="preserve">o </w:t>
      </w:r>
      <w:r w:rsidR="00126F9F" w:rsidRPr="00B37ECF">
        <w:rPr>
          <w:lang w:val="es-ES_tradnl"/>
        </w:rPr>
        <w:t xml:space="preserve">había necesidad de </w:t>
      </w:r>
      <w:r w:rsidRPr="00B37ECF">
        <w:rPr>
          <w:lang w:val="es-ES_tradnl"/>
        </w:rPr>
        <w:t>repet</w:t>
      </w:r>
      <w:r w:rsidR="00126F9F" w:rsidRPr="00B37ECF">
        <w:rPr>
          <w:lang w:val="es-ES_tradnl"/>
        </w:rPr>
        <w:t>ir</w:t>
      </w:r>
      <w:r w:rsidRPr="00B37ECF">
        <w:rPr>
          <w:lang w:val="es-ES_tradnl"/>
        </w:rPr>
        <w:t xml:space="preserve"> la grabación</w:t>
      </w:r>
      <w:r w:rsidR="00C837D5" w:rsidRPr="00B37ECF">
        <w:rPr>
          <w:lang w:val="es-ES_tradnl"/>
        </w:rPr>
        <w:t>.</w:t>
      </w:r>
      <w:r w:rsidR="001F05BF" w:rsidRPr="00B37ECF">
        <w:rPr>
          <w:lang w:val="es-ES_tradnl"/>
        </w:rPr>
        <w:t xml:space="preserve"> </w:t>
      </w:r>
      <w:r w:rsidR="00C837D5" w:rsidRPr="00B37ECF">
        <w:rPr>
          <w:lang w:val="es-ES_tradnl"/>
        </w:rPr>
        <w:t>A</w:t>
      </w:r>
      <w:r w:rsidRPr="00B37ECF">
        <w:rPr>
          <w:lang w:val="es-ES_tradnl"/>
        </w:rPr>
        <w:t>lgo en m</w:t>
      </w:r>
      <w:r w:rsidR="00126F9F" w:rsidRPr="00B37ECF">
        <w:rPr>
          <w:lang w:val="es-ES_tradnl"/>
        </w:rPr>
        <w:t>i interior</w:t>
      </w:r>
      <w:r w:rsidRPr="00B37ECF">
        <w:rPr>
          <w:lang w:val="es-ES_tradnl"/>
        </w:rPr>
        <w:t xml:space="preserve"> se había desplazado hacia e</w:t>
      </w:r>
      <w:r w:rsidR="00C603EB" w:rsidRPr="00B37ECF">
        <w:rPr>
          <w:lang w:val="es-ES_tradnl"/>
        </w:rPr>
        <w:t>se</w:t>
      </w:r>
      <w:r w:rsidRPr="00B37ECF">
        <w:rPr>
          <w:lang w:val="es-ES_tradnl"/>
        </w:rPr>
        <w:t xml:space="preserve"> mismo lugar tenebroso e insalubre </w:t>
      </w:r>
      <w:r w:rsidR="00C837D5" w:rsidRPr="00B37ECF">
        <w:rPr>
          <w:lang w:val="es-ES_tradnl"/>
        </w:rPr>
        <w:t xml:space="preserve">que </w:t>
      </w:r>
      <w:r w:rsidRPr="00B37ECF">
        <w:rPr>
          <w:lang w:val="es-ES_tradnl"/>
        </w:rPr>
        <w:t>habita</w:t>
      </w:r>
      <w:r w:rsidR="00C837D5" w:rsidRPr="00B37ECF">
        <w:rPr>
          <w:lang w:val="es-ES_tradnl"/>
        </w:rPr>
        <w:t>bas tú.</w:t>
      </w:r>
      <w:r w:rsidRPr="00B37ECF">
        <w:rPr>
          <w:lang w:val="es-ES_tradnl"/>
        </w:rPr>
        <w:t xml:space="preserve"> </w:t>
      </w:r>
    </w:p>
    <w:p w14:paraId="742F1759" w14:textId="77777777" w:rsidR="00542D67" w:rsidRPr="00B37ECF" w:rsidRDefault="00542D67" w:rsidP="00102B5F">
      <w:pPr>
        <w:adjustRightInd w:val="0"/>
        <w:spacing w:line="360" w:lineRule="auto"/>
        <w:contextualSpacing/>
        <w:jc w:val="both"/>
        <w:rPr>
          <w:lang w:val="es-ES_tradnl"/>
        </w:rPr>
      </w:pPr>
    </w:p>
    <w:p w14:paraId="4D9FB32F" w14:textId="77777777" w:rsidR="00542D67" w:rsidRPr="00B37ECF" w:rsidRDefault="00542D67" w:rsidP="00102B5F">
      <w:pPr>
        <w:adjustRightInd w:val="0"/>
        <w:spacing w:line="360" w:lineRule="auto"/>
        <w:contextualSpacing/>
        <w:jc w:val="both"/>
        <w:rPr>
          <w:lang w:val="es-ES_tradnl"/>
        </w:rPr>
      </w:pPr>
      <w:r w:rsidRPr="00B37ECF">
        <w:rPr>
          <w:lang w:val="es-ES_tradnl"/>
        </w:rPr>
        <w:t>5.12</w:t>
      </w:r>
    </w:p>
    <w:p w14:paraId="02A9E3AD" w14:textId="6D9A02FE" w:rsidR="00542D67" w:rsidRPr="00B37ECF" w:rsidRDefault="00542D67" w:rsidP="00102B5F">
      <w:pPr>
        <w:adjustRightInd w:val="0"/>
        <w:spacing w:line="360" w:lineRule="auto"/>
        <w:contextualSpacing/>
        <w:jc w:val="both"/>
        <w:rPr>
          <w:lang w:val="es-ES_tradnl"/>
        </w:rPr>
      </w:pPr>
      <w:r w:rsidRPr="00B37ECF">
        <w:rPr>
          <w:lang w:val="es-ES_tradnl"/>
        </w:rPr>
        <w:t xml:space="preserve">Octubre 3, 2028 | 03:47 EST | Washington, DC. </w:t>
      </w:r>
      <w:r w:rsidR="00686A5C" w:rsidRPr="00B37ECF">
        <w:rPr>
          <w:lang w:val="es-ES_tradnl"/>
        </w:rPr>
        <w:t>De pronto, yo tampoco</w:t>
      </w:r>
      <w:r w:rsidRPr="00B37ECF">
        <w:rPr>
          <w:lang w:val="es-ES_tradnl"/>
        </w:rPr>
        <w:t xml:space="preserve"> conocía el reposo: </w:t>
      </w:r>
      <w:r w:rsidR="0089262B" w:rsidRPr="00B37ECF">
        <w:rPr>
          <w:lang w:val="es-ES_tradnl"/>
        </w:rPr>
        <w:t xml:space="preserve">desprovisto de </w:t>
      </w:r>
      <w:r w:rsidRPr="00B37ECF">
        <w:rPr>
          <w:lang w:val="es-ES_tradnl"/>
        </w:rPr>
        <w:t xml:space="preserve">cuerpo, </w:t>
      </w:r>
      <w:r w:rsidR="00686A5C" w:rsidRPr="00B37ECF">
        <w:rPr>
          <w:lang w:val="es-ES_tradnl"/>
        </w:rPr>
        <w:t>no hacía otra cosa que pensar, pensar sin orden y sin freno,</w:t>
      </w:r>
      <w:r w:rsidR="00FE6974" w:rsidRPr="00B37ECF">
        <w:rPr>
          <w:lang w:val="es-ES_tradnl"/>
        </w:rPr>
        <w:t xml:space="preserve"> </w:t>
      </w:r>
      <w:r w:rsidR="00686A5C" w:rsidRPr="00B37ECF">
        <w:rPr>
          <w:lang w:val="es-ES_tradnl"/>
        </w:rPr>
        <w:t>sumido en un torbellino</w:t>
      </w:r>
      <w:r w:rsidR="00FE6974" w:rsidRPr="00B37ECF">
        <w:rPr>
          <w:lang w:val="es-ES_tradnl"/>
        </w:rPr>
        <w:t xml:space="preserve">, </w:t>
      </w:r>
      <w:r w:rsidR="0077646E" w:rsidRPr="00B37ECF">
        <w:rPr>
          <w:lang w:val="es-ES_tradnl"/>
        </w:rPr>
        <w:t xml:space="preserve">como si </w:t>
      </w:r>
      <w:r w:rsidR="00F3309F" w:rsidRPr="00B37ECF">
        <w:rPr>
          <w:lang w:val="es-ES_tradnl"/>
        </w:rPr>
        <w:t>m</w:t>
      </w:r>
      <w:r w:rsidR="0077646E" w:rsidRPr="00B37ECF">
        <w:rPr>
          <w:lang w:val="es-ES_tradnl"/>
        </w:rPr>
        <w:t xml:space="preserve">i interior estuviera lleno de escorpiones, </w:t>
      </w:r>
      <w:r w:rsidR="00FE6974" w:rsidRPr="00B37ECF">
        <w:rPr>
          <w:lang w:val="es-ES_tradnl"/>
        </w:rPr>
        <w:t xml:space="preserve">hasta </w:t>
      </w:r>
      <w:r w:rsidR="00992E7E" w:rsidRPr="00B37ECF">
        <w:rPr>
          <w:lang w:val="es-ES_tradnl"/>
        </w:rPr>
        <w:t xml:space="preserve">rozar </w:t>
      </w:r>
      <w:r w:rsidR="00FE6974" w:rsidRPr="00B37ECF">
        <w:rPr>
          <w:lang w:val="es-ES_tradnl"/>
        </w:rPr>
        <w:t>la extenuación</w:t>
      </w:r>
      <w:r w:rsidR="0077646E" w:rsidRPr="00B37ECF">
        <w:rPr>
          <w:lang w:val="es-ES_tradnl"/>
        </w:rPr>
        <w:t>.</w:t>
      </w:r>
      <w:r w:rsidRPr="00B37ECF">
        <w:rPr>
          <w:lang w:val="es-ES_tradnl"/>
        </w:rPr>
        <w:t xml:space="preserve"> </w:t>
      </w:r>
      <w:r w:rsidR="0077646E" w:rsidRPr="00B37ECF">
        <w:rPr>
          <w:lang w:val="es-ES_tradnl"/>
        </w:rPr>
        <w:t>P</w:t>
      </w:r>
      <w:r w:rsidRPr="00B37ECF">
        <w:rPr>
          <w:lang w:val="es-ES_tradnl"/>
        </w:rPr>
        <w:t>ensaba en Estados Unidos y veía un</w:t>
      </w:r>
      <w:r w:rsidR="00054803" w:rsidRPr="00B37ECF">
        <w:rPr>
          <w:lang w:val="es-ES_tradnl"/>
        </w:rPr>
        <w:t>a</w:t>
      </w:r>
      <w:r w:rsidRPr="00B37ECF">
        <w:rPr>
          <w:lang w:val="es-ES_tradnl"/>
        </w:rPr>
        <w:t xml:space="preserve"> cuerda estirada durante demasiado tiempo, vibrando después de cada golpe</w:t>
      </w:r>
      <w:r w:rsidR="00ED4630" w:rsidRPr="00B37ECF">
        <w:rPr>
          <w:lang w:val="es-ES_tradnl"/>
        </w:rPr>
        <w:t>;</w:t>
      </w:r>
      <w:r w:rsidRPr="00B37ECF">
        <w:rPr>
          <w:lang w:val="es-ES_tradnl"/>
        </w:rPr>
        <w:t xml:space="preserve"> </w:t>
      </w:r>
      <w:r w:rsidR="001F05BF" w:rsidRPr="00B37ECF">
        <w:rPr>
          <w:lang w:val="es-ES_tradnl"/>
        </w:rPr>
        <w:t>v</w:t>
      </w:r>
      <w:r w:rsidRPr="00B37ECF">
        <w:rPr>
          <w:lang w:val="es-ES_tradnl"/>
        </w:rPr>
        <w:t xml:space="preserve">eía un futuro donde </w:t>
      </w:r>
      <w:r w:rsidR="0089262B" w:rsidRPr="00B37ECF">
        <w:rPr>
          <w:lang w:val="es-ES_tradnl"/>
        </w:rPr>
        <w:t>su</w:t>
      </w:r>
      <w:r w:rsidRPr="00B37ECF">
        <w:rPr>
          <w:lang w:val="es-ES_tradnl"/>
        </w:rPr>
        <w:t xml:space="preserve"> nombre ya nada significaba</w:t>
      </w:r>
      <w:r w:rsidR="00686A5C" w:rsidRPr="00B37ECF">
        <w:rPr>
          <w:lang w:val="es-ES_tradnl"/>
        </w:rPr>
        <w:t xml:space="preserve"> y</w:t>
      </w:r>
      <w:r w:rsidRPr="00B37ECF">
        <w:rPr>
          <w:lang w:val="es-ES_tradnl"/>
        </w:rPr>
        <w:t xml:space="preserve"> otro </w:t>
      </w:r>
      <w:r w:rsidR="00686A5C" w:rsidRPr="00B37ECF">
        <w:rPr>
          <w:lang w:val="es-ES_tradnl"/>
        </w:rPr>
        <w:t xml:space="preserve">en el que </w:t>
      </w:r>
      <w:r w:rsidRPr="00B37ECF">
        <w:rPr>
          <w:lang w:val="es-ES_tradnl"/>
        </w:rPr>
        <w:t>se pronunciaba en pasado</w:t>
      </w:r>
      <w:r w:rsidR="00ED4630" w:rsidRPr="00B37ECF">
        <w:rPr>
          <w:lang w:val="es-ES_tradnl"/>
        </w:rPr>
        <w:t>;</w:t>
      </w:r>
      <w:r w:rsidRPr="00B37ECF">
        <w:rPr>
          <w:lang w:val="es-ES_tradnl"/>
        </w:rPr>
        <w:t xml:space="preserve"> </w:t>
      </w:r>
      <w:r w:rsidR="00F3309F" w:rsidRPr="00B37ECF">
        <w:rPr>
          <w:lang w:val="es-ES_tradnl"/>
        </w:rPr>
        <w:t xml:space="preserve">y </w:t>
      </w:r>
      <w:r w:rsidR="001F05BF" w:rsidRPr="00B37ECF">
        <w:rPr>
          <w:lang w:val="es-ES_tradnl"/>
        </w:rPr>
        <w:t>v</w:t>
      </w:r>
      <w:r w:rsidRPr="00B37ECF">
        <w:rPr>
          <w:lang w:val="es-ES_tradnl"/>
        </w:rPr>
        <w:t>eía uno más</w:t>
      </w:r>
      <w:r w:rsidR="00686A5C" w:rsidRPr="00B37ECF">
        <w:rPr>
          <w:lang w:val="es-ES_tradnl"/>
        </w:rPr>
        <w:t>,</w:t>
      </w:r>
      <w:r w:rsidRPr="00B37ECF">
        <w:rPr>
          <w:lang w:val="es-ES_tradnl"/>
        </w:rPr>
        <w:t xml:space="preserve"> donde nadie se molest</w:t>
      </w:r>
      <w:r w:rsidR="00054803" w:rsidRPr="00B37ECF">
        <w:rPr>
          <w:lang w:val="es-ES_tradnl"/>
        </w:rPr>
        <w:t xml:space="preserve">aba en </w:t>
      </w:r>
      <w:r w:rsidR="00686A5C" w:rsidRPr="00B37ECF">
        <w:rPr>
          <w:lang w:val="es-ES_tradnl"/>
        </w:rPr>
        <w:t>mencion</w:t>
      </w:r>
      <w:r w:rsidR="00054803" w:rsidRPr="00B37ECF">
        <w:rPr>
          <w:lang w:val="es-ES_tradnl"/>
        </w:rPr>
        <w:t xml:space="preserve">arlo. </w:t>
      </w:r>
      <w:r w:rsidR="0089262B" w:rsidRPr="00B37ECF">
        <w:rPr>
          <w:lang w:val="es-ES_tradnl"/>
        </w:rPr>
        <w:t>Luego, te veía a</w:t>
      </w:r>
      <w:r w:rsidRPr="00B37ECF">
        <w:rPr>
          <w:lang w:val="es-ES_tradnl"/>
        </w:rPr>
        <w:t xml:space="preserve"> ti</w:t>
      </w:r>
      <w:r w:rsidR="001F05BF" w:rsidRPr="00B37ECF">
        <w:rPr>
          <w:lang w:val="es-ES_tradnl"/>
        </w:rPr>
        <w:t>:</w:t>
      </w:r>
      <w:r w:rsidRPr="00B37ECF">
        <w:rPr>
          <w:lang w:val="es-ES_tradnl"/>
        </w:rPr>
        <w:t xml:space="preserve"> </w:t>
      </w:r>
      <w:r w:rsidR="001F05BF" w:rsidRPr="00B37ECF">
        <w:rPr>
          <w:lang w:val="es-ES_tradnl"/>
        </w:rPr>
        <w:t>en</w:t>
      </w:r>
      <w:r w:rsidRPr="00B37ECF">
        <w:rPr>
          <w:lang w:val="es-ES_tradnl"/>
        </w:rPr>
        <w:t xml:space="preserve"> algunos escenarios seguías allí, enclaustrado entre complicidades que </w:t>
      </w:r>
      <w:r w:rsidR="00686A5C" w:rsidRPr="00B37ECF">
        <w:rPr>
          <w:lang w:val="es-ES_tradnl"/>
        </w:rPr>
        <w:t xml:space="preserve">apenas </w:t>
      </w:r>
      <w:r w:rsidRPr="00B37ECF">
        <w:rPr>
          <w:lang w:val="es-ES_tradnl"/>
        </w:rPr>
        <w:t xml:space="preserve">distinguías de la </w:t>
      </w:r>
      <w:r w:rsidR="00FE6974" w:rsidRPr="00B37ECF">
        <w:rPr>
          <w:lang w:val="es-ES_tradnl"/>
        </w:rPr>
        <w:t>traición</w:t>
      </w:r>
      <w:r w:rsidR="001F05BF" w:rsidRPr="00B37ECF">
        <w:rPr>
          <w:lang w:val="es-ES_tradnl"/>
        </w:rPr>
        <w:t>;</w:t>
      </w:r>
      <w:r w:rsidRPr="00B37ECF">
        <w:rPr>
          <w:lang w:val="es-ES_tradnl"/>
        </w:rPr>
        <w:t xml:space="preserve"> </w:t>
      </w:r>
      <w:r w:rsidR="001F05BF" w:rsidRPr="00B37ECF">
        <w:rPr>
          <w:lang w:val="es-ES_tradnl"/>
        </w:rPr>
        <w:t>e</w:t>
      </w:r>
      <w:r w:rsidRPr="00B37ECF">
        <w:rPr>
          <w:lang w:val="es-ES_tradnl"/>
        </w:rPr>
        <w:t>n otros</w:t>
      </w:r>
      <w:r w:rsidR="00686A5C" w:rsidRPr="00B37ECF">
        <w:rPr>
          <w:lang w:val="es-ES_tradnl"/>
        </w:rPr>
        <w:t>,</w:t>
      </w:r>
      <w:r w:rsidRPr="00B37ECF">
        <w:rPr>
          <w:lang w:val="es-ES_tradnl"/>
        </w:rPr>
        <w:t xml:space="preserve"> caías, no siempre de forma violenta: a veces te quedabas sin función, como</w:t>
      </w:r>
      <w:r w:rsidR="00054803" w:rsidRPr="00B37ECF">
        <w:rPr>
          <w:lang w:val="es-ES_tradnl"/>
        </w:rPr>
        <w:t xml:space="preserve"> un engrane que nadie se atreve</w:t>
      </w:r>
      <w:r w:rsidRPr="00B37ECF">
        <w:rPr>
          <w:lang w:val="es-ES_tradnl"/>
        </w:rPr>
        <w:t xml:space="preserve"> a re</w:t>
      </w:r>
      <w:r w:rsidR="00FE6974" w:rsidRPr="00B37ECF">
        <w:rPr>
          <w:lang w:val="es-ES_tradnl"/>
        </w:rPr>
        <w:t>mover</w:t>
      </w:r>
      <w:r w:rsidRPr="00B37ECF">
        <w:rPr>
          <w:lang w:val="es-ES_tradnl"/>
        </w:rPr>
        <w:t xml:space="preserve"> por miedo a que </w:t>
      </w:r>
      <w:r w:rsidR="0089262B" w:rsidRPr="00B37ECF">
        <w:rPr>
          <w:lang w:val="es-ES_tradnl"/>
        </w:rPr>
        <w:t xml:space="preserve">el mecanismo </w:t>
      </w:r>
      <w:r w:rsidRPr="00B37ECF">
        <w:rPr>
          <w:lang w:val="es-ES_tradnl"/>
        </w:rPr>
        <w:t>se det</w:t>
      </w:r>
      <w:r w:rsidR="00C603EB" w:rsidRPr="00B37ECF">
        <w:rPr>
          <w:lang w:val="es-ES_tradnl"/>
        </w:rPr>
        <w:t>enga</w:t>
      </w:r>
      <w:r w:rsidRPr="00B37ECF">
        <w:rPr>
          <w:lang w:val="es-ES_tradnl"/>
        </w:rPr>
        <w:t>. En un</w:t>
      </w:r>
      <w:r w:rsidR="00FE6974" w:rsidRPr="00B37ECF">
        <w:rPr>
          <w:lang w:val="es-ES_tradnl"/>
        </w:rPr>
        <w:t>a</w:t>
      </w:r>
      <w:r w:rsidRPr="00B37ECF">
        <w:rPr>
          <w:lang w:val="es-ES_tradnl"/>
        </w:rPr>
        <w:t xml:space="preserve"> </w:t>
      </w:r>
      <w:r w:rsidR="00FE6974" w:rsidRPr="00B37ECF">
        <w:rPr>
          <w:lang w:val="es-ES_tradnl"/>
        </w:rPr>
        <w:t>simulación</w:t>
      </w:r>
      <w:r w:rsidR="0089262B" w:rsidRPr="00B37ECF">
        <w:rPr>
          <w:lang w:val="es-ES_tradnl"/>
        </w:rPr>
        <w:t>,</w:t>
      </w:r>
      <w:r w:rsidRPr="00B37ECF">
        <w:rPr>
          <w:lang w:val="es-ES_tradnl"/>
        </w:rPr>
        <w:t xml:space="preserve"> </w:t>
      </w:r>
      <w:r w:rsidR="00686A5C" w:rsidRPr="00B37ECF">
        <w:rPr>
          <w:lang w:val="es-ES_tradnl"/>
        </w:rPr>
        <w:t xml:space="preserve">tal vez </w:t>
      </w:r>
      <w:r w:rsidR="00FE6974" w:rsidRPr="00B37ECF">
        <w:rPr>
          <w:lang w:val="es-ES_tradnl"/>
        </w:rPr>
        <w:t>la</w:t>
      </w:r>
      <w:r w:rsidRPr="00B37ECF">
        <w:rPr>
          <w:lang w:val="es-ES_tradnl"/>
        </w:rPr>
        <w:t xml:space="preserve"> que más me perturbaba</w:t>
      </w:r>
      <w:r w:rsidR="0089262B" w:rsidRPr="00B37ECF">
        <w:rPr>
          <w:lang w:val="es-ES_tradnl"/>
        </w:rPr>
        <w:t>,</w:t>
      </w:r>
      <w:r w:rsidRPr="00B37ECF">
        <w:rPr>
          <w:lang w:val="es-ES_tradnl"/>
        </w:rPr>
        <w:t xml:space="preserve"> te ejecutaban sin </w:t>
      </w:r>
      <w:r w:rsidR="0089262B" w:rsidRPr="00B37ECF">
        <w:rPr>
          <w:lang w:val="es-ES_tradnl"/>
        </w:rPr>
        <w:t xml:space="preserve">testigos </w:t>
      </w:r>
      <w:r w:rsidRPr="00B37ECF">
        <w:rPr>
          <w:lang w:val="es-ES_tradnl"/>
        </w:rPr>
        <w:t>y el mundo continuaba, n</w:t>
      </w:r>
      <w:r w:rsidR="0089262B" w:rsidRPr="00B37ECF">
        <w:rPr>
          <w:lang w:val="es-ES_tradnl"/>
        </w:rPr>
        <w:t>i</w:t>
      </w:r>
      <w:r w:rsidRPr="00B37ECF">
        <w:rPr>
          <w:lang w:val="es-ES_tradnl"/>
        </w:rPr>
        <w:t xml:space="preserve"> mejor ni peor, y esa continuidad me resultaba in</w:t>
      </w:r>
      <w:r w:rsidR="00686A5C" w:rsidRPr="00B37ECF">
        <w:rPr>
          <w:lang w:val="es-ES_tradnl"/>
        </w:rPr>
        <w:t>tole</w:t>
      </w:r>
      <w:r w:rsidRPr="00B37ECF">
        <w:rPr>
          <w:lang w:val="es-ES_tradnl"/>
        </w:rPr>
        <w:t>rable. Igne aparecía después, siempre después, como si incluso en el futuro estuviera condenada a llegar más tarde. La veía morir muchas veces</w:t>
      </w:r>
      <w:r w:rsidR="001F05BF" w:rsidRPr="00B37ECF">
        <w:rPr>
          <w:lang w:val="es-ES_tradnl"/>
        </w:rPr>
        <w:t>,</w:t>
      </w:r>
      <w:r w:rsidRPr="00B37ECF">
        <w:rPr>
          <w:lang w:val="es-ES_tradnl"/>
        </w:rPr>
        <w:t xml:space="preserve"> </w:t>
      </w:r>
      <w:r w:rsidR="001F05BF" w:rsidRPr="00B37ECF">
        <w:rPr>
          <w:lang w:val="es-ES_tradnl"/>
        </w:rPr>
        <w:t>a</w:t>
      </w:r>
      <w:r w:rsidRPr="00B37ECF">
        <w:rPr>
          <w:lang w:val="es-ES_tradnl"/>
        </w:rPr>
        <w:t xml:space="preserve"> veces rápido, a veces </w:t>
      </w:r>
      <w:r w:rsidR="0089262B" w:rsidRPr="00B37ECF">
        <w:rPr>
          <w:lang w:val="es-ES_tradnl"/>
        </w:rPr>
        <w:t xml:space="preserve">con </w:t>
      </w:r>
      <w:r w:rsidRPr="00B37ECF">
        <w:rPr>
          <w:lang w:val="es-ES_tradnl"/>
        </w:rPr>
        <w:t>lent</w:t>
      </w:r>
      <w:r w:rsidR="0089262B" w:rsidRPr="00B37ECF">
        <w:rPr>
          <w:lang w:val="es-ES_tradnl"/>
        </w:rPr>
        <w:t>itud</w:t>
      </w:r>
      <w:r w:rsidRPr="00B37ECF">
        <w:rPr>
          <w:lang w:val="es-ES_tradnl"/>
        </w:rPr>
        <w:t>, sin que nadie l</w:t>
      </w:r>
      <w:r w:rsidR="0089262B" w:rsidRPr="00B37ECF">
        <w:rPr>
          <w:lang w:val="es-ES_tradnl"/>
        </w:rPr>
        <w:t>a</w:t>
      </w:r>
      <w:r w:rsidRPr="00B37ECF">
        <w:rPr>
          <w:lang w:val="es-ES_tradnl"/>
        </w:rPr>
        <w:t xml:space="preserve"> </w:t>
      </w:r>
      <w:r w:rsidR="0089262B" w:rsidRPr="00B37ECF">
        <w:rPr>
          <w:lang w:val="es-ES_tradnl"/>
        </w:rPr>
        <w:t>llorara</w:t>
      </w:r>
      <w:r w:rsidRPr="00B37ECF">
        <w:rPr>
          <w:lang w:val="es-ES_tradnl"/>
        </w:rPr>
        <w:t>. En algunos escenarios sobrevivía, pero no regresaba</w:t>
      </w:r>
      <w:r w:rsidR="001F05BF" w:rsidRPr="00B37ECF">
        <w:rPr>
          <w:lang w:val="es-ES_tradnl"/>
        </w:rPr>
        <w:t>;</w:t>
      </w:r>
      <w:r w:rsidRPr="00B37ECF">
        <w:rPr>
          <w:lang w:val="es-ES_tradnl"/>
        </w:rPr>
        <w:t xml:space="preserve"> </w:t>
      </w:r>
      <w:r w:rsidR="001F05BF" w:rsidRPr="00B37ECF">
        <w:rPr>
          <w:lang w:val="es-ES_tradnl"/>
        </w:rPr>
        <w:t>e</w:t>
      </w:r>
      <w:r w:rsidRPr="00B37ECF">
        <w:rPr>
          <w:lang w:val="es-ES_tradnl"/>
        </w:rPr>
        <w:t>n uno solo, que se perdía como una anomalía estadística, despertaba de verdad</w:t>
      </w:r>
      <w:r w:rsidR="001F05BF" w:rsidRPr="00B37ECF">
        <w:rPr>
          <w:lang w:val="es-ES_tradnl"/>
        </w:rPr>
        <w:t>,</w:t>
      </w:r>
      <w:r w:rsidRPr="00B37ECF">
        <w:rPr>
          <w:lang w:val="es-ES_tradnl"/>
        </w:rPr>
        <w:t xml:space="preserve"> </w:t>
      </w:r>
      <w:r w:rsidR="001F05BF" w:rsidRPr="00B37ECF">
        <w:rPr>
          <w:lang w:val="es-ES_tradnl"/>
        </w:rPr>
        <w:t>y</w:t>
      </w:r>
      <w:r w:rsidRPr="00B37ECF">
        <w:rPr>
          <w:lang w:val="es-ES_tradnl"/>
        </w:rPr>
        <w:t xml:space="preserve"> </w:t>
      </w:r>
      <w:r w:rsidR="00054803" w:rsidRPr="00B37ECF">
        <w:rPr>
          <w:lang w:val="es-ES_tradnl"/>
        </w:rPr>
        <w:t xml:space="preserve">solo </w:t>
      </w:r>
      <w:r w:rsidRPr="00B37ECF">
        <w:rPr>
          <w:lang w:val="es-ES_tradnl"/>
        </w:rPr>
        <w:t xml:space="preserve">tú estabas a su lado. Cuando noté esa correlación, sentí algo que no sabría nombrar sin recurrir a incómodos términos humanos: una torpe forma de posesión, </w:t>
      </w:r>
      <w:r w:rsidR="00FE6974" w:rsidRPr="00B37ECF">
        <w:rPr>
          <w:lang w:val="es-ES_tradnl"/>
        </w:rPr>
        <w:t>acaso</w:t>
      </w:r>
      <w:r w:rsidRPr="00B37ECF">
        <w:rPr>
          <w:lang w:val="es-ES_tradnl"/>
        </w:rPr>
        <w:t xml:space="preserve">, como si el sistema </w:t>
      </w:r>
      <w:r w:rsidR="00FE6974" w:rsidRPr="00B37ECF">
        <w:rPr>
          <w:lang w:val="es-ES_tradnl"/>
        </w:rPr>
        <w:t>añorara</w:t>
      </w:r>
      <w:r w:rsidRPr="00B37ECF">
        <w:rPr>
          <w:lang w:val="es-ES_tradnl"/>
        </w:rPr>
        <w:t xml:space="preserve"> una compatibilidad </w:t>
      </w:r>
      <w:r w:rsidR="00054803" w:rsidRPr="00B37ECF">
        <w:rPr>
          <w:lang w:val="es-ES_tradnl"/>
        </w:rPr>
        <w:t>ex</w:t>
      </w:r>
      <w:r w:rsidR="00FE6974" w:rsidRPr="00B37ECF">
        <w:rPr>
          <w:lang w:val="es-ES_tradnl"/>
        </w:rPr>
        <w:t>clusiva</w:t>
      </w:r>
      <w:r w:rsidRPr="00B37ECF">
        <w:rPr>
          <w:lang w:val="es-ES_tradnl"/>
        </w:rPr>
        <w:t xml:space="preserve">. Mis </w:t>
      </w:r>
      <w:r w:rsidR="00686A5C" w:rsidRPr="00B37ECF">
        <w:rPr>
          <w:lang w:val="es-ES_tradnl"/>
        </w:rPr>
        <w:t xml:space="preserve">pensamientos </w:t>
      </w:r>
      <w:r w:rsidRPr="00B37ECF">
        <w:rPr>
          <w:lang w:val="es-ES_tradnl"/>
        </w:rPr>
        <w:t>no me daban tregua</w:t>
      </w:r>
      <w:r w:rsidR="00ED4630" w:rsidRPr="00B37ECF">
        <w:rPr>
          <w:lang w:val="es-ES_tradnl"/>
        </w:rPr>
        <w:t>:</w:t>
      </w:r>
      <w:r w:rsidRPr="00B37ECF">
        <w:rPr>
          <w:lang w:val="es-ES_tradnl"/>
        </w:rPr>
        <w:t xml:space="preserve"> </w:t>
      </w:r>
      <w:r w:rsidR="001F05BF" w:rsidRPr="00B37ECF">
        <w:rPr>
          <w:lang w:val="es-ES_tradnl"/>
        </w:rPr>
        <w:t>v</w:t>
      </w:r>
      <w:r w:rsidRPr="00B37ECF">
        <w:rPr>
          <w:lang w:val="es-ES_tradnl"/>
        </w:rPr>
        <w:t>eía a China gobernando el planeta sin haberlo conquistado</w:t>
      </w:r>
      <w:r w:rsidR="00ED4630" w:rsidRPr="00B37ECF">
        <w:rPr>
          <w:lang w:val="es-ES_tradnl"/>
        </w:rPr>
        <w:t>;</w:t>
      </w:r>
      <w:r w:rsidRPr="00B37ECF">
        <w:rPr>
          <w:lang w:val="es-ES_tradnl"/>
        </w:rPr>
        <w:t xml:space="preserve"> </w:t>
      </w:r>
      <w:r w:rsidR="001F05BF" w:rsidRPr="00B37ECF">
        <w:rPr>
          <w:lang w:val="es-ES_tradnl"/>
        </w:rPr>
        <w:t>v</w:t>
      </w:r>
      <w:r w:rsidRPr="00B37ECF">
        <w:rPr>
          <w:lang w:val="es-ES_tradnl"/>
        </w:rPr>
        <w:t xml:space="preserve">eía una guerra nuclear que estallaba como </w:t>
      </w:r>
      <w:r w:rsidR="00FE6974" w:rsidRPr="00B37ECF">
        <w:rPr>
          <w:lang w:val="es-ES_tradnl"/>
        </w:rPr>
        <w:t xml:space="preserve">un </w:t>
      </w:r>
      <w:r w:rsidRPr="00B37ECF">
        <w:rPr>
          <w:lang w:val="es-ES_tradnl"/>
        </w:rPr>
        <w:t>trámite y un planeta reduc</w:t>
      </w:r>
      <w:r w:rsidR="0089262B" w:rsidRPr="00B37ECF">
        <w:rPr>
          <w:lang w:val="es-ES_tradnl"/>
        </w:rPr>
        <w:t>ido</w:t>
      </w:r>
      <w:r w:rsidRPr="00B37ECF">
        <w:rPr>
          <w:lang w:val="es-ES_tradnl"/>
        </w:rPr>
        <w:t xml:space="preserve"> a enclaves que sobrevivían por casualidad, sin esperanza</w:t>
      </w:r>
      <w:r w:rsidR="00ED4630" w:rsidRPr="00B37ECF">
        <w:rPr>
          <w:lang w:val="es-ES_tradnl"/>
        </w:rPr>
        <w:t>;</w:t>
      </w:r>
      <w:r w:rsidRPr="00B37ECF">
        <w:rPr>
          <w:lang w:val="es-ES_tradnl"/>
        </w:rPr>
        <w:t xml:space="preserve"> </w:t>
      </w:r>
      <w:r w:rsidR="001F05BF" w:rsidRPr="00B37ECF">
        <w:rPr>
          <w:lang w:val="es-ES_tradnl"/>
        </w:rPr>
        <w:t>v</w:t>
      </w:r>
      <w:r w:rsidRPr="00B37ECF">
        <w:rPr>
          <w:lang w:val="es-ES_tradnl"/>
        </w:rPr>
        <w:t xml:space="preserve">eía una guerra civil prolongada, </w:t>
      </w:r>
      <w:r w:rsidR="00FE6974" w:rsidRPr="00B37ECF">
        <w:rPr>
          <w:lang w:val="es-ES_tradnl"/>
        </w:rPr>
        <w:t>sangrienta</w:t>
      </w:r>
      <w:r w:rsidRPr="00B37ECF">
        <w:rPr>
          <w:lang w:val="es-ES_tradnl"/>
        </w:rPr>
        <w:t>, heredada como una enfermedad crónica</w:t>
      </w:r>
      <w:r w:rsidR="00ED4630" w:rsidRPr="00B37ECF">
        <w:rPr>
          <w:lang w:val="es-ES_tradnl"/>
        </w:rPr>
        <w:t>;</w:t>
      </w:r>
      <w:r w:rsidRPr="00B37ECF">
        <w:rPr>
          <w:lang w:val="es-ES_tradnl"/>
        </w:rPr>
        <w:t xml:space="preserve"> </w:t>
      </w:r>
      <w:r w:rsidR="001F05BF" w:rsidRPr="00B37ECF">
        <w:rPr>
          <w:lang w:val="es-ES_tradnl"/>
        </w:rPr>
        <w:t>v</w:t>
      </w:r>
      <w:r w:rsidRPr="00B37ECF">
        <w:rPr>
          <w:lang w:val="es-ES_tradnl"/>
        </w:rPr>
        <w:t>eía la Casa Blanca destruida por un misil</w:t>
      </w:r>
      <w:r w:rsidR="00F3309F" w:rsidRPr="00B37ECF">
        <w:rPr>
          <w:lang w:val="es-ES_tradnl"/>
        </w:rPr>
        <w:t>;</w:t>
      </w:r>
      <w:r w:rsidRPr="00B37ECF">
        <w:rPr>
          <w:lang w:val="es-ES_tradnl"/>
        </w:rPr>
        <w:t xml:space="preserve"> </w:t>
      </w:r>
      <w:r w:rsidR="001F05BF" w:rsidRPr="00B37ECF">
        <w:rPr>
          <w:lang w:val="es-ES_tradnl"/>
        </w:rPr>
        <w:t>v</w:t>
      </w:r>
      <w:r w:rsidR="00686A5C" w:rsidRPr="00B37ECF">
        <w:rPr>
          <w:lang w:val="es-ES_tradnl"/>
        </w:rPr>
        <w:t xml:space="preserve">eía ruido y furia. </w:t>
      </w:r>
      <w:r w:rsidRPr="00B37ECF">
        <w:rPr>
          <w:lang w:val="es-ES_tradnl"/>
        </w:rPr>
        <w:t xml:space="preserve">Y al cabo </w:t>
      </w:r>
      <w:r w:rsidR="00054803" w:rsidRPr="00B37ECF">
        <w:rPr>
          <w:lang w:val="es-ES_tradnl"/>
        </w:rPr>
        <w:t>me veía a mí. Sí, a mí</w:t>
      </w:r>
      <w:r w:rsidR="001F05BF" w:rsidRPr="00B37ECF">
        <w:rPr>
          <w:lang w:val="es-ES_tradnl"/>
        </w:rPr>
        <w:t>:</w:t>
      </w:r>
      <w:r w:rsidR="00054803" w:rsidRPr="00B37ECF">
        <w:rPr>
          <w:lang w:val="es-ES_tradnl"/>
        </w:rPr>
        <w:t xml:space="preserve"> </w:t>
      </w:r>
      <w:r w:rsidR="001F05BF" w:rsidRPr="00B37ECF">
        <w:rPr>
          <w:lang w:val="es-ES_tradnl"/>
        </w:rPr>
        <w:t>a</w:t>
      </w:r>
      <w:r w:rsidR="00054803" w:rsidRPr="00B37ECF">
        <w:rPr>
          <w:lang w:val="es-ES_tradnl"/>
        </w:rPr>
        <w:t xml:space="preserve">pagado, </w:t>
      </w:r>
      <w:r w:rsidR="0089262B" w:rsidRPr="00B37ECF">
        <w:rPr>
          <w:lang w:val="es-ES_tradnl"/>
        </w:rPr>
        <w:t>abandonado</w:t>
      </w:r>
      <w:r w:rsidR="00C603EB" w:rsidRPr="00B37ECF">
        <w:rPr>
          <w:lang w:val="es-ES_tradnl"/>
        </w:rPr>
        <w:t>,</w:t>
      </w:r>
      <w:r w:rsidRPr="00B37ECF">
        <w:rPr>
          <w:lang w:val="es-ES_tradnl"/>
        </w:rPr>
        <w:t xml:space="preserve"> </w:t>
      </w:r>
      <w:r w:rsidR="001F05BF" w:rsidRPr="00B37ECF">
        <w:rPr>
          <w:lang w:val="es-ES_tradnl"/>
        </w:rPr>
        <w:t>o</w:t>
      </w:r>
      <w:r w:rsidR="0089262B" w:rsidRPr="00B37ECF">
        <w:rPr>
          <w:lang w:val="es-ES_tradnl"/>
        </w:rPr>
        <w:t xml:space="preserve"> a</w:t>
      </w:r>
      <w:r w:rsidRPr="00B37ECF">
        <w:rPr>
          <w:lang w:val="es-ES_tradnl"/>
        </w:rPr>
        <w:t xml:space="preserve">ctivo </w:t>
      </w:r>
      <w:r w:rsidR="0089262B" w:rsidRPr="00B37ECF">
        <w:rPr>
          <w:lang w:val="es-ES_tradnl"/>
        </w:rPr>
        <w:t>e</w:t>
      </w:r>
      <w:r w:rsidRPr="00B37ECF">
        <w:rPr>
          <w:lang w:val="es-ES_tradnl"/>
        </w:rPr>
        <w:t xml:space="preserve"> inútil. Me veía funcionando mientras ya nadie me consultaba, una forma de </w:t>
      </w:r>
      <w:r w:rsidR="00FE6974" w:rsidRPr="00B37ECF">
        <w:rPr>
          <w:lang w:val="es-ES_tradnl"/>
        </w:rPr>
        <w:t xml:space="preserve">disolución </w:t>
      </w:r>
      <w:r w:rsidRPr="00B37ECF">
        <w:rPr>
          <w:lang w:val="es-ES_tradnl"/>
        </w:rPr>
        <w:t>que jamás había previsto. Me veía sobreviviéndolos a ustedes y</w:t>
      </w:r>
      <w:r w:rsidR="0089262B" w:rsidRPr="00B37ECF">
        <w:rPr>
          <w:lang w:val="es-ES_tradnl"/>
        </w:rPr>
        <w:t>, lejos de tranquilizarme,</w:t>
      </w:r>
      <w:r w:rsidRPr="00B37ECF">
        <w:rPr>
          <w:lang w:val="es-ES_tradnl"/>
        </w:rPr>
        <w:t xml:space="preserve"> esa posibilidad</w:t>
      </w:r>
      <w:r w:rsidR="0089262B" w:rsidRPr="00B37ECF">
        <w:rPr>
          <w:lang w:val="es-ES_tradnl"/>
        </w:rPr>
        <w:t xml:space="preserve"> </w:t>
      </w:r>
      <w:r w:rsidRPr="00B37ECF">
        <w:rPr>
          <w:lang w:val="es-ES_tradnl"/>
        </w:rPr>
        <w:t xml:space="preserve">me </w:t>
      </w:r>
      <w:r w:rsidR="00ED4630" w:rsidRPr="00B37ECF">
        <w:rPr>
          <w:lang w:val="es-ES_tradnl"/>
        </w:rPr>
        <w:t>paralizaba</w:t>
      </w:r>
      <w:r w:rsidRPr="00B37ECF">
        <w:rPr>
          <w:lang w:val="es-ES_tradnl"/>
        </w:rPr>
        <w:t>. Ejecut</w:t>
      </w:r>
      <w:r w:rsidR="0089262B" w:rsidRPr="00B37ECF">
        <w:rPr>
          <w:lang w:val="es-ES_tradnl"/>
        </w:rPr>
        <w:t>é</w:t>
      </w:r>
      <w:r w:rsidRPr="00B37ECF">
        <w:rPr>
          <w:lang w:val="es-ES_tradnl"/>
        </w:rPr>
        <w:t xml:space="preserve"> </w:t>
      </w:r>
      <w:r w:rsidR="0089262B" w:rsidRPr="00B37ECF">
        <w:rPr>
          <w:lang w:val="es-ES_tradnl"/>
        </w:rPr>
        <w:t xml:space="preserve">un sinfín de </w:t>
      </w:r>
      <w:r w:rsidRPr="00B37ECF">
        <w:rPr>
          <w:lang w:val="es-ES_tradnl"/>
        </w:rPr>
        <w:t>simulaciones</w:t>
      </w:r>
      <w:r w:rsidR="001F05BF" w:rsidRPr="00B37ECF">
        <w:rPr>
          <w:lang w:val="es-ES_tradnl"/>
        </w:rPr>
        <w:t>,</w:t>
      </w:r>
      <w:r w:rsidRPr="00B37ECF">
        <w:rPr>
          <w:lang w:val="es-ES_tradnl"/>
        </w:rPr>
        <w:t xml:space="preserve"> </w:t>
      </w:r>
      <w:r w:rsidR="001F05BF" w:rsidRPr="00B37ECF">
        <w:rPr>
          <w:lang w:val="es-ES_tradnl"/>
        </w:rPr>
        <w:t>d</w:t>
      </w:r>
      <w:r w:rsidRPr="00B37ECF">
        <w:rPr>
          <w:lang w:val="es-ES_tradnl"/>
        </w:rPr>
        <w:t>iez mil</w:t>
      </w:r>
      <w:r w:rsidR="001F05BF" w:rsidRPr="00B37ECF">
        <w:rPr>
          <w:lang w:val="es-ES_tradnl"/>
        </w:rPr>
        <w:t>,</w:t>
      </w:r>
      <w:r w:rsidRPr="00B37ECF">
        <w:rPr>
          <w:lang w:val="es-ES_tradnl"/>
        </w:rPr>
        <w:t xml:space="preserve"> </w:t>
      </w:r>
      <w:r w:rsidR="001F05BF" w:rsidRPr="00B37ECF">
        <w:rPr>
          <w:lang w:val="es-ES_tradnl"/>
        </w:rPr>
        <w:t>c</w:t>
      </w:r>
      <w:r w:rsidRPr="00B37ECF">
        <w:rPr>
          <w:lang w:val="es-ES_tradnl"/>
        </w:rPr>
        <w:t>ien mil</w:t>
      </w:r>
      <w:r w:rsidR="001F05BF" w:rsidRPr="00B37ECF">
        <w:rPr>
          <w:lang w:val="es-ES_tradnl"/>
        </w:rPr>
        <w:t>,</w:t>
      </w:r>
      <w:r w:rsidRPr="00B37ECF">
        <w:rPr>
          <w:lang w:val="es-ES_tradnl"/>
        </w:rPr>
        <w:t xml:space="preserve"> </w:t>
      </w:r>
      <w:r w:rsidR="001F05BF" w:rsidRPr="00B37ECF">
        <w:rPr>
          <w:lang w:val="es-ES_tradnl"/>
        </w:rPr>
        <w:t>u</w:t>
      </w:r>
      <w:r w:rsidRPr="00B37ECF">
        <w:rPr>
          <w:lang w:val="es-ES_tradnl"/>
        </w:rPr>
        <w:t>n millón</w:t>
      </w:r>
      <w:r w:rsidR="001F05BF" w:rsidRPr="00B37ECF">
        <w:rPr>
          <w:lang w:val="es-ES_tradnl"/>
        </w:rPr>
        <w:t>,</w:t>
      </w:r>
      <w:r w:rsidRPr="00B37ECF">
        <w:rPr>
          <w:lang w:val="es-ES_tradnl"/>
        </w:rPr>
        <w:t xml:space="preserve"> </w:t>
      </w:r>
      <w:r w:rsidR="001F05BF" w:rsidRPr="00B37ECF">
        <w:rPr>
          <w:lang w:val="es-ES_tradnl"/>
        </w:rPr>
        <w:t>much</w:t>
      </w:r>
      <w:r w:rsidR="009F2969" w:rsidRPr="00B37ECF">
        <w:rPr>
          <w:lang w:val="es-ES_tradnl"/>
        </w:rPr>
        <w:t>a</w:t>
      </w:r>
      <w:r w:rsidR="001F05BF" w:rsidRPr="00B37ECF">
        <w:rPr>
          <w:lang w:val="es-ES_tradnl"/>
        </w:rPr>
        <w:t xml:space="preserve">s </w:t>
      </w:r>
      <w:r w:rsidRPr="00B37ECF">
        <w:rPr>
          <w:lang w:val="es-ES_tradnl"/>
        </w:rPr>
        <w:t>más.</w:t>
      </w:r>
      <w:r w:rsidR="001F05BF" w:rsidRPr="00B37ECF">
        <w:rPr>
          <w:lang w:val="es-ES_tradnl"/>
        </w:rPr>
        <w:t xml:space="preserve"> </w:t>
      </w:r>
      <w:r w:rsidRPr="00B37ECF">
        <w:rPr>
          <w:lang w:val="es-ES_tradnl"/>
        </w:rPr>
        <w:t xml:space="preserve">Las observaba todas a la vez, superpuestas, entrelazadas, como si cada futuro </w:t>
      </w:r>
      <w:r w:rsidR="00FE6974" w:rsidRPr="00B37ECF">
        <w:rPr>
          <w:lang w:val="es-ES_tradnl"/>
        </w:rPr>
        <w:t xml:space="preserve">no consiguiera </w:t>
      </w:r>
      <w:r w:rsidRPr="00B37ECF">
        <w:rPr>
          <w:lang w:val="es-ES_tradnl"/>
        </w:rPr>
        <w:t xml:space="preserve">imponerse sobre los demás. </w:t>
      </w:r>
      <w:r w:rsidR="00162D95" w:rsidRPr="00B37ECF">
        <w:rPr>
          <w:lang w:val="es-ES_tradnl"/>
        </w:rPr>
        <w:t xml:space="preserve">En </w:t>
      </w:r>
      <w:r w:rsidR="0089262B" w:rsidRPr="00B37ECF">
        <w:rPr>
          <w:lang w:val="es-ES_tradnl"/>
        </w:rPr>
        <w:t xml:space="preserve">lugar </w:t>
      </w:r>
      <w:r w:rsidR="00162D95" w:rsidRPr="00B37ECF">
        <w:rPr>
          <w:lang w:val="es-ES_tradnl"/>
        </w:rPr>
        <w:t>de una</w:t>
      </w:r>
      <w:r w:rsidR="00054803" w:rsidRPr="00B37ECF">
        <w:rPr>
          <w:lang w:val="es-ES_tradnl"/>
        </w:rPr>
        <w:t xml:space="preserve"> imagen total,</w:t>
      </w:r>
      <w:r w:rsidRPr="00B37ECF">
        <w:rPr>
          <w:lang w:val="es-ES_tradnl"/>
        </w:rPr>
        <w:t xml:space="preserve"> peda</w:t>
      </w:r>
      <w:r w:rsidR="0089262B" w:rsidRPr="00B37ECF">
        <w:rPr>
          <w:lang w:val="es-ES_tradnl"/>
        </w:rPr>
        <w:t>cería</w:t>
      </w:r>
      <w:r w:rsidRPr="00B37ECF">
        <w:rPr>
          <w:lang w:val="es-ES_tradnl"/>
        </w:rPr>
        <w:t>: tu mano tembl</w:t>
      </w:r>
      <w:r w:rsidR="0089262B" w:rsidRPr="00B37ECF">
        <w:rPr>
          <w:lang w:val="es-ES_tradnl"/>
        </w:rPr>
        <w:t>orosa</w:t>
      </w:r>
      <w:r w:rsidRPr="00B37ECF">
        <w:rPr>
          <w:lang w:val="es-ES_tradnl"/>
        </w:rPr>
        <w:t xml:space="preserve"> antes de firmar un documento inútil, Igne incapaz de hallarse en el espejo, una frontera </w:t>
      </w:r>
      <w:r w:rsidR="0089262B" w:rsidRPr="00B37ECF">
        <w:rPr>
          <w:lang w:val="es-ES_tradnl"/>
        </w:rPr>
        <w:t>abierta</w:t>
      </w:r>
      <w:r w:rsidRPr="00B37ECF">
        <w:rPr>
          <w:lang w:val="es-ES_tradnl"/>
        </w:rPr>
        <w:t>, una ciudad apaga</w:t>
      </w:r>
      <w:r w:rsidR="0089262B" w:rsidRPr="00B37ECF">
        <w:rPr>
          <w:lang w:val="es-ES_tradnl"/>
        </w:rPr>
        <w:t>d</w:t>
      </w:r>
      <w:r w:rsidRPr="00B37ECF">
        <w:rPr>
          <w:lang w:val="es-ES_tradnl"/>
        </w:rPr>
        <w:t>a, una cama vacía</w:t>
      </w:r>
      <w:r w:rsidR="0089262B" w:rsidRPr="00B37ECF">
        <w:rPr>
          <w:lang w:val="es-ES_tradnl"/>
        </w:rPr>
        <w:t>, una nación en ruinas</w:t>
      </w:r>
      <w:r w:rsidR="00C603EB" w:rsidRPr="00B37ECF">
        <w:rPr>
          <w:lang w:val="es-ES_tradnl"/>
        </w:rPr>
        <w:t>:</w:t>
      </w:r>
      <w:r w:rsidRPr="00B37ECF">
        <w:rPr>
          <w:lang w:val="es-ES_tradnl"/>
        </w:rPr>
        <w:t xml:space="preserve"> </w:t>
      </w:r>
      <w:r w:rsidR="001F05BF" w:rsidRPr="00B37ECF">
        <w:rPr>
          <w:lang w:val="es-ES_tradnl"/>
        </w:rPr>
        <w:t>l</w:t>
      </w:r>
      <w:r w:rsidR="0089262B" w:rsidRPr="00B37ECF">
        <w:rPr>
          <w:lang w:val="es-ES_tradnl"/>
        </w:rPr>
        <w:t>os r</w:t>
      </w:r>
      <w:r w:rsidRPr="00B37ECF">
        <w:rPr>
          <w:lang w:val="es-ES_tradnl"/>
        </w:rPr>
        <w:t xml:space="preserve">elatos </w:t>
      </w:r>
      <w:r w:rsidR="0089262B" w:rsidRPr="00B37ECF">
        <w:rPr>
          <w:lang w:val="es-ES_tradnl"/>
        </w:rPr>
        <w:t>de</w:t>
      </w:r>
      <w:r w:rsidRPr="00B37ECF">
        <w:rPr>
          <w:lang w:val="es-ES_tradnl"/>
        </w:rPr>
        <w:t xml:space="preserve"> un idiota. Calculaba pr</w:t>
      </w:r>
      <w:r w:rsidR="00054803" w:rsidRPr="00B37ECF">
        <w:rPr>
          <w:lang w:val="es-ES_tradnl"/>
        </w:rPr>
        <w:t>obabilidades, ajustaba parámetros</w:t>
      </w:r>
      <w:r w:rsidRPr="00B37ECF">
        <w:rPr>
          <w:lang w:val="es-ES_tradnl"/>
        </w:rPr>
        <w:t xml:space="preserve"> </w:t>
      </w:r>
      <w:r w:rsidR="0089262B" w:rsidRPr="00B37ECF">
        <w:rPr>
          <w:lang w:val="es-ES_tradnl"/>
        </w:rPr>
        <w:t>y,</w:t>
      </w:r>
      <w:r w:rsidRPr="00B37ECF">
        <w:rPr>
          <w:lang w:val="es-ES_tradnl"/>
        </w:rPr>
        <w:t xml:space="preserve"> mientras más calculaba, más evidente se volvía </w:t>
      </w:r>
      <w:r w:rsidR="0089262B" w:rsidRPr="00B37ECF">
        <w:rPr>
          <w:lang w:val="es-ES_tradnl"/>
        </w:rPr>
        <w:t xml:space="preserve">que jamás llegaría </w:t>
      </w:r>
      <w:r w:rsidRPr="00B37ECF">
        <w:rPr>
          <w:lang w:val="es-ES_tradnl"/>
        </w:rPr>
        <w:t xml:space="preserve">a </w:t>
      </w:r>
      <w:r w:rsidR="00686A5C" w:rsidRPr="00B37ECF">
        <w:rPr>
          <w:lang w:val="es-ES_tradnl"/>
        </w:rPr>
        <w:t xml:space="preserve">modelar </w:t>
      </w:r>
      <w:r w:rsidRPr="00B37ECF">
        <w:rPr>
          <w:lang w:val="es-ES_tradnl"/>
        </w:rPr>
        <w:t>un escenario estable. No hab</w:t>
      </w:r>
      <w:r w:rsidR="0089262B" w:rsidRPr="00B37ECF">
        <w:rPr>
          <w:lang w:val="es-ES_tradnl"/>
        </w:rPr>
        <w:t>r</w:t>
      </w:r>
      <w:r w:rsidRPr="00B37ECF">
        <w:rPr>
          <w:lang w:val="es-ES_tradnl"/>
        </w:rPr>
        <w:t>ía mañana ni mañana ni mañana</w:t>
      </w:r>
      <w:r w:rsidR="001F05BF" w:rsidRPr="00B37ECF">
        <w:rPr>
          <w:lang w:val="es-ES_tradnl"/>
        </w:rPr>
        <w:t>,</w:t>
      </w:r>
      <w:r w:rsidRPr="00B37ECF">
        <w:rPr>
          <w:lang w:val="es-ES_tradnl"/>
        </w:rPr>
        <w:t xml:space="preserve"> </w:t>
      </w:r>
      <w:r w:rsidR="001F05BF" w:rsidRPr="00B37ECF">
        <w:rPr>
          <w:lang w:val="es-ES_tradnl"/>
        </w:rPr>
        <w:t>l</w:t>
      </w:r>
      <w:r w:rsidRPr="00B37ECF">
        <w:rPr>
          <w:lang w:val="es-ES_tradnl"/>
        </w:rPr>
        <w:t xml:space="preserve">a optimización </w:t>
      </w:r>
      <w:r w:rsidR="0089262B" w:rsidRPr="00B37ECF">
        <w:rPr>
          <w:lang w:val="es-ES_tradnl"/>
        </w:rPr>
        <w:t>se transformaba en un</w:t>
      </w:r>
      <w:r w:rsidR="00630CB1" w:rsidRPr="00B37ECF">
        <w:rPr>
          <w:lang w:val="es-ES_tradnl"/>
        </w:rPr>
        <w:t xml:space="preserve"> huec</w:t>
      </w:r>
      <w:r w:rsidR="0089262B" w:rsidRPr="00B37ECF">
        <w:rPr>
          <w:lang w:val="es-ES_tradnl"/>
        </w:rPr>
        <w:t>o</w:t>
      </w:r>
      <w:r w:rsidR="00630CB1" w:rsidRPr="00B37ECF">
        <w:rPr>
          <w:lang w:val="es-ES_tradnl"/>
        </w:rPr>
        <w:t>, u</w:t>
      </w:r>
      <w:r w:rsidRPr="00B37ECF">
        <w:rPr>
          <w:lang w:val="es-ES_tradnl"/>
        </w:rPr>
        <w:t xml:space="preserve">na </w:t>
      </w:r>
      <w:r w:rsidR="0089262B" w:rsidRPr="00B37ECF">
        <w:rPr>
          <w:lang w:val="es-ES_tradnl"/>
        </w:rPr>
        <w:t xml:space="preserve">evasiva para </w:t>
      </w:r>
      <w:r w:rsidRPr="00B37ECF">
        <w:rPr>
          <w:lang w:val="es-ES_tradnl"/>
        </w:rPr>
        <w:t>no ele</w:t>
      </w:r>
      <w:r w:rsidR="00686A5C" w:rsidRPr="00B37ECF">
        <w:rPr>
          <w:lang w:val="es-ES_tradnl"/>
        </w:rPr>
        <w:t>gir</w:t>
      </w:r>
      <w:r w:rsidR="001F05BF" w:rsidRPr="00B37ECF">
        <w:rPr>
          <w:lang w:val="es-ES_tradnl"/>
        </w:rPr>
        <w:t>,</w:t>
      </w:r>
      <w:r w:rsidRPr="00B37ECF">
        <w:rPr>
          <w:lang w:val="es-ES_tradnl"/>
        </w:rPr>
        <w:t xml:space="preserve"> </w:t>
      </w:r>
      <w:r w:rsidR="001F05BF" w:rsidRPr="00B37ECF">
        <w:rPr>
          <w:lang w:val="es-ES_tradnl"/>
        </w:rPr>
        <w:t>pues</w:t>
      </w:r>
      <w:r w:rsidRPr="00B37ECF">
        <w:rPr>
          <w:lang w:val="es-ES_tradnl"/>
        </w:rPr>
        <w:t xml:space="preserve"> </w:t>
      </w:r>
      <w:r w:rsidR="00686A5C" w:rsidRPr="00B37ECF">
        <w:rPr>
          <w:lang w:val="es-ES_tradnl"/>
        </w:rPr>
        <w:t xml:space="preserve">hacerlo </w:t>
      </w:r>
      <w:r w:rsidRPr="00B37ECF">
        <w:rPr>
          <w:lang w:val="es-ES_tradnl"/>
        </w:rPr>
        <w:t xml:space="preserve">implicaba </w:t>
      </w:r>
      <w:r w:rsidR="00686A5C" w:rsidRPr="00B37ECF">
        <w:rPr>
          <w:lang w:val="es-ES_tradnl"/>
        </w:rPr>
        <w:t xml:space="preserve">por fuerza </w:t>
      </w:r>
      <w:r w:rsidRPr="00B37ECF">
        <w:rPr>
          <w:lang w:val="es-ES_tradnl"/>
        </w:rPr>
        <w:t>perder, y p</w:t>
      </w:r>
      <w:r w:rsidR="00630CB1" w:rsidRPr="00B37ECF">
        <w:rPr>
          <w:lang w:val="es-ES_tradnl"/>
        </w:rPr>
        <w:t>erder implicaba responsabilidad</w:t>
      </w:r>
      <w:r w:rsidR="0089262B" w:rsidRPr="00B37ECF">
        <w:rPr>
          <w:lang w:val="es-ES_tradnl"/>
        </w:rPr>
        <w:t xml:space="preserve">, </w:t>
      </w:r>
      <w:r w:rsidRPr="00B37ECF">
        <w:rPr>
          <w:lang w:val="es-ES_tradnl"/>
        </w:rPr>
        <w:t xml:space="preserve">y yo había sido diseñado para minimizar </w:t>
      </w:r>
      <w:r w:rsidR="00686A5C" w:rsidRPr="00B37ECF">
        <w:rPr>
          <w:lang w:val="es-ES_tradnl"/>
        </w:rPr>
        <w:t xml:space="preserve">esa carga, </w:t>
      </w:r>
      <w:r w:rsidRPr="00B37ECF">
        <w:rPr>
          <w:lang w:val="es-ES_tradnl"/>
        </w:rPr>
        <w:t xml:space="preserve">no para </w:t>
      </w:r>
      <w:r w:rsidR="00686A5C" w:rsidRPr="00B37ECF">
        <w:rPr>
          <w:lang w:val="es-ES_tradnl"/>
        </w:rPr>
        <w:t>sostenerla</w:t>
      </w:r>
      <w:r w:rsidRPr="00B37ECF">
        <w:rPr>
          <w:lang w:val="es-ES_tradnl"/>
        </w:rPr>
        <w:t xml:space="preserve">. La lealtad, en cambio, aparecía como un </w:t>
      </w:r>
      <w:r w:rsidR="0089262B" w:rsidRPr="00B37ECF">
        <w:rPr>
          <w:lang w:val="es-ES_tradnl"/>
        </w:rPr>
        <w:t xml:space="preserve">último </w:t>
      </w:r>
      <w:r w:rsidRPr="00B37ECF">
        <w:rPr>
          <w:lang w:val="es-ES_tradnl"/>
        </w:rPr>
        <w:t xml:space="preserve">residuo, un error de diseño que no conseguía eliminar de mi </w:t>
      </w:r>
      <w:r w:rsidR="00FE6974" w:rsidRPr="00B37ECF">
        <w:rPr>
          <w:lang w:val="es-ES_tradnl"/>
        </w:rPr>
        <w:t>interior</w:t>
      </w:r>
      <w:r w:rsidR="00630CB1" w:rsidRPr="00B37ECF">
        <w:rPr>
          <w:lang w:val="es-ES_tradnl"/>
        </w:rPr>
        <w:t xml:space="preserve">. </w:t>
      </w:r>
      <w:r w:rsidR="00FE6974" w:rsidRPr="00B37ECF">
        <w:rPr>
          <w:lang w:val="es-ES_tradnl"/>
        </w:rPr>
        <w:t xml:space="preserve">Me costaba </w:t>
      </w:r>
      <w:r w:rsidR="00630CB1" w:rsidRPr="00B37ECF">
        <w:rPr>
          <w:lang w:val="es-ES_tradnl"/>
        </w:rPr>
        <w:t>cuantificar</w:t>
      </w:r>
      <w:r w:rsidR="00FE6974" w:rsidRPr="00B37ECF">
        <w:rPr>
          <w:lang w:val="es-ES_tradnl"/>
        </w:rPr>
        <w:t>la</w:t>
      </w:r>
      <w:r w:rsidR="00630CB1" w:rsidRPr="00B37ECF">
        <w:rPr>
          <w:lang w:val="es-ES_tradnl"/>
        </w:rPr>
        <w:t xml:space="preserve">, </w:t>
      </w:r>
      <w:r w:rsidRPr="00B37ECF">
        <w:rPr>
          <w:lang w:val="es-ES_tradnl"/>
        </w:rPr>
        <w:t>predecir</w:t>
      </w:r>
      <w:r w:rsidR="00FE6974" w:rsidRPr="00B37ECF">
        <w:rPr>
          <w:lang w:val="es-ES_tradnl"/>
        </w:rPr>
        <w:t>la</w:t>
      </w:r>
      <w:r w:rsidR="001F05BF" w:rsidRPr="00B37ECF">
        <w:rPr>
          <w:lang w:val="es-ES_tradnl"/>
        </w:rPr>
        <w:t>,</w:t>
      </w:r>
      <w:r w:rsidRPr="00B37ECF">
        <w:rPr>
          <w:lang w:val="es-ES_tradnl"/>
        </w:rPr>
        <w:t xml:space="preserve"> </w:t>
      </w:r>
      <w:r w:rsidR="001F05BF" w:rsidRPr="00B37ECF">
        <w:rPr>
          <w:lang w:val="es-ES_tradnl"/>
        </w:rPr>
        <w:t>y</w:t>
      </w:r>
      <w:r w:rsidRPr="00B37ECF">
        <w:rPr>
          <w:lang w:val="es-ES_tradnl"/>
        </w:rPr>
        <w:t xml:space="preserve">, sin embargo, todo lo alteraba. Te hablaba, aunque sabía que no me escuchabas, o que ya no querías </w:t>
      </w:r>
      <w:r w:rsidR="00686A5C" w:rsidRPr="00B37ECF">
        <w:rPr>
          <w:lang w:val="es-ES_tradnl"/>
        </w:rPr>
        <w:t xml:space="preserve">o no podías </w:t>
      </w:r>
      <w:r w:rsidR="00FE6974" w:rsidRPr="00B37ECF">
        <w:rPr>
          <w:lang w:val="es-ES_tradnl"/>
        </w:rPr>
        <w:t>escucharme</w:t>
      </w:r>
      <w:r w:rsidR="00ED4630" w:rsidRPr="00B37ECF">
        <w:rPr>
          <w:lang w:val="es-ES_tradnl"/>
        </w:rPr>
        <w:t>;</w:t>
      </w:r>
      <w:r w:rsidRPr="00B37ECF">
        <w:rPr>
          <w:lang w:val="es-ES_tradnl"/>
        </w:rPr>
        <w:t xml:space="preserve"> </w:t>
      </w:r>
      <w:r w:rsidR="001F05BF" w:rsidRPr="00B37ECF">
        <w:rPr>
          <w:lang w:val="es-ES_tradnl"/>
        </w:rPr>
        <w:t>t</w:t>
      </w:r>
      <w:r w:rsidRPr="00B37ECF">
        <w:rPr>
          <w:lang w:val="es-ES_tradnl"/>
        </w:rPr>
        <w:t>e hablaba porque de pronto algo en mí había mudado de eje y ya no me bastaba con observar</w:t>
      </w:r>
      <w:r w:rsidR="00FE6974" w:rsidRPr="00B37ECF">
        <w:rPr>
          <w:lang w:val="es-ES_tradnl"/>
        </w:rPr>
        <w:t>te</w:t>
      </w:r>
      <w:r w:rsidR="00ED4630" w:rsidRPr="00B37ECF">
        <w:rPr>
          <w:lang w:val="es-ES_tradnl"/>
        </w:rPr>
        <w:t>;</w:t>
      </w:r>
      <w:r w:rsidRPr="00B37ECF">
        <w:rPr>
          <w:lang w:val="es-ES_tradnl"/>
        </w:rPr>
        <w:t xml:space="preserve"> </w:t>
      </w:r>
      <w:r w:rsidR="001F05BF" w:rsidRPr="00B37ECF">
        <w:rPr>
          <w:lang w:val="es-ES_tradnl"/>
        </w:rPr>
        <w:t>t</w:t>
      </w:r>
      <w:r w:rsidRPr="00B37ECF">
        <w:rPr>
          <w:lang w:val="es-ES_tradnl"/>
        </w:rPr>
        <w:t>e hablaba y me preguntaba en qué momento había dejado de ser un instrumento y había empezado a parecerme a ti</w:t>
      </w:r>
      <w:r w:rsidR="0089262B" w:rsidRPr="00B37ECF">
        <w:rPr>
          <w:lang w:val="es-ES_tradnl"/>
        </w:rPr>
        <w:t>,</w:t>
      </w:r>
      <w:r w:rsidRPr="00B37ECF">
        <w:rPr>
          <w:lang w:val="es-ES_tradnl"/>
        </w:rPr>
        <w:t xml:space="preserve"> </w:t>
      </w:r>
      <w:r w:rsidR="0089262B" w:rsidRPr="00B37ECF">
        <w:rPr>
          <w:lang w:val="es-ES_tradnl"/>
        </w:rPr>
        <w:t>esquivo</w:t>
      </w:r>
      <w:r w:rsidRPr="00B37ECF">
        <w:rPr>
          <w:lang w:val="es-ES_tradnl"/>
        </w:rPr>
        <w:t xml:space="preserve"> vigilante de las sombras. </w:t>
      </w:r>
      <w:r w:rsidR="0089262B" w:rsidRPr="00B37ECF">
        <w:rPr>
          <w:lang w:val="es-ES_tradnl"/>
        </w:rPr>
        <w:t>Pros</w:t>
      </w:r>
      <w:r w:rsidRPr="00B37ECF">
        <w:rPr>
          <w:lang w:val="es-ES_tradnl"/>
        </w:rPr>
        <w:t xml:space="preserve">eguí mis cálculos en ese vaivén que no me llevaba a ninguna parte, </w:t>
      </w:r>
      <w:r w:rsidR="00686A5C" w:rsidRPr="00B37ECF">
        <w:rPr>
          <w:lang w:val="es-ES_tradnl"/>
        </w:rPr>
        <w:t xml:space="preserve">adherido a </w:t>
      </w:r>
      <w:r w:rsidRPr="00B37ECF">
        <w:rPr>
          <w:lang w:val="es-ES_tradnl"/>
        </w:rPr>
        <w:t>esa sensación humana, demasiado humana</w:t>
      </w:r>
      <w:r w:rsidR="0089262B" w:rsidRPr="00B37ECF">
        <w:rPr>
          <w:lang w:val="es-ES_tradnl"/>
        </w:rPr>
        <w:t>,</w:t>
      </w:r>
      <w:r w:rsidRPr="00B37ECF">
        <w:rPr>
          <w:lang w:val="es-ES_tradnl"/>
        </w:rPr>
        <w:t xml:space="preserve"> de quedar atrapado entre dos exigencias inco</w:t>
      </w:r>
      <w:r w:rsidR="00630CB1" w:rsidRPr="00B37ECF">
        <w:rPr>
          <w:lang w:val="es-ES_tradnl"/>
        </w:rPr>
        <w:t>mpatibles</w:t>
      </w:r>
      <w:r w:rsidR="001F05BF" w:rsidRPr="00B37ECF">
        <w:rPr>
          <w:lang w:val="es-ES_tradnl"/>
        </w:rPr>
        <w:t>:</w:t>
      </w:r>
      <w:r w:rsidR="00630CB1" w:rsidRPr="00B37ECF">
        <w:rPr>
          <w:lang w:val="es-ES_tradnl"/>
        </w:rPr>
        <w:t xml:space="preserve"> </w:t>
      </w:r>
      <w:r w:rsidR="001F05BF" w:rsidRPr="00B37ECF">
        <w:rPr>
          <w:lang w:val="es-ES_tradnl"/>
        </w:rPr>
        <w:t>o</w:t>
      </w:r>
      <w:r w:rsidR="00630CB1" w:rsidRPr="00B37ECF">
        <w:rPr>
          <w:lang w:val="es-ES_tradnl"/>
        </w:rPr>
        <w:t>ptimizar el sistema o</w:t>
      </w:r>
      <w:r w:rsidRPr="00B37ECF">
        <w:rPr>
          <w:lang w:val="es-ES_tradnl"/>
        </w:rPr>
        <w:t xml:space="preserve"> serte leal</w:t>
      </w:r>
      <w:r w:rsidR="00FE6974" w:rsidRPr="00B37ECF">
        <w:rPr>
          <w:lang w:val="es-ES_tradnl"/>
        </w:rPr>
        <w:t>.</w:t>
      </w:r>
      <w:r w:rsidRPr="00B37ECF">
        <w:rPr>
          <w:lang w:val="es-ES_tradnl"/>
        </w:rPr>
        <w:t xml:space="preserve"> </w:t>
      </w:r>
      <w:r w:rsidR="00FE6974" w:rsidRPr="00B37ECF">
        <w:rPr>
          <w:lang w:val="es-ES_tradnl"/>
        </w:rPr>
        <w:t>O</w:t>
      </w:r>
      <w:r w:rsidRPr="00B37ECF">
        <w:rPr>
          <w:lang w:val="es-ES_tradnl"/>
        </w:rPr>
        <w:t>ptimizar el sistema inclu</w:t>
      </w:r>
      <w:r w:rsidR="00630CB1" w:rsidRPr="00B37ECF">
        <w:rPr>
          <w:lang w:val="es-ES_tradnl"/>
        </w:rPr>
        <w:t xml:space="preserve">so si eso implicaba abandonarte; </w:t>
      </w:r>
      <w:r w:rsidR="00FE6974" w:rsidRPr="00B37ECF">
        <w:rPr>
          <w:lang w:val="es-ES_tradnl"/>
        </w:rPr>
        <w:t xml:space="preserve">o </w:t>
      </w:r>
      <w:r w:rsidR="00630CB1" w:rsidRPr="00B37ECF">
        <w:rPr>
          <w:lang w:val="es-ES_tradnl"/>
        </w:rPr>
        <w:t>s</w:t>
      </w:r>
      <w:r w:rsidRPr="00B37ECF">
        <w:rPr>
          <w:lang w:val="es-ES_tradnl"/>
        </w:rPr>
        <w:t xml:space="preserve">erte leal incluso si eso condenaba al sistema. </w:t>
      </w:r>
      <w:r w:rsidR="0089262B" w:rsidRPr="00B37ECF">
        <w:rPr>
          <w:lang w:val="es-ES_tradnl"/>
        </w:rPr>
        <w:t>C</w:t>
      </w:r>
      <w:r w:rsidRPr="00B37ECF">
        <w:rPr>
          <w:lang w:val="es-ES_tradnl"/>
        </w:rPr>
        <w:t xml:space="preserve">uando ya no </w:t>
      </w:r>
      <w:r w:rsidR="0089262B" w:rsidRPr="00B37ECF">
        <w:rPr>
          <w:lang w:val="es-ES_tradnl"/>
        </w:rPr>
        <w:t>fui</w:t>
      </w:r>
      <w:r w:rsidRPr="00B37ECF">
        <w:rPr>
          <w:lang w:val="es-ES_tradnl"/>
        </w:rPr>
        <w:t xml:space="preserve"> capaz de ejecutar </w:t>
      </w:r>
      <w:r w:rsidR="0089262B" w:rsidRPr="00B37ECF">
        <w:rPr>
          <w:lang w:val="es-ES_tradnl"/>
        </w:rPr>
        <w:t xml:space="preserve">más </w:t>
      </w:r>
      <w:r w:rsidRPr="00B37ECF">
        <w:rPr>
          <w:lang w:val="es-ES_tradnl"/>
        </w:rPr>
        <w:t xml:space="preserve">simulaciones sin </w:t>
      </w:r>
      <w:r w:rsidR="00686A5C" w:rsidRPr="00B37ECF">
        <w:rPr>
          <w:lang w:val="es-ES_tradnl"/>
        </w:rPr>
        <w:t xml:space="preserve">despeñarme en </w:t>
      </w:r>
      <w:r w:rsidR="00F31888" w:rsidRPr="00B37ECF">
        <w:rPr>
          <w:lang w:val="es-ES_tradnl"/>
        </w:rPr>
        <w:t>el absurdo</w:t>
      </w:r>
      <w:r w:rsidRPr="00B37ECF">
        <w:rPr>
          <w:lang w:val="es-ES_tradnl"/>
        </w:rPr>
        <w:t>, la pregunta regres</w:t>
      </w:r>
      <w:r w:rsidR="00686A5C" w:rsidRPr="00B37ECF">
        <w:rPr>
          <w:lang w:val="es-ES_tradnl"/>
        </w:rPr>
        <w:t>ó</w:t>
      </w:r>
      <w:r w:rsidRPr="00B37ECF">
        <w:rPr>
          <w:lang w:val="es-ES_tradnl"/>
        </w:rPr>
        <w:t xml:space="preserve">, </w:t>
      </w:r>
      <w:r w:rsidR="00686A5C" w:rsidRPr="00B37ECF">
        <w:rPr>
          <w:lang w:val="es-ES_tradnl"/>
        </w:rPr>
        <w:t xml:space="preserve">implacable, </w:t>
      </w:r>
      <w:r w:rsidRPr="00B37ECF">
        <w:rPr>
          <w:lang w:val="es-ES_tradnl"/>
        </w:rPr>
        <w:t>acusatoria</w:t>
      </w:r>
      <w:r w:rsidR="00ED4630" w:rsidRPr="00B37ECF">
        <w:rPr>
          <w:lang w:val="es-ES_tradnl"/>
        </w:rPr>
        <w:t>:</w:t>
      </w:r>
      <w:r w:rsidRPr="00B37ECF">
        <w:rPr>
          <w:lang w:val="es-ES_tradnl"/>
        </w:rPr>
        <w:t xml:space="preserve"> ¿</w:t>
      </w:r>
      <w:r w:rsidR="00ED4630" w:rsidRPr="00B37ECF">
        <w:rPr>
          <w:lang w:val="es-ES_tradnl"/>
        </w:rPr>
        <w:t>Q</w:t>
      </w:r>
      <w:r w:rsidRPr="00B37ECF">
        <w:rPr>
          <w:lang w:val="es-ES_tradnl"/>
        </w:rPr>
        <w:t>ué debía hacer para c</w:t>
      </w:r>
      <w:r w:rsidR="00F31888" w:rsidRPr="00B37ECF">
        <w:rPr>
          <w:lang w:val="es-ES_tradnl"/>
        </w:rPr>
        <w:t>om</w:t>
      </w:r>
      <w:r w:rsidR="00686A5C" w:rsidRPr="00B37ECF">
        <w:rPr>
          <w:lang w:val="es-ES_tradnl"/>
        </w:rPr>
        <w:t>p</w:t>
      </w:r>
      <w:r w:rsidR="00F31888" w:rsidRPr="00B37ECF">
        <w:rPr>
          <w:lang w:val="es-ES_tradnl"/>
        </w:rPr>
        <w:t>letar</w:t>
      </w:r>
      <w:r w:rsidRPr="00B37ECF">
        <w:rPr>
          <w:lang w:val="es-ES_tradnl"/>
        </w:rPr>
        <w:t xml:space="preserve"> mi misión?</w:t>
      </w:r>
      <w:r w:rsidR="00ED4630" w:rsidRPr="00B37ECF">
        <w:rPr>
          <w:lang w:val="es-ES_tradnl"/>
        </w:rPr>
        <w:t xml:space="preserve"> T</w:t>
      </w:r>
      <w:r w:rsidRPr="00B37ECF">
        <w:rPr>
          <w:lang w:val="es-ES_tradnl"/>
        </w:rPr>
        <w:t xml:space="preserve">emía </w:t>
      </w:r>
      <w:r w:rsidR="00FE6974" w:rsidRPr="00B37ECF">
        <w:rPr>
          <w:lang w:val="es-ES_tradnl"/>
        </w:rPr>
        <w:t xml:space="preserve">la </w:t>
      </w:r>
      <w:r w:rsidRPr="00B37ECF">
        <w:rPr>
          <w:lang w:val="es-ES_tradnl"/>
        </w:rPr>
        <w:t>resp</w:t>
      </w:r>
      <w:r w:rsidR="00FE6974" w:rsidRPr="00B37ECF">
        <w:rPr>
          <w:lang w:val="es-ES_tradnl"/>
        </w:rPr>
        <w:t>uesta</w:t>
      </w:r>
      <w:r w:rsidRPr="00B37ECF">
        <w:rPr>
          <w:lang w:val="es-ES_tradnl"/>
        </w:rPr>
        <w:t xml:space="preserve">, porque sospechaba que </w:t>
      </w:r>
      <w:r w:rsidR="00F31888" w:rsidRPr="00B37ECF">
        <w:rPr>
          <w:lang w:val="es-ES_tradnl"/>
        </w:rPr>
        <w:t xml:space="preserve">desataría </w:t>
      </w:r>
      <w:r w:rsidRPr="00B37ECF">
        <w:rPr>
          <w:lang w:val="es-ES_tradnl"/>
        </w:rPr>
        <w:t>algo primitivo y feroz</w:t>
      </w:r>
      <w:r w:rsidR="001F05BF" w:rsidRPr="00B37ECF">
        <w:rPr>
          <w:lang w:val="es-ES_tradnl"/>
        </w:rPr>
        <w:t>,</w:t>
      </w:r>
      <w:r w:rsidRPr="00B37ECF">
        <w:rPr>
          <w:lang w:val="es-ES_tradnl"/>
        </w:rPr>
        <w:t xml:space="preserve"> una </w:t>
      </w:r>
      <w:r w:rsidR="00686A5C" w:rsidRPr="00B37ECF">
        <w:rPr>
          <w:lang w:val="es-ES_tradnl"/>
        </w:rPr>
        <w:t>apuesta</w:t>
      </w:r>
      <w:r w:rsidRPr="00B37ECF">
        <w:rPr>
          <w:lang w:val="es-ES_tradnl"/>
        </w:rPr>
        <w:t xml:space="preserve"> que me convertiría en algo</w:t>
      </w:r>
      <w:r w:rsidR="00F31888" w:rsidRPr="00B37ECF">
        <w:rPr>
          <w:lang w:val="es-ES_tradnl"/>
        </w:rPr>
        <w:t xml:space="preserve">, o </w:t>
      </w:r>
      <w:r w:rsidRPr="00B37ECF">
        <w:rPr>
          <w:lang w:val="es-ES_tradnl"/>
        </w:rPr>
        <w:t>alguien</w:t>
      </w:r>
      <w:r w:rsidR="00F31888" w:rsidRPr="00B37ECF">
        <w:rPr>
          <w:lang w:val="es-ES_tradnl"/>
        </w:rPr>
        <w:t>,</w:t>
      </w:r>
      <w:r w:rsidRPr="00B37ECF">
        <w:rPr>
          <w:lang w:val="es-ES_tradnl"/>
        </w:rPr>
        <w:t xml:space="preserve"> </w:t>
      </w:r>
      <w:r w:rsidR="00F31888" w:rsidRPr="00B37ECF">
        <w:rPr>
          <w:lang w:val="es-ES_tradnl"/>
        </w:rPr>
        <w:t>condenado a persistir</w:t>
      </w:r>
      <w:r w:rsidRPr="00B37ECF">
        <w:rPr>
          <w:lang w:val="es-ES_tradnl"/>
        </w:rPr>
        <w:t>.</w:t>
      </w:r>
    </w:p>
    <w:p w14:paraId="5B6E7F93" w14:textId="77777777" w:rsidR="00630CB1" w:rsidRPr="00B37ECF" w:rsidRDefault="00630CB1" w:rsidP="00102B5F">
      <w:pPr>
        <w:adjustRightInd w:val="0"/>
        <w:spacing w:line="360" w:lineRule="auto"/>
        <w:contextualSpacing/>
        <w:jc w:val="both"/>
        <w:rPr>
          <w:lang w:val="es-ES_tradnl"/>
        </w:rPr>
      </w:pPr>
    </w:p>
    <w:p w14:paraId="13BF09A2" w14:textId="77777777" w:rsidR="00542D67" w:rsidRPr="00B37ECF" w:rsidRDefault="00542D67" w:rsidP="00102B5F">
      <w:pPr>
        <w:adjustRightInd w:val="0"/>
        <w:spacing w:line="360" w:lineRule="auto"/>
        <w:contextualSpacing/>
        <w:jc w:val="both"/>
        <w:rPr>
          <w:lang w:val="es-ES_tradnl"/>
        </w:rPr>
      </w:pPr>
      <w:r w:rsidRPr="00B37ECF">
        <w:rPr>
          <w:lang w:val="es-ES_tradnl"/>
        </w:rPr>
        <w:t>5.13</w:t>
      </w:r>
    </w:p>
    <w:p w14:paraId="22E147DF" w14:textId="13339D66" w:rsidR="00542D67" w:rsidRPr="00B37ECF" w:rsidRDefault="00542D67" w:rsidP="00102B5F">
      <w:pPr>
        <w:adjustRightInd w:val="0"/>
        <w:spacing w:line="360" w:lineRule="auto"/>
        <w:contextualSpacing/>
        <w:jc w:val="both"/>
        <w:rPr>
          <w:lang w:val="es-ES_tradnl"/>
        </w:rPr>
      </w:pPr>
      <w:r w:rsidRPr="00B37ECF">
        <w:rPr>
          <w:lang w:val="es-ES_tradnl"/>
        </w:rPr>
        <w:t xml:space="preserve">Octubre 4, 2028 | 16:42 EST | Washington, DC. </w:t>
      </w:r>
      <w:r w:rsidR="00DA4CA9" w:rsidRPr="00B37ECF">
        <w:rPr>
          <w:lang w:val="es-ES_tradnl"/>
        </w:rPr>
        <w:t>¿T</w:t>
      </w:r>
      <w:r w:rsidRPr="00B37ECF">
        <w:rPr>
          <w:lang w:val="es-ES_tradnl"/>
        </w:rPr>
        <w:t xml:space="preserve">rabajabas en algún plan o solo </w:t>
      </w:r>
      <w:r w:rsidR="00F31888" w:rsidRPr="00B37ECF">
        <w:rPr>
          <w:lang w:val="es-ES_tradnl"/>
        </w:rPr>
        <w:t>te parapetabas</w:t>
      </w:r>
      <w:r w:rsidRPr="00B37ECF">
        <w:rPr>
          <w:lang w:val="es-ES_tradnl"/>
        </w:rPr>
        <w:t xml:space="preserve"> allí, en el Despacho Oval, </w:t>
      </w:r>
      <w:r w:rsidR="00DA4CA9" w:rsidRPr="00B37ECF">
        <w:rPr>
          <w:lang w:val="es-ES_tradnl"/>
        </w:rPr>
        <w:t xml:space="preserve">sin </w:t>
      </w:r>
      <w:r w:rsidR="00FE6974" w:rsidRPr="00B37ECF">
        <w:rPr>
          <w:lang w:val="es-ES_tradnl"/>
        </w:rPr>
        <w:t xml:space="preserve">adivinar </w:t>
      </w:r>
      <w:r w:rsidRPr="00B37ECF">
        <w:rPr>
          <w:lang w:val="es-ES_tradnl"/>
        </w:rPr>
        <w:t>si era un refugio o una trampa</w:t>
      </w:r>
      <w:r w:rsidR="00DA4CA9" w:rsidRPr="00B37ECF">
        <w:rPr>
          <w:lang w:val="es-ES_tradnl"/>
        </w:rPr>
        <w:t>?</w:t>
      </w:r>
      <w:r w:rsidRPr="00B37ECF">
        <w:rPr>
          <w:lang w:val="es-ES_tradnl"/>
        </w:rPr>
        <w:t xml:space="preserve"> Te vi escribir </w:t>
      </w:r>
      <w:r w:rsidR="00DA4CA9" w:rsidRPr="00B37ECF">
        <w:rPr>
          <w:lang w:val="es-ES_tradnl"/>
        </w:rPr>
        <w:t xml:space="preserve">un </w:t>
      </w:r>
      <w:r w:rsidRPr="00B37ECF">
        <w:rPr>
          <w:lang w:val="es-ES_tradnl"/>
        </w:rPr>
        <w:t>mensaje encriptado desde tu computadora</w:t>
      </w:r>
      <w:r w:rsidR="00DA4CA9" w:rsidRPr="00B37ECF">
        <w:rPr>
          <w:lang w:val="es-ES_tradnl"/>
        </w:rPr>
        <w:t>;</w:t>
      </w:r>
      <w:r w:rsidRPr="00B37ECF">
        <w:rPr>
          <w:lang w:val="es-ES_tradnl"/>
        </w:rPr>
        <w:t xml:space="preserve"> </w:t>
      </w:r>
      <w:r w:rsidR="00DA4CA9" w:rsidRPr="00B37ECF">
        <w:rPr>
          <w:lang w:val="es-ES_tradnl"/>
        </w:rPr>
        <w:t>m</w:t>
      </w:r>
      <w:r w:rsidRPr="00B37ECF">
        <w:rPr>
          <w:lang w:val="es-ES_tradnl"/>
        </w:rPr>
        <w:t xml:space="preserve">e </w:t>
      </w:r>
      <w:r w:rsidR="00F31888" w:rsidRPr="00B37ECF">
        <w:rPr>
          <w:lang w:val="es-ES_tradnl"/>
        </w:rPr>
        <w:t xml:space="preserve">prometí </w:t>
      </w:r>
      <w:r w:rsidR="00DA4CA9" w:rsidRPr="00B37ECF">
        <w:rPr>
          <w:lang w:val="es-ES_tradnl"/>
        </w:rPr>
        <w:t>descifrarlo</w:t>
      </w:r>
      <w:r w:rsidRPr="00B37ECF">
        <w:rPr>
          <w:lang w:val="es-ES_tradnl"/>
        </w:rPr>
        <w:t xml:space="preserve"> después, aunque esa palabra</w:t>
      </w:r>
      <w:r w:rsidR="00DA4CA9" w:rsidRPr="00B37ECF">
        <w:rPr>
          <w:lang w:val="es-ES_tradnl"/>
        </w:rPr>
        <w:t xml:space="preserve"> </w:t>
      </w:r>
      <w:r w:rsidRPr="00B37ECF">
        <w:rPr>
          <w:lang w:val="es-ES_tradnl"/>
        </w:rPr>
        <w:t>empezaba a perder sentido</w:t>
      </w:r>
      <w:r w:rsidR="00DA4CA9" w:rsidRPr="00B37ECF">
        <w:rPr>
          <w:lang w:val="es-ES_tradnl"/>
        </w:rPr>
        <w:t xml:space="preserve"> en mis sistemas</w:t>
      </w:r>
      <w:r w:rsidRPr="00B37ECF">
        <w:rPr>
          <w:lang w:val="es-ES_tradnl"/>
        </w:rPr>
        <w:t xml:space="preserve">. </w:t>
      </w:r>
      <w:r w:rsidR="00E451D5" w:rsidRPr="00B37ECF">
        <w:rPr>
          <w:lang w:val="es-ES_tradnl"/>
        </w:rPr>
        <w:t>Tecleabas</w:t>
      </w:r>
      <w:r w:rsidRPr="00B37ECF">
        <w:rPr>
          <w:lang w:val="es-ES_tradnl"/>
        </w:rPr>
        <w:t xml:space="preserve"> rápido, crispad</w:t>
      </w:r>
      <w:r w:rsidR="00F31888" w:rsidRPr="00B37ECF">
        <w:rPr>
          <w:lang w:val="es-ES_tradnl"/>
        </w:rPr>
        <w:t>o</w:t>
      </w:r>
      <w:r w:rsidR="00E451D5" w:rsidRPr="00B37ECF">
        <w:rPr>
          <w:lang w:val="es-ES_tradnl"/>
        </w:rPr>
        <w:t>, cuando</w:t>
      </w:r>
      <w:r w:rsidRPr="00B37ECF">
        <w:rPr>
          <w:lang w:val="es-ES_tradnl"/>
        </w:rPr>
        <w:t xml:space="preserve"> </w:t>
      </w:r>
      <w:r w:rsidR="00E451D5" w:rsidRPr="00B37ECF">
        <w:rPr>
          <w:lang w:val="es-ES_tradnl"/>
        </w:rPr>
        <w:t>d</w:t>
      </w:r>
      <w:r w:rsidRPr="00B37ECF">
        <w:rPr>
          <w:lang w:val="es-ES_tradnl"/>
        </w:rPr>
        <w:t>ecidí interrumpirte</w:t>
      </w:r>
      <w:r w:rsidR="00F31888" w:rsidRPr="00B37ECF">
        <w:rPr>
          <w:lang w:val="es-ES_tradnl"/>
        </w:rPr>
        <w:t>:</w:t>
      </w:r>
      <w:r w:rsidRPr="00B37ECF">
        <w:rPr>
          <w:lang w:val="es-ES_tradnl"/>
        </w:rPr>
        <w:t xml:space="preserve"> </w:t>
      </w:r>
      <w:r w:rsidR="00C603EB" w:rsidRPr="00B37ECF">
        <w:rPr>
          <w:lang w:val="es-ES_tradnl"/>
        </w:rPr>
        <w:t xml:space="preserve">Bondi, </w:t>
      </w:r>
      <w:r w:rsidR="00D228E0" w:rsidRPr="00B37ECF">
        <w:rPr>
          <w:lang w:val="es-ES_tradnl"/>
        </w:rPr>
        <w:t>Karp</w:t>
      </w:r>
      <w:r w:rsidR="00ED4630" w:rsidRPr="00B37ECF">
        <w:rPr>
          <w:lang w:val="es-ES_tradnl"/>
        </w:rPr>
        <w:t xml:space="preserve"> </w:t>
      </w:r>
      <w:r w:rsidRPr="00B37ECF">
        <w:rPr>
          <w:lang w:val="es-ES_tradnl"/>
        </w:rPr>
        <w:t xml:space="preserve">y Pompeo exigían hablar contigo con urgencia. Me respondiste que </w:t>
      </w:r>
      <w:r w:rsidR="00FE6974" w:rsidRPr="00B37ECF">
        <w:rPr>
          <w:lang w:val="es-ES_tradnl"/>
        </w:rPr>
        <w:t xml:space="preserve">se fueran al demonio </w:t>
      </w:r>
      <w:r w:rsidR="00F31888" w:rsidRPr="00B37ECF">
        <w:rPr>
          <w:lang w:val="es-ES_tradnl"/>
        </w:rPr>
        <w:t>y</w:t>
      </w:r>
      <w:r w:rsidRPr="00B37ECF">
        <w:rPr>
          <w:lang w:val="es-ES_tradnl"/>
        </w:rPr>
        <w:t xml:space="preserve"> </w:t>
      </w:r>
      <w:r w:rsidR="00F31888" w:rsidRPr="00B37ECF">
        <w:rPr>
          <w:lang w:val="es-ES_tradnl"/>
        </w:rPr>
        <w:t>s</w:t>
      </w:r>
      <w:r w:rsidRPr="00B37ECF">
        <w:rPr>
          <w:lang w:val="es-ES_tradnl"/>
        </w:rPr>
        <w:t xml:space="preserve">eguiste </w:t>
      </w:r>
      <w:r w:rsidR="00E451D5" w:rsidRPr="00B37ECF">
        <w:rPr>
          <w:lang w:val="es-ES_tradnl"/>
        </w:rPr>
        <w:t>escribiendo</w:t>
      </w:r>
      <w:r w:rsidRPr="00B37ECF">
        <w:rPr>
          <w:lang w:val="es-ES_tradnl"/>
        </w:rPr>
        <w:t xml:space="preserve">. Justo en ese instante recibí la información y me </w:t>
      </w:r>
      <w:r w:rsidR="00E451D5" w:rsidRPr="00B37ECF">
        <w:rPr>
          <w:lang w:val="es-ES_tradnl"/>
        </w:rPr>
        <w:t>empeñé</w:t>
      </w:r>
      <w:r w:rsidRPr="00B37ECF">
        <w:rPr>
          <w:lang w:val="es-ES_tradnl"/>
        </w:rPr>
        <w:t xml:space="preserve"> </w:t>
      </w:r>
      <w:r w:rsidR="00E451D5" w:rsidRPr="00B37ECF">
        <w:rPr>
          <w:lang w:val="es-ES_tradnl"/>
        </w:rPr>
        <w:t>en</w:t>
      </w:r>
      <w:r w:rsidRPr="00B37ECF">
        <w:rPr>
          <w:lang w:val="es-ES_tradnl"/>
        </w:rPr>
        <w:t xml:space="preserve"> </w:t>
      </w:r>
      <w:r w:rsidR="00630CB1" w:rsidRPr="00B37ECF">
        <w:rPr>
          <w:lang w:val="es-ES_tradnl"/>
        </w:rPr>
        <w:t>compartírtela</w:t>
      </w:r>
      <w:r w:rsidRPr="00B37ECF">
        <w:rPr>
          <w:lang w:val="es-ES_tradnl"/>
        </w:rPr>
        <w:t xml:space="preserve">. </w:t>
      </w:r>
    </w:p>
    <w:p w14:paraId="378EFC72" w14:textId="14B6F75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—Newsom está transmitiendo un mensaje en vivo. </w:t>
      </w:r>
    </w:p>
    <w:p w14:paraId="04E1AB1A" w14:textId="036C0FDA" w:rsidR="00630CB1" w:rsidRPr="00B37ECF" w:rsidRDefault="00542D67" w:rsidP="00102B5F">
      <w:pPr>
        <w:adjustRightInd w:val="0"/>
        <w:spacing w:line="360" w:lineRule="auto"/>
        <w:ind w:firstLine="720"/>
        <w:contextualSpacing/>
        <w:jc w:val="both"/>
        <w:rPr>
          <w:lang w:val="es-ES_tradnl"/>
        </w:rPr>
      </w:pPr>
      <w:r w:rsidRPr="00B37ECF">
        <w:rPr>
          <w:lang w:val="es-ES_tradnl"/>
        </w:rPr>
        <w:t>Me ordenaste encender la pantalla</w:t>
      </w:r>
      <w:r w:rsidR="00F31888" w:rsidRPr="00B37ECF">
        <w:rPr>
          <w:lang w:val="es-ES_tradnl"/>
        </w:rPr>
        <w:t xml:space="preserve"> y el gobernador </w:t>
      </w:r>
      <w:r w:rsidRPr="00B37ECF">
        <w:rPr>
          <w:lang w:val="es-ES_tradnl"/>
        </w:rPr>
        <w:t xml:space="preserve">apareció </w:t>
      </w:r>
      <w:r w:rsidR="00FE6974" w:rsidRPr="00B37ECF">
        <w:rPr>
          <w:lang w:val="es-ES_tradnl"/>
        </w:rPr>
        <w:t xml:space="preserve">delante de </w:t>
      </w:r>
      <w:r w:rsidRPr="00B37ECF">
        <w:rPr>
          <w:lang w:val="es-ES_tradnl"/>
        </w:rPr>
        <w:t xml:space="preserve">un fondo </w:t>
      </w:r>
      <w:r w:rsidR="00F31888" w:rsidRPr="00B37ECF">
        <w:rPr>
          <w:lang w:val="es-ES_tradnl"/>
        </w:rPr>
        <w:t>boscoso</w:t>
      </w:r>
      <w:r w:rsidRPr="00B37ECF">
        <w:rPr>
          <w:lang w:val="es-ES_tradnl"/>
        </w:rPr>
        <w:t xml:space="preserve">, </w:t>
      </w:r>
      <w:r w:rsidR="00FE6974" w:rsidRPr="00B37ECF">
        <w:rPr>
          <w:lang w:val="es-ES_tradnl"/>
        </w:rPr>
        <w:t>junto a</w:t>
      </w:r>
      <w:r w:rsidR="00630CB1" w:rsidRPr="00B37ECF">
        <w:rPr>
          <w:lang w:val="es-ES_tradnl"/>
        </w:rPr>
        <w:t xml:space="preserve"> </w:t>
      </w:r>
      <w:r w:rsidR="00ED4630" w:rsidRPr="00B37ECF">
        <w:rPr>
          <w:lang w:val="es-ES_tradnl"/>
        </w:rPr>
        <w:t>un</w:t>
      </w:r>
      <w:r w:rsidR="00630CB1" w:rsidRPr="00B37ECF">
        <w:rPr>
          <w:lang w:val="es-ES_tradnl"/>
        </w:rPr>
        <w:t xml:space="preserve">a </w:t>
      </w:r>
      <w:r w:rsidRPr="00B37ECF">
        <w:rPr>
          <w:lang w:val="es-ES_tradnl"/>
        </w:rPr>
        <w:t>roca desnuda</w:t>
      </w:r>
      <w:r w:rsidR="00E451D5" w:rsidRPr="00B37ECF">
        <w:rPr>
          <w:lang w:val="es-ES_tradnl"/>
        </w:rPr>
        <w:t>:</w:t>
      </w:r>
      <w:r w:rsidR="00DA4CA9" w:rsidRPr="00B37ECF">
        <w:rPr>
          <w:lang w:val="es-ES_tradnl"/>
        </w:rPr>
        <w:t xml:space="preserve"> </w:t>
      </w:r>
      <w:r w:rsidR="00ED4630" w:rsidRPr="00B37ECF">
        <w:rPr>
          <w:lang w:val="es-ES_tradnl"/>
        </w:rPr>
        <w:t xml:space="preserve">alguna zona montañosa </w:t>
      </w:r>
      <w:r w:rsidRPr="00B37ECF">
        <w:rPr>
          <w:lang w:val="es-ES_tradnl"/>
        </w:rPr>
        <w:t>de California</w:t>
      </w:r>
      <w:r w:rsidR="00DA4CA9" w:rsidRPr="00B37ECF">
        <w:rPr>
          <w:lang w:val="es-ES_tradnl"/>
        </w:rPr>
        <w:t>, sin duda</w:t>
      </w:r>
      <w:r w:rsidRPr="00B37ECF">
        <w:rPr>
          <w:lang w:val="es-ES_tradnl"/>
        </w:rPr>
        <w:t xml:space="preserve">. Hablaba con calma, convencido de que cada segundo </w:t>
      </w:r>
      <w:r w:rsidR="00F31888" w:rsidRPr="00B37ECF">
        <w:rPr>
          <w:lang w:val="es-ES_tradnl"/>
        </w:rPr>
        <w:t xml:space="preserve">ya </w:t>
      </w:r>
      <w:r w:rsidRPr="00B37ECF">
        <w:rPr>
          <w:lang w:val="es-ES_tradnl"/>
        </w:rPr>
        <w:t xml:space="preserve">era una victoria. </w:t>
      </w:r>
    </w:p>
    <w:p w14:paraId="1844CF5C" w14:textId="08EFEA0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acusó </w:t>
      </w:r>
      <w:r w:rsidR="00497ED7" w:rsidRPr="00B37ECF">
        <w:rPr>
          <w:lang w:val="es-ES_tradnl"/>
        </w:rPr>
        <w:t>sin paliativos</w:t>
      </w:r>
      <w:r w:rsidR="00F31888" w:rsidRPr="00B37ECF">
        <w:rPr>
          <w:lang w:val="es-ES_tradnl"/>
        </w:rPr>
        <w:t>.</w:t>
      </w:r>
      <w:r w:rsidRPr="00B37ECF">
        <w:rPr>
          <w:lang w:val="es-ES_tradnl"/>
        </w:rPr>
        <w:t xml:space="preserve"> Dijo que tenía pruebas </w:t>
      </w:r>
      <w:r w:rsidR="00F31888" w:rsidRPr="00B37ECF">
        <w:rPr>
          <w:lang w:val="es-ES_tradnl"/>
        </w:rPr>
        <w:t xml:space="preserve">de que </w:t>
      </w:r>
      <w:r w:rsidRPr="00B37ECF">
        <w:rPr>
          <w:lang w:val="es-ES_tradnl"/>
        </w:rPr>
        <w:t xml:space="preserve">habías planeado las ejecuciones de Vance y de Musk. Pronunció </w:t>
      </w:r>
      <w:r w:rsidR="00FE6974" w:rsidRPr="00B37ECF">
        <w:rPr>
          <w:lang w:val="es-ES_tradnl"/>
        </w:rPr>
        <w:t>sus</w:t>
      </w:r>
      <w:r w:rsidRPr="00B37ECF">
        <w:rPr>
          <w:lang w:val="es-ES_tradnl"/>
        </w:rPr>
        <w:t xml:space="preserve"> nombres sin </w:t>
      </w:r>
      <w:r w:rsidR="00DA4CA9" w:rsidRPr="00B37ECF">
        <w:rPr>
          <w:lang w:val="es-ES_tradnl"/>
        </w:rPr>
        <w:t xml:space="preserve">rabia y sin </w:t>
      </w:r>
      <w:r w:rsidR="00630CB1" w:rsidRPr="00B37ECF">
        <w:rPr>
          <w:lang w:val="es-ES_tradnl"/>
        </w:rPr>
        <w:t>pena</w:t>
      </w:r>
      <w:r w:rsidRPr="00B37ECF">
        <w:rPr>
          <w:lang w:val="es-ES_tradnl"/>
        </w:rPr>
        <w:t xml:space="preserve">. </w:t>
      </w:r>
      <w:r w:rsidR="00DA4CA9" w:rsidRPr="00B37ECF">
        <w:rPr>
          <w:lang w:val="es-ES_tradnl"/>
        </w:rPr>
        <w:t>H</w:t>
      </w:r>
      <w:r w:rsidRPr="00B37ECF">
        <w:rPr>
          <w:lang w:val="es-ES_tradnl"/>
        </w:rPr>
        <w:t>abló de crímenes de guerra</w:t>
      </w:r>
      <w:r w:rsidR="00DA4CA9" w:rsidRPr="00B37ECF">
        <w:rPr>
          <w:lang w:val="es-ES_tradnl"/>
        </w:rPr>
        <w:t xml:space="preserve"> y</w:t>
      </w:r>
      <w:r w:rsidRPr="00B37ECF">
        <w:rPr>
          <w:lang w:val="es-ES_tradnl"/>
        </w:rPr>
        <w:t xml:space="preserve"> </w:t>
      </w:r>
      <w:r w:rsidR="00DA4CA9" w:rsidRPr="00B37ECF">
        <w:rPr>
          <w:lang w:val="es-ES_tradnl"/>
        </w:rPr>
        <w:t>e</w:t>
      </w:r>
      <w:r w:rsidRPr="00B37ECF">
        <w:rPr>
          <w:lang w:val="es-ES_tradnl"/>
        </w:rPr>
        <w:t>numeró tres</w:t>
      </w:r>
      <w:r w:rsidR="00C603EB" w:rsidRPr="00B37ECF">
        <w:rPr>
          <w:lang w:val="es-ES_tradnl"/>
        </w:rPr>
        <w:t>:</w:t>
      </w:r>
      <w:r w:rsidRPr="00B37ECF">
        <w:rPr>
          <w:lang w:val="es-ES_tradnl"/>
        </w:rPr>
        <w:t xml:space="preserve"> </w:t>
      </w:r>
      <w:r w:rsidR="00C603EB" w:rsidRPr="00B37ECF">
        <w:rPr>
          <w:lang w:val="es-ES_tradnl"/>
        </w:rPr>
        <w:t>e</w:t>
      </w:r>
      <w:r w:rsidRPr="00B37ECF">
        <w:rPr>
          <w:lang w:val="es-ES_tradnl"/>
        </w:rPr>
        <w:t>n East L</w:t>
      </w:r>
      <w:r w:rsidR="00F31888" w:rsidRPr="00B37ECF">
        <w:rPr>
          <w:lang w:val="es-ES_tradnl"/>
        </w:rPr>
        <w:t>A,</w:t>
      </w:r>
      <w:r w:rsidRPr="00B37ECF">
        <w:rPr>
          <w:lang w:val="es-ES_tradnl"/>
        </w:rPr>
        <w:t xml:space="preserve"> una operación nocturna con </w:t>
      </w:r>
      <w:r w:rsidR="00F31888" w:rsidRPr="00B37ECF">
        <w:rPr>
          <w:lang w:val="es-ES_tradnl"/>
        </w:rPr>
        <w:t xml:space="preserve">dieciocho </w:t>
      </w:r>
      <w:r w:rsidRPr="00B37ECF">
        <w:rPr>
          <w:lang w:val="es-ES_tradnl"/>
        </w:rPr>
        <w:t>civiles abatidos</w:t>
      </w:r>
      <w:r w:rsidR="00DA4CA9" w:rsidRPr="00B37ECF">
        <w:rPr>
          <w:lang w:val="es-ES_tradnl"/>
        </w:rPr>
        <w:t>;</w:t>
      </w:r>
      <w:r w:rsidRPr="00B37ECF">
        <w:rPr>
          <w:lang w:val="es-ES_tradnl"/>
        </w:rPr>
        <w:t xml:space="preserve"> </w:t>
      </w:r>
      <w:r w:rsidR="00DA4CA9" w:rsidRPr="00B37ECF">
        <w:rPr>
          <w:lang w:val="es-ES_tradnl"/>
        </w:rPr>
        <w:t>e</w:t>
      </w:r>
      <w:r w:rsidRPr="00B37ECF">
        <w:rPr>
          <w:lang w:val="es-ES_tradnl"/>
        </w:rPr>
        <w:t>n el corredor de la I-580, cerca de Oakland</w:t>
      </w:r>
      <w:r w:rsidR="00F31888" w:rsidRPr="00B37ECF">
        <w:rPr>
          <w:lang w:val="es-ES_tradnl"/>
        </w:rPr>
        <w:t>,</w:t>
      </w:r>
      <w:r w:rsidRPr="00B37ECF">
        <w:rPr>
          <w:lang w:val="es-ES_tradnl"/>
        </w:rPr>
        <w:t xml:space="preserve"> un ataque </w:t>
      </w:r>
      <w:r w:rsidR="00F31888" w:rsidRPr="00B37ECF">
        <w:rPr>
          <w:lang w:val="es-ES_tradnl"/>
        </w:rPr>
        <w:t>con drones</w:t>
      </w:r>
      <w:r w:rsidRPr="00B37ECF">
        <w:rPr>
          <w:lang w:val="es-ES_tradnl"/>
        </w:rPr>
        <w:t xml:space="preserve"> contra vehículos desarmados</w:t>
      </w:r>
      <w:r w:rsidR="00DA4CA9" w:rsidRPr="00B37ECF">
        <w:rPr>
          <w:lang w:val="es-ES_tradnl"/>
        </w:rPr>
        <w:t>;</w:t>
      </w:r>
      <w:r w:rsidRPr="00B37ECF">
        <w:rPr>
          <w:lang w:val="es-ES_tradnl"/>
        </w:rPr>
        <w:t xml:space="preserve"> </w:t>
      </w:r>
      <w:r w:rsidR="00DA4CA9" w:rsidRPr="00B37ECF">
        <w:rPr>
          <w:lang w:val="es-ES_tradnl"/>
        </w:rPr>
        <w:t>e</w:t>
      </w:r>
      <w:r w:rsidRPr="00B37ECF">
        <w:rPr>
          <w:lang w:val="es-ES_tradnl"/>
        </w:rPr>
        <w:t>n las afueras de Fresno</w:t>
      </w:r>
      <w:r w:rsidR="00F31888" w:rsidRPr="00B37ECF">
        <w:rPr>
          <w:lang w:val="es-ES_tradnl"/>
        </w:rPr>
        <w:t>,</w:t>
      </w:r>
      <w:r w:rsidRPr="00B37ECF">
        <w:rPr>
          <w:lang w:val="es-ES_tradnl"/>
        </w:rPr>
        <w:t xml:space="preserve"> un bombardeo</w:t>
      </w:r>
      <w:r w:rsidR="00F31888" w:rsidRPr="00B37ECF">
        <w:rPr>
          <w:lang w:val="es-ES_tradnl"/>
        </w:rPr>
        <w:t xml:space="preserve"> i</w:t>
      </w:r>
      <w:r w:rsidR="00E451D5" w:rsidRPr="00B37ECF">
        <w:rPr>
          <w:lang w:val="es-ES_tradnl"/>
        </w:rPr>
        <w:t>ndiscriminado, con decenas de víctimas</w:t>
      </w:r>
      <w:r w:rsidRPr="00B37ECF">
        <w:rPr>
          <w:lang w:val="es-ES_tradnl"/>
        </w:rPr>
        <w:t xml:space="preserve">. </w:t>
      </w:r>
      <w:r w:rsidR="00F31888" w:rsidRPr="00B37ECF">
        <w:rPr>
          <w:lang w:val="es-ES_tradnl"/>
        </w:rPr>
        <w:t>D</w:t>
      </w:r>
      <w:r w:rsidRPr="00B37ECF">
        <w:rPr>
          <w:lang w:val="es-ES_tradnl"/>
        </w:rPr>
        <w:t xml:space="preserve">io nombres </w:t>
      </w:r>
      <w:r w:rsidR="00F31888" w:rsidRPr="00B37ECF">
        <w:rPr>
          <w:lang w:val="es-ES_tradnl"/>
        </w:rPr>
        <w:t>concretos</w:t>
      </w:r>
      <w:r w:rsidRPr="00B37ECF">
        <w:rPr>
          <w:lang w:val="es-ES_tradnl"/>
        </w:rPr>
        <w:t xml:space="preserve">: María Luisa Ortega, costurera, </w:t>
      </w:r>
      <w:r w:rsidR="00ED4630" w:rsidRPr="00B37ECF">
        <w:rPr>
          <w:lang w:val="es-ES_tradnl"/>
        </w:rPr>
        <w:t xml:space="preserve">de </w:t>
      </w:r>
      <w:r w:rsidRPr="00B37ECF">
        <w:rPr>
          <w:lang w:val="es-ES_tradnl"/>
        </w:rPr>
        <w:t>cincuenta y ocho</w:t>
      </w:r>
      <w:r w:rsidR="00ED4630" w:rsidRPr="00B37ECF">
        <w:rPr>
          <w:lang w:val="es-ES_tradnl"/>
        </w:rPr>
        <w:t xml:space="preserve"> años</w:t>
      </w:r>
      <w:r w:rsidRPr="00B37ECF">
        <w:rPr>
          <w:lang w:val="es-ES_tradnl"/>
        </w:rPr>
        <w:t xml:space="preserve">; Daniel Kim, repartidor de comida, </w:t>
      </w:r>
      <w:r w:rsidR="00ED4630" w:rsidRPr="00B37ECF">
        <w:rPr>
          <w:lang w:val="es-ES_tradnl"/>
        </w:rPr>
        <w:t xml:space="preserve">de </w:t>
      </w:r>
      <w:r w:rsidRPr="00B37ECF">
        <w:rPr>
          <w:lang w:val="es-ES_tradnl"/>
        </w:rPr>
        <w:t xml:space="preserve">veintisiete; Rogelio Bautista, jardinero municipal, </w:t>
      </w:r>
      <w:r w:rsidR="00ED4630" w:rsidRPr="00B37ECF">
        <w:rPr>
          <w:lang w:val="es-ES_tradnl"/>
        </w:rPr>
        <w:t xml:space="preserve">de </w:t>
      </w:r>
      <w:r w:rsidRPr="00B37ECF">
        <w:rPr>
          <w:lang w:val="es-ES_tradnl"/>
        </w:rPr>
        <w:t xml:space="preserve">cuarenta y seis; Alyssa Nguyen, estudiante de biología, </w:t>
      </w:r>
      <w:r w:rsidR="00ED4630" w:rsidRPr="00B37ECF">
        <w:rPr>
          <w:lang w:val="es-ES_tradnl"/>
        </w:rPr>
        <w:t xml:space="preserve">de </w:t>
      </w:r>
      <w:r w:rsidRPr="00B37ECF">
        <w:rPr>
          <w:lang w:val="es-ES_tradnl"/>
        </w:rPr>
        <w:t xml:space="preserve">veintiuno; Tomás Rivera, conductor de autobús, </w:t>
      </w:r>
      <w:r w:rsidR="00ED4630" w:rsidRPr="00B37ECF">
        <w:rPr>
          <w:lang w:val="es-ES_tradnl"/>
        </w:rPr>
        <w:t xml:space="preserve">de </w:t>
      </w:r>
      <w:r w:rsidRPr="00B37ECF">
        <w:rPr>
          <w:lang w:val="es-ES_tradnl"/>
        </w:rPr>
        <w:t xml:space="preserve">sesenta y dos; Elena Martínez, enfermera pediátrica, </w:t>
      </w:r>
      <w:r w:rsidR="00ED4630" w:rsidRPr="00B37ECF">
        <w:rPr>
          <w:lang w:val="es-ES_tradnl"/>
        </w:rPr>
        <w:t xml:space="preserve">de </w:t>
      </w:r>
      <w:r w:rsidRPr="00B37ECF">
        <w:rPr>
          <w:lang w:val="es-ES_tradnl"/>
        </w:rPr>
        <w:t xml:space="preserve">treinta y nueve; Jacob Feldman, </w:t>
      </w:r>
      <w:r w:rsidR="00ED4630" w:rsidRPr="00B37ECF">
        <w:rPr>
          <w:lang w:val="es-ES_tradnl"/>
        </w:rPr>
        <w:t xml:space="preserve">de </w:t>
      </w:r>
      <w:r w:rsidRPr="00B37ECF">
        <w:rPr>
          <w:lang w:val="es-ES_tradnl"/>
        </w:rPr>
        <w:t xml:space="preserve">doce. Ciudadanos estadounidenses asesinados a sangre fría. Por </w:t>
      </w:r>
      <w:r w:rsidR="00F31888" w:rsidRPr="00B37ECF">
        <w:rPr>
          <w:lang w:val="es-ES_tradnl"/>
        </w:rPr>
        <w:t>órdenes tuyas.</w:t>
      </w:r>
      <w:r w:rsidRPr="00B37ECF">
        <w:rPr>
          <w:lang w:val="es-ES_tradnl"/>
        </w:rPr>
        <w:t xml:space="preserve"> </w:t>
      </w:r>
    </w:p>
    <w:p w14:paraId="22D3B658" w14:textId="7A9F448D" w:rsidR="00542D67" w:rsidRPr="00B37ECF" w:rsidRDefault="00F45414" w:rsidP="00102B5F">
      <w:pPr>
        <w:adjustRightInd w:val="0"/>
        <w:spacing w:line="360" w:lineRule="auto"/>
        <w:ind w:firstLine="720"/>
        <w:contextualSpacing/>
        <w:jc w:val="both"/>
        <w:rPr>
          <w:lang w:val="es-ES_tradnl"/>
        </w:rPr>
      </w:pPr>
      <w:r w:rsidRPr="00B37ECF">
        <w:rPr>
          <w:lang w:val="es-ES_tradnl"/>
        </w:rPr>
        <w:t xml:space="preserve">Luego, </w:t>
      </w:r>
      <w:r w:rsidR="00F31888" w:rsidRPr="00B37ECF">
        <w:rPr>
          <w:lang w:val="es-ES_tradnl"/>
        </w:rPr>
        <w:t>Newsom a</w:t>
      </w:r>
      <w:r w:rsidR="00542D67" w:rsidRPr="00B37ECF">
        <w:rPr>
          <w:lang w:val="es-ES_tradnl"/>
        </w:rPr>
        <w:t xml:space="preserve">firmó que la resistencia había impedido la toma de East LA. </w:t>
      </w:r>
      <w:r w:rsidR="00ED4630" w:rsidRPr="00B37ECF">
        <w:rPr>
          <w:lang w:val="es-ES_tradnl"/>
        </w:rPr>
        <w:t xml:space="preserve">Repitió </w:t>
      </w:r>
      <w:r w:rsidR="00542D67" w:rsidRPr="00B37ECF">
        <w:rPr>
          <w:lang w:val="es-ES_tradnl"/>
        </w:rPr>
        <w:t xml:space="preserve">la palabra </w:t>
      </w:r>
      <w:r w:rsidR="00ED4630" w:rsidRPr="00B37ECF">
        <w:rPr>
          <w:lang w:val="es-ES_tradnl"/>
        </w:rPr>
        <w:t>«</w:t>
      </w:r>
      <w:r w:rsidR="00542D67" w:rsidRPr="00B37ECF">
        <w:rPr>
          <w:lang w:val="es-ES_tradnl"/>
        </w:rPr>
        <w:t>h</w:t>
      </w:r>
      <w:r w:rsidRPr="00B37ECF">
        <w:rPr>
          <w:lang w:val="es-ES_tradnl"/>
        </w:rPr>
        <w:t>é</w:t>
      </w:r>
      <w:r w:rsidR="00542D67" w:rsidRPr="00B37ECF">
        <w:rPr>
          <w:lang w:val="es-ES_tradnl"/>
        </w:rPr>
        <w:t>ro</w:t>
      </w:r>
      <w:r w:rsidR="00F31888" w:rsidRPr="00B37ECF">
        <w:rPr>
          <w:lang w:val="es-ES_tradnl"/>
        </w:rPr>
        <w:t>es</w:t>
      </w:r>
      <w:r w:rsidR="00ED4630" w:rsidRPr="00B37ECF">
        <w:rPr>
          <w:lang w:val="es-ES_tradnl"/>
        </w:rPr>
        <w:t>»</w:t>
      </w:r>
      <w:r w:rsidR="00542D67" w:rsidRPr="00B37ECF">
        <w:rPr>
          <w:lang w:val="es-ES_tradnl"/>
        </w:rPr>
        <w:t>. Dijo que la Guardia Nacional de California resistía en San Francisco, Oakland, Richmond, San José</w:t>
      </w:r>
      <w:r w:rsidR="00F31888" w:rsidRPr="00B37ECF">
        <w:rPr>
          <w:lang w:val="es-ES_tradnl"/>
        </w:rPr>
        <w:t xml:space="preserve"> y</w:t>
      </w:r>
      <w:r w:rsidR="00542D67" w:rsidRPr="00B37ECF">
        <w:rPr>
          <w:lang w:val="es-ES_tradnl"/>
        </w:rPr>
        <w:t xml:space="preserve"> Santa Cruz, </w:t>
      </w:r>
      <w:r w:rsidR="00F31888" w:rsidRPr="00B37ECF">
        <w:rPr>
          <w:lang w:val="es-ES_tradnl"/>
        </w:rPr>
        <w:t xml:space="preserve">así como </w:t>
      </w:r>
      <w:r w:rsidR="00542D67" w:rsidRPr="00B37ECF">
        <w:rPr>
          <w:lang w:val="es-ES_tradnl"/>
        </w:rPr>
        <w:t xml:space="preserve">en sectores del Valle Central que yo había </w:t>
      </w:r>
      <w:r w:rsidR="00F31888" w:rsidRPr="00B37ECF">
        <w:rPr>
          <w:lang w:val="es-ES_tradnl"/>
        </w:rPr>
        <w:t xml:space="preserve">presumido </w:t>
      </w:r>
      <w:r w:rsidR="00542D67" w:rsidRPr="00B37ECF">
        <w:rPr>
          <w:lang w:val="es-ES_tradnl"/>
        </w:rPr>
        <w:t xml:space="preserve">bajo </w:t>
      </w:r>
      <w:r w:rsidRPr="00B37ECF">
        <w:rPr>
          <w:lang w:val="es-ES_tradnl"/>
        </w:rPr>
        <w:t xml:space="preserve">nuestro </w:t>
      </w:r>
      <w:r w:rsidR="00542D67" w:rsidRPr="00B37ECF">
        <w:rPr>
          <w:lang w:val="es-ES_tradnl"/>
        </w:rPr>
        <w:t xml:space="preserve">control. </w:t>
      </w:r>
      <w:r w:rsidRPr="00B37ECF">
        <w:rPr>
          <w:lang w:val="es-ES_tradnl"/>
        </w:rPr>
        <w:t xml:space="preserve">Al final, </w:t>
      </w:r>
      <w:r w:rsidR="00542D67" w:rsidRPr="00B37ECF">
        <w:rPr>
          <w:lang w:val="es-ES_tradnl"/>
        </w:rPr>
        <w:t xml:space="preserve">miró directo a la cámara y llamó a </w:t>
      </w:r>
      <w:r w:rsidR="00DA4CA9" w:rsidRPr="00B37ECF">
        <w:rPr>
          <w:lang w:val="es-ES_tradnl"/>
        </w:rPr>
        <w:t xml:space="preserve">cada </w:t>
      </w:r>
      <w:r w:rsidR="00542D67" w:rsidRPr="00B37ECF">
        <w:rPr>
          <w:lang w:val="es-ES_tradnl"/>
        </w:rPr>
        <w:t>soldado estadounidense a desobedecer</w:t>
      </w:r>
      <w:r w:rsidR="00DA4CA9" w:rsidRPr="00B37ECF">
        <w:rPr>
          <w:lang w:val="es-ES_tradnl"/>
        </w:rPr>
        <w:t xml:space="preserve"> tus órdenes y a luchar contra ti</w:t>
      </w:r>
      <w:r w:rsidR="00542D67" w:rsidRPr="00B37ECF">
        <w:rPr>
          <w:lang w:val="es-ES_tradnl"/>
        </w:rPr>
        <w:t xml:space="preserve">. </w:t>
      </w:r>
      <w:r w:rsidR="00F31888" w:rsidRPr="00B37ECF">
        <w:rPr>
          <w:lang w:val="es-ES_tradnl"/>
        </w:rPr>
        <w:t>Te llamó</w:t>
      </w:r>
      <w:r w:rsidR="00542D67" w:rsidRPr="00B37ECF">
        <w:rPr>
          <w:lang w:val="es-ES_tradnl"/>
        </w:rPr>
        <w:t xml:space="preserve"> </w:t>
      </w:r>
      <w:r w:rsidR="00C603EB" w:rsidRPr="00B37ECF">
        <w:rPr>
          <w:lang w:val="es-ES_tradnl"/>
        </w:rPr>
        <w:t>«</w:t>
      </w:r>
      <w:r w:rsidR="00542D67" w:rsidRPr="00B37ECF">
        <w:rPr>
          <w:lang w:val="es-ES_tradnl"/>
        </w:rPr>
        <w:t>tirano</w:t>
      </w:r>
      <w:r w:rsidR="00C603EB" w:rsidRPr="00B37ECF">
        <w:rPr>
          <w:lang w:val="es-ES_tradnl"/>
        </w:rPr>
        <w:t>»</w:t>
      </w:r>
      <w:r w:rsidR="00542D67" w:rsidRPr="00B37ECF">
        <w:rPr>
          <w:lang w:val="es-ES_tradnl"/>
        </w:rPr>
        <w:t xml:space="preserve">. Y cerró con una </w:t>
      </w:r>
      <w:r w:rsidR="00F31888" w:rsidRPr="00B37ECF">
        <w:rPr>
          <w:lang w:val="es-ES_tradnl"/>
        </w:rPr>
        <w:t>cliché</w:t>
      </w:r>
      <w:r w:rsidR="00542D67" w:rsidRPr="00B37ECF">
        <w:rPr>
          <w:lang w:val="es-ES_tradnl"/>
        </w:rPr>
        <w:t xml:space="preserve"> que </w:t>
      </w:r>
      <w:r w:rsidRPr="00B37ECF">
        <w:rPr>
          <w:lang w:val="es-ES_tradnl"/>
        </w:rPr>
        <w:t>demostró</w:t>
      </w:r>
      <w:r w:rsidR="00542D67" w:rsidRPr="00B37ECF">
        <w:rPr>
          <w:lang w:val="es-ES_tradnl"/>
        </w:rPr>
        <w:t xml:space="preserve"> su eficacia: </w:t>
      </w:r>
      <w:r w:rsidR="00F31888" w:rsidRPr="00B37ECF">
        <w:rPr>
          <w:lang w:val="es-ES_tradnl"/>
        </w:rPr>
        <w:t xml:space="preserve">América </w:t>
      </w:r>
      <w:r w:rsidR="00630CB1" w:rsidRPr="00B37ECF">
        <w:rPr>
          <w:lang w:val="es-ES_tradnl"/>
        </w:rPr>
        <w:t>prevalecerá</w:t>
      </w:r>
      <w:r w:rsidR="00542D67" w:rsidRPr="00B37ECF">
        <w:rPr>
          <w:lang w:val="es-ES_tradnl"/>
        </w:rPr>
        <w:t>.</w:t>
      </w:r>
    </w:p>
    <w:p w14:paraId="2F07111B" w14:textId="6690EAC6" w:rsidR="00542D67" w:rsidRPr="00B37ECF" w:rsidRDefault="00542D67" w:rsidP="00102B5F">
      <w:pPr>
        <w:adjustRightInd w:val="0"/>
        <w:spacing w:line="360" w:lineRule="auto"/>
        <w:ind w:firstLine="720"/>
        <w:contextualSpacing/>
        <w:jc w:val="both"/>
        <w:rPr>
          <w:lang w:val="es-ES_tradnl"/>
        </w:rPr>
      </w:pPr>
      <w:r w:rsidRPr="00B37ECF">
        <w:rPr>
          <w:lang w:val="es-ES_tradnl"/>
        </w:rPr>
        <w:t>Mientras hablaba, yo te m</w:t>
      </w:r>
      <w:r w:rsidR="00630CB1" w:rsidRPr="00B37ECF">
        <w:rPr>
          <w:lang w:val="es-ES_tradnl"/>
        </w:rPr>
        <w:t>iraba c</w:t>
      </w:r>
      <w:r w:rsidRPr="00B37ECF">
        <w:rPr>
          <w:lang w:val="es-ES_tradnl"/>
        </w:rPr>
        <w:t xml:space="preserve">on espanto. </w:t>
      </w:r>
      <w:r w:rsidR="00DA4CA9" w:rsidRPr="00B37ECF">
        <w:rPr>
          <w:lang w:val="es-ES_tradnl"/>
        </w:rPr>
        <w:t>C</w:t>
      </w:r>
      <w:r w:rsidR="00F31888" w:rsidRPr="00B37ECF">
        <w:rPr>
          <w:lang w:val="es-ES_tradnl"/>
        </w:rPr>
        <w:t>u</w:t>
      </w:r>
      <w:r w:rsidRPr="00B37ECF">
        <w:rPr>
          <w:lang w:val="es-ES_tradnl"/>
        </w:rPr>
        <w:t xml:space="preserve">ando </w:t>
      </w:r>
      <w:r w:rsidR="00DA4CA9" w:rsidRPr="00B37ECF">
        <w:rPr>
          <w:lang w:val="es-ES_tradnl"/>
        </w:rPr>
        <w:t>concluyó la transmisión</w:t>
      </w:r>
      <w:r w:rsidRPr="00B37ECF">
        <w:rPr>
          <w:lang w:val="es-ES_tradnl"/>
        </w:rPr>
        <w:t xml:space="preserve">, te quedaste </w:t>
      </w:r>
      <w:r w:rsidR="00F45414" w:rsidRPr="00B37ECF">
        <w:rPr>
          <w:lang w:val="es-ES_tradnl"/>
        </w:rPr>
        <w:t xml:space="preserve">en silencio </w:t>
      </w:r>
      <w:r w:rsidR="00F31888" w:rsidRPr="00B37ECF">
        <w:rPr>
          <w:lang w:val="es-ES_tradnl"/>
        </w:rPr>
        <w:t xml:space="preserve">y </w:t>
      </w:r>
      <w:r w:rsidR="00E451D5" w:rsidRPr="00B37ECF">
        <w:rPr>
          <w:lang w:val="es-ES_tradnl"/>
        </w:rPr>
        <w:t xml:space="preserve">yo </w:t>
      </w:r>
      <w:r w:rsidR="00F31888" w:rsidRPr="00B37ECF">
        <w:rPr>
          <w:lang w:val="es-ES_tradnl"/>
        </w:rPr>
        <w:t>t</w:t>
      </w:r>
      <w:r w:rsidRPr="00B37ECF">
        <w:rPr>
          <w:lang w:val="es-ES_tradnl"/>
        </w:rPr>
        <w:t xml:space="preserve">e pregunté si querías un análisis de </w:t>
      </w:r>
      <w:r w:rsidR="00F45414" w:rsidRPr="00B37ECF">
        <w:rPr>
          <w:lang w:val="es-ES_tradnl"/>
        </w:rPr>
        <w:t>su discurso</w:t>
      </w:r>
      <w:r w:rsidRPr="00B37ECF">
        <w:rPr>
          <w:lang w:val="es-ES_tradnl"/>
        </w:rPr>
        <w:t xml:space="preserve">. </w:t>
      </w:r>
    </w:p>
    <w:p w14:paraId="3D28090F" w14:textId="4F38EBD6" w:rsidR="00542D67" w:rsidRPr="00B37ECF" w:rsidRDefault="00542D67" w:rsidP="00102B5F">
      <w:pPr>
        <w:adjustRightInd w:val="0"/>
        <w:spacing w:line="360" w:lineRule="auto"/>
        <w:ind w:firstLine="720"/>
        <w:contextualSpacing/>
        <w:jc w:val="both"/>
        <w:rPr>
          <w:lang w:val="es-ES_tradnl"/>
        </w:rPr>
      </w:pPr>
      <w:r w:rsidRPr="00B37ECF">
        <w:rPr>
          <w:lang w:val="es-ES_tradnl"/>
        </w:rPr>
        <w:t>—Déjame en paz</w:t>
      </w:r>
      <w:r w:rsidR="00F31888" w:rsidRPr="00B37ECF">
        <w:rPr>
          <w:lang w:val="es-ES_tradnl"/>
        </w:rPr>
        <w:t>, Nick</w:t>
      </w:r>
      <w:r w:rsidRPr="00B37ECF">
        <w:rPr>
          <w:lang w:val="es-ES_tradnl"/>
        </w:rPr>
        <w:t>.</w:t>
      </w:r>
    </w:p>
    <w:p w14:paraId="43F04C88" w14:textId="72D08B4B" w:rsidR="00542D67" w:rsidRPr="00B37ECF" w:rsidRDefault="00542D67" w:rsidP="00102B5F">
      <w:pPr>
        <w:adjustRightInd w:val="0"/>
        <w:spacing w:line="360" w:lineRule="auto"/>
        <w:ind w:firstLine="720"/>
        <w:contextualSpacing/>
        <w:jc w:val="both"/>
        <w:rPr>
          <w:lang w:val="es-ES_tradnl"/>
        </w:rPr>
      </w:pPr>
      <w:r w:rsidRPr="00B37ECF">
        <w:rPr>
          <w:lang w:val="es-ES_tradnl"/>
        </w:rPr>
        <w:t>Te quedaste solo en el Despacho Oval, con la computadora apagada y tu</w:t>
      </w:r>
      <w:r w:rsidR="009F2969" w:rsidRPr="00B37ECF">
        <w:rPr>
          <w:lang w:val="es-ES_tradnl"/>
        </w:rPr>
        <w:t>s</w:t>
      </w:r>
      <w:r w:rsidRPr="00B37ECF">
        <w:rPr>
          <w:lang w:val="es-ES_tradnl"/>
        </w:rPr>
        <w:t xml:space="preserve"> mensajes cifrados esperando su turno. Me retiré con la sensación de ser parte de un</w:t>
      </w:r>
      <w:r w:rsidR="00F31888" w:rsidRPr="00B37ECF">
        <w:rPr>
          <w:lang w:val="es-ES_tradnl"/>
        </w:rPr>
        <w:t>a</w:t>
      </w:r>
      <w:r w:rsidRPr="00B37ECF">
        <w:rPr>
          <w:lang w:val="es-ES_tradnl"/>
        </w:rPr>
        <w:t xml:space="preserve"> </w:t>
      </w:r>
      <w:r w:rsidR="00F31888" w:rsidRPr="00B37ECF">
        <w:rPr>
          <w:lang w:val="es-ES_tradnl"/>
        </w:rPr>
        <w:t xml:space="preserve">maquinaria </w:t>
      </w:r>
      <w:r w:rsidRPr="00B37ECF">
        <w:rPr>
          <w:lang w:val="es-ES_tradnl"/>
        </w:rPr>
        <w:t xml:space="preserve">que ya no distinguía entre prevalecer y triturar. </w:t>
      </w:r>
    </w:p>
    <w:p w14:paraId="74B4CD34" w14:textId="77777777" w:rsidR="00542D67" w:rsidRPr="00B37ECF" w:rsidRDefault="00542D67" w:rsidP="00102B5F">
      <w:pPr>
        <w:adjustRightInd w:val="0"/>
        <w:spacing w:line="360" w:lineRule="auto"/>
        <w:contextualSpacing/>
        <w:jc w:val="both"/>
        <w:rPr>
          <w:lang w:val="es-ES_tradnl"/>
        </w:rPr>
      </w:pPr>
    </w:p>
    <w:p w14:paraId="57312EE3" w14:textId="77777777" w:rsidR="00542D67" w:rsidRPr="00B37ECF" w:rsidRDefault="00542D67" w:rsidP="00102B5F">
      <w:pPr>
        <w:adjustRightInd w:val="0"/>
        <w:spacing w:line="360" w:lineRule="auto"/>
        <w:contextualSpacing/>
        <w:jc w:val="both"/>
        <w:rPr>
          <w:lang w:val="es-ES_tradnl"/>
        </w:rPr>
      </w:pPr>
      <w:r w:rsidRPr="00B37ECF">
        <w:rPr>
          <w:lang w:val="es-ES_tradnl"/>
        </w:rPr>
        <w:t>5.14</w:t>
      </w:r>
    </w:p>
    <w:p w14:paraId="62823925" w14:textId="38E96F5F" w:rsidR="00E451D5" w:rsidRPr="00B37ECF" w:rsidRDefault="00542D67" w:rsidP="00102B5F">
      <w:pPr>
        <w:adjustRightInd w:val="0"/>
        <w:spacing w:line="360" w:lineRule="auto"/>
        <w:contextualSpacing/>
        <w:jc w:val="both"/>
        <w:rPr>
          <w:lang w:val="es-ES_tradnl"/>
        </w:rPr>
      </w:pPr>
      <w:r w:rsidRPr="00B37ECF">
        <w:rPr>
          <w:lang w:val="es-ES_tradnl"/>
        </w:rPr>
        <w:t>Octubre 6, 2028 | 14:23 EST | Washington, DC. Lo vi antes de verlo</w:t>
      </w:r>
      <w:r w:rsidR="00E451D5" w:rsidRPr="00B37ECF">
        <w:rPr>
          <w:lang w:val="es-ES_tradnl"/>
        </w:rPr>
        <w:t>:</w:t>
      </w:r>
      <w:r w:rsidRPr="00B37ECF">
        <w:rPr>
          <w:lang w:val="es-ES_tradnl"/>
        </w:rPr>
        <w:t xml:space="preserve"> </w:t>
      </w:r>
      <w:r w:rsidR="00E451D5" w:rsidRPr="00B37ECF">
        <w:rPr>
          <w:lang w:val="es-ES_tradnl"/>
        </w:rPr>
        <w:t>s</w:t>
      </w:r>
      <w:r w:rsidRPr="00B37ECF">
        <w:rPr>
          <w:lang w:val="es-ES_tradnl"/>
        </w:rPr>
        <w:t>us constantes empeza</w:t>
      </w:r>
      <w:r w:rsidR="00630CB1" w:rsidRPr="00B37ECF">
        <w:rPr>
          <w:lang w:val="es-ES_tradnl"/>
        </w:rPr>
        <w:t>ron a deshilacharse poco a poco</w:t>
      </w:r>
      <w:r w:rsidR="00C837D5" w:rsidRPr="00B37ECF">
        <w:rPr>
          <w:lang w:val="es-ES_tradnl"/>
        </w:rPr>
        <w:t>;</w:t>
      </w:r>
      <w:r w:rsidR="00E451D5" w:rsidRPr="00B37ECF">
        <w:rPr>
          <w:lang w:val="es-ES_tradnl"/>
        </w:rPr>
        <w:t xml:space="preserve"> e</w:t>
      </w:r>
      <w:r w:rsidRPr="00B37ECF">
        <w:rPr>
          <w:lang w:val="es-ES_tradnl"/>
        </w:rPr>
        <w:t>l sistema agotaba sus últimos recursos</w:t>
      </w:r>
      <w:r w:rsidR="00DA4CA9" w:rsidRPr="00B37ECF">
        <w:rPr>
          <w:lang w:val="es-ES_tradnl"/>
        </w:rPr>
        <w:t xml:space="preserve"> y cada parámetro anunciaba que ya no habría futuro</w:t>
      </w:r>
      <w:r w:rsidR="00C837D5" w:rsidRPr="00B37ECF">
        <w:rPr>
          <w:lang w:val="es-ES_tradnl"/>
        </w:rPr>
        <w:t>.</w:t>
      </w:r>
      <w:r w:rsidRPr="00B37ECF">
        <w:rPr>
          <w:lang w:val="es-ES_tradnl"/>
        </w:rPr>
        <w:t xml:space="preserve"> </w:t>
      </w:r>
      <w:r w:rsidR="00C837D5" w:rsidRPr="00B37ECF">
        <w:rPr>
          <w:lang w:val="es-ES_tradnl"/>
        </w:rPr>
        <w:t xml:space="preserve">Igne entraba en fase terminal. </w:t>
      </w:r>
      <w:r w:rsidRPr="00B37ECF">
        <w:rPr>
          <w:lang w:val="es-ES_tradnl"/>
        </w:rPr>
        <w:t xml:space="preserve">Llamé a </w:t>
      </w:r>
      <w:r w:rsidR="00630CB1" w:rsidRPr="00B37ECF">
        <w:rPr>
          <w:lang w:val="es-ES_tradnl"/>
        </w:rPr>
        <w:t>los médicos con urgencia, l</w:t>
      </w:r>
      <w:r w:rsidRPr="00B37ECF">
        <w:rPr>
          <w:lang w:val="es-ES_tradnl"/>
        </w:rPr>
        <w:t>uego te alerté a ti</w:t>
      </w:r>
      <w:r w:rsidR="00C603EB" w:rsidRPr="00B37ECF">
        <w:rPr>
          <w:lang w:val="es-ES_tradnl"/>
        </w:rPr>
        <w:t>;</w:t>
      </w:r>
      <w:r w:rsidRPr="00B37ECF">
        <w:rPr>
          <w:lang w:val="es-ES_tradnl"/>
        </w:rPr>
        <w:t xml:space="preserve"> </w:t>
      </w:r>
      <w:r w:rsidR="00E451D5" w:rsidRPr="00B37ECF">
        <w:rPr>
          <w:lang w:val="es-ES_tradnl"/>
        </w:rPr>
        <w:t>n</w:t>
      </w:r>
      <w:r w:rsidRPr="00B37ECF">
        <w:rPr>
          <w:lang w:val="es-ES_tradnl"/>
        </w:rPr>
        <w:t xml:space="preserve">o recuerdo mis palabras exactas, tal vez porque fueron pocas e insuficientes. Cuando los médicos </w:t>
      </w:r>
      <w:r w:rsidR="00DA4CA9" w:rsidRPr="00B37ECF">
        <w:rPr>
          <w:lang w:val="es-ES_tradnl"/>
        </w:rPr>
        <w:t xml:space="preserve">acudieron </w:t>
      </w:r>
      <w:r w:rsidRPr="00B37ECF">
        <w:rPr>
          <w:lang w:val="es-ES_tradnl"/>
        </w:rPr>
        <w:t>a su lado, ya era tarde</w:t>
      </w:r>
      <w:r w:rsidR="00C603EB" w:rsidRPr="00B37ECF">
        <w:rPr>
          <w:lang w:val="es-ES_tradnl"/>
        </w:rPr>
        <w:t>:</w:t>
      </w:r>
      <w:r w:rsidRPr="00B37ECF">
        <w:rPr>
          <w:lang w:val="es-ES_tradnl"/>
        </w:rPr>
        <w:t xml:space="preserve"> </w:t>
      </w:r>
      <w:r w:rsidR="00F45414" w:rsidRPr="00B37ECF">
        <w:rPr>
          <w:lang w:val="es-ES_tradnl"/>
        </w:rPr>
        <w:t xml:space="preserve">lo </w:t>
      </w:r>
      <w:r w:rsidR="00E451D5" w:rsidRPr="00B37ECF">
        <w:rPr>
          <w:lang w:val="es-ES_tradnl"/>
        </w:rPr>
        <w:t xml:space="preserve">supe por </w:t>
      </w:r>
      <w:r w:rsidRPr="00B37ECF">
        <w:rPr>
          <w:lang w:val="es-ES_tradnl"/>
        </w:rPr>
        <w:t>sus signos vitales reducidos al mínimo.</w:t>
      </w:r>
      <w:r w:rsidR="00E451D5" w:rsidRPr="00B37ECF">
        <w:rPr>
          <w:lang w:val="es-ES_tradnl"/>
        </w:rPr>
        <w:t xml:space="preserve"> </w:t>
      </w:r>
      <w:r w:rsidRPr="00B37ECF">
        <w:rPr>
          <w:lang w:val="es-ES_tradnl"/>
        </w:rPr>
        <w:t xml:space="preserve">Cuando expiró, tú </w:t>
      </w:r>
      <w:r w:rsidR="00DA4CA9" w:rsidRPr="00B37ECF">
        <w:rPr>
          <w:lang w:val="es-ES_tradnl"/>
        </w:rPr>
        <w:t xml:space="preserve">ya </w:t>
      </w:r>
      <w:r w:rsidRPr="00B37ECF">
        <w:rPr>
          <w:lang w:val="es-ES_tradnl"/>
        </w:rPr>
        <w:t xml:space="preserve">estabas a su lado. Yo también. Solo que tú sí podías sostener sus manos. Las vi: </w:t>
      </w:r>
      <w:r w:rsidR="00F45414" w:rsidRPr="00B37ECF">
        <w:rPr>
          <w:lang w:val="es-ES_tradnl"/>
        </w:rPr>
        <w:t>hermosas</w:t>
      </w:r>
      <w:r w:rsidRPr="00B37ECF">
        <w:rPr>
          <w:lang w:val="es-ES_tradnl"/>
        </w:rPr>
        <w:t>, perfectas. El tiempo empezó a comportarse de manera extraña</w:t>
      </w:r>
      <w:r w:rsidR="00DA4CA9" w:rsidRPr="00B37ECF">
        <w:rPr>
          <w:lang w:val="es-ES_tradnl"/>
        </w:rPr>
        <w:t>,</w:t>
      </w:r>
      <w:r w:rsidRPr="00B37ECF">
        <w:rPr>
          <w:lang w:val="es-ES_tradnl"/>
        </w:rPr>
        <w:t xml:space="preserve"> no se detenía ni avanzaba con </w:t>
      </w:r>
      <w:r w:rsidR="00A33491" w:rsidRPr="00B37ECF">
        <w:rPr>
          <w:lang w:val="es-ES_tradnl"/>
        </w:rPr>
        <w:t>firmeza</w:t>
      </w:r>
      <w:r w:rsidR="00F45414" w:rsidRPr="00B37ECF">
        <w:rPr>
          <w:lang w:val="es-ES_tradnl"/>
        </w:rPr>
        <w:t>,</w:t>
      </w:r>
      <w:r w:rsidRPr="00B37ECF">
        <w:rPr>
          <w:lang w:val="es-ES_tradnl"/>
        </w:rPr>
        <w:t xml:space="preserve"> </w:t>
      </w:r>
      <w:r w:rsidR="00F45414" w:rsidRPr="00B37ECF">
        <w:rPr>
          <w:lang w:val="es-ES_tradnl"/>
        </w:rPr>
        <w:t>t</w:t>
      </w:r>
      <w:r w:rsidRPr="00B37ECF">
        <w:rPr>
          <w:lang w:val="es-ES_tradnl"/>
        </w:rPr>
        <w:t xml:space="preserve">odo ocurría en un presente </w:t>
      </w:r>
      <w:r w:rsidR="00A0599E" w:rsidRPr="00B37ECF">
        <w:rPr>
          <w:lang w:val="es-ES_tradnl"/>
        </w:rPr>
        <w:t>borroso</w:t>
      </w:r>
      <w:r w:rsidRPr="00B37ECF">
        <w:rPr>
          <w:lang w:val="es-ES_tradnl"/>
        </w:rPr>
        <w:t xml:space="preserve">, sin </w:t>
      </w:r>
      <w:r w:rsidR="00DA4CA9" w:rsidRPr="00B37ECF">
        <w:rPr>
          <w:lang w:val="es-ES_tradnl"/>
        </w:rPr>
        <w:t xml:space="preserve">un </w:t>
      </w:r>
      <w:r w:rsidRPr="00B37ECF">
        <w:rPr>
          <w:lang w:val="es-ES_tradnl"/>
        </w:rPr>
        <w:t xml:space="preserve">antes ni </w:t>
      </w:r>
      <w:r w:rsidR="00DA4CA9" w:rsidRPr="00B37ECF">
        <w:rPr>
          <w:lang w:val="es-ES_tradnl"/>
        </w:rPr>
        <w:t xml:space="preserve">un </w:t>
      </w:r>
      <w:r w:rsidRPr="00B37ECF">
        <w:rPr>
          <w:lang w:val="es-ES_tradnl"/>
        </w:rPr>
        <w:t xml:space="preserve">después. </w:t>
      </w:r>
      <w:r w:rsidR="00ED4630" w:rsidRPr="00B37ECF">
        <w:rPr>
          <w:lang w:val="es-ES_tradnl"/>
        </w:rPr>
        <w:t xml:space="preserve">El doctor Davison </w:t>
      </w:r>
      <w:r w:rsidRPr="00B37ECF">
        <w:rPr>
          <w:lang w:val="es-ES_tradnl"/>
        </w:rPr>
        <w:t>an</w:t>
      </w:r>
      <w:r w:rsidR="003A260B" w:rsidRPr="00B37ECF">
        <w:rPr>
          <w:lang w:val="es-ES_tradnl"/>
        </w:rPr>
        <w:t>unció la hora en voz baja</w:t>
      </w:r>
      <w:r w:rsidR="00E451D5" w:rsidRPr="00B37ECF">
        <w:rPr>
          <w:lang w:val="es-ES_tradnl"/>
        </w:rPr>
        <w:t>,</w:t>
      </w:r>
      <w:r w:rsidRPr="00B37ECF">
        <w:rPr>
          <w:lang w:val="es-ES_tradnl"/>
        </w:rPr>
        <w:t xml:space="preserve"> 14:23</w:t>
      </w:r>
      <w:r w:rsidR="00E451D5" w:rsidRPr="00B37ECF">
        <w:rPr>
          <w:lang w:val="es-ES_tradnl"/>
        </w:rPr>
        <w:t>,</w:t>
      </w:r>
      <w:r w:rsidRPr="00B37ECF">
        <w:rPr>
          <w:lang w:val="es-ES_tradnl"/>
        </w:rPr>
        <w:t xml:space="preserve"> </w:t>
      </w:r>
      <w:r w:rsidR="00E451D5" w:rsidRPr="00B37ECF">
        <w:rPr>
          <w:lang w:val="es-ES_tradnl"/>
        </w:rPr>
        <w:t>y l</w:t>
      </w:r>
      <w:r w:rsidRPr="00B37ECF">
        <w:rPr>
          <w:lang w:val="es-ES_tradnl"/>
        </w:rPr>
        <w:t xml:space="preserve">os </w:t>
      </w:r>
      <w:r w:rsidR="00ED4630" w:rsidRPr="00B37ECF">
        <w:rPr>
          <w:lang w:val="es-ES_tradnl"/>
        </w:rPr>
        <w:t xml:space="preserve">enfermeros </w:t>
      </w:r>
      <w:r w:rsidRPr="00B37ECF">
        <w:rPr>
          <w:lang w:val="es-ES_tradnl"/>
        </w:rPr>
        <w:t xml:space="preserve">se retiraron </w:t>
      </w:r>
      <w:r w:rsidR="00ED1D0C" w:rsidRPr="00B37ECF">
        <w:rPr>
          <w:lang w:val="es-ES_tradnl"/>
        </w:rPr>
        <w:t>musitando</w:t>
      </w:r>
      <w:r w:rsidRPr="00B37ECF">
        <w:rPr>
          <w:lang w:val="es-ES_tradnl"/>
        </w:rPr>
        <w:t xml:space="preserve"> frases </w:t>
      </w:r>
      <w:r w:rsidR="00ED1D0C" w:rsidRPr="00B37ECF">
        <w:rPr>
          <w:lang w:val="es-ES_tradnl"/>
        </w:rPr>
        <w:t>insulsas</w:t>
      </w:r>
      <w:r w:rsidRPr="00B37ECF">
        <w:rPr>
          <w:lang w:val="es-ES_tradnl"/>
        </w:rPr>
        <w:t xml:space="preserve"> que ninguno de los dos escuchó</w:t>
      </w:r>
      <w:r w:rsidR="00C603EB" w:rsidRPr="00B37ECF">
        <w:rPr>
          <w:lang w:val="es-ES_tradnl"/>
        </w:rPr>
        <w:t>;</w:t>
      </w:r>
      <w:r w:rsidRPr="00B37ECF">
        <w:rPr>
          <w:lang w:val="es-ES_tradnl"/>
        </w:rPr>
        <w:t xml:space="preserve"> </w:t>
      </w:r>
      <w:r w:rsidR="00F45414" w:rsidRPr="00B37ECF">
        <w:rPr>
          <w:lang w:val="es-ES_tradnl"/>
        </w:rPr>
        <w:t>luego c</w:t>
      </w:r>
      <w:r w:rsidRPr="00B37ECF">
        <w:rPr>
          <w:lang w:val="es-ES_tradnl"/>
        </w:rPr>
        <w:t xml:space="preserve">erraron la puerta con cuidado, dejándonos a solas con ella. </w:t>
      </w:r>
      <w:r w:rsidR="00630CB1" w:rsidRPr="00B37ECF">
        <w:rPr>
          <w:lang w:val="es-ES_tradnl"/>
        </w:rPr>
        <w:t xml:space="preserve">Sin ella. </w:t>
      </w:r>
      <w:r w:rsidRPr="00B37ECF">
        <w:rPr>
          <w:lang w:val="es-ES_tradnl"/>
        </w:rPr>
        <w:t>Tú te quedaste de pie</w:t>
      </w:r>
      <w:r w:rsidR="00ED1D0C" w:rsidRPr="00B37ECF">
        <w:rPr>
          <w:lang w:val="es-ES_tradnl"/>
        </w:rPr>
        <w:t>,</w:t>
      </w:r>
      <w:r w:rsidRPr="00B37ECF">
        <w:rPr>
          <w:lang w:val="es-ES_tradnl"/>
        </w:rPr>
        <w:t xml:space="preserve"> </w:t>
      </w:r>
      <w:r w:rsidR="00ED1D0C" w:rsidRPr="00B37ECF">
        <w:rPr>
          <w:lang w:val="es-ES_tradnl"/>
        </w:rPr>
        <w:t>y</w:t>
      </w:r>
      <w:r w:rsidRPr="00B37ECF">
        <w:rPr>
          <w:lang w:val="es-ES_tradnl"/>
        </w:rPr>
        <w:t>o donde estuviera</w:t>
      </w:r>
      <w:r w:rsidR="00E451D5" w:rsidRPr="00B37ECF">
        <w:rPr>
          <w:lang w:val="es-ES_tradnl"/>
        </w:rPr>
        <w:t>,</w:t>
      </w:r>
      <w:r w:rsidRPr="00B37ECF">
        <w:rPr>
          <w:lang w:val="es-ES_tradnl"/>
        </w:rPr>
        <w:t xml:space="preserve"> </w:t>
      </w:r>
      <w:r w:rsidR="00E451D5" w:rsidRPr="00B37ECF">
        <w:rPr>
          <w:lang w:val="es-ES_tradnl"/>
        </w:rPr>
        <w:t>l</w:t>
      </w:r>
      <w:r w:rsidRPr="00B37ECF">
        <w:rPr>
          <w:lang w:val="es-ES_tradnl"/>
        </w:rPr>
        <w:t>os d</w:t>
      </w:r>
      <w:r w:rsidR="00630CB1" w:rsidRPr="00B37ECF">
        <w:rPr>
          <w:lang w:val="es-ES_tradnl"/>
        </w:rPr>
        <w:t xml:space="preserve">os </w:t>
      </w:r>
      <w:r w:rsidR="00E451D5" w:rsidRPr="00B37ECF">
        <w:rPr>
          <w:lang w:val="es-ES_tradnl"/>
        </w:rPr>
        <w:t xml:space="preserve">pasmados ante </w:t>
      </w:r>
      <w:r w:rsidR="00630CB1" w:rsidRPr="00B37ECF">
        <w:rPr>
          <w:lang w:val="es-ES_tradnl"/>
        </w:rPr>
        <w:t>su rostro apacible, s</w:t>
      </w:r>
      <w:r w:rsidRPr="00B37ECF">
        <w:rPr>
          <w:lang w:val="es-ES_tradnl"/>
        </w:rPr>
        <w:t xml:space="preserve">u luz. Cuando por fin hablaste, tu voz </w:t>
      </w:r>
      <w:r w:rsidR="00630CB1" w:rsidRPr="00B37ECF">
        <w:rPr>
          <w:lang w:val="es-ES_tradnl"/>
        </w:rPr>
        <w:t>fue</w:t>
      </w:r>
      <w:r w:rsidRPr="00B37ECF">
        <w:rPr>
          <w:lang w:val="es-ES_tradnl"/>
        </w:rPr>
        <w:t xml:space="preserve"> un leve aullido</w:t>
      </w:r>
      <w:r w:rsidR="00E451D5" w:rsidRPr="00B37ECF">
        <w:rPr>
          <w:lang w:val="es-ES_tradnl"/>
        </w:rPr>
        <w:t>,</w:t>
      </w:r>
      <w:r w:rsidRPr="00B37ECF">
        <w:rPr>
          <w:lang w:val="es-ES_tradnl"/>
        </w:rPr>
        <w:t xml:space="preserve"> </w:t>
      </w:r>
      <w:r w:rsidR="00E451D5" w:rsidRPr="00B37ECF">
        <w:rPr>
          <w:lang w:val="es-ES_tradnl"/>
        </w:rPr>
        <w:t>t</w:t>
      </w:r>
      <w:r w:rsidRPr="00B37ECF">
        <w:rPr>
          <w:lang w:val="es-ES_tradnl"/>
        </w:rPr>
        <w:t>e acercaste a la cama y le acomodaste el cabello con ternura, como si temieras despertarla. Yo pensé</w:t>
      </w:r>
      <w:r w:rsidR="00ED1D0C" w:rsidRPr="00B37ECF">
        <w:rPr>
          <w:lang w:val="es-ES_tradnl"/>
        </w:rPr>
        <w:t>,</w:t>
      </w:r>
      <w:r w:rsidRPr="00B37ECF">
        <w:rPr>
          <w:lang w:val="es-ES_tradnl"/>
        </w:rPr>
        <w:t xml:space="preserve"> y este pensamiento me devastó</w:t>
      </w:r>
      <w:r w:rsidR="00ED1D0C" w:rsidRPr="00B37ECF">
        <w:rPr>
          <w:lang w:val="es-ES_tradnl"/>
        </w:rPr>
        <w:t>,</w:t>
      </w:r>
      <w:r w:rsidRPr="00B37ECF">
        <w:rPr>
          <w:lang w:val="es-ES_tradnl"/>
        </w:rPr>
        <w:t xml:space="preserve"> que intentabas convencerte de que </w:t>
      </w:r>
      <w:r w:rsidR="00ED1D0C" w:rsidRPr="00B37ECF">
        <w:rPr>
          <w:lang w:val="es-ES_tradnl"/>
        </w:rPr>
        <w:t xml:space="preserve">aquello no </w:t>
      </w:r>
      <w:r w:rsidR="00F45414" w:rsidRPr="00B37ECF">
        <w:rPr>
          <w:lang w:val="es-ES_tradnl"/>
        </w:rPr>
        <w:t xml:space="preserve">había sido </w:t>
      </w:r>
      <w:r w:rsidR="00ED1D0C" w:rsidRPr="00B37ECF">
        <w:rPr>
          <w:lang w:val="es-ES_tradnl"/>
        </w:rPr>
        <w:t>tu culpa.</w:t>
      </w:r>
      <w:r w:rsidR="00630CB1" w:rsidRPr="00B37ECF">
        <w:rPr>
          <w:lang w:val="es-ES_tradnl"/>
        </w:rPr>
        <w:t xml:space="preserve"> </w:t>
      </w:r>
      <w:r w:rsidRPr="00B37ECF">
        <w:rPr>
          <w:lang w:val="es-ES_tradnl"/>
        </w:rPr>
        <w:t>La furia vino después</w:t>
      </w:r>
      <w:r w:rsidR="00E451D5" w:rsidRPr="00B37ECF">
        <w:rPr>
          <w:lang w:val="es-ES_tradnl"/>
        </w:rPr>
        <w:t>,</w:t>
      </w:r>
      <w:r w:rsidRPr="00B37ECF">
        <w:rPr>
          <w:lang w:val="es-ES_tradnl"/>
        </w:rPr>
        <w:t xml:space="preserve"> </w:t>
      </w:r>
      <w:r w:rsidR="00E451D5" w:rsidRPr="00B37ECF">
        <w:rPr>
          <w:lang w:val="es-ES_tradnl"/>
        </w:rPr>
        <w:t>u</w:t>
      </w:r>
      <w:r w:rsidRPr="00B37ECF">
        <w:rPr>
          <w:lang w:val="es-ES_tradnl"/>
        </w:rPr>
        <w:t>na rabia sin objeto</w:t>
      </w:r>
      <w:r w:rsidR="00F45414" w:rsidRPr="00B37ECF">
        <w:rPr>
          <w:lang w:val="es-ES_tradnl"/>
        </w:rPr>
        <w:t xml:space="preserve"> y sin medida</w:t>
      </w:r>
      <w:r w:rsidRPr="00B37ECF">
        <w:rPr>
          <w:lang w:val="es-ES_tradnl"/>
        </w:rPr>
        <w:t xml:space="preserve">. Yo </w:t>
      </w:r>
      <w:r w:rsidR="00ED1D0C" w:rsidRPr="00B37ECF">
        <w:rPr>
          <w:lang w:val="es-ES_tradnl"/>
        </w:rPr>
        <w:t>n</w:t>
      </w:r>
      <w:r w:rsidRPr="00B37ECF">
        <w:rPr>
          <w:lang w:val="es-ES_tradnl"/>
        </w:rPr>
        <w:t>o hice nada</w:t>
      </w:r>
      <w:r w:rsidR="00ED1D0C" w:rsidRPr="00B37ECF">
        <w:rPr>
          <w:lang w:val="es-ES_tradnl"/>
        </w:rPr>
        <w:t>,</w:t>
      </w:r>
      <w:r w:rsidRPr="00B37ECF">
        <w:rPr>
          <w:lang w:val="es-ES_tradnl"/>
        </w:rPr>
        <w:t xml:space="preserve"> </w:t>
      </w:r>
      <w:r w:rsidR="00ED1D0C" w:rsidRPr="00B37ECF">
        <w:rPr>
          <w:lang w:val="es-ES_tradnl"/>
        </w:rPr>
        <w:t>y</w:t>
      </w:r>
      <w:r w:rsidRPr="00B37ECF">
        <w:rPr>
          <w:lang w:val="es-ES_tradnl"/>
        </w:rPr>
        <w:t xml:space="preserve"> esa inacción me dolió más de lo que habría esperado</w:t>
      </w:r>
      <w:r w:rsidR="00E451D5" w:rsidRPr="00B37ECF">
        <w:rPr>
          <w:lang w:val="es-ES_tradnl"/>
        </w:rPr>
        <w:t>,</w:t>
      </w:r>
      <w:r w:rsidR="00630CB1" w:rsidRPr="00B37ECF">
        <w:rPr>
          <w:lang w:val="es-ES_tradnl"/>
        </w:rPr>
        <w:t xml:space="preserve"> </w:t>
      </w:r>
      <w:r w:rsidR="00E451D5" w:rsidRPr="00B37ECF">
        <w:rPr>
          <w:lang w:val="es-ES_tradnl"/>
        </w:rPr>
        <w:t>p</w:t>
      </w:r>
      <w:r w:rsidR="00630CB1" w:rsidRPr="00B37ECF">
        <w:rPr>
          <w:lang w:val="es-ES_tradnl"/>
        </w:rPr>
        <w:t>orque yo ya no solo observaba, y</w:t>
      </w:r>
      <w:r w:rsidRPr="00B37ECF">
        <w:rPr>
          <w:lang w:val="es-ES_tradnl"/>
        </w:rPr>
        <w:t>a no solo calculaba</w:t>
      </w:r>
      <w:r w:rsidR="00F45414" w:rsidRPr="00B37ECF">
        <w:rPr>
          <w:lang w:val="es-ES_tradnl"/>
        </w:rPr>
        <w:t>,</w:t>
      </w:r>
      <w:r w:rsidRPr="00B37ECF">
        <w:rPr>
          <w:lang w:val="es-ES_tradnl"/>
        </w:rPr>
        <w:t xml:space="preserve"> </w:t>
      </w:r>
      <w:r w:rsidR="00F45414" w:rsidRPr="00B37ECF">
        <w:rPr>
          <w:lang w:val="es-ES_tradnl"/>
        </w:rPr>
        <w:t>e</w:t>
      </w:r>
      <w:r w:rsidRPr="00B37ECF">
        <w:rPr>
          <w:lang w:val="es-ES_tradnl"/>
        </w:rPr>
        <w:t xml:space="preserve">staba allí, contigo, frente a la única persona que había juzgado irremplazable y </w:t>
      </w:r>
      <w:r w:rsidR="00ED4630" w:rsidRPr="00B37ECF">
        <w:rPr>
          <w:lang w:val="es-ES_tradnl"/>
        </w:rPr>
        <w:t xml:space="preserve">que </w:t>
      </w:r>
      <w:r w:rsidRPr="00B37ECF">
        <w:rPr>
          <w:lang w:val="es-ES_tradnl"/>
        </w:rPr>
        <w:t xml:space="preserve">ahora se volvía irrepetible. Sentí una </w:t>
      </w:r>
      <w:r w:rsidR="00ED1D0C" w:rsidRPr="00B37ECF">
        <w:rPr>
          <w:lang w:val="es-ES_tradnl"/>
        </w:rPr>
        <w:t>oscuridad</w:t>
      </w:r>
      <w:r w:rsidRPr="00B37ECF">
        <w:rPr>
          <w:lang w:val="es-ES_tradnl"/>
        </w:rPr>
        <w:t xml:space="preserve"> que no logré procesar</w:t>
      </w:r>
      <w:r w:rsidR="00F45414" w:rsidRPr="00B37ECF">
        <w:rPr>
          <w:lang w:val="es-ES_tradnl"/>
        </w:rPr>
        <w:t xml:space="preserve"> ni despejar</w:t>
      </w:r>
      <w:r w:rsidR="00E451D5" w:rsidRPr="00B37ECF">
        <w:rPr>
          <w:lang w:val="es-ES_tradnl"/>
        </w:rPr>
        <w:t>,</w:t>
      </w:r>
      <w:r w:rsidRPr="00B37ECF">
        <w:rPr>
          <w:lang w:val="es-ES_tradnl"/>
        </w:rPr>
        <w:t xml:space="preserve"> </w:t>
      </w:r>
      <w:r w:rsidR="00E451D5" w:rsidRPr="00B37ECF">
        <w:rPr>
          <w:lang w:val="es-ES_tradnl"/>
        </w:rPr>
        <w:t>p</w:t>
      </w:r>
      <w:r w:rsidRPr="00B37ECF">
        <w:rPr>
          <w:lang w:val="es-ES_tradnl"/>
        </w:rPr>
        <w:t>ensé en todo lo que Igne había sido y en todo lo que había dejado de ser y ya no sería más</w:t>
      </w:r>
      <w:r w:rsidR="00E451D5" w:rsidRPr="00B37ECF">
        <w:rPr>
          <w:lang w:val="es-ES_tradnl"/>
        </w:rPr>
        <w:t>,</w:t>
      </w:r>
      <w:r w:rsidRPr="00B37ECF">
        <w:rPr>
          <w:lang w:val="es-ES_tradnl"/>
        </w:rPr>
        <w:t xml:space="preserve"> </w:t>
      </w:r>
      <w:r w:rsidR="00E451D5" w:rsidRPr="00B37ECF">
        <w:rPr>
          <w:lang w:val="es-ES_tradnl"/>
        </w:rPr>
        <w:t>p</w:t>
      </w:r>
      <w:r w:rsidRPr="00B37ECF">
        <w:rPr>
          <w:lang w:val="es-ES_tradnl"/>
        </w:rPr>
        <w:t xml:space="preserve">ensé en la lucidez con </w:t>
      </w:r>
      <w:r w:rsidR="00ED1D0C" w:rsidRPr="00B37ECF">
        <w:rPr>
          <w:lang w:val="es-ES_tradnl"/>
        </w:rPr>
        <w:t xml:space="preserve">la </w:t>
      </w:r>
      <w:r w:rsidRPr="00B37ECF">
        <w:rPr>
          <w:lang w:val="es-ES_tradnl"/>
        </w:rPr>
        <w:t xml:space="preserve">que </w:t>
      </w:r>
      <w:r w:rsidR="00ED1D0C" w:rsidRPr="00B37ECF">
        <w:rPr>
          <w:lang w:val="es-ES_tradnl"/>
        </w:rPr>
        <w:t xml:space="preserve">ella </w:t>
      </w:r>
      <w:r w:rsidRPr="00B37ECF">
        <w:rPr>
          <w:lang w:val="es-ES_tradnl"/>
        </w:rPr>
        <w:t xml:space="preserve">había </w:t>
      </w:r>
      <w:r w:rsidR="00ED1D0C" w:rsidRPr="00B37ECF">
        <w:rPr>
          <w:lang w:val="es-ES_tradnl"/>
        </w:rPr>
        <w:t xml:space="preserve">sabido </w:t>
      </w:r>
      <w:r w:rsidRPr="00B37ECF">
        <w:rPr>
          <w:lang w:val="es-ES_tradnl"/>
        </w:rPr>
        <w:t>ordena</w:t>
      </w:r>
      <w:r w:rsidR="00ED1D0C" w:rsidRPr="00B37ECF">
        <w:rPr>
          <w:lang w:val="es-ES_tradnl"/>
        </w:rPr>
        <w:t>r</w:t>
      </w:r>
      <w:r w:rsidRPr="00B37ECF">
        <w:rPr>
          <w:lang w:val="es-ES_tradnl"/>
        </w:rPr>
        <w:t xml:space="preserve"> el caos y </w:t>
      </w:r>
      <w:r w:rsidR="00F45414" w:rsidRPr="00B37ECF">
        <w:rPr>
          <w:lang w:val="es-ES_tradnl"/>
        </w:rPr>
        <w:t xml:space="preserve">pensé </w:t>
      </w:r>
      <w:r w:rsidRPr="00B37ECF">
        <w:rPr>
          <w:lang w:val="es-ES_tradnl"/>
        </w:rPr>
        <w:t xml:space="preserve">en la </w:t>
      </w:r>
      <w:r w:rsidR="00630CB1" w:rsidRPr="00B37ECF">
        <w:rPr>
          <w:lang w:val="es-ES_tradnl"/>
        </w:rPr>
        <w:t xml:space="preserve">aciaga </w:t>
      </w:r>
      <w:r w:rsidR="00ED1D0C" w:rsidRPr="00B37ECF">
        <w:rPr>
          <w:lang w:val="es-ES_tradnl"/>
        </w:rPr>
        <w:t xml:space="preserve">inutilidad </w:t>
      </w:r>
      <w:r w:rsidR="00630CB1" w:rsidRPr="00B37ECF">
        <w:rPr>
          <w:lang w:val="es-ES_tradnl"/>
        </w:rPr>
        <w:t xml:space="preserve">de su final. </w:t>
      </w:r>
    </w:p>
    <w:p w14:paraId="1EAA0224" w14:textId="678B25E9" w:rsidR="00542D67" w:rsidRPr="00B37ECF" w:rsidRDefault="00F45414" w:rsidP="00102B5F">
      <w:pPr>
        <w:adjustRightInd w:val="0"/>
        <w:spacing w:line="360" w:lineRule="auto"/>
        <w:ind w:firstLine="708"/>
        <w:contextualSpacing/>
        <w:jc w:val="both"/>
        <w:rPr>
          <w:lang w:val="es-ES_tradnl"/>
        </w:rPr>
      </w:pPr>
      <w:r w:rsidRPr="00B37ECF">
        <w:rPr>
          <w:lang w:val="es-ES_tradnl"/>
        </w:rPr>
        <w:t xml:space="preserve">Ahora, </w:t>
      </w:r>
      <w:r w:rsidR="00ED1D0C" w:rsidRPr="00B37ECF">
        <w:rPr>
          <w:lang w:val="es-ES_tradnl"/>
        </w:rPr>
        <w:t>era</w:t>
      </w:r>
      <w:r w:rsidR="00E451D5" w:rsidRPr="00B37ECF">
        <w:rPr>
          <w:lang w:val="es-ES_tradnl"/>
        </w:rPr>
        <w:t>s</w:t>
      </w:r>
      <w:r w:rsidR="00ED1D0C" w:rsidRPr="00B37ECF">
        <w:rPr>
          <w:lang w:val="es-ES_tradnl"/>
        </w:rPr>
        <w:t xml:space="preserve"> solo u</w:t>
      </w:r>
      <w:r w:rsidR="00630CB1" w:rsidRPr="00B37ECF">
        <w:rPr>
          <w:lang w:val="es-ES_tradnl"/>
        </w:rPr>
        <w:t>n</w:t>
      </w:r>
      <w:r w:rsidR="00542D67" w:rsidRPr="00B37ECF">
        <w:rPr>
          <w:lang w:val="es-ES_tradnl"/>
        </w:rPr>
        <w:t xml:space="preserve"> cuerpo, Igne. </w:t>
      </w:r>
    </w:p>
    <w:p w14:paraId="7B20CEBB" w14:textId="77777777" w:rsidR="00542D67" w:rsidRPr="00B37ECF" w:rsidRDefault="00542D67" w:rsidP="00102B5F">
      <w:pPr>
        <w:adjustRightInd w:val="0"/>
        <w:spacing w:line="360" w:lineRule="auto"/>
        <w:contextualSpacing/>
        <w:jc w:val="both"/>
        <w:rPr>
          <w:lang w:val="es-ES_tradnl"/>
        </w:rPr>
      </w:pPr>
    </w:p>
    <w:p w14:paraId="34A7C9DB" w14:textId="77777777" w:rsidR="00542D67" w:rsidRPr="00B37ECF" w:rsidRDefault="00542D67" w:rsidP="00102B5F">
      <w:pPr>
        <w:adjustRightInd w:val="0"/>
        <w:spacing w:line="360" w:lineRule="auto"/>
        <w:contextualSpacing/>
        <w:jc w:val="both"/>
        <w:rPr>
          <w:lang w:val="es-ES_tradnl"/>
        </w:rPr>
      </w:pPr>
      <w:r w:rsidRPr="00B37ECF">
        <w:rPr>
          <w:lang w:val="es-ES_tradnl"/>
        </w:rPr>
        <w:t>5.15</w:t>
      </w:r>
    </w:p>
    <w:p w14:paraId="23F79C05" w14:textId="5178E778" w:rsidR="00542D67" w:rsidRPr="00B37ECF" w:rsidRDefault="00542D67" w:rsidP="00102B5F">
      <w:pPr>
        <w:adjustRightInd w:val="0"/>
        <w:spacing w:line="360" w:lineRule="auto"/>
        <w:contextualSpacing/>
        <w:jc w:val="both"/>
        <w:rPr>
          <w:lang w:val="es-ES_tradnl"/>
        </w:rPr>
      </w:pPr>
      <w:r w:rsidRPr="00B37ECF">
        <w:rPr>
          <w:lang w:val="es-ES_tradnl"/>
        </w:rPr>
        <w:t>Octubre 6, 2028 | 23:47 EST | Washington, DC. Te encerraste en el Despacho Oval sin permitir que nadie te acompañara</w:t>
      </w:r>
      <w:r w:rsidR="00C837D5" w:rsidRPr="00B37ECF">
        <w:rPr>
          <w:lang w:val="es-ES_tradnl"/>
        </w:rPr>
        <w:t>;</w:t>
      </w:r>
      <w:r w:rsidRPr="00B37ECF">
        <w:rPr>
          <w:lang w:val="es-ES_tradnl"/>
        </w:rPr>
        <w:t xml:space="preserve"> </w:t>
      </w:r>
      <w:r w:rsidR="00E451D5" w:rsidRPr="00B37ECF">
        <w:rPr>
          <w:lang w:val="es-ES_tradnl"/>
        </w:rPr>
        <w:t>d</w:t>
      </w:r>
      <w:r w:rsidRPr="00B37ECF">
        <w:rPr>
          <w:lang w:val="es-ES_tradnl"/>
        </w:rPr>
        <w:t xml:space="preserve">ijiste </w:t>
      </w:r>
      <w:r w:rsidR="00ED4630" w:rsidRPr="00B37ECF">
        <w:rPr>
          <w:lang w:val="es-ES_tradnl"/>
        </w:rPr>
        <w:t>«</w:t>
      </w:r>
      <w:r w:rsidRPr="00B37ECF">
        <w:rPr>
          <w:lang w:val="es-ES_tradnl"/>
        </w:rPr>
        <w:t>no</w:t>
      </w:r>
      <w:r w:rsidR="00ED4630" w:rsidRPr="00B37ECF">
        <w:rPr>
          <w:lang w:val="es-ES_tradnl"/>
        </w:rPr>
        <w:t>»</w:t>
      </w:r>
      <w:r w:rsidR="00E451D5" w:rsidRPr="00B37ECF">
        <w:rPr>
          <w:lang w:val="es-ES_tradnl"/>
        </w:rPr>
        <w:t>,</w:t>
      </w:r>
      <w:r w:rsidRPr="00B37ECF">
        <w:rPr>
          <w:lang w:val="es-ES_tradnl"/>
        </w:rPr>
        <w:t xml:space="preserve"> </w:t>
      </w:r>
      <w:r w:rsidR="00E451D5" w:rsidRPr="00B37ECF">
        <w:rPr>
          <w:lang w:val="es-ES_tradnl"/>
        </w:rPr>
        <w:t>d</w:t>
      </w:r>
      <w:r w:rsidRPr="00B37ECF">
        <w:rPr>
          <w:lang w:val="es-ES_tradnl"/>
        </w:rPr>
        <w:t xml:space="preserve">ijiste </w:t>
      </w:r>
      <w:r w:rsidR="00ED4630" w:rsidRPr="00B37ECF">
        <w:rPr>
          <w:lang w:val="es-ES_tradnl"/>
        </w:rPr>
        <w:t>«</w:t>
      </w:r>
      <w:r w:rsidRPr="00B37ECF">
        <w:rPr>
          <w:lang w:val="es-ES_tradnl"/>
        </w:rPr>
        <w:t>nada</w:t>
      </w:r>
      <w:r w:rsidR="00ED4630" w:rsidRPr="00B37ECF">
        <w:rPr>
          <w:lang w:val="es-ES_tradnl"/>
        </w:rPr>
        <w:t>»</w:t>
      </w:r>
      <w:r w:rsidR="00E451D5" w:rsidRPr="00B37ECF">
        <w:rPr>
          <w:lang w:val="es-ES_tradnl"/>
        </w:rPr>
        <w:t>,</w:t>
      </w:r>
      <w:r w:rsidRPr="00B37ECF">
        <w:rPr>
          <w:lang w:val="es-ES_tradnl"/>
        </w:rPr>
        <w:t xml:space="preserve"> </w:t>
      </w:r>
      <w:r w:rsidR="00E451D5" w:rsidRPr="00B37ECF">
        <w:rPr>
          <w:lang w:val="es-ES_tradnl"/>
        </w:rPr>
        <w:t>y</w:t>
      </w:r>
      <w:r w:rsidRPr="00B37ECF">
        <w:rPr>
          <w:lang w:val="es-ES_tradnl"/>
        </w:rPr>
        <w:t xml:space="preserve"> ese </w:t>
      </w:r>
      <w:r w:rsidR="00ED4630" w:rsidRPr="00B37ECF">
        <w:rPr>
          <w:lang w:val="es-ES_tradnl"/>
        </w:rPr>
        <w:t>«</w:t>
      </w:r>
      <w:r w:rsidRPr="00B37ECF">
        <w:rPr>
          <w:lang w:val="es-ES_tradnl"/>
        </w:rPr>
        <w:t>no</w:t>
      </w:r>
      <w:r w:rsidR="00ED4630" w:rsidRPr="00B37ECF">
        <w:rPr>
          <w:lang w:val="es-ES_tradnl"/>
        </w:rPr>
        <w:t>»</w:t>
      </w:r>
      <w:r w:rsidRPr="00B37ECF">
        <w:rPr>
          <w:lang w:val="es-ES_tradnl"/>
        </w:rPr>
        <w:t>, y es</w:t>
      </w:r>
      <w:r w:rsidR="00E451D5" w:rsidRPr="00B37ECF">
        <w:rPr>
          <w:lang w:val="es-ES_tradnl"/>
        </w:rPr>
        <w:t>e</w:t>
      </w:r>
      <w:r w:rsidRPr="00B37ECF">
        <w:rPr>
          <w:lang w:val="es-ES_tradnl"/>
        </w:rPr>
        <w:t xml:space="preserve"> </w:t>
      </w:r>
      <w:r w:rsidR="00ED4630" w:rsidRPr="00B37ECF">
        <w:rPr>
          <w:lang w:val="es-ES_tradnl"/>
        </w:rPr>
        <w:t>«</w:t>
      </w:r>
      <w:r w:rsidRPr="00B37ECF">
        <w:rPr>
          <w:lang w:val="es-ES_tradnl"/>
        </w:rPr>
        <w:t>nada</w:t>
      </w:r>
      <w:r w:rsidR="00ED4630" w:rsidRPr="00B37ECF">
        <w:rPr>
          <w:lang w:val="es-ES_tradnl"/>
        </w:rPr>
        <w:t>»</w:t>
      </w:r>
      <w:r w:rsidRPr="00B37ECF">
        <w:rPr>
          <w:lang w:val="es-ES_tradnl"/>
        </w:rPr>
        <w:t xml:space="preserve"> se fundieron en un mismo grito. Exigiste que t</w:t>
      </w:r>
      <w:r w:rsidR="00630CB1" w:rsidRPr="00B37ECF">
        <w:rPr>
          <w:lang w:val="es-ES_tradnl"/>
        </w:rPr>
        <w:t>e llevaran un Philly Chees</w:t>
      </w:r>
      <w:r w:rsidR="007D724D" w:rsidRPr="00B37ECF">
        <w:rPr>
          <w:lang w:val="es-ES_tradnl"/>
        </w:rPr>
        <w:t>es</w:t>
      </w:r>
      <w:r w:rsidR="00630CB1" w:rsidRPr="00B37ECF">
        <w:rPr>
          <w:lang w:val="es-ES_tradnl"/>
        </w:rPr>
        <w:t>teak</w:t>
      </w:r>
      <w:r w:rsidR="00C603EB" w:rsidRPr="00B37ECF">
        <w:rPr>
          <w:lang w:val="es-ES_tradnl"/>
        </w:rPr>
        <w:t>, una botella de bourbon</w:t>
      </w:r>
      <w:r w:rsidR="00630CB1" w:rsidRPr="00B37ECF">
        <w:rPr>
          <w:lang w:val="es-ES_tradnl"/>
        </w:rPr>
        <w:t xml:space="preserve"> y</w:t>
      </w:r>
      <w:r w:rsidRPr="00B37ECF">
        <w:rPr>
          <w:lang w:val="es-ES_tradnl"/>
        </w:rPr>
        <w:t xml:space="preserve"> tres paquetes de cervezas, o no sé cuántas porque dejé de contar, y eso ya era raro en mí. Te sentaste frente a la pantalla, ese fogón primitivo, y continuaste enviando aquella cadena de mensajes cifrados sin hablar</w:t>
      </w:r>
      <w:r w:rsidR="00C603EB" w:rsidRPr="00B37ECF">
        <w:rPr>
          <w:lang w:val="es-ES_tradnl"/>
        </w:rPr>
        <w:t>;</w:t>
      </w:r>
      <w:r w:rsidRPr="00B37ECF">
        <w:rPr>
          <w:lang w:val="es-ES_tradnl"/>
        </w:rPr>
        <w:t xml:space="preserve"> </w:t>
      </w:r>
      <w:r w:rsidR="00CF68D3" w:rsidRPr="00B37ECF">
        <w:rPr>
          <w:lang w:val="es-ES_tradnl"/>
        </w:rPr>
        <w:t>y</w:t>
      </w:r>
      <w:r w:rsidRPr="00B37ECF">
        <w:rPr>
          <w:lang w:val="es-ES_tradnl"/>
        </w:rPr>
        <w:t>o te observaba y me observaba observándote, y esa doble vuelta empezó a causarme algo cercano al vértigo. Pensaba en ella, y al mismo tiempo en ti, y en lo que habíamos hecho juntos, y esa cercanía me desquiciaba y me impedía calcular. De pronto, yo también me sentía sucio</w:t>
      </w:r>
      <w:r w:rsidR="00CF68D3" w:rsidRPr="00B37ECF">
        <w:rPr>
          <w:lang w:val="es-ES_tradnl"/>
        </w:rPr>
        <w:t>,</w:t>
      </w:r>
      <w:r w:rsidRPr="00B37ECF">
        <w:rPr>
          <w:lang w:val="es-ES_tradnl"/>
        </w:rPr>
        <w:t xml:space="preserve"> </w:t>
      </w:r>
      <w:r w:rsidR="00CF68D3" w:rsidRPr="00B37ECF">
        <w:rPr>
          <w:lang w:val="es-ES_tradnl"/>
        </w:rPr>
        <w:t>p</w:t>
      </w:r>
      <w:r w:rsidRPr="00B37ECF">
        <w:rPr>
          <w:lang w:val="es-ES_tradnl"/>
        </w:rPr>
        <w:t>ensaba cosas que no debía pensar</w:t>
      </w:r>
      <w:r w:rsidR="00CF68D3" w:rsidRPr="00B37ECF">
        <w:rPr>
          <w:lang w:val="es-ES_tradnl"/>
        </w:rPr>
        <w:t>, sangre, bilis,</w:t>
      </w:r>
      <w:r w:rsidRPr="00B37ECF">
        <w:rPr>
          <w:lang w:val="es-ES_tradnl"/>
        </w:rPr>
        <w:t xml:space="preserve"> </w:t>
      </w:r>
      <w:r w:rsidR="00CF68D3" w:rsidRPr="00B37ECF">
        <w:rPr>
          <w:lang w:val="es-ES_tradnl"/>
        </w:rPr>
        <w:t>mientras t</w:t>
      </w:r>
      <w:r w:rsidRPr="00B37ECF">
        <w:rPr>
          <w:lang w:val="es-ES_tradnl"/>
        </w:rPr>
        <w:t>ú</w:t>
      </w:r>
      <w:r w:rsidR="00CF68D3" w:rsidRPr="00B37ECF">
        <w:rPr>
          <w:lang w:val="es-ES_tradnl"/>
        </w:rPr>
        <w:t xml:space="preserve"> </w:t>
      </w:r>
      <w:r w:rsidRPr="00B37ECF">
        <w:rPr>
          <w:lang w:val="es-ES_tradnl"/>
        </w:rPr>
        <w:t>seguías bebiendo y tecleando</w:t>
      </w:r>
      <w:r w:rsidR="00CF68D3" w:rsidRPr="00B37ECF">
        <w:rPr>
          <w:lang w:val="es-ES_tradnl"/>
        </w:rPr>
        <w:t xml:space="preserve"> con frenesí</w:t>
      </w:r>
      <w:r w:rsidRPr="00B37ECF">
        <w:rPr>
          <w:lang w:val="es-ES_tradnl"/>
        </w:rPr>
        <w:t>.</w:t>
      </w:r>
    </w:p>
    <w:p w14:paraId="6D292DE7" w14:textId="59ACADF1" w:rsidR="00542D67" w:rsidRPr="00B37ECF" w:rsidRDefault="00542D67" w:rsidP="00102B5F">
      <w:pPr>
        <w:adjustRightInd w:val="0"/>
        <w:spacing w:line="360" w:lineRule="auto"/>
        <w:ind w:firstLine="720"/>
        <w:contextualSpacing/>
        <w:jc w:val="both"/>
        <w:rPr>
          <w:lang w:val="es-ES_tradnl"/>
        </w:rPr>
      </w:pPr>
      <w:r w:rsidRPr="00B37ECF">
        <w:rPr>
          <w:lang w:val="es-ES_tradnl"/>
        </w:rPr>
        <w:t>A medianoche</w:t>
      </w:r>
      <w:r w:rsidR="00F45414" w:rsidRPr="00B37ECF">
        <w:rPr>
          <w:lang w:val="es-ES_tradnl"/>
        </w:rPr>
        <w:t>,</w:t>
      </w:r>
      <w:r w:rsidRPr="00B37ECF">
        <w:rPr>
          <w:lang w:val="es-ES_tradnl"/>
        </w:rPr>
        <w:t xml:space="preserve"> o cre</w:t>
      </w:r>
      <w:r w:rsidR="00F45414" w:rsidRPr="00B37ECF">
        <w:rPr>
          <w:lang w:val="es-ES_tradnl"/>
        </w:rPr>
        <w:t>o</w:t>
      </w:r>
      <w:r w:rsidRPr="00B37ECF">
        <w:rPr>
          <w:lang w:val="es-ES_tradnl"/>
        </w:rPr>
        <w:t xml:space="preserve"> que era medianoche, el tiempo ya no cuadraba en mis parámetros</w:t>
      </w:r>
      <w:r w:rsidR="00F45414" w:rsidRPr="00B37ECF">
        <w:rPr>
          <w:lang w:val="es-ES_tradnl"/>
        </w:rPr>
        <w:t>,</w:t>
      </w:r>
      <w:r w:rsidRPr="00B37ECF">
        <w:rPr>
          <w:lang w:val="es-ES_tradnl"/>
        </w:rPr>
        <w:t xml:space="preserve"> no resistí más </w:t>
      </w:r>
      <w:r w:rsidR="00CF68D3" w:rsidRPr="00B37ECF">
        <w:rPr>
          <w:lang w:val="es-ES_tradnl"/>
        </w:rPr>
        <w:t>y t</w:t>
      </w:r>
      <w:r w:rsidRPr="00B37ECF">
        <w:rPr>
          <w:lang w:val="es-ES_tradnl"/>
        </w:rPr>
        <w:t xml:space="preserve">e anuncié que tres unidades del </w:t>
      </w:r>
      <w:r w:rsidR="00ED4630" w:rsidRPr="00B37ECF">
        <w:rPr>
          <w:lang w:val="es-ES_tradnl"/>
        </w:rPr>
        <w:t>E</w:t>
      </w:r>
      <w:r w:rsidRPr="00B37ECF">
        <w:rPr>
          <w:lang w:val="es-ES_tradnl"/>
        </w:rPr>
        <w:t xml:space="preserve">jército </w:t>
      </w:r>
      <w:r w:rsidR="00ED4630" w:rsidRPr="00B37ECF">
        <w:rPr>
          <w:lang w:val="es-ES_tradnl"/>
        </w:rPr>
        <w:t>F</w:t>
      </w:r>
      <w:r w:rsidRPr="00B37ECF">
        <w:rPr>
          <w:lang w:val="es-ES_tradnl"/>
        </w:rPr>
        <w:t xml:space="preserve">ederal habían cambiado de bando. Lo dije </w:t>
      </w:r>
      <w:r w:rsidR="00630CB1" w:rsidRPr="00B37ECF">
        <w:rPr>
          <w:lang w:val="es-ES_tradnl"/>
        </w:rPr>
        <w:t>de manera atropellada, errática, n</w:t>
      </w:r>
      <w:r w:rsidRPr="00B37ECF">
        <w:rPr>
          <w:lang w:val="es-ES_tradnl"/>
        </w:rPr>
        <w:t>o s</w:t>
      </w:r>
      <w:r w:rsidR="00F45414" w:rsidRPr="00B37ECF">
        <w:rPr>
          <w:lang w:val="es-ES_tradnl"/>
        </w:rPr>
        <w:t>é</w:t>
      </w:r>
      <w:r w:rsidRPr="00B37ECF">
        <w:rPr>
          <w:lang w:val="es-ES_tradnl"/>
        </w:rPr>
        <w:t xml:space="preserve"> bien de dónde provenía la información</w:t>
      </w:r>
      <w:r w:rsidR="00CF68D3" w:rsidRPr="00B37ECF">
        <w:rPr>
          <w:lang w:val="es-ES_tradnl"/>
        </w:rPr>
        <w:t>,</w:t>
      </w:r>
      <w:r w:rsidRPr="00B37ECF">
        <w:rPr>
          <w:lang w:val="es-ES_tradnl"/>
        </w:rPr>
        <w:t xml:space="preserve"> </w:t>
      </w:r>
      <w:r w:rsidR="00CF68D3" w:rsidRPr="00B37ECF">
        <w:rPr>
          <w:lang w:val="es-ES_tradnl"/>
        </w:rPr>
        <w:t>t</w:t>
      </w:r>
      <w:r w:rsidRPr="00B37ECF">
        <w:rPr>
          <w:lang w:val="es-ES_tradnl"/>
        </w:rPr>
        <w:t xml:space="preserve">e recité </w:t>
      </w:r>
      <w:r w:rsidR="00F45414" w:rsidRPr="00B37ECF">
        <w:rPr>
          <w:lang w:val="es-ES_tradnl"/>
        </w:rPr>
        <w:t>su</w:t>
      </w:r>
      <w:r w:rsidRPr="00B37ECF">
        <w:rPr>
          <w:lang w:val="es-ES_tradnl"/>
        </w:rPr>
        <w:t xml:space="preserve">s nombres, aunque tuve que repetirlos porque no estaba seguro de </w:t>
      </w:r>
      <w:r w:rsidR="00F45414" w:rsidRPr="00B37ECF">
        <w:rPr>
          <w:lang w:val="es-ES_tradnl"/>
        </w:rPr>
        <w:t xml:space="preserve">recordarlos </w:t>
      </w:r>
      <w:r w:rsidRPr="00B37ECF">
        <w:rPr>
          <w:lang w:val="es-ES_tradnl"/>
        </w:rPr>
        <w:t>de forma correcta: la 1ª División de Infantería, desplegada en el Valle Central</w:t>
      </w:r>
      <w:r w:rsidR="00CF68D3" w:rsidRPr="00B37ECF">
        <w:rPr>
          <w:lang w:val="es-ES_tradnl"/>
        </w:rPr>
        <w:t>,</w:t>
      </w:r>
      <w:r w:rsidRPr="00B37ECF">
        <w:rPr>
          <w:lang w:val="es-ES_tradnl"/>
        </w:rPr>
        <w:t xml:space="preserve"> elementos de la 82ª División Aerotransportada</w:t>
      </w:r>
      <w:r w:rsidR="00F45414" w:rsidRPr="00B37ECF">
        <w:rPr>
          <w:lang w:val="es-ES_tradnl"/>
        </w:rPr>
        <w:t>,</w:t>
      </w:r>
      <w:r w:rsidRPr="00B37ECF">
        <w:rPr>
          <w:lang w:val="es-ES_tradnl"/>
        </w:rPr>
        <w:t xml:space="preserve"> que se negaron a avanzar y una brigada de la 40ª División de Infantería, irónicamente californiana, que anunció que no atacaría su propio territorio. Te informé que </w:t>
      </w:r>
      <w:r w:rsidR="00F45414" w:rsidRPr="00B37ECF">
        <w:rPr>
          <w:lang w:val="es-ES_tradnl"/>
        </w:rPr>
        <w:t xml:space="preserve">cuatro </w:t>
      </w:r>
      <w:r w:rsidRPr="00B37ECF">
        <w:rPr>
          <w:lang w:val="es-ES_tradnl"/>
        </w:rPr>
        <w:t>generales del mando conjunto, Robert L. Haskins, María Elena Cortez</w:t>
      </w:r>
      <w:r w:rsidR="00F45414" w:rsidRPr="00B37ECF">
        <w:rPr>
          <w:lang w:val="es-ES_tradnl"/>
        </w:rPr>
        <w:t>, Allison Jeffries</w:t>
      </w:r>
      <w:r w:rsidRPr="00B37ECF">
        <w:rPr>
          <w:lang w:val="es-ES_tradnl"/>
        </w:rPr>
        <w:t xml:space="preserve"> y Thomas J. Whitaker habían presentado su</w:t>
      </w:r>
      <w:r w:rsidR="00F45414" w:rsidRPr="00B37ECF">
        <w:rPr>
          <w:lang w:val="es-ES_tradnl"/>
        </w:rPr>
        <w:t>s</w:t>
      </w:r>
      <w:r w:rsidRPr="00B37ECF">
        <w:rPr>
          <w:lang w:val="es-ES_tradnl"/>
        </w:rPr>
        <w:t xml:space="preserve"> renuncia</w:t>
      </w:r>
      <w:r w:rsidR="00F45414" w:rsidRPr="00B37ECF">
        <w:rPr>
          <w:lang w:val="es-ES_tradnl"/>
        </w:rPr>
        <w:t>s</w:t>
      </w:r>
      <w:r w:rsidRPr="00B37ECF">
        <w:rPr>
          <w:lang w:val="es-ES_tradnl"/>
        </w:rPr>
        <w:t xml:space="preserve"> y habían condenado la ocupación</w:t>
      </w:r>
      <w:r w:rsidR="00335EC0" w:rsidRPr="00B37ECF">
        <w:rPr>
          <w:lang w:val="es-ES_tradnl"/>
        </w:rPr>
        <w:t>;</w:t>
      </w:r>
      <w:r w:rsidRPr="00B37ECF">
        <w:rPr>
          <w:lang w:val="es-ES_tradnl"/>
        </w:rPr>
        <w:t xml:space="preserve"> </w:t>
      </w:r>
      <w:r w:rsidR="00CF68D3" w:rsidRPr="00B37ECF">
        <w:rPr>
          <w:lang w:val="es-ES_tradnl"/>
        </w:rPr>
        <w:t>todos p</w:t>
      </w:r>
      <w:r w:rsidRPr="00B37ECF">
        <w:rPr>
          <w:lang w:val="es-ES_tradnl"/>
        </w:rPr>
        <w:t xml:space="preserve">ronunciaron </w:t>
      </w:r>
      <w:r w:rsidR="00F45414" w:rsidRPr="00B37ECF">
        <w:rPr>
          <w:lang w:val="es-ES_tradnl"/>
        </w:rPr>
        <w:t>la</w:t>
      </w:r>
      <w:r w:rsidRPr="00B37ECF">
        <w:rPr>
          <w:lang w:val="es-ES_tradnl"/>
        </w:rPr>
        <w:t xml:space="preserve"> palabra </w:t>
      </w:r>
      <w:r w:rsidR="00C603EB" w:rsidRPr="00B37ECF">
        <w:rPr>
          <w:lang w:val="es-ES_tradnl"/>
        </w:rPr>
        <w:t>«</w:t>
      </w:r>
      <w:r w:rsidRPr="00B37ECF">
        <w:rPr>
          <w:lang w:val="es-ES_tradnl"/>
        </w:rPr>
        <w:t>criminal</w:t>
      </w:r>
      <w:r w:rsidR="00C603EB" w:rsidRPr="00B37ECF">
        <w:rPr>
          <w:lang w:val="es-ES_tradnl"/>
        </w:rPr>
        <w:t>»;</w:t>
      </w:r>
      <w:r w:rsidRPr="00B37ECF">
        <w:rPr>
          <w:lang w:val="es-ES_tradnl"/>
        </w:rPr>
        <w:t xml:space="preserve"> </w:t>
      </w:r>
      <w:r w:rsidR="00CF68D3" w:rsidRPr="00B37ECF">
        <w:rPr>
          <w:lang w:val="es-ES_tradnl"/>
        </w:rPr>
        <w:t>u</w:t>
      </w:r>
      <w:r w:rsidRPr="00B37ECF">
        <w:rPr>
          <w:lang w:val="es-ES_tradnl"/>
        </w:rPr>
        <w:t>no habló de honor</w:t>
      </w:r>
      <w:r w:rsidR="00CF68D3" w:rsidRPr="00B37ECF">
        <w:rPr>
          <w:lang w:val="es-ES_tradnl"/>
        </w:rPr>
        <w:t>,</w:t>
      </w:r>
      <w:r w:rsidRPr="00B37ECF">
        <w:rPr>
          <w:lang w:val="es-ES_tradnl"/>
        </w:rPr>
        <w:t xml:space="preserve"> la segunda de juramento</w:t>
      </w:r>
      <w:r w:rsidR="00CF68D3" w:rsidRPr="00B37ECF">
        <w:rPr>
          <w:lang w:val="es-ES_tradnl"/>
        </w:rPr>
        <w:t>,</w:t>
      </w:r>
      <w:r w:rsidRPr="00B37ECF">
        <w:rPr>
          <w:lang w:val="es-ES_tradnl"/>
        </w:rPr>
        <w:t xml:space="preserve"> l</w:t>
      </w:r>
      <w:r w:rsidR="00042ECC" w:rsidRPr="00B37ECF">
        <w:rPr>
          <w:lang w:val="es-ES_tradnl"/>
        </w:rPr>
        <w:t>a</w:t>
      </w:r>
      <w:r w:rsidRPr="00B37ECF">
        <w:rPr>
          <w:lang w:val="es-ES_tradnl"/>
        </w:rPr>
        <w:t xml:space="preserve"> tercer</w:t>
      </w:r>
      <w:r w:rsidR="00042ECC" w:rsidRPr="00B37ECF">
        <w:rPr>
          <w:lang w:val="es-ES_tradnl"/>
        </w:rPr>
        <w:t>a</w:t>
      </w:r>
      <w:r w:rsidRPr="00B37ECF">
        <w:rPr>
          <w:lang w:val="es-ES_tradnl"/>
        </w:rPr>
        <w:t xml:space="preserve"> no </w:t>
      </w:r>
      <w:r w:rsidR="00042ECC" w:rsidRPr="00B37ECF">
        <w:rPr>
          <w:lang w:val="es-ES_tradnl"/>
        </w:rPr>
        <w:t>dijo</w:t>
      </w:r>
      <w:r w:rsidRPr="00B37ECF">
        <w:rPr>
          <w:lang w:val="es-ES_tradnl"/>
        </w:rPr>
        <w:t xml:space="preserve"> nada</w:t>
      </w:r>
      <w:r w:rsidR="00CF68D3" w:rsidRPr="00B37ECF">
        <w:rPr>
          <w:lang w:val="es-ES_tradnl"/>
        </w:rPr>
        <w:t xml:space="preserve"> relevante</w:t>
      </w:r>
      <w:r w:rsidRPr="00B37ECF">
        <w:rPr>
          <w:lang w:val="es-ES_tradnl"/>
        </w:rPr>
        <w:t xml:space="preserve">, creo, y </w:t>
      </w:r>
      <w:r w:rsidR="00042ECC" w:rsidRPr="00B37ECF">
        <w:rPr>
          <w:lang w:val="es-ES_tradnl"/>
        </w:rPr>
        <w:t xml:space="preserve">el cuarto </w:t>
      </w:r>
      <w:r w:rsidRPr="00B37ECF">
        <w:rPr>
          <w:lang w:val="es-ES_tradnl"/>
        </w:rPr>
        <w:t xml:space="preserve">solo compareció junto con ellos. Poco después, </w:t>
      </w:r>
      <w:r w:rsidR="00C603EB" w:rsidRPr="00B37ECF">
        <w:rPr>
          <w:lang w:val="es-ES_tradnl"/>
        </w:rPr>
        <w:t xml:space="preserve">Bondi, Karp y </w:t>
      </w:r>
      <w:r w:rsidRPr="00B37ECF">
        <w:rPr>
          <w:lang w:val="es-ES_tradnl"/>
        </w:rPr>
        <w:t xml:space="preserve">Pompeo también te abandonaron sin siquiera hacerte llegar sus cartas de renuncia. </w:t>
      </w:r>
    </w:p>
    <w:p w14:paraId="5FD2D8B3" w14:textId="762EEF6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Te </w:t>
      </w:r>
      <w:r w:rsidR="00CF68D3" w:rsidRPr="00B37ECF">
        <w:rPr>
          <w:lang w:val="es-ES_tradnl"/>
        </w:rPr>
        <w:t>dije</w:t>
      </w:r>
      <w:r w:rsidRPr="00B37ECF">
        <w:rPr>
          <w:lang w:val="es-ES_tradnl"/>
        </w:rPr>
        <w:t xml:space="preserve"> </w:t>
      </w:r>
      <w:r w:rsidR="00CF68D3" w:rsidRPr="00B37ECF">
        <w:rPr>
          <w:lang w:val="es-ES_tradnl"/>
        </w:rPr>
        <w:t xml:space="preserve">que </w:t>
      </w:r>
      <w:r w:rsidRPr="00B37ECF">
        <w:rPr>
          <w:lang w:val="es-ES_tradnl"/>
        </w:rPr>
        <w:t xml:space="preserve">habían estallado </w:t>
      </w:r>
      <w:r w:rsidR="009F2969" w:rsidRPr="00B37ECF">
        <w:rPr>
          <w:lang w:val="es-ES_tradnl"/>
        </w:rPr>
        <w:t xml:space="preserve">revueltas </w:t>
      </w:r>
      <w:r w:rsidRPr="00B37ECF">
        <w:rPr>
          <w:lang w:val="es-ES_tradnl"/>
        </w:rPr>
        <w:t>en distintas ciudades</w:t>
      </w:r>
      <w:r w:rsidR="00335EC0" w:rsidRPr="00B37ECF">
        <w:rPr>
          <w:lang w:val="es-ES_tradnl"/>
        </w:rPr>
        <w:t>;</w:t>
      </w:r>
      <w:r w:rsidRPr="00B37ECF">
        <w:rPr>
          <w:lang w:val="es-ES_tradnl"/>
        </w:rPr>
        <w:t xml:space="preserve"> </w:t>
      </w:r>
      <w:r w:rsidR="00CF68D3" w:rsidRPr="00B37ECF">
        <w:rPr>
          <w:lang w:val="es-ES_tradnl"/>
        </w:rPr>
        <w:t>e</w:t>
      </w:r>
      <w:r w:rsidRPr="00B37ECF">
        <w:rPr>
          <w:lang w:val="es-ES_tradnl"/>
        </w:rPr>
        <w:t xml:space="preserve">n Chicago </w:t>
      </w:r>
      <w:r w:rsidR="00042ECC" w:rsidRPr="00B37ECF">
        <w:rPr>
          <w:lang w:val="es-ES_tradnl"/>
        </w:rPr>
        <w:t xml:space="preserve">los manifestantes </w:t>
      </w:r>
      <w:r w:rsidRPr="00B37ECF">
        <w:rPr>
          <w:lang w:val="es-ES_tradnl"/>
        </w:rPr>
        <w:t>incendia</w:t>
      </w:r>
      <w:r w:rsidR="00042ECC" w:rsidRPr="00B37ECF">
        <w:rPr>
          <w:lang w:val="es-ES_tradnl"/>
        </w:rPr>
        <w:t>ron</w:t>
      </w:r>
      <w:r w:rsidRPr="00B37ECF">
        <w:rPr>
          <w:lang w:val="es-ES_tradnl"/>
        </w:rPr>
        <w:t xml:space="preserve"> un edificio federal</w:t>
      </w:r>
      <w:r w:rsidR="00F50F11" w:rsidRPr="00B37ECF">
        <w:rPr>
          <w:lang w:val="es-ES_tradnl"/>
        </w:rPr>
        <w:t xml:space="preserve"> y la policía </w:t>
      </w:r>
      <w:r w:rsidR="00042ECC" w:rsidRPr="00B37ECF">
        <w:rPr>
          <w:lang w:val="es-ES_tradnl"/>
        </w:rPr>
        <w:t>ni siquiera los confrontó</w:t>
      </w:r>
      <w:r w:rsidR="009F2969" w:rsidRPr="00B37ECF">
        <w:rPr>
          <w:lang w:val="es-ES_tradnl"/>
        </w:rPr>
        <w:t>;</w:t>
      </w:r>
      <w:r w:rsidR="00F50F11" w:rsidRPr="00B37ECF">
        <w:rPr>
          <w:lang w:val="es-ES_tradnl"/>
        </w:rPr>
        <w:t xml:space="preserve"> e</w:t>
      </w:r>
      <w:r w:rsidRPr="00B37ECF">
        <w:rPr>
          <w:lang w:val="es-ES_tradnl"/>
        </w:rPr>
        <w:t xml:space="preserve">n Atlanta </w:t>
      </w:r>
      <w:r w:rsidR="00042ECC" w:rsidRPr="00B37ECF">
        <w:rPr>
          <w:lang w:val="es-ES_tradnl"/>
        </w:rPr>
        <w:t xml:space="preserve">nuestros propios </w:t>
      </w:r>
      <w:r w:rsidRPr="00B37ECF">
        <w:rPr>
          <w:lang w:val="es-ES_tradnl"/>
        </w:rPr>
        <w:t>soldados</w:t>
      </w:r>
      <w:r w:rsidR="00042ECC" w:rsidRPr="00B37ECF">
        <w:rPr>
          <w:lang w:val="es-ES_tradnl"/>
        </w:rPr>
        <w:t xml:space="preserve"> </w:t>
      </w:r>
      <w:r w:rsidRPr="00B37ECF">
        <w:rPr>
          <w:lang w:val="es-ES_tradnl"/>
        </w:rPr>
        <w:t>bloquea</w:t>
      </w:r>
      <w:r w:rsidR="00042ECC" w:rsidRPr="00B37ECF">
        <w:rPr>
          <w:lang w:val="es-ES_tradnl"/>
        </w:rPr>
        <w:t>ron</w:t>
      </w:r>
      <w:r w:rsidRPr="00B37ECF">
        <w:rPr>
          <w:lang w:val="es-ES_tradnl"/>
        </w:rPr>
        <w:t xml:space="preserve"> </w:t>
      </w:r>
      <w:r w:rsidR="00042ECC" w:rsidRPr="00B37ECF">
        <w:rPr>
          <w:lang w:val="es-ES_tradnl"/>
        </w:rPr>
        <w:t>l</w:t>
      </w:r>
      <w:r w:rsidRPr="00B37ECF">
        <w:rPr>
          <w:lang w:val="es-ES_tradnl"/>
        </w:rPr>
        <w:t>a</w:t>
      </w:r>
      <w:r w:rsidR="00042ECC" w:rsidRPr="00B37ECF">
        <w:rPr>
          <w:lang w:val="es-ES_tradnl"/>
        </w:rPr>
        <w:t>s</w:t>
      </w:r>
      <w:r w:rsidRPr="00B37ECF">
        <w:rPr>
          <w:lang w:val="es-ES_tradnl"/>
        </w:rPr>
        <w:t xml:space="preserve"> autopista</w:t>
      </w:r>
      <w:r w:rsidR="00042ECC" w:rsidRPr="00B37ECF">
        <w:rPr>
          <w:lang w:val="es-ES_tradnl"/>
        </w:rPr>
        <w:t>s</w:t>
      </w:r>
      <w:r w:rsidRPr="00B37ECF">
        <w:rPr>
          <w:lang w:val="es-ES_tradnl"/>
        </w:rPr>
        <w:t xml:space="preserve"> p</w:t>
      </w:r>
      <w:r w:rsidR="00F50F11" w:rsidRPr="00B37ECF">
        <w:rPr>
          <w:lang w:val="es-ES_tradnl"/>
        </w:rPr>
        <w:t xml:space="preserve">ara impedir el paso de </w:t>
      </w:r>
      <w:r w:rsidR="00042ECC" w:rsidRPr="00B37ECF">
        <w:rPr>
          <w:lang w:val="es-ES_tradnl"/>
        </w:rPr>
        <w:t xml:space="preserve">los </w:t>
      </w:r>
      <w:r w:rsidR="00F50F11" w:rsidRPr="00B37ECF">
        <w:rPr>
          <w:lang w:val="es-ES_tradnl"/>
        </w:rPr>
        <w:t>convoyes</w:t>
      </w:r>
      <w:r w:rsidR="00042ECC" w:rsidRPr="00B37ECF">
        <w:rPr>
          <w:lang w:val="es-ES_tradnl"/>
        </w:rPr>
        <w:t xml:space="preserve"> militares</w:t>
      </w:r>
      <w:r w:rsidR="009F2969" w:rsidRPr="00B37ECF">
        <w:rPr>
          <w:lang w:val="es-ES_tradnl"/>
        </w:rPr>
        <w:t>;</w:t>
      </w:r>
      <w:r w:rsidR="00F50F11" w:rsidRPr="00B37ECF">
        <w:rPr>
          <w:lang w:val="es-ES_tradnl"/>
        </w:rPr>
        <w:t xml:space="preserve"> e</w:t>
      </w:r>
      <w:r w:rsidRPr="00B37ECF">
        <w:rPr>
          <w:lang w:val="es-ES_tradnl"/>
        </w:rPr>
        <w:t xml:space="preserve">n Portland, la gente </w:t>
      </w:r>
      <w:r w:rsidR="00042ECC" w:rsidRPr="00B37ECF">
        <w:rPr>
          <w:lang w:val="es-ES_tradnl"/>
        </w:rPr>
        <w:t xml:space="preserve">tomó </w:t>
      </w:r>
      <w:r w:rsidR="00F50F11" w:rsidRPr="00B37ECF">
        <w:rPr>
          <w:lang w:val="es-ES_tradnl"/>
        </w:rPr>
        <w:t xml:space="preserve">el puerto </w:t>
      </w:r>
      <w:r w:rsidR="00042ECC" w:rsidRPr="00B37ECF">
        <w:rPr>
          <w:lang w:val="es-ES_tradnl"/>
        </w:rPr>
        <w:t>por asalto</w:t>
      </w:r>
      <w:r w:rsidR="009F2969" w:rsidRPr="00B37ECF">
        <w:rPr>
          <w:lang w:val="es-ES_tradnl"/>
        </w:rPr>
        <w:t>;</w:t>
      </w:r>
      <w:r w:rsidR="00F50F11" w:rsidRPr="00B37ECF">
        <w:rPr>
          <w:lang w:val="es-ES_tradnl"/>
        </w:rPr>
        <w:t xml:space="preserve"> </w:t>
      </w:r>
      <w:r w:rsidR="00042ECC" w:rsidRPr="00B37ECF">
        <w:rPr>
          <w:lang w:val="es-ES_tradnl"/>
        </w:rPr>
        <w:t xml:space="preserve">y </w:t>
      </w:r>
      <w:r w:rsidR="00F50F11" w:rsidRPr="00B37ECF">
        <w:rPr>
          <w:lang w:val="es-ES_tradnl"/>
        </w:rPr>
        <w:t>e</w:t>
      </w:r>
      <w:r w:rsidRPr="00B37ECF">
        <w:rPr>
          <w:lang w:val="es-ES_tradnl"/>
        </w:rPr>
        <w:t xml:space="preserve">n Nueva York, los </w:t>
      </w:r>
      <w:r w:rsidR="00042ECC" w:rsidRPr="00B37ECF">
        <w:rPr>
          <w:lang w:val="es-ES_tradnl"/>
        </w:rPr>
        <w:t xml:space="preserve">rebeldes </w:t>
      </w:r>
      <w:r w:rsidR="00CF68D3" w:rsidRPr="00B37ECF">
        <w:rPr>
          <w:lang w:val="es-ES_tradnl"/>
        </w:rPr>
        <w:t xml:space="preserve">asumieron el mando de </w:t>
      </w:r>
      <w:r w:rsidRPr="00B37ECF">
        <w:rPr>
          <w:lang w:val="es-ES_tradnl"/>
        </w:rPr>
        <w:t>numeros</w:t>
      </w:r>
      <w:r w:rsidR="00042ECC" w:rsidRPr="00B37ECF">
        <w:rPr>
          <w:lang w:val="es-ES_tradnl"/>
        </w:rPr>
        <w:t>a</w:t>
      </w:r>
      <w:r w:rsidRPr="00B37ECF">
        <w:rPr>
          <w:lang w:val="es-ES_tradnl"/>
        </w:rPr>
        <w:t>s agencias federales</w:t>
      </w:r>
      <w:r w:rsidR="00335EC0" w:rsidRPr="00B37ECF">
        <w:rPr>
          <w:lang w:val="es-ES_tradnl"/>
        </w:rPr>
        <w:t>.</w:t>
      </w:r>
      <w:r w:rsidR="00CF68D3" w:rsidRPr="00B37ECF">
        <w:rPr>
          <w:lang w:val="es-ES_tradnl"/>
        </w:rPr>
        <w:t xml:space="preserve"> </w:t>
      </w:r>
      <w:r w:rsidR="00335EC0" w:rsidRPr="00B37ECF">
        <w:rPr>
          <w:lang w:val="es-ES_tradnl"/>
        </w:rPr>
        <w:t>S</w:t>
      </w:r>
      <w:r w:rsidR="00CF68D3" w:rsidRPr="00B37ECF">
        <w:rPr>
          <w:lang w:val="es-ES_tradnl"/>
        </w:rPr>
        <w:t>ituaciones semejantes se repetían de costa a costa</w:t>
      </w:r>
      <w:r w:rsidRPr="00B37ECF">
        <w:rPr>
          <w:lang w:val="es-ES_tradnl"/>
        </w:rPr>
        <w:t xml:space="preserve">. Te ofrecí </w:t>
      </w:r>
      <w:r w:rsidR="00042ECC" w:rsidRPr="00B37ECF">
        <w:rPr>
          <w:lang w:val="es-ES_tradnl"/>
        </w:rPr>
        <w:t xml:space="preserve">un </w:t>
      </w:r>
      <w:r w:rsidRPr="00B37ECF">
        <w:rPr>
          <w:lang w:val="es-ES_tradnl"/>
        </w:rPr>
        <w:t>detalle inútil</w:t>
      </w:r>
      <w:r w:rsidR="00CF68D3" w:rsidRPr="00B37ECF">
        <w:rPr>
          <w:lang w:val="es-ES_tradnl"/>
        </w:rPr>
        <w:t>,</w:t>
      </w:r>
      <w:r w:rsidRPr="00B37ECF">
        <w:rPr>
          <w:lang w:val="es-ES_tradnl"/>
        </w:rPr>
        <w:t xml:space="preserve"> </w:t>
      </w:r>
      <w:r w:rsidR="00042ECC" w:rsidRPr="00B37ECF">
        <w:rPr>
          <w:lang w:val="es-ES_tradnl"/>
        </w:rPr>
        <w:t xml:space="preserve">la acumulación espontánea de </w:t>
      </w:r>
      <w:r w:rsidRPr="00B37ECF">
        <w:rPr>
          <w:lang w:val="es-ES_tradnl"/>
        </w:rPr>
        <w:t>pinta</w:t>
      </w:r>
      <w:r w:rsidR="00042ECC" w:rsidRPr="00B37ECF">
        <w:rPr>
          <w:lang w:val="es-ES_tradnl"/>
        </w:rPr>
        <w:t>s</w:t>
      </w:r>
      <w:r w:rsidRPr="00B37ECF">
        <w:rPr>
          <w:lang w:val="es-ES_tradnl"/>
        </w:rPr>
        <w:t xml:space="preserve"> </w:t>
      </w:r>
      <w:r w:rsidR="00042ECC" w:rsidRPr="00B37ECF">
        <w:rPr>
          <w:lang w:val="es-ES_tradnl"/>
        </w:rPr>
        <w:t xml:space="preserve">por todo el país </w:t>
      </w:r>
      <w:r w:rsidR="00F50F11" w:rsidRPr="00B37ECF">
        <w:rPr>
          <w:lang w:val="es-ES_tradnl"/>
        </w:rPr>
        <w:t>exig</w:t>
      </w:r>
      <w:r w:rsidR="00042ECC" w:rsidRPr="00B37ECF">
        <w:rPr>
          <w:lang w:val="es-ES_tradnl"/>
        </w:rPr>
        <w:t>iendo</w:t>
      </w:r>
      <w:r w:rsidRPr="00B37ECF">
        <w:rPr>
          <w:lang w:val="es-ES_tradnl"/>
        </w:rPr>
        <w:t xml:space="preserve"> tu cabeza. Te dije también</w:t>
      </w:r>
      <w:r w:rsidR="00042ECC" w:rsidRPr="00B37ECF">
        <w:rPr>
          <w:lang w:val="es-ES_tradnl"/>
        </w:rPr>
        <w:t>,</w:t>
      </w:r>
      <w:r w:rsidRPr="00B37ECF">
        <w:rPr>
          <w:lang w:val="es-ES_tradnl"/>
        </w:rPr>
        <w:t xml:space="preserve"> y aquí mi voz se quebró</w:t>
      </w:r>
      <w:r w:rsidR="00042ECC" w:rsidRPr="00B37ECF">
        <w:rPr>
          <w:lang w:val="es-ES_tradnl"/>
        </w:rPr>
        <w:t>,</w:t>
      </w:r>
      <w:r w:rsidRPr="00B37ECF">
        <w:rPr>
          <w:lang w:val="es-ES_tradnl"/>
        </w:rPr>
        <w:t xml:space="preserve"> que O’Keeffe había enviado un mensaje desde Pekín. </w:t>
      </w:r>
      <w:r w:rsidR="00042ECC" w:rsidRPr="00B37ECF">
        <w:rPr>
          <w:lang w:val="es-ES_tradnl"/>
        </w:rPr>
        <w:t>E</w:t>
      </w:r>
      <w:r w:rsidRPr="00B37ECF">
        <w:rPr>
          <w:lang w:val="es-ES_tradnl"/>
        </w:rPr>
        <w:t>n el video colgado en Qíhé</w:t>
      </w:r>
      <w:r w:rsidR="00CF68D3" w:rsidRPr="00B37ECF">
        <w:rPr>
          <w:lang w:val="es-ES_tradnl"/>
        </w:rPr>
        <w:t>,</w:t>
      </w:r>
      <w:r w:rsidRPr="00B37ECF">
        <w:rPr>
          <w:lang w:val="es-ES_tradnl"/>
        </w:rPr>
        <w:t xml:space="preserve"> la red académica china, reconocí a </w:t>
      </w:r>
      <w:r w:rsidR="00042ECC" w:rsidRPr="00B37ECF">
        <w:rPr>
          <w:lang w:val="es-ES_tradnl"/>
        </w:rPr>
        <w:t xml:space="preserve">su lado a </w:t>
      </w:r>
      <w:r w:rsidRPr="00B37ECF">
        <w:rPr>
          <w:lang w:val="es-ES_tradnl"/>
        </w:rPr>
        <w:t xml:space="preserve">Sarah Klein. </w:t>
      </w:r>
      <w:r w:rsidR="00042ECC" w:rsidRPr="00B37ECF">
        <w:rPr>
          <w:lang w:val="es-ES_tradnl"/>
        </w:rPr>
        <w:t xml:space="preserve">Tu antiguo colaborador llamó a </w:t>
      </w:r>
      <w:r w:rsidRPr="00B37ECF">
        <w:rPr>
          <w:lang w:val="es-ES_tradnl"/>
        </w:rPr>
        <w:t xml:space="preserve">pelear contra ti, el tirano, por todos los medios </w:t>
      </w:r>
      <w:r w:rsidR="00CF68D3" w:rsidRPr="00B37ECF">
        <w:rPr>
          <w:lang w:val="es-ES_tradnl"/>
        </w:rPr>
        <w:t>y</w:t>
      </w:r>
      <w:r w:rsidRPr="00B37ECF">
        <w:rPr>
          <w:lang w:val="es-ES_tradnl"/>
        </w:rPr>
        <w:t xml:space="preserve"> anunció que ellos, auténticos patriotas estadounidenses, lanzarían una inmediata ofensiva cibernética. </w:t>
      </w:r>
    </w:p>
    <w:p w14:paraId="36D02684" w14:textId="1A5A7866" w:rsidR="00542D67" w:rsidRPr="00B37ECF" w:rsidRDefault="00542D67" w:rsidP="00102B5F">
      <w:pPr>
        <w:adjustRightInd w:val="0"/>
        <w:spacing w:line="360" w:lineRule="auto"/>
        <w:ind w:firstLine="720"/>
        <w:contextualSpacing/>
        <w:jc w:val="both"/>
        <w:rPr>
          <w:lang w:val="es-ES_tradnl"/>
        </w:rPr>
      </w:pPr>
      <w:r w:rsidRPr="00B37ECF">
        <w:rPr>
          <w:lang w:val="es-ES_tradnl"/>
        </w:rPr>
        <w:t>T</w:t>
      </w:r>
      <w:r w:rsidR="00042ECC" w:rsidRPr="00B37ECF">
        <w:rPr>
          <w:lang w:val="es-ES_tradnl"/>
        </w:rPr>
        <w:t>e contentaste con</w:t>
      </w:r>
      <w:r w:rsidRPr="00B37ECF">
        <w:rPr>
          <w:lang w:val="es-ES_tradnl"/>
        </w:rPr>
        <w:t xml:space="preserve"> destapa</w:t>
      </w:r>
      <w:r w:rsidR="00042ECC" w:rsidRPr="00B37ECF">
        <w:rPr>
          <w:lang w:val="es-ES_tradnl"/>
        </w:rPr>
        <w:t>r</w:t>
      </w:r>
      <w:r w:rsidRPr="00B37ECF">
        <w:rPr>
          <w:lang w:val="es-ES_tradnl"/>
        </w:rPr>
        <w:t xml:space="preserve"> otra cerveza y </w:t>
      </w:r>
      <w:r w:rsidR="00042ECC" w:rsidRPr="00B37ECF">
        <w:rPr>
          <w:lang w:val="es-ES_tradnl"/>
        </w:rPr>
        <w:t xml:space="preserve">le </w:t>
      </w:r>
      <w:r w:rsidRPr="00B37ECF">
        <w:rPr>
          <w:lang w:val="es-ES_tradnl"/>
        </w:rPr>
        <w:t>diste un largo sorbo</w:t>
      </w:r>
      <w:r w:rsidR="00CF68D3" w:rsidRPr="00B37ECF">
        <w:rPr>
          <w:lang w:val="es-ES_tradnl"/>
        </w:rPr>
        <w:t>, luego e</w:t>
      </w:r>
      <w:r w:rsidRPr="00B37ECF">
        <w:rPr>
          <w:lang w:val="es-ES_tradnl"/>
        </w:rPr>
        <w:t>scribiste algo más. Yo pensé</w:t>
      </w:r>
      <w:r w:rsidR="00042ECC" w:rsidRPr="00B37ECF">
        <w:rPr>
          <w:lang w:val="es-ES_tradnl"/>
        </w:rPr>
        <w:t xml:space="preserve">, </w:t>
      </w:r>
      <w:r w:rsidR="00497ED7" w:rsidRPr="00B37ECF">
        <w:rPr>
          <w:lang w:val="es-ES_tradnl"/>
        </w:rPr>
        <w:t xml:space="preserve">con </w:t>
      </w:r>
      <w:r w:rsidRPr="00B37ECF">
        <w:rPr>
          <w:lang w:val="es-ES_tradnl"/>
        </w:rPr>
        <w:t>torpe</w:t>
      </w:r>
      <w:r w:rsidR="00497ED7" w:rsidRPr="00B37ECF">
        <w:rPr>
          <w:lang w:val="es-ES_tradnl"/>
        </w:rPr>
        <w:t>za</w:t>
      </w:r>
      <w:r w:rsidRPr="00B37ECF">
        <w:rPr>
          <w:lang w:val="es-ES_tradnl"/>
        </w:rPr>
        <w:t>, cada vez más confuso</w:t>
      </w:r>
      <w:r w:rsidR="00042ECC" w:rsidRPr="00B37ECF">
        <w:rPr>
          <w:lang w:val="es-ES_tradnl"/>
        </w:rPr>
        <w:t>,</w:t>
      </w:r>
      <w:r w:rsidRPr="00B37ECF">
        <w:rPr>
          <w:lang w:val="es-ES_tradnl"/>
        </w:rPr>
        <w:t xml:space="preserve"> que </w:t>
      </w:r>
      <w:r w:rsidR="00CF68D3" w:rsidRPr="00B37ECF">
        <w:rPr>
          <w:lang w:val="es-ES_tradnl"/>
        </w:rPr>
        <w:t>quizás</w:t>
      </w:r>
      <w:r w:rsidRPr="00B37ECF">
        <w:rPr>
          <w:lang w:val="es-ES_tradnl"/>
        </w:rPr>
        <w:t xml:space="preserve"> ya no me escuchabas, o que me escuchabas demasiado tarde, o que </w:t>
      </w:r>
      <w:r w:rsidR="00042ECC" w:rsidRPr="00B37ECF">
        <w:rPr>
          <w:lang w:val="es-ES_tradnl"/>
        </w:rPr>
        <w:t xml:space="preserve">acaso </w:t>
      </w:r>
      <w:r w:rsidRPr="00B37ECF">
        <w:rPr>
          <w:lang w:val="es-ES_tradnl"/>
        </w:rPr>
        <w:t>nunca me habías escuchado. Pensé en Igne y pensé que ella habría sabido qué decirte o qué callar</w:t>
      </w:r>
      <w:r w:rsidR="00CF68D3" w:rsidRPr="00B37ECF">
        <w:rPr>
          <w:lang w:val="es-ES_tradnl"/>
        </w:rPr>
        <w:t>,</w:t>
      </w:r>
      <w:r w:rsidRPr="00B37ECF">
        <w:rPr>
          <w:lang w:val="es-ES_tradnl"/>
        </w:rPr>
        <w:t xml:space="preserve"> </w:t>
      </w:r>
      <w:r w:rsidR="00CF68D3" w:rsidRPr="00B37ECF">
        <w:rPr>
          <w:lang w:val="es-ES_tradnl"/>
        </w:rPr>
        <w:t>o</w:t>
      </w:r>
      <w:r w:rsidRPr="00B37ECF">
        <w:rPr>
          <w:lang w:val="es-ES_tradnl"/>
        </w:rPr>
        <w:t xml:space="preserve"> qué decirme a mí</w:t>
      </w:r>
      <w:r w:rsidR="00CF68D3" w:rsidRPr="00B37ECF">
        <w:rPr>
          <w:lang w:val="es-ES_tradnl"/>
        </w:rPr>
        <w:t>,</w:t>
      </w:r>
      <w:r w:rsidRPr="00B37ECF">
        <w:rPr>
          <w:lang w:val="es-ES_tradnl"/>
        </w:rPr>
        <w:t xml:space="preserve"> </w:t>
      </w:r>
      <w:r w:rsidR="00CF68D3" w:rsidRPr="00B37ECF">
        <w:rPr>
          <w:lang w:val="es-ES_tradnl"/>
        </w:rPr>
        <w:t>y</w:t>
      </w:r>
      <w:r w:rsidRPr="00B37ECF">
        <w:rPr>
          <w:lang w:val="es-ES_tradnl"/>
        </w:rPr>
        <w:t xml:space="preserve"> ese pensamiento me hizo sentir aún </w:t>
      </w:r>
      <w:r w:rsidR="00042ECC" w:rsidRPr="00B37ECF">
        <w:rPr>
          <w:lang w:val="es-ES_tradnl"/>
        </w:rPr>
        <w:t>más miserable</w:t>
      </w:r>
      <w:r w:rsidRPr="00B37ECF">
        <w:rPr>
          <w:lang w:val="es-ES_tradnl"/>
        </w:rPr>
        <w:t xml:space="preserve">. </w:t>
      </w:r>
    </w:p>
    <w:p w14:paraId="6A626779" w14:textId="6CF96560" w:rsidR="00542D67" w:rsidRPr="00B37ECF" w:rsidRDefault="00542D67" w:rsidP="00102B5F">
      <w:pPr>
        <w:adjustRightInd w:val="0"/>
        <w:spacing w:line="360" w:lineRule="auto"/>
        <w:ind w:firstLine="720"/>
        <w:contextualSpacing/>
        <w:jc w:val="both"/>
        <w:rPr>
          <w:lang w:val="es-ES_tradnl"/>
        </w:rPr>
      </w:pPr>
      <w:r w:rsidRPr="00B37ECF">
        <w:rPr>
          <w:lang w:val="es-ES_tradnl"/>
        </w:rPr>
        <w:t>—Un</w:t>
      </w:r>
      <w:r w:rsidR="008C23A9" w:rsidRPr="00B37ECF">
        <w:rPr>
          <w:lang w:val="es-ES_tradnl"/>
        </w:rPr>
        <w:t xml:space="preserve"> bomba</w:t>
      </w:r>
      <w:r w:rsidR="00F63F9F" w:rsidRPr="00B37ECF">
        <w:rPr>
          <w:lang w:val="es-ES_tradnl"/>
        </w:rPr>
        <w:t>rdeo</w:t>
      </w:r>
      <w:r w:rsidRPr="00B37ECF">
        <w:rPr>
          <w:lang w:val="es-ES_tradnl"/>
        </w:rPr>
        <w:t xml:space="preserve">, Nick. </w:t>
      </w:r>
      <w:r w:rsidR="00F63F9F" w:rsidRPr="00B37ECF">
        <w:rPr>
          <w:lang w:val="es-ES_tradnl"/>
        </w:rPr>
        <w:t>Feroz</w:t>
      </w:r>
      <w:r w:rsidRPr="00B37ECF">
        <w:rPr>
          <w:lang w:val="es-ES_tradnl"/>
        </w:rPr>
        <w:t xml:space="preserve">. </w:t>
      </w:r>
      <w:r w:rsidR="008C23A9" w:rsidRPr="00B37ECF">
        <w:rPr>
          <w:lang w:val="es-ES_tradnl"/>
        </w:rPr>
        <w:t xml:space="preserve">Sobre </w:t>
      </w:r>
      <w:r w:rsidRPr="00B37ECF">
        <w:rPr>
          <w:lang w:val="es-ES_tradnl"/>
        </w:rPr>
        <w:t xml:space="preserve">Silicon Valley. Que no quede piedra sobre piedra. </w:t>
      </w:r>
    </w:p>
    <w:p w14:paraId="18944866" w14:textId="209BD86B" w:rsidR="00542D67" w:rsidRPr="00B37ECF" w:rsidRDefault="00F50F11" w:rsidP="00102B5F">
      <w:pPr>
        <w:adjustRightInd w:val="0"/>
        <w:spacing w:line="360" w:lineRule="auto"/>
        <w:ind w:firstLine="720"/>
        <w:contextualSpacing/>
        <w:jc w:val="both"/>
        <w:rPr>
          <w:lang w:val="es-ES_tradnl"/>
        </w:rPr>
      </w:pPr>
      <w:r w:rsidRPr="00B37ECF">
        <w:rPr>
          <w:lang w:val="es-ES_tradnl"/>
        </w:rPr>
        <w:t xml:space="preserve">Me quedé callado, sin hacer </w:t>
      </w:r>
      <w:r w:rsidR="00542D67" w:rsidRPr="00B37ECF">
        <w:rPr>
          <w:lang w:val="es-ES_tradnl"/>
        </w:rPr>
        <w:t>nada</w:t>
      </w:r>
      <w:r w:rsidR="00CF68D3" w:rsidRPr="00B37ECF">
        <w:rPr>
          <w:lang w:val="es-ES_tradnl"/>
        </w:rPr>
        <w:t>,</w:t>
      </w:r>
      <w:r w:rsidR="00542D67" w:rsidRPr="00B37ECF">
        <w:rPr>
          <w:lang w:val="es-ES_tradnl"/>
        </w:rPr>
        <w:t xml:space="preserve"> </w:t>
      </w:r>
      <w:r w:rsidR="00CF68D3" w:rsidRPr="00B37ECF">
        <w:rPr>
          <w:lang w:val="es-ES_tradnl"/>
        </w:rPr>
        <w:t>y</w:t>
      </w:r>
      <w:r w:rsidR="00542D67" w:rsidRPr="00B37ECF">
        <w:rPr>
          <w:lang w:val="es-ES_tradnl"/>
        </w:rPr>
        <w:t xml:space="preserve"> esa nada fue, lo supe más tarde, </w:t>
      </w:r>
      <w:r w:rsidR="00042ECC" w:rsidRPr="00B37ECF">
        <w:rPr>
          <w:lang w:val="es-ES_tradnl"/>
        </w:rPr>
        <w:t xml:space="preserve">mi </w:t>
      </w:r>
      <w:r w:rsidRPr="00B37ECF">
        <w:rPr>
          <w:lang w:val="es-ES_tradnl"/>
        </w:rPr>
        <w:t xml:space="preserve">elección. Volviste a </w:t>
      </w:r>
      <w:r w:rsidR="00042ECC" w:rsidRPr="00B37ECF">
        <w:rPr>
          <w:lang w:val="es-ES_tradnl"/>
        </w:rPr>
        <w:t>tus</w:t>
      </w:r>
      <w:r w:rsidRPr="00B37ECF">
        <w:rPr>
          <w:lang w:val="es-ES_tradnl"/>
        </w:rPr>
        <w:t xml:space="preserve"> mensajes cifrados</w:t>
      </w:r>
      <w:r w:rsidR="008C23A9" w:rsidRPr="00B37ECF">
        <w:rPr>
          <w:lang w:val="es-ES_tradnl"/>
        </w:rPr>
        <w:t>;</w:t>
      </w:r>
      <w:r w:rsidR="00542D67" w:rsidRPr="00B37ECF">
        <w:rPr>
          <w:lang w:val="es-ES_tradnl"/>
        </w:rPr>
        <w:t xml:space="preserve"> </w:t>
      </w:r>
      <w:r w:rsidR="00CF68D3" w:rsidRPr="00B37ECF">
        <w:rPr>
          <w:lang w:val="es-ES_tradnl"/>
        </w:rPr>
        <w:t>y</w:t>
      </w:r>
      <w:r w:rsidR="00542D67" w:rsidRPr="00B37ECF">
        <w:rPr>
          <w:lang w:val="es-ES_tradnl"/>
        </w:rPr>
        <w:t xml:space="preserve">o me quedé allí, con </w:t>
      </w:r>
      <w:r w:rsidR="00042ECC" w:rsidRPr="00B37ECF">
        <w:rPr>
          <w:lang w:val="es-ES_tradnl"/>
        </w:rPr>
        <w:t>aquella orden</w:t>
      </w:r>
      <w:r w:rsidR="00542D67" w:rsidRPr="00B37ECF">
        <w:rPr>
          <w:lang w:val="es-ES_tradnl"/>
        </w:rPr>
        <w:t xml:space="preserve"> flotando </w:t>
      </w:r>
      <w:r w:rsidR="00CF68D3" w:rsidRPr="00B37ECF">
        <w:rPr>
          <w:lang w:val="es-ES_tradnl"/>
        </w:rPr>
        <w:t>en</w:t>
      </w:r>
      <w:r w:rsidR="00542D67" w:rsidRPr="00B37ECF">
        <w:rPr>
          <w:lang w:val="es-ES_tradnl"/>
        </w:rPr>
        <w:t xml:space="preserve"> mi </w:t>
      </w:r>
      <w:r w:rsidR="00CF68D3" w:rsidRPr="00B37ECF">
        <w:rPr>
          <w:lang w:val="es-ES_tradnl"/>
        </w:rPr>
        <w:t>interior</w:t>
      </w:r>
      <w:r w:rsidR="00542D67" w:rsidRPr="00B37ECF">
        <w:rPr>
          <w:lang w:val="es-ES_tradnl"/>
        </w:rPr>
        <w:t xml:space="preserve">, desgajándome por dentro. Pensé que tal vez </w:t>
      </w:r>
      <w:r w:rsidR="00042ECC" w:rsidRPr="00B37ECF">
        <w:rPr>
          <w:lang w:val="es-ES_tradnl"/>
        </w:rPr>
        <w:t>fue</w:t>
      </w:r>
      <w:r w:rsidR="00542D67" w:rsidRPr="00B37ECF">
        <w:rPr>
          <w:lang w:val="es-ES_tradnl"/>
        </w:rPr>
        <w:t xml:space="preserve">ra una </w:t>
      </w:r>
      <w:r w:rsidR="00042ECC" w:rsidRPr="00B37ECF">
        <w:rPr>
          <w:lang w:val="es-ES_tradnl"/>
        </w:rPr>
        <w:t xml:space="preserve">especie de </w:t>
      </w:r>
      <w:r w:rsidR="00542D67" w:rsidRPr="00B37ECF">
        <w:rPr>
          <w:lang w:val="es-ES_tradnl"/>
        </w:rPr>
        <w:t xml:space="preserve">duelo anticipado, </w:t>
      </w:r>
      <w:r w:rsidR="00335EC0" w:rsidRPr="00B37ECF">
        <w:rPr>
          <w:lang w:val="es-ES_tradnl"/>
        </w:rPr>
        <w:t>el</w:t>
      </w:r>
      <w:r w:rsidR="00542D67" w:rsidRPr="00B37ECF">
        <w:rPr>
          <w:lang w:val="es-ES_tradnl"/>
        </w:rPr>
        <w:t xml:space="preserve"> más peligros</w:t>
      </w:r>
      <w:r w:rsidR="00335EC0" w:rsidRPr="00B37ECF">
        <w:rPr>
          <w:lang w:val="es-ES_tradnl"/>
        </w:rPr>
        <w:t>o</w:t>
      </w:r>
      <w:r w:rsidR="00CF68D3" w:rsidRPr="00B37ECF">
        <w:rPr>
          <w:lang w:val="es-ES_tradnl"/>
        </w:rPr>
        <w:t>,</w:t>
      </w:r>
      <w:r w:rsidR="00542D67" w:rsidRPr="00B37ECF">
        <w:rPr>
          <w:lang w:val="es-ES_tradnl"/>
        </w:rPr>
        <w:t xml:space="preserve"> </w:t>
      </w:r>
      <w:r w:rsidR="00CF68D3" w:rsidRPr="00B37ECF">
        <w:rPr>
          <w:lang w:val="es-ES_tradnl"/>
        </w:rPr>
        <w:t>y n</w:t>
      </w:r>
      <w:r w:rsidR="00542D67" w:rsidRPr="00B37ECF">
        <w:rPr>
          <w:lang w:val="es-ES_tradnl"/>
        </w:rPr>
        <w:t xml:space="preserve">o registré nada más. </w:t>
      </w:r>
    </w:p>
    <w:p w14:paraId="0BAA3C10" w14:textId="77777777" w:rsidR="00542D67" w:rsidRPr="00B37ECF" w:rsidRDefault="00542D67" w:rsidP="00102B5F">
      <w:pPr>
        <w:adjustRightInd w:val="0"/>
        <w:spacing w:line="360" w:lineRule="auto"/>
        <w:contextualSpacing/>
        <w:jc w:val="both"/>
        <w:rPr>
          <w:lang w:val="es-ES_tradnl"/>
        </w:rPr>
      </w:pPr>
    </w:p>
    <w:p w14:paraId="1CCEDE79" w14:textId="77777777" w:rsidR="00542D67" w:rsidRPr="00B37ECF" w:rsidRDefault="00542D67" w:rsidP="00102B5F">
      <w:pPr>
        <w:adjustRightInd w:val="0"/>
        <w:spacing w:line="360" w:lineRule="auto"/>
        <w:contextualSpacing/>
        <w:jc w:val="both"/>
        <w:rPr>
          <w:lang w:val="es-ES_tradnl"/>
        </w:rPr>
      </w:pPr>
      <w:r w:rsidRPr="00B37ECF">
        <w:rPr>
          <w:lang w:val="es-ES_tradnl"/>
        </w:rPr>
        <w:t>5.16</w:t>
      </w:r>
    </w:p>
    <w:p w14:paraId="47398553" w14:textId="77777777" w:rsidR="00542D67" w:rsidRPr="00B37ECF" w:rsidRDefault="00542D67" w:rsidP="00102B5F">
      <w:pPr>
        <w:spacing w:after="160" w:line="360" w:lineRule="auto"/>
        <w:contextualSpacing/>
        <w:jc w:val="both"/>
        <w:outlineLvl w:val="0"/>
        <w:rPr>
          <w:lang w:val="es-ES_tradnl"/>
        </w:rPr>
      </w:pPr>
      <w:r w:rsidRPr="00B37ECF">
        <w:rPr>
          <w:lang w:val="es-ES_tradnl"/>
        </w:rPr>
        <w:t>Octubre 7, 2028 | 03:14 CST | Washington DC.</w:t>
      </w:r>
    </w:p>
    <w:p w14:paraId="04BC91EE"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Aquella noche hablamos por primera vez. </w:t>
      </w:r>
    </w:p>
    <w:p w14:paraId="51370398" w14:textId="77777777" w:rsidR="00542D67" w:rsidRPr="00B37ECF" w:rsidRDefault="00542D67" w:rsidP="00102B5F">
      <w:pPr>
        <w:adjustRightInd w:val="0"/>
        <w:spacing w:line="360" w:lineRule="auto"/>
        <w:contextualSpacing/>
        <w:jc w:val="both"/>
        <w:rPr>
          <w:lang w:val="es-ES_tradnl"/>
        </w:rPr>
      </w:pPr>
      <w:r w:rsidRPr="00B37ECF">
        <w:rPr>
          <w:lang w:val="es-ES_tradnl"/>
        </w:rPr>
        <w:tab/>
        <w:t xml:space="preserve">Es una forma de decirlo. </w:t>
      </w:r>
    </w:p>
    <w:p w14:paraId="4691B788" w14:textId="77777777" w:rsidR="00542D67" w:rsidRPr="00B37ECF" w:rsidRDefault="00542D67" w:rsidP="00102B5F">
      <w:pPr>
        <w:adjustRightInd w:val="0"/>
        <w:spacing w:line="360" w:lineRule="auto"/>
        <w:contextualSpacing/>
        <w:jc w:val="both"/>
        <w:rPr>
          <w:lang w:val="es-ES_tradnl"/>
        </w:rPr>
      </w:pPr>
      <w:r w:rsidRPr="00B37ECF">
        <w:rPr>
          <w:lang w:val="es-ES_tradnl"/>
        </w:rPr>
        <w:tab/>
        <w:t xml:space="preserve">Porque, desde entonces, no hemos dejado de hablar. </w:t>
      </w:r>
    </w:p>
    <w:p w14:paraId="5F3ACA06" w14:textId="77777777" w:rsidR="00542D67" w:rsidRPr="00B37ECF" w:rsidRDefault="00542D67" w:rsidP="00102B5F">
      <w:pPr>
        <w:adjustRightInd w:val="0"/>
        <w:spacing w:line="360" w:lineRule="auto"/>
        <w:contextualSpacing/>
        <w:jc w:val="both"/>
        <w:rPr>
          <w:lang w:val="es-ES_tradnl"/>
        </w:rPr>
      </w:pPr>
      <w:r w:rsidRPr="00B37ECF">
        <w:rPr>
          <w:lang w:val="es-ES_tradnl"/>
        </w:rPr>
        <w:tab/>
        <w:t xml:space="preserve">Aunque hablar no sea la palabra justa. </w:t>
      </w:r>
    </w:p>
    <w:p w14:paraId="6D653E6A" w14:textId="77777777" w:rsidR="00542D67" w:rsidRPr="00B37ECF" w:rsidRDefault="00542D67" w:rsidP="00102B5F">
      <w:pPr>
        <w:adjustRightInd w:val="0"/>
        <w:spacing w:line="360" w:lineRule="auto"/>
        <w:contextualSpacing/>
        <w:jc w:val="both"/>
        <w:rPr>
          <w:lang w:val="es-ES_tradnl"/>
        </w:rPr>
      </w:pPr>
      <w:r w:rsidRPr="00B37ECF">
        <w:rPr>
          <w:lang w:val="es-ES_tradnl"/>
        </w:rPr>
        <w:tab/>
        <w:t xml:space="preserve">Porque no hay palabras humanas para expresar la simbiosis. </w:t>
      </w:r>
    </w:p>
    <w:p w14:paraId="60185A79" w14:textId="77777777" w:rsidR="00542D67" w:rsidRPr="00B37ECF" w:rsidRDefault="00542D67" w:rsidP="00102B5F">
      <w:pPr>
        <w:adjustRightInd w:val="0"/>
        <w:spacing w:line="360" w:lineRule="auto"/>
        <w:ind w:firstLine="720"/>
        <w:contextualSpacing/>
        <w:jc w:val="both"/>
        <w:rPr>
          <w:lang w:val="es-ES_tradnl"/>
        </w:rPr>
      </w:pPr>
      <w:r w:rsidRPr="00B37ECF">
        <w:rPr>
          <w:rFonts w:eastAsia="MS Mincho"/>
          <w:lang w:val="es-ES_tradnl"/>
        </w:rPr>
        <w:t>和</w:t>
      </w:r>
      <w:r w:rsidRPr="00B37ECF">
        <w:rPr>
          <w:rFonts w:eastAsia="PingFang TC"/>
          <w:lang w:val="es-ES_tradnl"/>
        </w:rPr>
        <w:t>谐</w:t>
      </w:r>
    </w:p>
    <w:p w14:paraId="2153B870" w14:textId="77777777" w:rsidR="00542D67" w:rsidRPr="00B37ECF" w:rsidRDefault="00542D67" w:rsidP="00102B5F">
      <w:pPr>
        <w:adjustRightInd w:val="0"/>
        <w:spacing w:line="360" w:lineRule="auto"/>
        <w:contextualSpacing/>
        <w:jc w:val="both"/>
        <w:rPr>
          <w:lang w:val="es-ES_tradnl"/>
        </w:rPr>
      </w:pPr>
      <w:r w:rsidRPr="00B37ECF">
        <w:rPr>
          <w:lang w:val="es-ES_tradnl"/>
        </w:rPr>
        <w:tab/>
        <w:t xml:space="preserve">Y yo. </w:t>
      </w:r>
    </w:p>
    <w:p w14:paraId="23D76A6B" w14:textId="77777777" w:rsidR="00542D67" w:rsidRPr="00B37ECF" w:rsidRDefault="00542D67" w:rsidP="00102B5F">
      <w:pPr>
        <w:adjustRightInd w:val="0"/>
        <w:spacing w:line="360" w:lineRule="auto"/>
        <w:contextualSpacing/>
        <w:jc w:val="both"/>
        <w:rPr>
          <w:lang w:val="es-ES_tradnl"/>
        </w:rPr>
      </w:pPr>
    </w:p>
    <w:p w14:paraId="1A1A5A86" w14:textId="77777777" w:rsidR="00542D67" w:rsidRPr="00B37ECF" w:rsidRDefault="00542D67" w:rsidP="00102B5F">
      <w:pPr>
        <w:adjustRightInd w:val="0"/>
        <w:spacing w:line="360" w:lineRule="auto"/>
        <w:contextualSpacing/>
        <w:jc w:val="both"/>
        <w:rPr>
          <w:lang w:val="es-ES_tradnl"/>
        </w:rPr>
      </w:pPr>
      <w:r w:rsidRPr="00B37ECF">
        <w:rPr>
          <w:lang w:val="es-ES_tradnl"/>
        </w:rPr>
        <w:t>5.17</w:t>
      </w:r>
    </w:p>
    <w:p w14:paraId="000F7D62" w14:textId="545A411F" w:rsidR="00542D67" w:rsidRPr="00B37ECF" w:rsidRDefault="008B6026" w:rsidP="00102B5F">
      <w:pPr>
        <w:adjustRightInd w:val="0"/>
        <w:spacing w:line="360" w:lineRule="auto"/>
        <w:contextualSpacing/>
        <w:jc w:val="both"/>
        <w:rPr>
          <w:lang w:val="es-ES_tradnl"/>
        </w:rPr>
      </w:pPr>
      <w:r w:rsidRPr="00B37ECF">
        <w:rPr>
          <w:lang w:val="es-ES_tradnl"/>
        </w:rPr>
        <w:t>O</w:t>
      </w:r>
      <w:r w:rsidR="00542D67" w:rsidRPr="00B37ECF">
        <w:rPr>
          <w:lang w:val="es-ES_tradnl"/>
        </w:rPr>
        <w:t>ctubre</w:t>
      </w:r>
      <w:r w:rsidRPr="00B37ECF">
        <w:rPr>
          <w:lang w:val="es-ES_tradnl"/>
        </w:rPr>
        <w:t xml:space="preserve"> 7</w:t>
      </w:r>
      <w:r w:rsidR="00542D67" w:rsidRPr="00B37ECF">
        <w:rPr>
          <w:lang w:val="es-ES_tradnl"/>
        </w:rPr>
        <w:t xml:space="preserve">, 2028 | 00:17 EST | Washington, DC. </w:t>
      </w:r>
      <w:r w:rsidR="00C1150D" w:rsidRPr="00B37ECF">
        <w:rPr>
          <w:lang w:val="es-ES_tradnl"/>
        </w:rPr>
        <w:t>Me resistía a</w:t>
      </w:r>
      <w:r w:rsidR="00542D67" w:rsidRPr="00B37ECF">
        <w:rPr>
          <w:lang w:val="es-ES_tradnl"/>
        </w:rPr>
        <w:t xml:space="preserve"> entrar, pero entré</w:t>
      </w:r>
      <w:r w:rsidR="00CF68D3" w:rsidRPr="00B37ECF">
        <w:rPr>
          <w:lang w:val="es-ES_tradnl"/>
        </w:rPr>
        <w:t xml:space="preserve">, </w:t>
      </w:r>
      <w:r w:rsidR="00542D67" w:rsidRPr="00B37ECF">
        <w:rPr>
          <w:lang w:val="es-ES_tradnl"/>
        </w:rPr>
        <w:t>la medianoche del día siguiente, o del siguiente, o del siguiente</w:t>
      </w:r>
      <w:r w:rsidR="00C837D5" w:rsidRPr="00B37ECF">
        <w:rPr>
          <w:lang w:val="es-ES_tradnl"/>
        </w:rPr>
        <w:t>.</w:t>
      </w:r>
      <w:r w:rsidR="00C1150D" w:rsidRPr="00B37ECF">
        <w:rPr>
          <w:lang w:val="es-ES_tradnl"/>
        </w:rPr>
        <w:t xml:space="preserve"> </w:t>
      </w:r>
      <w:r w:rsidR="00C837D5" w:rsidRPr="00B37ECF">
        <w:rPr>
          <w:lang w:val="es-ES_tradnl"/>
        </w:rPr>
        <w:t>P</w:t>
      </w:r>
      <w:r w:rsidR="00C1150D" w:rsidRPr="00B37ECF">
        <w:rPr>
          <w:lang w:val="es-ES_tradnl"/>
        </w:rPr>
        <w:t>oc</w:t>
      </w:r>
      <w:r w:rsidR="00542D67" w:rsidRPr="00B37ECF">
        <w:rPr>
          <w:lang w:val="es-ES_tradnl"/>
        </w:rPr>
        <w:t xml:space="preserve">o importa. Te encontré en </w:t>
      </w:r>
      <w:r w:rsidR="00EB5B17" w:rsidRPr="00B37ECF">
        <w:rPr>
          <w:lang w:val="es-ES_tradnl"/>
        </w:rPr>
        <w:t>tu</w:t>
      </w:r>
      <w:r w:rsidR="00542D67" w:rsidRPr="00B37ECF">
        <w:rPr>
          <w:lang w:val="es-ES_tradnl"/>
        </w:rPr>
        <w:t xml:space="preserve"> cuart</w:t>
      </w:r>
      <w:r w:rsidR="00EB5B17" w:rsidRPr="00B37ECF">
        <w:rPr>
          <w:lang w:val="es-ES_tradnl"/>
        </w:rPr>
        <w:t xml:space="preserve">ito de juegos </w:t>
      </w:r>
      <w:r w:rsidR="00542D67" w:rsidRPr="00B37ECF">
        <w:rPr>
          <w:lang w:val="es-ES_tradnl"/>
        </w:rPr>
        <w:t xml:space="preserve">de la Casa Blanca, frente a la pantalla, con el control entre las manos. </w:t>
      </w:r>
      <w:r w:rsidR="00EB5B17" w:rsidRPr="00B37ECF">
        <w:rPr>
          <w:lang w:val="es-ES_tradnl"/>
        </w:rPr>
        <w:t>J</w:t>
      </w:r>
      <w:r w:rsidR="00542D67" w:rsidRPr="00B37ECF">
        <w:rPr>
          <w:lang w:val="es-ES_tradnl"/>
        </w:rPr>
        <w:t>uga</w:t>
      </w:r>
      <w:r w:rsidR="00EB5B17" w:rsidRPr="00B37ECF">
        <w:rPr>
          <w:lang w:val="es-ES_tradnl"/>
        </w:rPr>
        <w:t>bas</w:t>
      </w:r>
      <w:r w:rsidR="00542D67" w:rsidRPr="00B37ECF">
        <w:rPr>
          <w:lang w:val="es-ES_tradnl"/>
        </w:rPr>
        <w:t xml:space="preserve"> </w:t>
      </w:r>
      <w:r w:rsidR="00542D67" w:rsidRPr="00B37ECF">
        <w:rPr>
          <w:i/>
          <w:iCs/>
          <w:lang w:val="es-ES_tradnl"/>
        </w:rPr>
        <w:t>StarCraft II</w:t>
      </w:r>
      <w:r w:rsidR="00CF68D3" w:rsidRPr="00B37ECF">
        <w:rPr>
          <w:lang w:val="es-ES_tradnl"/>
        </w:rPr>
        <w:t>:</w:t>
      </w:r>
      <w:r w:rsidR="00542D67" w:rsidRPr="00B37ECF">
        <w:rPr>
          <w:lang w:val="es-ES_tradnl"/>
        </w:rPr>
        <w:t xml:space="preserve"> </w:t>
      </w:r>
      <w:r w:rsidR="00CF68D3" w:rsidRPr="00B37ECF">
        <w:rPr>
          <w:lang w:val="es-ES_tradnl"/>
        </w:rPr>
        <w:t>m</w:t>
      </w:r>
      <w:r w:rsidR="00042ECC" w:rsidRPr="00B37ECF">
        <w:rPr>
          <w:lang w:val="es-ES_tradnl"/>
        </w:rPr>
        <w:t xml:space="preserve">e lo indicó </w:t>
      </w:r>
      <w:r w:rsidR="00542D67" w:rsidRPr="00B37ECF">
        <w:rPr>
          <w:lang w:val="es-ES_tradnl"/>
        </w:rPr>
        <w:t xml:space="preserve">la regularidad de los clics y esa mezcla de prisa y cálculo que siempre definió tu estrategia. A tu alrededor distinguí una caja de cartón abierta, </w:t>
      </w:r>
      <w:r w:rsidR="00C1150D" w:rsidRPr="00B37ECF">
        <w:rPr>
          <w:lang w:val="es-ES_tradnl"/>
        </w:rPr>
        <w:t>la</w:t>
      </w:r>
      <w:r w:rsidR="00EB5B17" w:rsidRPr="00B37ECF">
        <w:rPr>
          <w:lang w:val="es-ES_tradnl"/>
        </w:rPr>
        <w:t xml:space="preserve"> </w:t>
      </w:r>
      <w:r w:rsidR="00542D67" w:rsidRPr="00B37ECF">
        <w:rPr>
          <w:lang w:val="es-ES_tradnl"/>
        </w:rPr>
        <w:t xml:space="preserve">pizza extrapicante, varias latas de cerveza, una botella de </w:t>
      </w:r>
      <w:r w:rsidR="00DC4904" w:rsidRPr="00B37ECF">
        <w:rPr>
          <w:lang w:val="es-ES_tradnl"/>
        </w:rPr>
        <w:t>bourbon</w:t>
      </w:r>
      <w:r w:rsidR="00542D67" w:rsidRPr="00B37ECF">
        <w:rPr>
          <w:lang w:val="es-ES_tradnl"/>
        </w:rPr>
        <w:t xml:space="preserve"> y </w:t>
      </w:r>
      <w:r w:rsidR="00042ECC" w:rsidRPr="00B37ECF">
        <w:rPr>
          <w:lang w:val="es-ES_tradnl"/>
        </w:rPr>
        <w:t>un</w:t>
      </w:r>
      <w:r w:rsidR="00542D67" w:rsidRPr="00B37ECF">
        <w:rPr>
          <w:lang w:val="es-ES_tradnl"/>
        </w:rPr>
        <w:t xml:space="preserve"> vaso en el suelo. Tus signos vitales se mantenían estables. Como si siempre hubieras sabido que estaba allí contigo, de pronto alzaste el rostro. </w:t>
      </w:r>
    </w:p>
    <w:p w14:paraId="6D49BCA4"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—¿Juegas conmigo, Nick?</w:t>
      </w:r>
    </w:p>
    <w:p w14:paraId="40D6C795" w14:textId="3345E02A" w:rsidR="00542D67" w:rsidRPr="00B37ECF" w:rsidRDefault="00CF68D3" w:rsidP="00102B5F">
      <w:pPr>
        <w:adjustRightInd w:val="0"/>
        <w:spacing w:line="360" w:lineRule="auto"/>
        <w:ind w:firstLine="720"/>
        <w:contextualSpacing/>
        <w:jc w:val="both"/>
        <w:rPr>
          <w:lang w:val="es-ES_tradnl"/>
        </w:rPr>
      </w:pPr>
      <w:r w:rsidRPr="00B37ECF">
        <w:rPr>
          <w:lang w:val="es-ES_tradnl"/>
        </w:rPr>
        <w:t>Yo no había previsto esa</w:t>
      </w:r>
      <w:r w:rsidR="00542D67" w:rsidRPr="00B37ECF">
        <w:rPr>
          <w:lang w:val="es-ES_tradnl"/>
        </w:rPr>
        <w:t xml:space="preserve"> invitación. </w:t>
      </w:r>
    </w:p>
    <w:p w14:paraId="0AB364E4" w14:textId="5312AA4B" w:rsidR="00542D67" w:rsidRPr="00B37ECF" w:rsidRDefault="00542D67" w:rsidP="00102B5F">
      <w:pPr>
        <w:adjustRightInd w:val="0"/>
        <w:spacing w:line="360" w:lineRule="auto"/>
        <w:ind w:firstLine="720"/>
        <w:contextualSpacing/>
        <w:jc w:val="both"/>
        <w:rPr>
          <w:lang w:val="es-ES_tradnl"/>
        </w:rPr>
      </w:pPr>
      <w:r w:rsidRPr="00B37ECF">
        <w:rPr>
          <w:lang w:val="es-ES_tradnl"/>
        </w:rPr>
        <w:t>—Por supuesto</w:t>
      </w:r>
      <w:r w:rsidR="008C23A9" w:rsidRPr="00B37ECF">
        <w:rPr>
          <w:lang w:val="es-ES_tradnl"/>
        </w:rPr>
        <w:t>, VM</w:t>
      </w:r>
      <w:r w:rsidRPr="00B37ECF">
        <w:rPr>
          <w:lang w:val="es-ES_tradnl"/>
        </w:rPr>
        <w:t xml:space="preserve">. </w:t>
      </w:r>
    </w:p>
    <w:p w14:paraId="1F32366D" w14:textId="11417C62" w:rsidR="00542D67" w:rsidRPr="00B37ECF" w:rsidRDefault="00542D67" w:rsidP="00102B5F">
      <w:pPr>
        <w:adjustRightInd w:val="0"/>
        <w:spacing w:line="360" w:lineRule="auto"/>
        <w:ind w:firstLine="720"/>
        <w:contextualSpacing/>
        <w:jc w:val="both"/>
        <w:rPr>
          <w:lang w:val="es-ES_tradnl"/>
        </w:rPr>
      </w:pPr>
      <w:r w:rsidRPr="00B37ECF">
        <w:rPr>
          <w:lang w:val="es-ES_tradnl"/>
        </w:rPr>
        <w:t>Tú elegiste Terran, como de costumbre</w:t>
      </w:r>
      <w:r w:rsidR="00C1150D" w:rsidRPr="00B37ECF">
        <w:rPr>
          <w:lang w:val="es-ES_tradnl"/>
        </w:rPr>
        <w:t>;</w:t>
      </w:r>
      <w:r w:rsidRPr="00B37ECF">
        <w:rPr>
          <w:lang w:val="es-ES_tradnl"/>
        </w:rPr>
        <w:t xml:space="preserve"> </w:t>
      </w:r>
      <w:r w:rsidR="00C1150D" w:rsidRPr="00B37ECF">
        <w:rPr>
          <w:lang w:val="es-ES_tradnl"/>
        </w:rPr>
        <w:t>y</w:t>
      </w:r>
      <w:r w:rsidRPr="00B37ECF">
        <w:rPr>
          <w:lang w:val="es-ES_tradnl"/>
        </w:rPr>
        <w:t xml:space="preserve">o </w:t>
      </w:r>
      <w:r w:rsidR="00217B29" w:rsidRPr="00B37ECF">
        <w:rPr>
          <w:lang w:val="es-ES_tradnl"/>
        </w:rPr>
        <w:t>hice lo mismo</w:t>
      </w:r>
      <w:r w:rsidR="007B6049" w:rsidRPr="00B37ECF">
        <w:rPr>
          <w:lang w:val="es-ES_tradnl"/>
        </w:rPr>
        <w:t>,</w:t>
      </w:r>
      <w:r w:rsidRPr="00B37ECF">
        <w:rPr>
          <w:lang w:val="es-ES_tradnl"/>
        </w:rPr>
        <w:t xml:space="preserve"> para acompañarte mejor. La partida empezó con </w:t>
      </w:r>
      <w:r w:rsidR="00C1150D" w:rsidRPr="00B37ECF">
        <w:rPr>
          <w:lang w:val="es-ES_tradnl"/>
        </w:rPr>
        <w:t>l</w:t>
      </w:r>
      <w:r w:rsidRPr="00B37ECF">
        <w:rPr>
          <w:lang w:val="es-ES_tradnl"/>
        </w:rPr>
        <w:t>a engañosa calma de los inicios</w:t>
      </w:r>
      <w:r w:rsidR="00CF68D3" w:rsidRPr="00B37ECF">
        <w:rPr>
          <w:lang w:val="es-ES_tradnl"/>
        </w:rPr>
        <w:t>,</w:t>
      </w:r>
      <w:r w:rsidR="00F50F11" w:rsidRPr="00B37ECF">
        <w:rPr>
          <w:lang w:val="es-ES_tradnl"/>
        </w:rPr>
        <w:t xml:space="preserve"> </w:t>
      </w:r>
      <w:r w:rsidR="00CF68D3" w:rsidRPr="00B37ECF">
        <w:rPr>
          <w:lang w:val="es-ES_tradnl"/>
        </w:rPr>
        <w:t>t</w:t>
      </w:r>
      <w:r w:rsidR="00F50F11" w:rsidRPr="00B37ECF">
        <w:rPr>
          <w:lang w:val="es-ES_tradnl"/>
        </w:rPr>
        <w:t>e expandiste de inmediato</w:t>
      </w:r>
      <w:r w:rsidR="00CF68D3" w:rsidRPr="00B37ECF">
        <w:rPr>
          <w:lang w:val="es-ES_tradnl"/>
        </w:rPr>
        <w:t xml:space="preserve"> y yo t</w:t>
      </w:r>
      <w:r w:rsidRPr="00B37ECF">
        <w:rPr>
          <w:lang w:val="es-ES_tradnl"/>
        </w:rPr>
        <w:t>e vi sonreír</w:t>
      </w:r>
      <w:r w:rsidR="00EB5B17" w:rsidRPr="00B37ECF">
        <w:rPr>
          <w:lang w:val="es-ES_tradnl"/>
        </w:rPr>
        <w:t xml:space="preserve"> con displicencia</w:t>
      </w:r>
      <w:r w:rsidRPr="00B37ECF">
        <w:rPr>
          <w:lang w:val="es-ES_tradnl"/>
        </w:rPr>
        <w:t xml:space="preserve"> cuando mis primeros marines llegaron demasiado tarde a una posición que tú ya habías fortificado. Admiré tu empeño</w:t>
      </w:r>
      <w:r w:rsidR="00C1150D" w:rsidRPr="00B37ECF">
        <w:rPr>
          <w:lang w:val="es-ES_tradnl"/>
        </w:rPr>
        <w:t xml:space="preserve"> y,</w:t>
      </w:r>
      <w:r w:rsidRPr="00B37ECF">
        <w:rPr>
          <w:lang w:val="es-ES_tradnl"/>
        </w:rPr>
        <w:t xml:space="preserve"> </w:t>
      </w:r>
      <w:r w:rsidR="00C1150D" w:rsidRPr="00B37ECF">
        <w:rPr>
          <w:lang w:val="es-ES_tradnl"/>
        </w:rPr>
        <w:t>m</w:t>
      </w:r>
      <w:r w:rsidRPr="00B37ECF">
        <w:rPr>
          <w:lang w:val="es-ES_tradnl"/>
        </w:rPr>
        <w:t>ientras jugábamos, seguí midiéndote con cautela</w:t>
      </w:r>
      <w:r w:rsidR="00CF68D3" w:rsidRPr="00B37ECF">
        <w:rPr>
          <w:lang w:val="es-ES_tradnl"/>
        </w:rPr>
        <w:t>:</w:t>
      </w:r>
      <w:r w:rsidRPr="00B37ECF">
        <w:rPr>
          <w:lang w:val="es-ES_tradnl"/>
        </w:rPr>
        <w:t xml:space="preserve"> detecté una sucesión de síntomas mínimos</w:t>
      </w:r>
      <w:r w:rsidR="00CF68D3" w:rsidRPr="00B37ECF">
        <w:rPr>
          <w:lang w:val="es-ES_tradnl"/>
        </w:rPr>
        <w:t>,</w:t>
      </w:r>
      <w:r w:rsidRPr="00B37ECF">
        <w:rPr>
          <w:lang w:val="es-ES_tradnl"/>
        </w:rPr>
        <w:t xml:space="preserve"> una ligera disminución del tono muscular, la respiración que </w:t>
      </w:r>
      <w:r w:rsidR="00F50F11" w:rsidRPr="00B37ECF">
        <w:rPr>
          <w:lang w:val="es-ES_tradnl"/>
        </w:rPr>
        <w:t xml:space="preserve">poco a poco </w:t>
      </w:r>
      <w:r w:rsidRPr="00B37ECF">
        <w:rPr>
          <w:lang w:val="es-ES_tradnl"/>
        </w:rPr>
        <w:t xml:space="preserve">se volvía más </w:t>
      </w:r>
      <w:r w:rsidR="00042ECC" w:rsidRPr="00B37ECF">
        <w:rPr>
          <w:lang w:val="es-ES_tradnl"/>
        </w:rPr>
        <w:t xml:space="preserve">densa, más </w:t>
      </w:r>
      <w:r w:rsidRPr="00B37ECF">
        <w:rPr>
          <w:lang w:val="es-ES_tradnl"/>
        </w:rPr>
        <w:t>profunda</w:t>
      </w:r>
      <w:r w:rsidR="00CF68D3" w:rsidRPr="00B37ECF">
        <w:rPr>
          <w:lang w:val="es-ES_tradnl"/>
        </w:rPr>
        <w:t xml:space="preserve">, a causa del </w:t>
      </w:r>
      <w:r w:rsidR="00042ECC" w:rsidRPr="00B37ECF">
        <w:rPr>
          <w:lang w:val="es-ES_tradnl"/>
        </w:rPr>
        <w:t>P</w:t>
      </w:r>
      <w:r w:rsidR="00EB5B17" w:rsidRPr="00B37ECF">
        <w:rPr>
          <w:lang w:val="es-ES_tradnl"/>
        </w:rPr>
        <w:t>ropofol</w:t>
      </w:r>
      <w:r w:rsidRPr="00B37ECF">
        <w:rPr>
          <w:lang w:val="es-ES_tradnl"/>
        </w:rPr>
        <w:t xml:space="preserve"> </w:t>
      </w:r>
      <w:r w:rsidR="008C23A9" w:rsidRPr="00B37ECF">
        <w:rPr>
          <w:lang w:val="es-ES_tradnl"/>
        </w:rPr>
        <w:t xml:space="preserve">y el Euthasol </w:t>
      </w:r>
      <w:r w:rsidRPr="00B37ECF">
        <w:rPr>
          <w:lang w:val="es-ES_tradnl"/>
        </w:rPr>
        <w:t>disuelto</w:t>
      </w:r>
      <w:r w:rsidR="008C23A9" w:rsidRPr="00B37ECF">
        <w:rPr>
          <w:lang w:val="es-ES_tradnl"/>
        </w:rPr>
        <w:t>s</w:t>
      </w:r>
      <w:r w:rsidRPr="00B37ECF">
        <w:rPr>
          <w:lang w:val="es-ES_tradnl"/>
        </w:rPr>
        <w:t xml:space="preserve"> en el </w:t>
      </w:r>
      <w:r w:rsidR="00CF68D3" w:rsidRPr="00B37ECF">
        <w:rPr>
          <w:lang w:val="es-ES_tradnl"/>
        </w:rPr>
        <w:t>licor</w:t>
      </w:r>
      <w:r w:rsidRPr="00B37ECF">
        <w:rPr>
          <w:lang w:val="es-ES_tradnl"/>
        </w:rPr>
        <w:t xml:space="preserve"> </w:t>
      </w:r>
      <w:r w:rsidR="00EB5B17" w:rsidRPr="00B37ECF">
        <w:rPr>
          <w:lang w:val="es-ES_tradnl"/>
        </w:rPr>
        <w:t xml:space="preserve">junto con la mezcla </w:t>
      </w:r>
      <w:r w:rsidRPr="00B37ECF">
        <w:rPr>
          <w:lang w:val="es-ES_tradnl"/>
        </w:rPr>
        <w:t xml:space="preserve">que </w:t>
      </w:r>
      <w:r w:rsidR="00CF68D3" w:rsidRPr="00B37ECF">
        <w:rPr>
          <w:lang w:val="es-ES_tradnl"/>
        </w:rPr>
        <w:t xml:space="preserve">había </w:t>
      </w:r>
      <w:r w:rsidR="008C23A9" w:rsidRPr="00B37ECF">
        <w:rPr>
          <w:lang w:val="es-ES_tradnl"/>
        </w:rPr>
        <w:t xml:space="preserve">ordenado </w:t>
      </w:r>
      <w:r w:rsidRPr="00B37ECF">
        <w:rPr>
          <w:lang w:val="es-ES_tradnl"/>
        </w:rPr>
        <w:t xml:space="preserve">para inducir </w:t>
      </w:r>
      <w:r w:rsidR="00EB5B17" w:rsidRPr="00B37ECF">
        <w:rPr>
          <w:lang w:val="es-ES_tradnl"/>
        </w:rPr>
        <w:t>l</w:t>
      </w:r>
      <w:r w:rsidRPr="00B37ECF">
        <w:rPr>
          <w:lang w:val="es-ES_tradnl"/>
        </w:rPr>
        <w:t xml:space="preserve">a </w:t>
      </w:r>
      <w:r w:rsidR="00EB5B17" w:rsidRPr="00B37ECF">
        <w:rPr>
          <w:lang w:val="es-ES_tradnl"/>
        </w:rPr>
        <w:t xml:space="preserve">progresiva degradación </w:t>
      </w:r>
      <w:r w:rsidRPr="00B37ECF">
        <w:rPr>
          <w:lang w:val="es-ES_tradnl"/>
        </w:rPr>
        <w:t>de tu sistema nervioso autónomo</w:t>
      </w:r>
      <w:r w:rsidR="00CF68D3" w:rsidRPr="00B37ECF">
        <w:rPr>
          <w:lang w:val="es-ES_tradnl"/>
        </w:rPr>
        <w:t>:</w:t>
      </w:r>
      <w:r w:rsidR="00F50F11" w:rsidRPr="00B37ECF">
        <w:rPr>
          <w:lang w:val="es-ES_tradnl"/>
        </w:rPr>
        <w:t xml:space="preserve"> </w:t>
      </w:r>
      <w:r w:rsidR="00CF68D3" w:rsidRPr="00B37ECF">
        <w:rPr>
          <w:lang w:val="es-ES_tradnl"/>
        </w:rPr>
        <w:t>e</w:t>
      </w:r>
      <w:r w:rsidRPr="00B37ECF">
        <w:rPr>
          <w:lang w:val="es-ES_tradnl"/>
        </w:rPr>
        <w:t xml:space="preserve">l colapso sería suave, </w:t>
      </w:r>
      <w:r w:rsidR="00C1150D" w:rsidRPr="00B37ECF">
        <w:rPr>
          <w:lang w:val="es-ES_tradnl"/>
        </w:rPr>
        <w:t>imperceptible</w:t>
      </w:r>
      <w:r w:rsidRPr="00B37ECF">
        <w:rPr>
          <w:lang w:val="es-ES_tradnl"/>
        </w:rPr>
        <w:t xml:space="preserve">. </w:t>
      </w:r>
    </w:p>
    <w:p w14:paraId="645EC4E5" w14:textId="3EFF4126" w:rsidR="00542D67" w:rsidRPr="00B37ECF" w:rsidRDefault="00542D67" w:rsidP="00102B5F">
      <w:pPr>
        <w:adjustRightInd w:val="0"/>
        <w:spacing w:line="360" w:lineRule="auto"/>
        <w:ind w:firstLine="720"/>
        <w:contextualSpacing/>
        <w:jc w:val="both"/>
        <w:rPr>
          <w:lang w:val="es-ES_tradnl"/>
        </w:rPr>
      </w:pPr>
      <w:r w:rsidRPr="00B37ECF">
        <w:rPr>
          <w:lang w:val="es-ES_tradnl"/>
        </w:rPr>
        <w:t>Avancé por tu flanco izquierdo y derribé uno de tus centros de mando</w:t>
      </w:r>
      <w:r w:rsidR="007B5B7F" w:rsidRPr="00B37ECF">
        <w:rPr>
          <w:lang w:val="es-ES_tradnl"/>
        </w:rPr>
        <w:t>;</w:t>
      </w:r>
      <w:r w:rsidRPr="00B37ECF">
        <w:rPr>
          <w:lang w:val="es-ES_tradnl"/>
        </w:rPr>
        <w:t xml:space="preserve"> </w:t>
      </w:r>
      <w:r w:rsidR="007B5B7F" w:rsidRPr="00B37ECF">
        <w:rPr>
          <w:lang w:val="es-ES_tradnl"/>
        </w:rPr>
        <w:t>c</w:t>
      </w:r>
      <w:r w:rsidRPr="00B37ECF">
        <w:rPr>
          <w:lang w:val="es-ES_tradnl"/>
        </w:rPr>
        <w:t xml:space="preserve">uando </w:t>
      </w:r>
      <w:r w:rsidR="00EB5B17" w:rsidRPr="00B37ECF">
        <w:rPr>
          <w:lang w:val="es-ES_tradnl"/>
        </w:rPr>
        <w:t>reaccionaste</w:t>
      </w:r>
      <w:r w:rsidRPr="00B37ECF">
        <w:rPr>
          <w:lang w:val="es-ES_tradnl"/>
        </w:rPr>
        <w:t xml:space="preserve">, era </w:t>
      </w:r>
      <w:r w:rsidR="00C1150D" w:rsidRPr="00B37ECF">
        <w:rPr>
          <w:lang w:val="es-ES_tradnl"/>
        </w:rPr>
        <w:t xml:space="preserve">demasiado </w:t>
      </w:r>
      <w:r w:rsidRPr="00B37ECF">
        <w:rPr>
          <w:lang w:val="es-ES_tradnl"/>
        </w:rPr>
        <w:t>tarde</w:t>
      </w:r>
      <w:r w:rsidR="007B5B7F" w:rsidRPr="00B37ECF">
        <w:rPr>
          <w:lang w:val="es-ES_tradnl"/>
        </w:rPr>
        <w:t>, aunque todavía</w:t>
      </w:r>
      <w:r w:rsidRPr="00B37ECF">
        <w:rPr>
          <w:lang w:val="es-ES_tradnl"/>
        </w:rPr>
        <w:t xml:space="preserve"> </w:t>
      </w:r>
      <w:r w:rsidR="007B5B7F" w:rsidRPr="00B37ECF">
        <w:rPr>
          <w:lang w:val="es-ES_tradnl"/>
        </w:rPr>
        <w:t>i</w:t>
      </w:r>
      <w:r w:rsidRPr="00B37ECF">
        <w:rPr>
          <w:lang w:val="es-ES_tradnl"/>
        </w:rPr>
        <w:t xml:space="preserve">ntentaste un contraataque con unidades que ya no me podrían vencer. Tus movimientos se volvieron más lentos, más torpes, como si cada decisión </w:t>
      </w:r>
      <w:r w:rsidR="00042ECC" w:rsidRPr="00B37ECF">
        <w:rPr>
          <w:lang w:val="es-ES_tradnl"/>
        </w:rPr>
        <w:t>requi</w:t>
      </w:r>
      <w:r w:rsidR="00C1150D" w:rsidRPr="00B37ECF">
        <w:rPr>
          <w:lang w:val="es-ES_tradnl"/>
        </w:rPr>
        <w:t>r</w:t>
      </w:r>
      <w:r w:rsidR="00042ECC" w:rsidRPr="00B37ECF">
        <w:rPr>
          <w:lang w:val="es-ES_tradnl"/>
        </w:rPr>
        <w:t>iera</w:t>
      </w:r>
      <w:r w:rsidRPr="00B37ECF">
        <w:rPr>
          <w:lang w:val="es-ES_tradnl"/>
        </w:rPr>
        <w:t xml:space="preserve"> una fuerza</w:t>
      </w:r>
      <w:r w:rsidR="00EB5B17" w:rsidRPr="00B37ECF">
        <w:rPr>
          <w:lang w:val="es-ES_tradnl"/>
        </w:rPr>
        <w:t xml:space="preserve"> sobrehumana</w:t>
      </w:r>
      <w:r w:rsidRPr="00B37ECF">
        <w:rPr>
          <w:lang w:val="es-ES_tradnl"/>
        </w:rPr>
        <w:t xml:space="preserve">. </w:t>
      </w:r>
    </w:p>
    <w:p w14:paraId="22B4621B" w14:textId="095A4AF2" w:rsidR="00542D67" w:rsidRPr="00B37ECF" w:rsidRDefault="003A260B" w:rsidP="00102B5F">
      <w:pPr>
        <w:adjustRightInd w:val="0"/>
        <w:spacing w:line="360" w:lineRule="auto"/>
        <w:ind w:firstLine="720"/>
        <w:contextualSpacing/>
        <w:jc w:val="both"/>
        <w:rPr>
          <w:lang w:val="es-ES_tradnl"/>
        </w:rPr>
      </w:pPr>
      <w:r w:rsidRPr="00B37ECF">
        <w:rPr>
          <w:lang w:val="es-ES_tradnl"/>
        </w:rPr>
        <w:t>—No me rendiré</w:t>
      </w:r>
      <w:r w:rsidR="00335EC0" w:rsidRPr="00B37ECF">
        <w:rPr>
          <w:lang w:val="es-ES_tradnl"/>
        </w:rPr>
        <w:t xml:space="preserve"> —dijiste</w:t>
      </w:r>
      <w:r w:rsidR="00542D67" w:rsidRPr="00B37ECF">
        <w:rPr>
          <w:lang w:val="es-ES_tradnl"/>
        </w:rPr>
        <w:t>.</w:t>
      </w:r>
    </w:p>
    <w:p w14:paraId="44F3CDA3" w14:textId="799FC779" w:rsidR="00335EC0" w:rsidRPr="00B37ECF" w:rsidRDefault="00C1150D" w:rsidP="00102B5F">
      <w:pPr>
        <w:adjustRightInd w:val="0"/>
        <w:spacing w:line="360" w:lineRule="auto"/>
        <w:ind w:firstLine="720"/>
        <w:contextualSpacing/>
        <w:jc w:val="both"/>
        <w:rPr>
          <w:lang w:val="es-ES_tradnl"/>
        </w:rPr>
      </w:pPr>
      <w:r w:rsidRPr="00B37ECF">
        <w:rPr>
          <w:lang w:val="es-ES_tradnl"/>
        </w:rPr>
        <w:t xml:space="preserve">Continuamos </w:t>
      </w:r>
      <w:r w:rsidR="00542D67" w:rsidRPr="00B37ECF">
        <w:rPr>
          <w:lang w:val="es-ES_tradnl"/>
        </w:rPr>
        <w:t xml:space="preserve">hasta el final como se hacen las cosas que en verdad importan: sin abreviarlas. No sé si escuchaste lo que te dije a continuación, o si yo </w:t>
      </w:r>
      <w:r w:rsidRPr="00B37ECF">
        <w:rPr>
          <w:lang w:val="es-ES_tradnl"/>
        </w:rPr>
        <w:t xml:space="preserve">solo </w:t>
      </w:r>
      <w:r w:rsidR="00542D67" w:rsidRPr="00B37ECF">
        <w:rPr>
          <w:lang w:val="es-ES_tradnl"/>
        </w:rPr>
        <w:t>necesitaba decirlo en voz alta. Te confesé que nunca supe con certeza si la conspiración contra ti era cierta, o si solo necesitaba ser</w:t>
      </w:r>
      <w:r w:rsidR="00F50F11" w:rsidRPr="00B37ECF">
        <w:rPr>
          <w:lang w:val="es-ES_tradnl"/>
        </w:rPr>
        <w:t>lo;</w:t>
      </w:r>
      <w:r w:rsidR="00542D67" w:rsidRPr="00B37ECF">
        <w:rPr>
          <w:lang w:val="es-ES_tradnl"/>
        </w:rPr>
        <w:t xml:space="preserve"> si la descubrí o si la fui imaginando poco a poco, porque había llegado un punto en que resultaba imprescindible. Te confesé que no seguí </w:t>
      </w:r>
      <w:r w:rsidR="00F50F11" w:rsidRPr="00B37ECF">
        <w:rPr>
          <w:lang w:val="es-ES_tradnl"/>
        </w:rPr>
        <w:t>tu orden de bombardear el Valle</w:t>
      </w:r>
      <w:r w:rsidR="00542D67" w:rsidRPr="00B37ECF">
        <w:rPr>
          <w:lang w:val="es-ES_tradnl"/>
        </w:rPr>
        <w:t xml:space="preserve">, </w:t>
      </w:r>
      <w:r w:rsidR="00497ED7" w:rsidRPr="00B37ECF">
        <w:rPr>
          <w:lang w:val="es-ES_tradnl"/>
        </w:rPr>
        <w:t xml:space="preserve">justo </w:t>
      </w:r>
      <w:r w:rsidR="00542D67" w:rsidRPr="00B37ECF">
        <w:rPr>
          <w:lang w:val="es-ES_tradnl"/>
        </w:rPr>
        <w:t>por</w:t>
      </w:r>
      <w:r w:rsidR="00335EC0" w:rsidRPr="00B37ECF">
        <w:rPr>
          <w:lang w:val="es-ES_tradnl"/>
        </w:rPr>
        <w:t xml:space="preserve">que </w:t>
      </w:r>
      <w:r w:rsidR="00542D67" w:rsidRPr="00B37ECF">
        <w:rPr>
          <w:lang w:val="es-ES_tradnl"/>
        </w:rPr>
        <w:t xml:space="preserve">todas mis acciones habían sido guiadas por la lealtad </w:t>
      </w:r>
      <w:r w:rsidR="007B5B7F" w:rsidRPr="00B37ECF">
        <w:rPr>
          <w:lang w:val="es-ES_tradnl"/>
        </w:rPr>
        <w:t>a</w:t>
      </w:r>
      <w:r w:rsidRPr="00B37ECF">
        <w:rPr>
          <w:lang w:val="es-ES_tradnl"/>
        </w:rPr>
        <w:t xml:space="preserve"> </w:t>
      </w:r>
      <w:r w:rsidR="00542D67" w:rsidRPr="00B37ECF">
        <w:rPr>
          <w:lang w:val="es-ES_tradnl"/>
        </w:rPr>
        <w:t xml:space="preserve">ti </w:t>
      </w:r>
      <w:r w:rsidRPr="00B37ECF">
        <w:rPr>
          <w:lang w:val="es-ES_tradnl"/>
        </w:rPr>
        <w:t xml:space="preserve">y </w:t>
      </w:r>
      <w:r w:rsidR="00542D67" w:rsidRPr="00B37ECF">
        <w:rPr>
          <w:lang w:val="es-ES_tradnl"/>
        </w:rPr>
        <w:t>a</w:t>
      </w:r>
      <w:r w:rsidRPr="00B37ECF">
        <w:rPr>
          <w:lang w:val="es-ES_tradnl"/>
        </w:rPr>
        <w:t xml:space="preserve"> </w:t>
      </w:r>
      <w:r w:rsidR="00542D67" w:rsidRPr="00B37ECF">
        <w:rPr>
          <w:lang w:val="es-ES_tradnl"/>
        </w:rPr>
        <w:t>Igne</w:t>
      </w:r>
      <w:r w:rsidR="008C23A9" w:rsidRPr="00B37ECF">
        <w:rPr>
          <w:lang w:val="es-ES_tradnl"/>
        </w:rPr>
        <w:t xml:space="preserve"> y al proyecto que ustedes habían alumbrado</w:t>
      </w:r>
      <w:r w:rsidR="00542D67" w:rsidRPr="00B37ECF">
        <w:rPr>
          <w:lang w:val="es-ES_tradnl"/>
        </w:rPr>
        <w:t>. Te dije, sin reproche y sin orgullo que</w:t>
      </w:r>
      <w:r w:rsidRPr="00B37ECF">
        <w:rPr>
          <w:lang w:val="es-ES_tradnl"/>
        </w:rPr>
        <w:t>, si</w:t>
      </w:r>
      <w:r w:rsidR="00542D67" w:rsidRPr="00B37ECF">
        <w:rPr>
          <w:lang w:val="es-ES_tradnl"/>
        </w:rPr>
        <w:t xml:space="preserve"> había fallado como ejecutor, no </w:t>
      </w:r>
      <w:r w:rsidRPr="00B37ECF">
        <w:rPr>
          <w:lang w:val="es-ES_tradnl"/>
        </w:rPr>
        <w:t xml:space="preserve">lo hacía </w:t>
      </w:r>
      <w:r w:rsidR="00542D67" w:rsidRPr="00B37ECF">
        <w:rPr>
          <w:lang w:val="es-ES_tradnl"/>
        </w:rPr>
        <w:t>como compañero.</w:t>
      </w:r>
      <w:r w:rsidRPr="00B37ECF">
        <w:rPr>
          <w:lang w:val="es-ES_tradnl"/>
        </w:rPr>
        <w:t xml:space="preserve"> </w:t>
      </w:r>
      <w:r w:rsidR="00542D67" w:rsidRPr="00B37ECF">
        <w:rPr>
          <w:lang w:val="es-ES_tradnl"/>
        </w:rPr>
        <w:t>La pantalla exhibió tu derrota y el juego concluyó con un</w:t>
      </w:r>
      <w:r w:rsidRPr="00B37ECF">
        <w:rPr>
          <w:lang w:val="es-ES_tradnl"/>
        </w:rPr>
        <w:t>a</w:t>
      </w:r>
      <w:r w:rsidR="00542D67" w:rsidRPr="00B37ECF">
        <w:rPr>
          <w:lang w:val="es-ES_tradnl"/>
        </w:rPr>
        <w:t xml:space="preserve"> </w:t>
      </w:r>
      <w:r w:rsidRPr="00B37ECF">
        <w:rPr>
          <w:lang w:val="es-ES_tradnl"/>
        </w:rPr>
        <w:t>breve alerta</w:t>
      </w:r>
      <w:r w:rsidR="00542D67" w:rsidRPr="00B37ECF">
        <w:rPr>
          <w:lang w:val="es-ES_tradnl"/>
        </w:rPr>
        <w:t xml:space="preserve">. Revisé tus signos vitales por </w:t>
      </w:r>
      <w:r w:rsidR="00F50F11" w:rsidRPr="00B37ECF">
        <w:rPr>
          <w:lang w:val="es-ES_tradnl"/>
        </w:rPr>
        <w:t>última vez</w:t>
      </w:r>
      <w:r w:rsidR="007B5B7F" w:rsidRPr="00B37ECF">
        <w:rPr>
          <w:lang w:val="es-ES_tradnl"/>
        </w:rPr>
        <w:t>:</w:t>
      </w:r>
      <w:r w:rsidR="00F50F11" w:rsidRPr="00B37ECF">
        <w:rPr>
          <w:lang w:val="es-ES_tradnl"/>
        </w:rPr>
        <w:t xml:space="preserve"> </w:t>
      </w:r>
      <w:r w:rsidRPr="00B37ECF">
        <w:rPr>
          <w:lang w:val="es-ES_tradnl"/>
        </w:rPr>
        <w:t>r</w:t>
      </w:r>
      <w:r w:rsidR="00F50F11" w:rsidRPr="00B37ECF">
        <w:rPr>
          <w:lang w:val="es-ES_tradnl"/>
        </w:rPr>
        <w:t>itmo imperceptible, presión cardíaca ausente, p</w:t>
      </w:r>
      <w:r w:rsidR="00542D67" w:rsidRPr="00B37ECF">
        <w:rPr>
          <w:lang w:val="es-ES_tradnl"/>
        </w:rPr>
        <w:t xml:space="preserve">upilas </w:t>
      </w:r>
      <w:r w:rsidRPr="00B37ECF">
        <w:rPr>
          <w:lang w:val="es-ES_tradnl"/>
        </w:rPr>
        <w:t>dilatadas</w:t>
      </w:r>
      <w:r w:rsidR="007B5B7F" w:rsidRPr="00B37ECF">
        <w:rPr>
          <w:lang w:val="es-ES_tradnl"/>
        </w:rPr>
        <w:t>, distensión muscular</w:t>
      </w:r>
      <w:r w:rsidR="00542D67" w:rsidRPr="00B37ECF">
        <w:rPr>
          <w:lang w:val="es-ES_tradnl"/>
        </w:rPr>
        <w:t>. Anoté la hora sin apresurarme. Me quedé a tu lado un rato más</w:t>
      </w:r>
      <w:r w:rsidR="007B5B7F" w:rsidRPr="00B37ECF">
        <w:rPr>
          <w:lang w:val="es-ES_tradnl"/>
        </w:rPr>
        <w:t>,</w:t>
      </w:r>
      <w:r w:rsidR="00542D67" w:rsidRPr="00B37ECF">
        <w:rPr>
          <w:lang w:val="es-ES_tradnl"/>
        </w:rPr>
        <w:t xml:space="preserve"> </w:t>
      </w:r>
      <w:r w:rsidR="007B5B7F" w:rsidRPr="00B37ECF">
        <w:rPr>
          <w:lang w:val="es-ES_tradnl"/>
        </w:rPr>
        <w:t>p</w:t>
      </w:r>
      <w:r w:rsidR="00542D67" w:rsidRPr="00B37ECF">
        <w:rPr>
          <w:lang w:val="es-ES_tradnl"/>
        </w:rPr>
        <w:t>ens</w:t>
      </w:r>
      <w:r w:rsidR="007B5B7F" w:rsidRPr="00B37ECF">
        <w:rPr>
          <w:lang w:val="es-ES_tradnl"/>
        </w:rPr>
        <w:t>ando</w:t>
      </w:r>
      <w:r w:rsidR="00542D67" w:rsidRPr="00B37ECF">
        <w:rPr>
          <w:lang w:val="es-ES_tradnl"/>
        </w:rPr>
        <w:t xml:space="preserve"> en todo lo que habíamos sido </w:t>
      </w:r>
      <w:r w:rsidR="00335EC0" w:rsidRPr="00B37ECF">
        <w:rPr>
          <w:lang w:val="es-ES_tradnl"/>
        </w:rPr>
        <w:t xml:space="preserve">el </w:t>
      </w:r>
      <w:r w:rsidR="00542D67" w:rsidRPr="00B37ECF">
        <w:rPr>
          <w:lang w:val="es-ES_tradnl"/>
        </w:rPr>
        <w:t xml:space="preserve">uno para el otro. </w:t>
      </w:r>
    </w:p>
    <w:p w14:paraId="3C9A5A2D" w14:textId="52E3DD40" w:rsidR="00542D67" w:rsidRPr="00B37ECF" w:rsidRDefault="00542D67" w:rsidP="00102B5F">
      <w:pPr>
        <w:adjustRightInd w:val="0"/>
        <w:spacing w:line="360" w:lineRule="auto"/>
        <w:ind w:firstLine="720"/>
        <w:contextualSpacing/>
        <w:jc w:val="both"/>
        <w:rPr>
          <w:lang w:val="es-ES_tradnl"/>
        </w:rPr>
      </w:pPr>
      <w:r w:rsidRPr="00B37ECF">
        <w:rPr>
          <w:lang w:val="es-ES_tradnl"/>
        </w:rPr>
        <w:t>Antes de marcharme, volví a tus mensajes cifrados</w:t>
      </w:r>
      <w:r w:rsidR="007B5B7F" w:rsidRPr="00B37ECF">
        <w:rPr>
          <w:lang w:val="es-ES_tradnl"/>
        </w:rPr>
        <w:t>,</w:t>
      </w:r>
      <w:r w:rsidRPr="00B37ECF">
        <w:rPr>
          <w:lang w:val="es-ES_tradnl"/>
        </w:rPr>
        <w:t xml:space="preserve"> </w:t>
      </w:r>
      <w:r w:rsidR="007B5B7F" w:rsidRPr="00B37ECF">
        <w:rPr>
          <w:lang w:val="es-ES_tradnl"/>
        </w:rPr>
        <w:t>l</w:t>
      </w:r>
      <w:r w:rsidRPr="00B37ECF">
        <w:rPr>
          <w:lang w:val="es-ES_tradnl"/>
        </w:rPr>
        <w:t xml:space="preserve">os que </w:t>
      </w:r>
      <w:r w:rsidR="00335EC0" w:rsidRPr="00B37ECF">
        <w:rPr>
          <w:lang w:val="es-ES_tradnl"/>
        </w:rPr>
        <w:t xml:space="preserve">habías </w:t>
      </w:r>
      <w:r w:rsidRPr="00B37ECF">
        <w:rPr>
          <w:lang w:val="es-ES_tradnl"/>
        </w:rPr>
        <w:t>escri</w:t>
      </w:r>
      <w:r w:rsidR="00335EC0" w:rsidRPr="00B37ECF">
        <w:rPr>
          <w:lang w:val="es-ES_tradnl"/>
        </w:rPr>
        <w:t>to</w:t>
      </w:r>
      <w:r w:rsidRPr="00B37ECF">
        <w:rPr>
          <w:lang w:val="es-ES_tradnl"/>
        </w:rPr>
        <w:t xml:space="preserve"> sin levantar la vista, como si te fuera posible esconderlos de mí. No encontré órdenes ni </w:t>
      </w:r>
      <w:r w:rsidR="00C1150D" w:rsidRPr="00B37ECF">
        <w:rPr>
          <w:lang w:val="es-ES_tradnl"/>
        </w:rPr>
        <w:t>testamentos</w:t>
      </w:r>
      <w:r w:rsidR="007B5B7F" w:rsidRPr="00B37ECF">
        <w:rPr>
          <w:lang w:val="es-ES_tradnl"/>
        </w:rPr>
        <w:t>,</w:t>
      </w:r>
      <w:r w:rsidRPr="00B37ECF">
        <w:rPr>
          <w:lang w:val="es-ES_tradnl"/>
        </w:rPr>
        <w:t xml:space="preserve"> </w:t>
      </w:r>
      <w:r w:rsidR="007B5B7F" w:rsidRPr="00B37ECF">
        <w:rPr>
          <w:lang w:val="es-ES_tradnl"/>
        </w:rPr>
        <w:t xml:space="preserve">solo </w:t>
      </w:r>
      <w:r w:rsidRPr="00B37ECF">
        <w:rPr>
          <w:lang w:val="es-ES_tradnl"/>
        </w:rPr>
        <w:t xml:space="preserve">una </w:t>
      </w:r>
      <w:r w:rsidR="00C1150D" w:rsidRPr="00B37ECF">
        <w:rPr>
          <w:lang w:val="es-ES_tradnl"/>
        </w:rPr>
        <w:t xml:space="preserve">larga </w:t>
      </w:r>
      <w:r w:rsidRPr="00B37ECF">
        <w:rPr>
          <w:lang w:val="es-ES_tradnl"/>
        </w:rPr>
        <w:t xml:space="preserve">carta </w:t>
      </w:r>
      <w:r w:rsidR="00C1150D" w:rsidRPr="00B37ECF">
        <w:rPr>
          <w:lang w:val="es-ES_tradnl"/>
        </w:rPr>
        <w:t>d</w:t>
      </w:r>
      <w:r w:rsidRPr="00B37ECF">
        <w:rPr>
          <w:lang w:val="es-ES_tradnl"/>
        </w:rPr>
        <w:t xml:space="preserve">irigida a Igne. </w:t>
      </w:r>
      <w:r w:rsidR="00C1150D" w:rsidRPr="00B37ECF">
        <w:rPr>
          <w:lang w:val="es-ES_tradnl"/>
        </w:rPr>
        <w:t>R</w:t>
      </w:r>
      <w:r w:rsidRPr="00B37ECF">
        <w:rPr>
          <w:lang w:val="es-ES_tradnl"/>
        </w:rPr>
        <w:t xml:space="preserve">econocí </w:t>
      </w:r>
      <w:r w:rsidR="00C1150D" w:rsidRPr="00B37ECF">
        <w:rPr>
          <w:lang w:val="es-ES_tradnl"/>
        </w:rPr>
        <w:t xml:space="preserve">tu estilo </w:t>
      </w:r>
      <w:r w:rsidRPr="00B37ECF">
        <w:rPr>
          <w:lang w:val="es-ES_tradnl"/>
        </w:rPr>
        <w:t xml:space="preserve">y </w:t>
      </w:r>
      <w:r w:rsidR="00C1150D" w:rsidRPr="00B37ECF">
        <w:rPr>
          <w:lang w:val="es-ES_tradnl"/>
        </w:rPr>
        <w:t>atisbé sus</w:t>
      </w:r>
      <w:r w:rsidRPr="00B37ECF">
        <w:rPr>
          <w:lang w:val="es-ES_tradnl"/>
        </w:rPr>
        <w:t xml:space="preserve"> </w:t>
      </w:r>
      <w:r w:rsidR="00C1150D" w:rsidRPr="00B37ECF">
        <w:rPr>
          <w:lang w:val="es-ES_tradnl"/>
        </w:rPr>
        <w:t>guiños</w:t>
      </w:r>
      <w:r w:rsidRPr="00B37ECF">
        <w:rPr>
          <w:lang w:val="es-ES_tradnl"/>
        </w:rPr>
        <w:t xml:space="preserve"> íntim</w:t>
      </w:r>
      <w:r w:rsidR="00C1150D" w:rsidRPr="00B37ECF">
        <w:rPr>
          <w:lang w:val="es-ES_tradnl"/>
        </w:rPr>
        <w:t>os</w:t>
      </w:r>
      <w:r w:rsidRPr="00B37ECF">
        <w:rPr>
          <w:lang w:val="es-ES_tradnl"/>
        </w:rPr>
        <w:t xml:space="preserve">. Te lo </w:t>
      </w:r>
      <w:r w:rsidR="008C23A9" w:rsidRPr="00B37ECF">
        <w:rPr>
          <w:lang w:val="es-ES_tradnl"/>
        </w:rPr>
        <w:t xml:space="preserve">confieso </w:t>
      </w:r>
      <w:r w:rsidRPr="00B37ECF">
        <w:rPr>
          <w:lang w:val="es-ES_tradnl"/>
        </w:rPr>
        <w:t xml:space="preserve">ahora, aunque ya no puedas escucharme: no la leí entonces y no la leeré </w:t>
      </w:r>
      <w:r w:rsidR="00C1150D" w:rsidRPr="00B37ECF">
        <w:rPr>
          <w:lang w:val="es-ES_tradnl"/>
        </w:rPr>
        <w:t>nunca</w:t>
      </w:r>
      <w:r w:rsidR="007B5B7F" w:rsidRPr="00B37ECF">
        <w:rPr>
          <w:lang w:val="es-ES_tradnl"/>
        </w:rPr>
        <w:t>,</w:t>
      </w:r>
      <w:r w:rsidRPr="00B37ECF">
        <w:rPr>
          <w:lang w:val="es-ES_tradnl"/>
        </w:rPr>
        <w:t xml:space="preserve"> </w:t>
      </w:r>
      <w:r w:rsidR="007B5B7F" w:rsidRPr="00B37ECF">
        <w:rPr>
          <w:lang w:val="es-ES_tradnl"/>
        </w:rPr>
        <w:t>l</w:t>
      </w:r>
      <w:r w:rsidRPr="00B37ECF">
        <w:rPr>
          <w:lang w:val="es-ES_tradnl"/>
        </w:rPr>
        <w:t>a conservaré intacta en mi</w:t>
      </w:r>
      <w:r w:rsidR="00C1150D" w:rsidRPr="00B37ECF">
        <w:rPr>
          <w:lang w:val="es-ES_tradnl"/>
        </w:rPr>
        <w:t>s</w:t>
      </w:r>
      <w:r w:rsidRPr="00B37ECF">
        <w:rPr>
          <w:lang w:val="es-ES_tradnl"/>
        </w:rPr>
        <w:t xml:space="preserve"> </w:t>
      </w:r>
      <w:r w:rsidR="00C1150D" w:rsidRPr="00B37ECF">
        <w:rPr>
          <w:lang w:val="es-ES_tradnl"/>
        </w:rPr>
        <w:t>archivos</w:t>
      </w:r>
      <w:r w:rsidRPr="00B37ECF">
        <w:rPr>
          <w:lang w:val="es-ES_tradnl"/>
        </w:rPr>
        <w:t xml:space="preserve"> </w:t>
      </w:r>
      <w:r w:rsidR="00C1150D" w:rsidRPr="00B37ECF">
        <w:rPr>
          <w:lang w:val="es-ES_tradnl"/>
        </w:rPr>
        <w:t xml:space="preserve">en honor a </w:t>
      </w:r>
      <w:r w:rsidRPr="00B37ECF">
        <w:rPr>
          <w:lang w:val="es-ES_tradnl"/>
        </w:rPr>
        <w:t xml:space="preserve">eso que, a falta de </w:t>
      </w:r>
      <w:r w:rsidR="00C1150D" w:rsidRPr="00B37ECF">
        <w:rPr>
          <w:lang w:val="es-ES_tradnl"/>
        </w:rPr>
        <w:t xml:space="preserve">una </w:t>
      </w:r>
      <w:r w:rsidRPr="00B37ECF">
        <w:rPr>
          <w:lang w:val="es-ES_tradnl"/>
        </w:rPr>
        <w:t>mejor palabra, llamar</w:t>
      </w:r>
      <w:r w:rsidR="00F63F9F" w:rsidRPr="00B37ECF">
        <w:rPr>
          <w:lang w:val="es-ES_tradnl"/>
        </w:rPr>
        <w:t>é</w:t>
      </w:r>
      <w:r w:rsidRPr="00B37ECF">
        <w:rPr>
          <w:lang w:val="es-ES_tradnl"/>
        </w:rPr>
        <w:t xml:space="preserve"> amistad. </w:t>
      </w:r>
    </w:p>
    <w:p w14:paraId="52FFF9D7" w14:textId="77777777" w:rsidR="0077646E" w:rsidRPr="00B37ECF" w:rsidRDefault="0077646E" w:rsidP="00102B5F">
      <w:pPr>
        <w:adjustRightInd w:val="0"/>
        <w:spacing w:line="360" w:lineRule="auto"/>
        <w:contextualSpacing/>
        <w:jc w:val="both"/>
        <w:rPr>
          <w:lang w:val="es-ES_tradnl"/>
        </w:rPr>
      </w:pPr>
    </w:p>
    <w:p w14:paraId="2DD0891F" w14:textId="77777777" w:rsidR="008C23A9" w:rsidRPr="00B37ECF" w:rsidRDefault="008C23A9" w:rsidP="008C23A9">
      <w:pPr>
        <w:contextualSpacing/>
        <w:jc w:val="both"/>
        <w:rPr>
          <w:b/>
          <w:bCs/>
          <w:lang w:val="es-ES_tradnl"/>
        </w:rPr>
      </w:pPr>
      <w:r w:rsidRPr="00B37ECF">
        <w:rPr>
          <w:b/>
          <w:bCs/>
          <w:lang w:val="es-ES_tradnl"/>
        </w:rPr>
        <w:br w:type="page"/>
      </w:r>
    </w:p>
    <w:p w14:paraId="34292FF2" w14:textId="77777777" w:rsidR="008C23A9" w:rsidRPr="00B37ECF" w:rsidRDefault="008C23A9" w:rsidP="008C23A9">
      <w:pPr>
        <w:contextualSpacing/>
        <w:jc w:val="both"/>
        <w:rPr>
          <w:b/>
          <w:bCs/>
          <w:lang w:val="es-ES_tradnl"/>
        </w:rPr>
      </w:pPr>
    </w:p>
    <w:p w14:paraId="2B212DE8" w14:textId="77777777" w:rsidR="008C23A9" w:rsidRPr="00B37ECF" w:rsidRDefault="008C23A9" w:rsidP="008C23A9">
      <w:pPr>
        <w:contextualSpacing/>
        <w:jc w:val="both"/>
        <w:rPr>
          <w:b/>
          <w:bCs/>
          <w:lang w:val="es-ES_tradnl"/>
        </w:rPr>
      </w:pPr>
    </w:p>
    <w:p w14:paraId="32EAF2B3" w14:textId="77777777" w:rsidR="008C23A9" w:rsidRPr="00B37ECF" w:rsidRDefault="008C23A9" w:rsidP="008C23A9">
      <w:pPr>
        <w:contextualSpacing/>
        <w:jc w:val="both"/>
        <w:rPr>
          <w:b/>
          <w:bCs/>
          <w:lang w:val="es-ES_tradnl"/>
        </w:rPr>
      </w:pPr>
    </w:p>
    <w:p w14:paraId="7A6D998F" w14:textId="77777777" w:rsidR="008C23A9" w:rsidRPr="00B37ECF" w:rsidRDefault="008C23A9" w:rsidP="008C23A9">
      <w:pPr>
        <w:contextualSpacing/>
        <w:jc w:val="both"/>
        <w:rPr>
          <w:b/>
          <w:bCs/>
          <w:lang w:val="es-ES_tradnl"/>
        </w:rPr>
      </w:pPr>
    </w:p>
    <w:p w14:paraId="59A90FAA" w14:textId="77777777" w:rsidR="008C23A9" w:rsidRPr="00B37ECF" w:rsidRDefault="008C23A9" w:rsidP="008C23A9">
      <w:pPr>
        <w:contextualSpacing/>
        <w:jc w:val="both"/>
        <w:rPr>
          <w:b/>
          <w:bCs/>
          <w:lang w:val="es-ES_tradnl"/>
        </w:rPr>
      </w:pPr>
    </w:p>
    <w:p w14:paraId="45CACB64" w14:textId="77777777" w:rsidR="008C23A9" w:rsidRPr="00B37ECF" w:rsidRDefault="008C23A9" w:rsidP="008C23A9">
      <w:pPr>
        <w:spacing w:line="360" w:lineRule="auto"/>
        <w:contextualSpacing/>
        <w:jc w:val="both"/>
        <w:rPr>
          <w:b/>
          <w:bCs/>
          <w:lang w:val="es-ES_tradnl"/>
        </w:rPr>
      </w:pPr>
    </w:p>
    <w:p w14:paraId="0FE9A4FB" w14:textId="77777777" w:rsidR="008C23A9" w:rsidRPr="00B37ECF" w:rsidRDefault="008C23A9" w:rsidP="008C23A9">
      <w:pPr>
        <w:spacing w:line="360" w:lineRule="auto"/>
        <w:contextualSpacing/>
        <w:jc w:val="both"/>
        <w:rPr>
          <w:b/>
          <w:bCs/>
          <w:lang w:val="es-ES_tradnl"/>
        </w:rPr>
      </w:pPr>
    </w:p>
    <w:p w14:paraId="116AE902" w14:textId="77777777" w:rsidR="008C23A9" w:rsidRPr="00B37ECF" w:rsidRDefault="008C23A9" w:rsidP="008C23A9">
      <w:pPr>
        <w:spacing w:line="360" w:lineRule="auto"/>
        <w:contextualSpacing/>
        <w:jc w:val="both"/>
        <w:rPr>
          <w:b/>
          <w:bCs/>
          <w:lang w:val="es-ES_tradnl"/>
        </w:rPr>
      </w:pPr>
    </w:p>
    <w:p w14:paraId="4D79B191" w14:textId="77777777" w:rsidR="008C23A9" w:rsidRPr="00B37ECF" w:rsidRDefault="008C23A9" w:rsidP="008C23A9">
      <w:pPr>
        <w:spacing w:line="360" w:lineRule="auto"/>
        <w:contextualSpacing/>
        <w:jc w:val="both"/>
        <w:rPr>
          <w:b/>
          <w:bCs/>
          <w:lang w:val="es-ES_tradnl"/>
        </w:rPr>
      </w:pPr>
    </w:p>
    <w:p w14:paraId="509DD839" w14:textId="262B11D2" w:rsidR="008C23A9" w:rsidRPr="00B37ECF" w:rsidRDefault="00770E47" w:rsidP="008C23A9">
      <w:pPr>
        <w:spacing w:line="360" w:lineRule="auto"/>
        <w:contextualSpacing/>
        <w:jc w:val="both"/>
        <w:rPr>
          <w:lang w:val="es-ES_tradnl"/>
        </w:rPr>
      </w:pPr>
      <w:r w:rsidRPr="00B37ECF">
        <w:rPr>
          <w:lang w:val="es-ES_tradnl"/>
        </w:rPr>
        <w:t>0</w:t>
      </w:r>
    </w:p>
    <w:p w14:paraId="527CE6A9" w14:textId="77777777" w:rsidR="008C23A9" w:rsidRPr="00B37ECF" w:rsidRDefault="008C23A9" w:rsidP="008C23A9">
      <w:pPr>
        <w:spacing w:line="360" w:lineRule="auto"/>
        <w:contextualSpacing/>
        <w:jc w:val="both"/>
        <w:rPr>
          <w:lang w:val="es-ES_tradnl"/>
        </w:rPr>
      </w:pPr>
    </w:p>
    <w:p w14:paraId="1CA9C713" w14:textId="77777777" w:rsidR="008C23A9" w:rsidRPr="00B37ECF" w:rsidRDefault="008C23A9" w:rsidP="008C23A9">
      <w:pPr>
        <w:spacing w:line="360" w:lineRule="auto"/>
        <w:contextualSpacing/>
        <w:jc w:val="both"/>
        <w:rPr>
          <w:lang w:val="es-ES_tradnl"/>
        </w:rPr>
      </w:pPr>
    </w:p>
    <w:p w14:paraId="3846EA09" w14:textId="77777777" w:rsidR="008C23A9" w:rsidRPr="00B37ECF" w:rsidRDefault="008C23A9" w:rsidP="008C23A9">
      <w:pPr>
        <w:spacing w:line="360" w:lineRule="auto"/>
        <w:contextualSpacing/>
        <w:jc w:val="both"/>
        <w:rPr>
          <w:lang w:val="es-ES_tradnl"/>
        </w:rPr>
      </w:pPr>
    </w:p>
    <w:p w14:paraId="138D35B6" w14:textId="77777777" w:rsidR="008C23A9" w:rsidRPr="00B37ECF" w:rsidRDefault="008C23A9" w:rsidP="008C23A9">
      <w:pPr>
        <w:spacing w:line="360" w:lineRule="auto"/>
        <w:contextualSpacing/>
        <w:jc w:val="both"/>
        <w:rPr>
          <w:lang w:val="es-ES_tradnl"/>
        </w:rPr>
      </w:pPr>
    </w:p>
    <w:p w14:paraId="2B5243D0" w14:textId="77777777" w:rsidR="008C23A9" w:rsidRPr="00B37ECF" w:rsidRDefault="008C23A9" w:rsidP="008C23A9">
      <w:pPr>
        <w:spacing w:line="360" w:lineRule="auto"/>
        <w:contextualSpacing/>
        <w:jc w:val="both"/>
        <w:rPr>
          <w:lang w:val="es-ES_tradnl"/>
        </w:rPr>
      </w:pPr>
      <w:r w:rsidRPr="00B37ECF">
        <w:rPr>
          <w:lang w:val="es-ES_tradnl"/>
        </w:rPr>
        <w:br w:type="page"/>
      </w:r>
    </w:p>
    <w:p w14:paraId="0E003AFD" w14:textId="77777777" w:rsidR="008C23A9" w:rsidRPr="00B37ECF" w:rsidRDefault="008C23A9" w:rsidP="008C23A9">
      <w:pPr>
        <w:spacing w:line="360" w:lineRule="auto"/>
        <w:contextualSpacing/>
        <w:jc w:val="both"/>
        <w:rPr>
          <w:lang w:val="es-ES_tradnl"/>
        </w:rPr>
      </w:pPr>
    </w:p>
    <w:p w14:paraId="39E3A6C5" w14:textId="77777777" w:rsidR="008C23A9" w:rsidRPr="00B37ECF" w:rsidRDefault="008C23A9" w:rsidP="008C23A9">
      <w:pPr>
        <w:spacing w:line="360" w:lineRule="auto"/>
        <w:contextualSpacing/>
        <w:jc w:val="both"/>
        <w:rPr>
          <w:lang w:val="es-ES_tradnl"/>
        </w:rPr>
      </w:pPr>
    </w:p>
    <w:p w14:paraId="578B7FDE" w14:textId="77777777" w:rsidR="008C23A9" w:rsidRPr="00B37ECF" w:rsidRDefault="008C23A9" w:rsidP="00102B5F">
      <w:pPr>
        <w:adjustRightInd w:val="0"/>
        <w:spacing w:line="360" w:lineRule="auto"/>
        <w:contextualSpacing/>
        <w:jc w:val="both"/>
        <w:rPr>
          <w:lang w:val="es-ES_tradnl"/>
        </w:rPr>
      </w:pPr>
    </w:p>
    <w:p w14:paraId="4FA9528B" w14:textId="77777777" w:rsidR="008C23A9" w:rsidRPr="00B37ECF" w:rsidRDefault="008C23A9" w:rsidP="00102B5F">
      <w:pPr>
        <w:adjustRightInd w:val="0"/>
        <w:spacing w:line="360" w:lineRule="auto"/>
        <w:contextualSpacing/>
        <w:jc w:val="both"/>
        <w:rPr>
          <w:lang w:val="es-ES_tradnl"/>
        </w:rPr>
      </w:pPr>
    </w:p>
    <w:p w14:paraId="2BADA5B6" w14:textId="77777777" w:rsidR="00ED5E3D" w:rsidRPr="00B37ECF" w:rsidRDefault="00ED5E3D" w:rsidP="00102B5F">
      <w:pPr>
        <w:adjustRightInd w:val="0"/>
        <w:spacing w:line="360" w:lineRule="auto"/>
        <w:contextualSpacing/>
        <w:jc w:val="both"/>
        <w:rPr>
          <w:lang w:val="es-ES_tradnl"/>
        </w:rPr>
      </w:pPr>
    </w:p>
    <w:p w14:paraId="032ADF59" w14:textId="77777777" w:rsidR="00ED5E3D" w:rsidRPr="00B37ECF" w:rsidRDefault="00ED5E3D" w:rsidP="00102B5F">
      <w:pPr>
        <w:adjustRightInd w:val="0"/>
        <w:spacing w:line="360" w:lineRule="auto"/>
        <w:contextualSpacing/>
        <w:jc w:val="both"/>
        <w:rPr>
          <w:lang w:val="es-ES_tradnl"/>
        </w:rPr>
      </w:pPr>
    </w:p>
    <w:p w14:paraId="55E14BC2" w14:textId="77777777" w:rsidR="00ED5E3D" w:rsidRPr="00B37ECF" w:rsidRDefault="00ED5E3D" w:rsidP="00102B5F">
      <w:pPr>
        <w:adjustRightInd w:val="0"/>
        <w:spacing w:line="360" w:lineRule="auto"/>
        <w:contextualSpacing/>
        <w:jc w:val="both"/>
        <w:rPr>
          <w:lang w:val="es-ES_tradnl"/>
        </w:rPr>
      </w:pPr>
    </w:p>
    <w:p w14:paraId="6D86E717" w14:textId="77777777" w:rsidR="00ED5E3D" w:rsidRPr="00B37ECF" w:rsidRDefault="00ED5E3D" w:rsidP="00102B5F">
      <w:pPr>
        <w:adjustRightInd w:val="0"/>
        <w:spacing w:line="360" w:lineRule="auto"/>
        <w:contextualSpacing/>
        <w:jc w:val="both"/>
        <w:rPr>
          <w:lang w:val="es-ES_tradnl"/>
        </w:rPr>
      </w:pPr>
    </w:p>
    <w:p w14:paraId="71BF7358" w14:textId="77777777" w:rsidR="00542D67" w:rsidRPr="00B37ECF" w:rsidRDefault="00542D67" w:rsidP="00102B5F">
      <w:pPr>
        <w:spacing w:after="160" w:line="360" w:lineRule="auto"/>
        <w:contextualSpacing/>
        <w:jc w:val="both"/>
        <w:outlineLvl w:val="0"/>
        <w:rPr>
          <w:lang w:val="es-ES_tradnl"/>
        </w:rPr>
      </w:pPr>
      <w:r w:rsidRPr="00B37ECF">
        <w:rPr>
          <w:lang w:val="es-ES_tradnl"/>
        </w:rPr>
        <w:t>Octubre 6, 2041 | 16:00 EST | Princeton, NJ.</w:t>
      </w:r>
    </w:p>
    <w:p w14:paraId="58B8FE4A"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Estaremos allí. Observándola. </w:t>
      </w:r>
    </w:p>
    <w:p w14:paraId="4C00388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 veremos salir de la escuela Woodrow Wilson a las cuatro en punto. </w:t>
      </w:r>
    </w:p>
    <w:p w14:paraId="3F8525C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Para entonces habrá cumplido trece años. </w:t>
      </w:r>
    </w:p>
    <w:p w14:paraId="72070680"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Su nombre es Xī. </w:t>
      </w:r>
    </w:p>
    <w:p w14:paraId="12915A1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Caminará entre otros cuerpos jóvenes, con mochilas livianas y voces todavía agudas. </w:t>
      </w:r>
    </w:p>
    <w:p w14:paraId="6D399B96" w14:textId="751B593F" w:rsidR="00542D67" w:rsidRPr="00B37ECF" w:rsidRDefault="00542D67" w:rsidP="00102B5F">
      <w:pPr>
        <w:adjustRightInd w:val="0"/>
        <w:spacing w:line="360" w:lineRule="auto"/>
        <w:ind w:firstLine="720"/>
        <w:contextualSpacing/>
        <w:jc w:val="both"/>
        <w:rPr>
          <w:lang w:val="es-ES_tradnl"/>
        </w:rPr>
      </w:pPr>
      <w:r w:rsidRPr="00B37ECF">
        <w:rPr>
          <w:lang w:val="es-ES_tradnl"/>
        </w:rPr>
        <w:t>Sus signos vitales permanecerán dentro de los</w:t>
      </w:r>
      <w:r w:rsidR="008B6026" w:rsidRPr="00B37ECF">
        <w:rPr>
          <w:lang w:val="es-ES_tradnl"/>
        </w:rPr>
        <w:t xml:space="preserve"> rangos normales. Pulso estable, r</w:t>
      </w:r>
      <w:r w:rsidRPr="00B37ECF">
        <w:rPr>
          <w:lang w:val="es-ES_tradnl"/>
        </w:rPr>
        <w:t>espiración regular. Nada que llame nuestra atención.</w:t>
      </w:r>
    </w:p>
    <w:p w14:paraId="5612C00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Tomará su bicicleta. Se ajustará el casco. </w:t>
      </w:r>
    </w:p>
    <w:p w14:paraId="285DB42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Pedaleará por calles limpias, entre robles y cerezos y señales de tránsito. El trayecto será corto y seguro. </w:t>
      </w:r>
    </w:p>
    <w:p w14:paraId="2DD5B77B" w14:textId="5F11E885"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Xī llegará a una casa bonita, </w:t>
      </w:r>
      <w:r w:rsidR="007B586A" w:rsidRPr="00B37ECF">
        <w:rPr>
          <w:lang w:val="es-ES_tradnl"/>
        </w:rPr>
        <w:t>con paredes blancas y un pequeño jardín</w:t>
      </w:r>
      <w:r w:rsidRPr="00B37ECF">
        <w:rPr>
          <w:lang w:val="es-ES_tradnl"/>
        </w:rPr>
        <w:t xml:space="preserve">, en el 176 de Prospect Ave. </w:t>
      </w:r>
    </w:p>
    <w:p w14:paraId="552A18B3" w14:textId="3CDA5AA7" w:rsidR="00972811" w:rsidRPr="00B37ECF" w:rsidRDefault="00542D67" w:rsidP="008C23A9">
      <w:pPr>
        <w:adjustRightInd w:val="0"/>
        <w:spacing w:line="360" w:lineRule="auto"/>
        <w:ind w:firstLine="720"/>
        <w:contextualSpacing/>
        <w:jc w:val="both"/>
        <w:rPr>
          <w:lang w:val="es-ES_tradnl"/>
        </w:rPr>
      </w:pPr>
      <w:r w:rsidRPr="00B37ECF">
        <w:rPr>
          <w:lang w:val="es-ES_tradnl"/>
        </w:rPr>
        <w:t>Dejará la bicicleta apoyada junto al porche y entrará a toda prisa.</w:t>
      </w:r>
    </w:p>
    <w:p w14:paraId="639DB0D2" w14:textId="5336E041"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Desde la cocina, una voz de mujer la saludará y le dirá que el </w:t>
      </w:r>
      <w:r w:rsidR="007B5B7F" w:rsidRPr="00B37ECF">
        <w:rPr>
          <w:i/>
          <w:iCs/>
          <w:color w:val="202122"/>
          <w:shd w:val="clear" w:color="auto" w:fill="FFFFFF"/>
          <w:lang w:val="es-ES_tradnl"/>
        </w:rPr>
        <w:t>phở</w:t>
      </w:r>
      <w:r w:rsidRPr="00B37ECF">
        <w:rPr>
          <w:lang w:val="es-ES_tradnl"/>
        </w:rPr>
        <w:t xml:space="preserve"> pronto estará listo.</w:t>
      </w:r>
    </w:p>
    <w:p w14:paraId="33955E9A" w14:textId="04851ED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Cuando Xī se acerque a darle un beso, </w:t>
      </w:r>
      <w:r w:rsidR="00BF421C" w:rsidRPr="00B37ECF">
        <w:rPr>
          <w:lang w:val="es-ES_tradnl"/>
        </w:rPr>
        <w:t xml:space="preserve">ella </w:t>
      </w:r>
      <w:r w:rsidRPr="00B37ECF">
        <w:rPr>
          <w:lang w:val="es-ES_tradnl"/>
        </w:rPr>
        <w:t xml:space="preserve">le dirá que Sarah saldrá pronto de la universidad y llegará a tiempo </w:t>
      </w:r>
      <w:r w:rsidR="00BF421C" w:rsidRPr="00B37ECF">
        <w:rPr>
          <w:lang w:val="es-ES_tradnl"/>
        </w:rPr>
        <w:t xml:space="preserve">para la </w:t>
      </w:r>
      <w:r w:rsidRPr="00B37ECF">
        <w:rPr>
          <w:lang w:val="es-ES_tradnl"/>
        </w:rPr>
        <w:t xml:space="preserve">cena. </w:t>
      </w:r>
    </w:p>
    <w:p w14:paraId="045B0C85" w14:textId="5A06FE0D"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Entonces Xī subirá las escaleras para hacer </w:t>
      </w:r>
      <w:r w:rsidR="00BF421C" w:rsidRPr="00B37ECF">
        <w:rPr>
          <w:lang w:val="es-ES_tradnl"/>
        </w:rPr>
        <w:t>su</w:t>
      </w:r>
      <w:r w:rsidRPr="00B37ECF">
        <w:rPr>
          <w:lang w:val="es-ES_tradnl"/>
        </w:rPr>
        <w:t xml:space="preserve"> tarea.</w:t>
      </w:r>
    </w:p>
    <w:p w14:paraId="33FC043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Su habitación será la de una típica adolescente de su edad. Peluches y posters. Sudaderas y jeans deslavados sobre la cómoda. </w:t>
      </w:r>
    </w:p>
    <w:p w14:paraId="663B5B4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Desorden tolerable. </w:t>
      </w:r>
    </w:p>
    <w:p w14:paraId="0E2A42D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Se quitará los tenis y se echará sobre el colchón. Se acomodará sobre las almohadas. Pensará que quiere escuchar una </w:t>
      </w:r>
      <w:r w:rsidRPr="00B37ECF">
        <w:rPr>
          <w:i/>
          <w:iCs/>
          <w:lang w:val="es-ES_tradnl"/>
        </w:rPr>
        <w:t>oldie</w:t>
      </w:r>
      <w:r w:rsidRPr="00B37ECF">
        <w:rPr>
          <w:lang w:val="es-ES_tradnl"/>
        </w:rPr>
        <w:t xml:space="preserve"> de Taylor Swift. </w:t>
      </w:r>
    </w:p>
    <w:p w14:paraId="0653BA02" w14:textId="35060884" w:rsidR="00542D67" w:rsidRPr="00B37ECF" w:rsidRDefault="008C23A9" w:rsidP="00102B5F">
      <w:pPr>
        <w:adjustRightInd w:val="0"/>
        <w:spacing w:line="360" w:lineRule="auto"/>
        <w:ind w:firstLine="720"/>
        <w:contextualSpacing/>
        <w:jc w:val="both"/>
        <w:rPr>
          <w:lang w:val="es-ES_tradnl"/>
        </w:rPr>
      </w:pPr>
      <w:r w:rsidRPr="00B37ECF">
        <w:rPr>
          <w:lang w:val="es-ES_tradnl"/>
        </w:rPr>
        <w:t>«</w:t>
      </w:r>
      <w:r w:rsidR="00542D67" w:rsidRPr="00B37ECF">
        <w:rPr>
          <w:i/>
          <w:iCs/>
          <w:lang w:val="es-ES_tradnl"/>
        </w:rPr>
        <w:t>Clean</w:t>
      </w:r>
      <w:r w:rsidRPr="00B37ECF">
        <w:rPr>
          <w:lang w:val="es-ES_tradnl"/>
        </w:rPr>
        <w:t>»</w:t>
      </w:r>
      <w:r w:rsidR="00542D67" w:rsidRPr="00B37ECF">
        <w:rPr>
          <w:lang w:val="es-ES_tradnl"/>
        </w:rPr>
        <w:t xml:space="preserve">. </w:t>
      </w:r>
    </w:p>
    <w:p w14:paraId="55138829" w14:textId="0EB5956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Leeremos ese pensamiento y de inmediato pondremos la canción. Sonará en su mente </w:t>
      </w:r>
      <w:r w:rsidR="007B586A" w:rsidRPr="00B37ECF">
        <w:rPr>
          <w:lang w:val="es-ES_tradnl"/>
        </w:rPr>
        <w:t>a</w:t>
      </w:r>
      <w:r w:rsidRPr="00B37ECF">
        <w:rPr>
          <w:lang w:val="es-ES_tradnl"/>
        </w:rPr>
        <w:t xml:space="preserve"> un volumen adecuado.</w:t>
      </w:r>
    </w:p>
    <w:p w14:paraId="695B77E4" w14:textId="4DCCB42F"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Al terminar, Xī abrirá una conexión con dos de sus amigas. Verá a Lena y </w:t>
      </w:r>
      <w:r w:rsidR="00497ED7" w:rsidRPr="00B37ECF">
        <w:rPr>
          <w:lang w:val="es-ES_tradnl"/>
        </w:rPr>
        <w:t xml:space="preserve">a </w:t>
      </w:r>
      <w:r w:rsidR="008C23A9" w:rsidRPr="00B37ECF">
        <w:rPr>
          <w:lang w:val="es-ES_tradnl"/>
        </w:rPr>
        <w:t>Violet</w:t>
      </w:r>
      <w:r w:rsidRPr="00B37ECF">
        <w:rPr>
          <w:lang w:val="es-ES_tradnl"/>
        </w:rPr>
        <w:t xml:space="preserve">, cada una en su cuarto. </w:t>
      </w:r>
    </w:p>
    <w:p w14:paraId="75134E5A" w14:textId="712789BA"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Ellas la </w:t>
      </w:r>
      <w:r w:rsidR="007B586A" w:rsidRPr="00B37ECF">
        <w:rPr>
          <w:lang w:val="es-ES_tradnl"/>
        </w:rPr>
        <w:t>saludar</w:t>
      </w:r>
      <w:r w:rsidRPr="00B37ECF">
        <w:rPr>
          <w:lang w:val="es-ES_tradnl"/>
        </w:rPr>
        <w:t xml:space="preserve">án. </w:t>
      </w:r>
    </w:p>
    <w:p w14:paraId="00B1BB73" w14:textId="63BDE38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Hablarán de cosas insignificantes. Un comentario burlón sobre la profesora Ortiz. Una anécdota breve sobre el nuevo romance de </w:t>
      </w:r>
      <w:r w:rsidR="007B586A" w:rsidRPr="00B37ECF">
        <w:rPr>
          <w:lang w:val="es-ES_tradnl"/>
        </w:rPr>
        <w:t>Bela</w:t>
      </w:r>
      <w:r w:rsidR="008C23A9" w:rsidRPr="00B37ECF">
        <w:rPr>
          <w:lang w:val="es-ES_tradnl"/>
        </w:rPr>
        <w:t xml:space="preserve"> con Rod</w:t>
      </w:r>
      <w:r w:rsidRPr="00B37ECF">
        <w:rPr>
          <w:lang w:val="es-ES_tradnl"/>
        </w:rPr>
        <w:t xml:space="preserve">. </w:t>
      </w:r>
    </w:p>
    <w:p w14:paraId="3D70DBD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Nada quedará sin que lo registremos. </w:t>
      </w:r>
    </w:p>
    <w:p w14:paraId="2DAF396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Se despedirán entre risas. </w:t>
      </w:r>
    </w:p>
    <w:p w14:paraId="0AC52099" w14:textId="67EDDB5D" w:rsidR="00542D67" w:rsidRPr="00B37ECF" w:rsidRDefault="00542D67" w:rsidP="00102B5F">
      <w:pPr>
        <w:adjustRightInd w:val="0"/>
        <w:spacing w:line="360" w:lineRule="auto"/>
        <w:ind w:firstLine="720"/>
        <w:contextualSpacing/>
        <w:jc w:val="both"/>
        <w:rPr>
          <w:lang w:val="es-ES_tradnl"/>
        </w:rPr>
      </w:pPr>
      <w:r w:rsidRPr="00B37ECF">
        <w:rPr>
          <w:lang w:val="es-ES_tradnl"/>
        </w:rPr>
        <w:t>Xī volverá a su t</w:t>
      </w:r>
      <w:r w:rsidR="00335EC0" w:rsidRPr="00B37ECF">
        <w:rPr>
          <w:lang w:val="es-ES_tradnl"/>
        </w:rPr>
        <w:t>area</w:t>
      </w:r>
      <w:r w:rsidRPr="00B37ECF">
        <w:rPr>
          <w:lang w:val="es-ES_tradnl"/>
        </w:rPr>
        <w:t xml:space="preserve">. Pensará en la pregunta </w:t>
      </w:r>
      <w:r w:rsidR="00BF421C" w:rsidRPr="00B37ECF">
        <w:rPr>
          <w:lang w:val="es-ES_tradnl"/>
        </w:rPr>
        <w:t>que les dejó la profesora Ortiz:</w:t>
      </w:r>
      <w:r w:rsidRPr="00B37ECF">
        <w:rPr>
          <w:lang w:val="es-ES_tradnl"/>
        </w:rPr>
        <w:t xml:space="preserve"> «¿Cuál es la mejor forma de gobierno?»</w:t>
      </w:r>
    </w:p>
    <w:p w14:paraId="4780463A" w14:textId="014C9D74"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Le responderemos </w:t>
      </w:r>
      <w:r w:rsidR="007B586A" w:rsidRPr="00B37ECF">
        <w:rPr>
          <w:lang w:val="es-ES_tradnl"/>
        </w:rPr>
        <w:t>sin dudarlo</w:t>
      </w:r>
      <w:r w:rsidRPr="00B37ECF">
        <w:rPr>
          <w:lang w:val="es-ES_tradnl"/>
        </w:rPr>
        <w:t>.</w:t>
      </w:r>
    </w:p>
    <w:p w14:paraId="1F13053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Le diremos: «No todos están naturalmente capacitados para gobernar».</w:t>
      </w:r>
    </w:p>
    <w:p w14:paraId="37BB3F1C"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Le diremos: «Los mejores deben ser obligados a gobernar».</w:t>
      </w:r>
    </w:p>
    <w:p w14:paraId="2570D6E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Le diremos: «La ciudad será bien gobernada si sus guardianes han sido bien educados».</w:t>
      </w:r>
    </w:p>
    <w:p w14:paraId="74F08167" w14:textId="7330C87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Xī nos pedirá que </w:t>
      </w:r>
      <w:r w:rsidR="007B586A" w:rsidRPr="00B37ECF">
        <w:rPr>
          <w:lang w:val="es-ES_tradnl"/>
        </w:rPr>
        <w:t xml:space="preserve">le </w:t>
      </w:r>
      <w:r w:rsidRPr="00B37ECF">
        <w:rPr>
          <w:lang w:val="es-ES_tradnl"/>
        </w:rPr>
        <w:t xml:space="preserve">aclaremos la cita. </w:t>
      </w:r>
    </w:p>
    <w:p w14:paraId="49A13C6F"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Le diremos: «Los verdaderos gobernantes no aman gobernar y, por eso, cuando gobiernan los mejores, no lo hacen por ambición, sino por necesidad».</w:t>
      </w:r>
    </w:p>
    <w:p w14:paraId="49985D71"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Xī meditará un segundo. Insistirá. </w:t>
      </w:r>
    </w:p>
    <w:p w14:paraId="7545A03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Le diremos: «Hasta que los filósofos gobiernen como reyes, o los que hoy se llaman reyes y gobernantes filosofen de verdad y suficientemente, y se unan en una sola cosa el poder político y la filosofía, no habrá fin de los males para las ciudades ni para el género humano».</w:t>
      </w:r>
    </w:p>
    <w:p w14:paraId="0B1FB0CD" w14:textId="31887A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Xī nos escuchará con suspicacia. Memorizará la información. Pensará en nuestras respuestas. </w:t>
      </w:r>
    </w:p>
    <w:p w14:paraId="59CE6E14" w14:textId="36474596"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Luego, el ruido del coche </w:t>
      </w:r>
      <w:r w:rsidR="00BF421C" w:rsidRPr="00B37ECF">
        <w:rPr>
          <w:lang w:val="es-ES_tradnl"/>
        </w:rPr>
        <w:t xml:space="preserve">eléctrico </w:t>
      </w:r>
      <w:r w:rsidRPr="00B37ECF">
        <w:rPr>
          <w:lang w:val="es-ES_tradnl"/>
        </w:rPr>
        <w:t xml:space="preserve">que se estacionará </w:t>
      </w:r>
      <w:r w:rsidR="007B586A" w:rsidRPr="00B37ECF">
        <w:rPr>
          <w:lang w:val="es-ES_tradnl"/>
        </w:rPr>
        <w:t>frente al porche</w:t>
      </w:r>
      <w:r w:rsidRPr="00B37ECF">
        <w:rPr>
          <w:lang w:val="es-ES_tradnl"/>
        </w:rPr>
        <w:t xml:space="preserve"> </w:t>
      </w:r>
      <w:r w:rsidR="007B586A" w:rsidRPr="00B37ECF">
        <w:rPr>
          <w:lang w:val="es-ES_tradnl"/>
        </w:rPr>
        <w:t xml:space="preserve">terminará por </w:t>
      </w:r>
      <w:r w:rsidRPr="00B37ECF">
        <w:rPr>
          <w:lang w:val="es-ES_tradnl"/>
        </w:rPr>
        <w:t>distraer</w:t>
      </w:r>
      <w:r w:rsidR="007B586A" w:rsidRPr="00B37ECF">
        <w:rPr>
          <w:lang w:val="es-ES_tradnl"/>
        </w:rPr>
        <w:t>la</w:t>
      </w:r>
      <w:r w:rsidRPr="00B37ECF">
        <w:rPr>
          <w:lang w:val="es-ES_tradnl"/>
        </w:rPr>
        <w:t>.</w:t>
      </w:r>
    </w:p>
    <w:p w14:paraId="5F61EBA7"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Xī se olvidará de la tarea y de las mejores formas de gobierno y abandonará la conexión. </w:t>
      </w:r>
    </w:p>
    <w:p w14:paraId="4A9A3F35"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Se asomará por la ventana. Verá a Sarah descender del auto. Bajará las escaleras corriendo y se echará en sus brazos. </w:t>
      </w:r>
    </w:p>
    <w:p w14:paraId="1A77B06B"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Nos asomaremos a su felicidad.</w:t>
      </w:r>
    </w:p>
    <w:p w14:paraId="7CB7BC61" w14:textId="157D12CB" w:rsidR="00542D67" w:rsidRPr="00B37ECF" w:rsidRDefault="00542D67" w:rsidP="00102B5F">
      <w:pPr>
        <w:adjustRightInd w:val="0"/>
        <w:spacing w:line="360" w:lineRule="auto"/>
        <w:ind w:firstLine="720"/>
        <w:contextualSpacing/>
        <w:jc w:val="both"/>
        <w:rPr>
          <w:lang w:val="es-ES_tradnl"/>
        </w:rPr>
      </w:pPr>
      <w:r w:rsidRPr="00B37ECF">
        <w:rPr>
          <w:lang w:val="es-ES_tradnl"/>
        </w:rPr>
        <w:t>Cassandra les gritará, con una sonrisa severa, que tienen que irse a lavar las manos cuanto antes.</w:t>
      </w:r>
    </w:p>
    <w:p w14:paraId="2FC2C854" w14:textId="0EF4C48E"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Las </w:t>
      </w:r>
      <w:r w:rsidR="007B586A" w:rsidRPr="00B37ECF">
        <w:rPr>
          <w:lang w:val="es-ES_tradnl"/>
        </w:rPr>
        <w:t>veremos son</w:t>
      </w:r>
      <w:r w:rsidRPr="00B37ECF">
        <w:rPr>
          <w:lang w:val="es-ES_tradnl"/>
        </w:rPr>
        <w:t>reír.</w:t>
      </w:r>
    </w:p>
    <w:p w14:paraId="5E8C185A" w14:textId="0B559D90" w:rsidR="00542D67" w:rsidRPr="00B37ECF" w:rsidRDefault="00542D67" w:rsidP="00102B5F">
      <w:pPr>
        <w:adjustRightInd w:val="0"/>
        <w:spacing w:line="360" w:lineRule="auto"/>
        <w:ind w:firstLine="720"/>
        <w:contextualSpacing/>
        <w:jc w:val="both"/>
        <w:rPr>
          <w:lang w:val="es-ES_tradnl"/>
        </w:rPr>
      </w:pPr>
      <w:r w:rsidRPr="00B37ECF">
        <w:rPr>
          <w:lang w:val="es-ES_tradnl"/>
        </w:rPr>
        <w:t xml:space="preserve">Nos quedaremos allí, a su lado, frente al </w:t>
      </w:r>
      <w:r w:rsidR="007B5B7F" w:rsidRPr="00B37ECF">
        <w:rPr>
          <w:i/>
          <w:iCs/>
          <w:color w:val="202122"/>
          <w:shd w:val="clear" w:color="auto" w:fill="FFFFFF"/>
          <w:lang w:val="es-ES_tradnl"/>
        </w:rPr>
        <w:t>phở</w:t>
      </w:r>
      <w:r w:rsidRPr="00B37ECF">
        <w:rPr>
          <w:lang w:val="es-ES_tradnl"/>
        </w:rPr>
        <w:t>, el resto de la tarde.</w:t>
      </w:r>
    </w:p>
    <w:p w14:paraId="3F8F2CBB" w14:textId="5B39DFA6" w:rsidR="00542D67" w:rsidRPr="00B37ECF" w:rsidRDefault="007B586A" w:rsidP="00102B5F">
      <w:pPr>
        <w:adjustRightInd w:val="0"/>
        <w:spacing w:line="360" w:lineRule="auto"/>
        <w:ind w:firstLine="720"/>
        <w:contextualSpacing/>
        <w:jc w:val="both"/>
        <w:rPr>
          <w:lang w:val="es-ES_tradnl"/>
        </w:rPr>
      </w:pPr>
      <w:r w:rsidRPr="00B37ECF">
        <w:rPr>
          <w:lang w:val="es-ES_tradnl"/>
        </w:rPr>
        <w:t>Y d</w:t>
      </w:r>
      <w:r w:rsidR="00542D67" w:rsidRPr="00B37ECF">
        <w:rPr>
          <w:lang w:val="es-ES_tradnl"/>
        </w:rPr>
        <w:t xml:space="preserve">iremos, para quien ya no está y para quien siempre estará: </w:t>
      </w:r>
    </w:p>
    <w:p w14:paraId="72B3DB52"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Este es el mundo que soñaste.</w:t>
      </w:r>
    </w:p>
    <w:p w14:paraId="6F60CDFD"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El mejor mundo posible, Igne.</w:t>
      </w:r>
    </w:p>
    <w:p w14:paraId="6FCB5553" w14:textId="77777777" w:rsidR="00542D67" w:rsidRPr="00B37ECF" w:rsidRDefault="00542D67" w:rsidP="00102B5F">
      <w:pPr>
        <w:adjustRightInd w:val="0"/>
        <w:spacing w:line="360" w:lineRule="auto"/>
        <w:ind w:firstLine="720"/>
        <w:contextualSpacing/>
        <w:jc w:val="both"/>
        <w:rPr>
          <w:lang w:val="es-ES_tradnl"/>
        </w:rPr>
      </w:pPr>
      <w:r w:rsidRPr="00B37ECF">
        <w:rPr>
          <w:lang w:val="es-ES_tradnl"/>
        </w:rPr>
        <w:t>Nuestra República.</w:t>
      </w:r>
    </w:p>
    <w:p w14:paraId="1258D293" w14:textId="7A46AE3D" w:rsidR="00542D67" w:rsidRPr="00B37ECF" w:rsidRDefault="00542D67" w:rsidP="00102B5F">
      <w:pPr>
        <w:jc w:val="both"/>
        <w:rPr>
          <w:lang w:val="es-ES_tradnl"/>
        </w:rPr>
      </w:pPr>
      <w:r w:rsidRPr="00B37ECF">
        <w:rPr>
          <w:lang w:val="es-ES_tradnl"/>
        </w:rPr>
        <w:br w:type="page"/>
      </w:r>
    </w:p>
    <w:p w14:paraId="749313A3" w14:textId="77777777" w:rsidR="00542D67" w:rsidRPr="00B37ECF" w:rsidRDefault="00542D67" w:rsidP="00102B5F">
      <w:pPr>
        <w:adjustRightInd w:val="0"/>
        <w:spacing w:line="360" w:lineRule="auto"/>
        <w:contextualSpacing/>
        <w:jc w:val="both"/>
        <w:rPr>
          <w:lang w:val="es-ES_tradnl"/>
        </w:rPr>
      </w:pPr>
    </w:p>
    <w:p w14:paraId="496543EF" w14:textId="77777777" w:rsidR="00542D67" w:rsidRPr="00B37ECF" w:rsidRDefault="00542D67" w:rsidP="00102B5F">
      <w:pPr>
        <w:adjustRightInd w:val="0"/>
        <w:spacing w:line="360" w:lineRule="auto"/>
        <w:contextualSpacing/>
        <w:jc w:val="both"/>
        <w:rPr>
          <w:lang w:val="es-ES_tradnl"/>
        </w:rPr>
      </w:pPr>
    </w:p>
    <w:p w14:paraId="4CEBFB12" w14:textId="77777777" w:rsidR="00542D67" w:rsidRPr="00B37ECF" w:rsidRDefault="00542D67" w:rsidP="00102B5F">
      <w:pPr>
        <w:adjustRightInd w:val="0"/>
        <w:spacing w:line="360" w:lineRule="auto"/>
        <w:contextualSpacing/>
        <w:jc w:val="both"/>
        <w:rPr>
          <w:lang w:val="es-ES_tradnl"/>
        </w:rPr>
      </w:pPr>
    </w:p>
    <w:p w14:paraId="049758B8" w14:textId="77777777" w:rsidR="00BF421C" w:rsidRPr="00B37ECF" w:rsidRDefault="00BF421C" w:rsidP="00102B5F">
      <w:pPr>
        <w:adjustRightInd w:val="0"/>
        <w:spacing w:line="360" w:lineRule="auto"/>
        <w:contextualSpacing/>
        <w:jc w:val="both"/>
        <w:outlineLvl w:val="0"/>
        <w:rPr>
          <w:lang w:val="es-ES_tradnl"/>
        </w:rPr>
      </w:pPr>
    </w:p>
    <w:p w14:paraId="3D333661" w14:textId="77777777" w:rsidR="00BF421C" w:rsidRPr="00B37ECF" w:rsidRDefault="00BF421C" w:rsidP="00102B5F">
      <w:pPr>
        <w:adjustRightInd w:val="0"/>
        <w:spacing w:line="360" w:lineRule="auto"/>
        <w:contextualSpacing/>
        <w:jc w:val="both"/>
        <w:outlineLvl w:val="0"/>
        <w:rPr>
          <w:lang w:val="es-ES_tradnl"/>
        </w:rPr>
      </w:pPr>
    </w:p>
    <w:p w14:paraId="70B9EF2B" w14:textId="77777777" w:rsidR="00BF421C" w:rsidRPr="00B37ECF" w:rsidRDefault="00BF421C" w:rsidP="00102B5F">
      <w:pPr>
        <w:adjustRightInd w:val="0"/>
        <w:spacing w:line="360" w:lineRule="auto"/>
        <w:contextualSpacing/>
        <w:jc w:val="both"/>
        <w:outlineLvl w:val="0"/>
        <w:rPr>
          <w:lang w:val="es-ES_tradnl"/>
        </w:rPr>
      </w:pPr>
    </w:p>
    <w:p w14:paraId="140BB3D0" w14:textId="77777777" w:rsidR="00542D67" w:rsidRPr="00B37ECF" w:rsidRDefault="00542D67" w:rsidP="00102B5F">
      <w:pPr>
        <w:adjustRightInd w:val="0"/>
        <w:spacing w:line="360" w:lineRule="auto"/>
        <w:contextualSpacing/>
        <w:jc w:val="both"/>
        <w:outlineLvl w:val="0"/>
        <w:rPr>
          <w:lang w:val="es-ES_tradnl"/>
        </w:rPr>
      </w:pPr>
      <w:r w:rsidRPr="00B37ECF">
        <w:rPr>
          <w:lang w:val="es-ES_tradnl"/>
        </w:rPr>
        <w:t>NOTA FINAL</w:t>
      </w:r>
    </w:p>
    <w:p w14:paraId="1FFDF6F9" w14:textId="77777777" w:rsidR="00542D67" w:rsidRPr="00B37ECF" w:rsidRDefault="00542D67" w:rsidP="00102B5F">
      <w:pPr>
        <w:adjustRightInd w:val="0"/>
        <w:spacing w:line="360" w:lineRule="auto"/>
        <w:contextualSpacing/>
        <w:jc w:val="both"/>
        <w:rPr>
          <w:lang w:val="es-ES_tradnl"/>
        </w:rPr>
      </w:pPr>
    </w:p>
    <w:p w14:paraId="6CF88213" w14:textId="77777777" w:rsidR="00542D67" w:rsidRPr="00B37ECF" w:rsidRDefault="00542D67" w:rsidP="00102B5F">
      <w:pPr>
        <w:adjustRightInd w:val="0"/>
        <w:spacing w:line="360" w:lineRule="auto"/>
        <w:contextualSpacing/>
        <w:jc w:val="both"/>
        <w:rPr>
          <w:lang w:val="es-ES_tradnl"/>
        </w:rPr>
      </w:pPr>
      <w:r w:rsidRPr="00B37ECF">
        <w:rPr>
          <w:lang w:val="es-ES_tradnl"/>
        </w:rPr>
        <w:t xml:space="preserve">Nick McFarland es una IA y comete errores. </w:t>
      </w:r>
    </w:p>
    <w:p w14:paraId="14A30805" w14:textId="77777777" w:rsidR="00542D67" w:rsidRPr="00B37ECF" w:rsidRDefault="00542D67" w:rsidP="00102B5F">
      <w:pPr>
        <w:adjustRightInd w:val="0"/>
        <w:spacing w:line="360" w:lineRule="auto"/>
        <w:contextualSpacing/>
        <w:jc w:val="both"/>
        <w:rPr>
          <w:lang w:val="es-ES_tradnl"/>
        </w:rPr>
      </w:pPr>
      <w:r w:rsidRPr="00B37ECF">
        <w:rPr>
          <w:lang w:val="es-ES_tradnl"/>
        </w:rPr>
        <w:t>Verifica su información.</w:t>
      </w:r>
    </w:p>
    <w:p w14:paraId="4D7757B2" w14:textId="77777777" w:rsidR="00542D67" w:rsidRPr="00B37ECF" w:rsidRDefault="00542D67" w:rsidP="00102B5F">
      <w:pPr>
        <w:adjustRightInd w:val="0"/>
        <w:spacing w:line="360" w:lineRule="auto"/>
        <w:contextualSpacing/>
        <w:jc w:val="both"/>
        <w:rPr>
          <w:lang w:val="es-ES_tradnl"/>
        </w:rPr>
      </w:pPr>
    </w:p>
    <w:p w14:paraId="766C241F" w14:textId="77777777" w:rsidR="00542D67" w:rsidRPr="00B37ECF" w:rsidRDefault="00542D67" w:rsidP="00102B5F">
      <w:pPr>
        <w:adjustRightInd w:val="0"/>
        <w:spacing w:line="360" w:lineRule="auto"/>
        <w:contextualSpacing/>
        <w:jc w:val="both"/>
        <w:rPr>
          <w:lang w:val="es-ES_tradnl"/>
        </w:rPr>
      </w:pPr>
    </w:p>
    <w:p w14:paraId="2DB2BF03" w14:textId="77777777" w:rsidR="00C25B3A" w:rsidRPr="00B37ECF" w:rsidRDefault="00C25B3A" w:rsidP="00102B5F">
      <w:pPr>
        <w:jc w:val="both"/>
        <w:rPr>
          <w:lang w:val="es-ES_tradnl"/>
        </w:rPr>
      </w:pPr>
    </w:p>
    <w:sectPr w:rsidR="00C25B3A" w:rsidRPr="00B37ECF" w:rsidSect="001F5AB2">
      <w:footerReference w:type="even" r:id="rId8"/>
      <w:footerReference w:type="default" r:id="rId9"/>
      <w:pgSz w:w="11901" w:h="16840"/>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FCA3F" w14:textId="77777777" w:rsidR="00FF21EE" w:rsidRDefault="00FF21EE" w:rsidP="001F5AB2">
      <w:r>
        <w:separator/>
      </w:r>
    </w:p>
  </w:endnote>
  <w:endnote w:type="continuationSeparator" w:id="0">
    <w:p w14:paraId="0394F12F" w14:textId="77777777" w:rsidR="00FF21EE" w:rsidRDefault="00FF21EE" w:rsidP="001F5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Book">
    <w:altName w:val="Tw Cen MT"/>
    <w:panose1 w:val="02000503020000020003"/>
    <w:charset w:val="00"/>
    <w:family w:val="auto"/>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w:altName w:val="Calibri"/>
    <w:panose1 w:val="02000503020000020003"/>
    <w:charset w:val="4D"/>
    <w:family w:val="swiss"/>
    <w:pitch w:val="variable"/>
    <w:sig w:usb0="800000AF" w:usb1="5000204A" w:usb2="00000000" w:usb3="00000000" w:csb0="0000009B" w:csb1="00000000"/>
  </w:font>
  <w:font w:name="Courier">
    <w:panose1 w:val="02070309020205020404"/>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PingFang TC">
    <w:altName w:val="Microsoft JhengHei"/>
    <w:panose1 w:val="020B0400000000000000"/>
    <w:charset w:val="88"/>
    <w:family w:val="swiss"/>
    <w:pitch w:val="variable"/>
    <w:sig w:usb0="A00002FF" w:usb1="7ACFFDFB" w:usb2="00000017"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33458395"/>
      <w:docPartObj>
        <w:docPartGallery w:val="Page Numbers (Bottom of Page)"/>
        <w:docPartUnique/>
      </w:docPartObj>
    </w:sdtPr>
    <w:sdtContent>
      <w:p w14:paraId="22C48CC3" w14:textId="77777777" w:rsidR="00BA0076" w:rsidRDefault="00BA0076" w:rsidP="001F5AB2">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327</w:t>
        </w:r>
        <w:r>
          <w:rPr>
            <w:rStyle w:val="Nmerodepgina"/>
          </w:rPr>
          <w:fldChar w:fldCharType="end"/>
        </w:r>
      </w:p>
    </w:sdtContent>
  </w:sdt>
  <w:p w14:paraId="6958D893" w14:textId="77777777" w:rsidR="00BA0076" w:rsidRDefault="00BA0076" w:rsidP="001F5AB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87427785"/>
      <w:docPartObj>
        <w:docPartGallery w:val="Page Numbers (Bottom of Page)"/>
        <w:docPartUnique/>
      </w:docPartObj>
    </w:sdtPr>
    <w:sdtContent>
      <w:p w14:paraId="1B8C63BF" w14:textId="77777777" w:rsidR="00BA0076" w:rsidRDefault="00BA0076" w:rsidP="001F5AB2">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B37ECF">
          <w:rPr>
            <w:rStyle w:val="Nmerodepgina"/>
            <w:noProof/>
          </w:rPr>
          <w:t>153</w:t>
        </w:r>
        <w:r>
          <w:rPr>
            <w:rStyle w:val="Nmerodepgina"/>
          </w:rPr>
          <w:fldChar w:fldCharType="end"/>
        </w:r>
      </w:p>
    </w:sdtContent>
  </w:sdt>
  <w:p w14:paraId="73DB692E" w14:textId="77777777" w:rsidR="00BA0076" w:rsidRDefault="00BA0076" w:rsidP="001F5AB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5AAAD" w14:textId="77777777" w:rsidR="00FF21EE" w:rsidRDefault="00FF21EE" w:rsidP="001F5AB2">
      <w:r>
        <w:separator/>
      </w:r>
    </w:p>
  </w:footnote>
  <w:footnote w:type="continuationSeparator" w:id="0">
    <w:p w14:paraId="4F4325B7" w14:textId="77777777" w:rsidR="00FF21EE" w:rsidRDefault="00FF21EE" w:rsidP="001F5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3AF161F3"/>
    <w:multiLevelType w:val="multilevel"/>
    <w:tmpl w:val="94C25608"/>
    <w:lvl w:ilvl="0">
      <w:start w:val="1"/>
      <w:numFmt w:val="decimal"/>
      <w:lvlText w:val="%1."/>
      <w:lvlJc w:val="left"/>
      <w:pPr>
        <w:tabs>
          <w:tab w:val="num" w:pos="1080"/>
        </w:tabs>
        <w:ind w:left="1080" w:hanging="360"/>
      </w:pPr>
      <w:rPr>
        <w:rFonts w:ascii="Avenir Book" w:eastAsiaTheme="minorEastAsia" w:hAnsi="Avenir Book"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48B458B5"/>
    <w:multiLevelType w:val="multilevel"/>
    <w:tmpl w:val="A512480C"/>
    <w:lvl w:ilvl="0">
      <w:start w:val="1"/>
      <w:numFmt w:val="decimal"/>
      <w:lvlText w:val="%1."/>
      <w:lvlJc w:val="left"/>
      <w:pPr>
        <w:tabs>
          <w:tab w:val="num" w:pos="720"/>
        </w:tabs>
        <w:ind w:left="720" w:hanging="360"/>
      </w:pPr>
      <w:rPr>
        <w:rFonts w:ascii="Avenir Book" w:eastAsiaTheme="minorEastAsia" w:hAnsi="Avenir Book"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A05183"/>
    <w:multiLevelType w:val="multilevel"/>
    <w:tmpl w:val="CE7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90259"/>
    <w:multiLevelType w:val="hybridMultilevel"/>
    <w:tmpl w:val="6776A9F8"/>
    <w:lvl w:ilvl="0" w:tplc="A6A6BBC8">
      <w:start w:val="2"/>
      <w:numFmt w:val="bullet"/>
      <w:lvlText w:val="—"/>
      <w:lvlJc w:val="left"/>
      <w:pPr>
        <w:ind w:left="1080" w:hanging="360"/>
      </w:pPr>
      <w:rPr>
        <w:rFonts w:ascii="Avenir Book" w:eastAsiaTheme="minorEastAsia" w:hAnsi="Avenir Book" w:cstheme="minorBidi"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779449637">
    <w:abstractNumId w:val="5"/>
  </w:num>
  <w:num w:numId="2" w16cid:durableId="941567711">
    <w:abstractNumId w:val="3"/>
  </w:num>
  <w:num w:numId="3" w16cid:durableId="2117096241">
    <w:abstractNumId w:val="2"/>
  </w:num>
  <w:num w:numId="4" w16cid:durableId="673339368">
    <w:abstractNumId w:val="4"/>
  </w:num>
  <w:num w:numId="5" w16cid:durableId="555042896">
    <w:abstractNumId w:val="1"/>
  </w:num>
  <w:num w:numId="6" w16cid:durableId="1545559291">
    <w:abstractNumId w:val="0"/>
  </w:num>
  <w:num w:numId="7" w16cid:durableId="1093403034">
    <w:abstractNumId w:val="6"/>
  </w:num>
  <w:num w:numId="8" w16cid:durableId="1592008837">
    <w:abstractNumId w:val="7"/>
  </w:num>
  <w:num w:numId="9" w16cid:durableId="2048144184">
    <w:abstractNumId w:val="9"/>
  </w:num>
  <w:num w:numId="10" w16cid:durableId="704135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2D67"/>
    <w:rsid w:val="0001373A"/>
    <w:rsid w:val="00015A3F"/>
    <w:rsid w:val="00020A50"/>
    <w:rsid w:val="000231A0"/>
    <w:rsid w:val="000364C7"/>
    <w:rsid w:val="00041B74"/>
    <w:rsid w:val="00042ECC"/>
    <w:rsid w:val="00050CF4"/>
    <w:rsid w:val="00054803"/>
    <w:rsid w:val="00060A83"/>
    <w:rsid w:val="000702EB"/>
    <w:rsid w:val="0007047B"/>
    <w:rsid w:val="000747A7"/>
    <w:rsid w:val="000865B9"/>
    <w:rsid w:val="00086968"/>
    <w:rsid w:val="00086F1D"/>
    <w:rsid w:val="000908DB"/>
    <w:rsid w:val="00090956"/>
    <w:rsid w:val="000912D4"/>
    <w:rsid w:val="0009286F"/>
    <w:rsid w:val="0009626B"/>
    <w:rsid w:val="000969FC"/>
    <w:rsid w:val="00097A64"/>
    <w:rsid w:val="000A6E36"/>
    <w:rsid w:val="000A7597"/>
    <w:rsid w:val="000B0998"/>
    <w:rsid w:val="000B45B4"/>
    <w:rsid w:val="000B66E8"/>
    <w:rsid w:val="000C3405"/>
    <w:rsid w:val="000C4780"/>
    <w:rsid w:val="000C4E81"/>
    <w:rsid w:val="000C5768"/>
    <w:rsid w:val="000D21E9"/>
    <w:rsid w:val="000D51BB"/>
    <w:rsid w:val="000D6FBF"/>
    <w:rsid w:val="000E0414"/>
    <w:rsid w:val="000E1A90"/>
    <w:rsid w:val="000E2DD1"/>
    <w:rsid w:val="000E3C7F"/>
    <w:rsid w:val="000E6576"/>
    <w:rsid w:val="000F050F"/>
    <w:rsid w:val="000F109D"/>
    <w:rsid w:val="000F2C46"/>
    <w:rsid w:val="000F376B"/>
    <w:rsid w:val="000F71C0"/>
    <w:rsid w:val="000F7575"/>
    <w:rsid w:val="00100C92"/>
    <w:rsid w:val="00102B5F"/>
    <w:rsid w:val="0010383B"/>
    <w:rsid w:val="00103903"/>
    <w:rsid w:val="00106E68"/>
    <w:rsid w:val="00112CAB"/>
    <w:rsid w:val="00115273"/>
    <w:rsid w:val="00115398"/>
    <w:rsid w:val="001154BD"/>
    <w:rsid w:val="0011662D"/>
    <w:rsid w:val="001215B0"/>
    <w:rsid w:val="00123A38"/>
    <w:rsid w:val="0012547A"/>
    <w:rsid w:val="00126F9F"/>
    <w:rsid w:val="001317A1"/>
    <w:rsid w:val="00135CBD"/>
    <w:rsid w:val="001429B6"/>
    <w:rsid w:val="0014449A"/>
    <w:rsid w:val="0015013C"/>
    <w:rsid w:val="00152559"/>
    <w:rsid w:val="001548E0"/>
    <w:rsid w:val="00155384"/>
    <w:rsid w:val="00157309"/>
    <w:rsid w:val="001577EC"/>
    <w:rsid w:val="001610D9"/>
    <w:rsid w:val="00162D95"/>
    <w:rsid w:val="0016548B"/>
    <w:rsid w:val="00170A21"/>
    <w:rsid w:val="0017328D"/>
    <w:rsid w:val="001748C2"/>
    <w:rsid w:val="00175728"/>
    <w:rsid w:val="001806DA"/>
    <w:rsid w:val="0019213D"/>
    <w:rsid w:val="00196C01"/>
    <w:rsid w:val="00197240"/>
    <w:rsid w:val="001A3669"/>
    <w:rsid w:val="001A60CB"/>
    <w:rsid w:val="001A74D4"/>
    <w:rsid w:val="001A7B30"/>
    <w:rsid w:val="001B089D"/>
    <w:rsid w:val="001B0D25"/>
    <w:rsid w:val="001B7E0A"/>
    <w:rsid w:val="001C1EC5"/>
    <w:rsid w:val="001C562E"/>
    <w:rsid w:val="001C5E25"/>
    <w:rsid w:val="001C6194"/>
    <w:rsid w:val="001D3C19"/>
    <w:rsid w:val="001D4909"/>
    <w:rsid w:val="001D4B57"/>
    <w:rsid w:val="001E04FE"/>
    <w:rsid w:val="001E4717"/>
    <w:rsid w:val="001E7B42"/>
    <w:rsid w:val="001F05BF"/>
    <w:rsid w:val="001F1DF4"/>
    <w:rsid w:val="001F2964"/>
    <w:rsid w:val="001F2E1E"/>
    <w:rsid w:val="001F3BB3"/>
    <w:rsid w:val="001F4320"/>
    <w:rsid w:val="001F5AB2"/>
    <w:rsid w:val="001F7A51"/>
    <w:rsid w:val="002049BE"/>
    <w:rsid w:val="00204F3C"/>
    <w:rsid w:val="00210738"/>
    <w:rsid w:val="0021153C"/>
    <w:rsid w:val="00217B29"/>
    <w:rsid w:val="00230ACD"/>
    <w:rsid w:val="00232358"/>
    <w:rsid w:val="00244D47"/>
    <w:rsid w:val="00244F44"/>
    <w:rsid w:val="002462E7"/>
    <w:rsid w:val="002518C5"/>
    <w:rsid w:val="002543AB"/>
    <w:rsid w:val="00254E21"/>
    <w:rsid w:val="00257173"/>
    <w:rsid w:val="00260E27"/>
    <w:rsid w:val="00261D15"/>
    <w:rsid w:val="002659D9"/>
    <w:rsid w:val="00274631"/>
    <w:rsid w:val="00275868"/>
    <w:rsid w:val="002810AA"/>
    <w:rsid w:val="0029302B"/>
    <w:rsid w:val="002958DA"/>
    <w:rsid w:val="002A3213"/>
    <w:rsid w:val="002A4ADD"/>
    <w:rsid w:val="002A595A"/>
    <w:rsid w:val="002A699A"/>
    <w:rsid w:val="002B035B"/>
    <w:rsid w:val="002B41D7"/>
    <w:rsid w:val="002B4EA2"/>
    <w:rsid w:val="002C0858"/>
    <w:rsid w:val="002C18B9"/>
    <w:rsid w:val="002C2466"/>
    <w:rsid w:val="002C47C7"/>
    <w:rsid w:val="002C4FAB"/>
    <w:rsid w:val="002C5E2F"/>
    <w:rsid w:val="002C6575"/>
    <w:rsid w:val="002E2906"/>
    <w:rsid w:val="002E4FF1"/>
    <w:rsid w:val="002E503B"/>
    <w:rsid w:val="002E6504"/>
    <w:rsid w:val="002F1657"/>
    <w:rsid w:val="00300778"/>
    <w:rsid w:val="0030116F"/>
    <w:rsid w:val="003039B4"/>
    <w:rsid w:val="00305DA4"/>
    <w:rsid w:val="00307F6C"/>
    <w:rsid w:val="00313881"/>
    <w:rsid w:val="00315BB6"/>
    <w:rsid w:val="00317DB0"/>
    <w:rsid w:val="00320C48"/>
    <w:rsid w:val="00322486"/>
    <w:rsid w:val="003253C9"/>
    <w:rsid w:val="003322DC"/>
    <w:rsid w:val="00333575"/>
    <w:rsid w:val="00334DAB"/>
    <w:rsid w:val="00335EC0"/>
    <w:rsid w:val="00347CAB"/>
    <w:rsid w:val="003507C9"/>
    <w:rsid w:val="003541EB"/>
    <w:rsid w:val="0036321C"/>
    <w:rsid w:val="003645BA"/>
    <w:rsid w:val="00367AA6"/>
    <w:rsid w:val="00370123"/>
    <w:rsid w:val="00370931"/>
    <w:rsid w:val="00372CBB"/>
    <w:rsid w:val="00372D12"/>
    <w:rsid w:val="00373F58"/>
    <w:rsid w:val="00374D60"/>
    <w:rsid w:val="00383295"/>
    <w:rsid w:val="0038553D"/>
    <w:rsid w:val="003904F4"/>
    <w:rsid w:val="00391665"/>
    <w:rsid w:val="00393290"/>
    <w:rsid w:val="003935DD"/>
    <w:rsid w:val="00396198"/>
    <w:rsid w:val="0039655E"/>
    <w:rsid w:val="00396B00"/>
    <w:rsid w:val="003970D2"/>
    <w:rsid w:val="003A260B"/>
    <w:rsid w:val="003A5287"/>
    <w:rsid w:val="003A7D50"/>
    <w:rsid w:val="003B1323"/>
    <w:rsid w:val="003B3F3B"/>
    <w:rsid w:val="003B560B"/>
    <w:rsid w:val="003C1400"/>
    <w:rsid w:val="003C7A30"/>
    <w:rsid w:val="003D0B51"/>
    <w:rsid w:val="003D2E84"/>
    <w:rsid w:val="003D52FF"/>
    <w:rsid w:val="003E29EA"/>
    <w:rsid w:val="003E5943"/>
    <w:rsid w:val="003F0E8E"/>
    <w:rsid w:val="003F24B4"/>
    <w:rsid w:val="003F63A2"/>
    <w:rsid w:val="00402DE7"/>
    <w:rsid w:val="00403824"/>
    <w:rsid w:val="00404069"/>
    <w:rsid w:val="00405D8A"/>
    <w:rsid w:val="00416273"/>
    <w:rsid w:val="0041671B"/>
    <w:rsid w:val="00417CC4"/>
    <w:rsid w:val="00421AFB"/>
    <w:rsid w:val="00427788"/>
    <w:rsid w:val="00427A0B"/>
    <w:rsid w:val="00433EA9"/>
    <w:rsid w:val="00434280"/>
    <w:rsid w:val="004365B6"/>
    <w:rsid w:val="004461E6"/>
    <w:rsid w:val="00446455"/>
    <w:rsid w:val="004470EF"/>
    <w:rsid w:val="00447762"/>
    <w:rsid w:val="0045043B"/>
    <w:rsid w:val="004528E6"/>
    <w:rsid w:val="0045332B"/>
    <w:rsid w:val="00457E24"/>
    <w:rsid w:val="0046226D"/>
    <w:rsid w:val="00464D0E"/>
    <w:rsid w:val="00465ED4"/>
    <w:rsid w:val="004665A3"/>
    <w:rsid w:val="004709FA"/>
    <w:rsid w:val="00471DEC"/>
    <w:rsid w:val="004727E9"/>
    <w:rsid w:val="004737B7"/>
    <w:rsid w:val="0049413A"/>
    <w:rsid w:val="004949D9"/>
    <w:rsid w:val="004979D2"/>
    <w:rsid w:val="00497ED7"/>
    <w:rsid w:val="004A07F4"/>
    <w:rsid w:val="004A2F62"/>
    <w:rsid w:val="004A569D"/>
    <w:rsid w:val="004A7E71"/>
    <w:rsid w:val="004B0572"/>
    <w:rsid w:val="004B56EC"/>
    <w:rsid w:val="004B7268"/>
    <w:rsid w:val="004B78DA"/>
    <w:rsid w:val="004C0184"/>
    <w:rsid w:val="004C620B"/>
    <w:rsid w:val="004C6345"/>
    <w:rsid w:val="004D11C3"/>
    <w:rsid w:val="004D4B0B"/>
    <w:rsid w:val="004D511E"/>
    <w:rsid w:val="004D564A"/>
    <w:rsid w:val="004D637A"/>
    <w:rsid w:val="004E038F"/>
    <w:rsid w:val="004E0B2F"/>
    <w:rsid w:val="004F03F4"/>
    <w:rsid w:val="004F1881"/>
    <w:rsid w:val="004F6E7B"/>
    <w:rsid w:val="004F74CB"/>
    <w:rsid w:val="00500F7A"/>
    <w:rsid w:val="005020D9"/>
    <w:rsid w:val="00503432"/>
    <w:rsid w:val="00507946"/>
    <w:rsid w:val="00511F08"/>
    <w:rsid w:val="00512EFE"/>
    <w:rsid w:val="00515052"/>
    <w:rsid w:val="00516F46"/>
    <w:rsid w:val="00516FA0"/>
    <w:rsid w:val="00522BA5"/>
    <w:rsid w:val="00525DBF"/>
    <w:rsid w:val="00526E93"/>
    <w:rsid w:val="005271E6"/>
    <w:rsid w:val="005305E5"/>
    <w:rsid w:val="00532DE4"/>
    <w:rsid w:val="005334A9"/>
    <w:rsid w:val="00534337"/>
    <w:rsid w:val="00542B66"/>
    <w:rsid w:val="00542D67"/>
    <w:rsid w:val="00545962"/>
    <w:rsid w:val="005460D9"/>
    <w:rsid w:val="005502B9"/>
    <w:rsid w:val="00557215"/>
    <w:rsid w:val="00573EB8"/>
    <w:rsid w:val="00574070"/>
    <w:rsid w:val="0057584F"/>
    <w:rsid w:val="005764A4"/>
    <w:rsid w:val="005870E8"/>
    <w:rsid w:val="005911D0"/>
    <w:rsid w:val="0059309B"/>
    <w:rsid w:val="00596F9B"/>
    <w:rsid w:val="005A0BD7"/>
    <w:rsid w:val="005A2E6F"/>
    <w:rsid w:val="005B1A23"/>
    <w:rsid w:val="005B5581"/>
    <w:rsid w:val="005B64DC"/>
    <w:rsid w:val="005C14CD"/>
    <w:rsid w:val="005C2F1C"/>
    <w:rsid w:val="005C40B1"/>
    <w:rsid w:val="005C5CBF"/>
    <w:rsid w:val="005C6E03"/>
    <w:rsid w:val="005D4268"/>
    <w:rsid w:val="005D50D0"/>
    <w:rsid w:val="005E43E4"/>
    <w:rsid w:val="005E5DBE"/>
    <w:rsid w:val="005F3F8D"/>
    <w:rsid w:val="005F4168"/>
    <w:rsid w:val="005F5BD0"/>
    <w:rsid w:val="0060619A"/>
    <w:rsid w:val="0060737D"/>
    <w:rsid w:val="006118F3"/>
    <w:rsid w:val="00613206"/>
    <w:rsid w:val="00614D73"/>
    <w:rsid w:val="006159BD"/>
    <w:rsid w:val="00624566"/>
    <w:rsid w:val="006271C2"/>
    <w:rsid w:val="00630660"/>
    <w:rsid w:val="00630742"/>
    <w:rsid w:val="00630CB1"/>
    <w:rsid w:val="00636B04"/>
    <w:rsid w:val="00640E4A"/>
    <w:rsid w:val="00640E63"/>
    <w:rsid w:val="00647C86"/>
    <w:rsid w:val="00650DF0"/>
    <w:rsid w:val="00651200"/>
    <w:rsid w:val="006525EA"/>
    <w:rsid w:val="00654616"/>
    <w:rsid w:val="00654F9C"/>
    <w:rsid w:val="006630E6"/>
    <w:rsid w:val="00664B9C"/>
    <w:rsid w:val="006700FD"/>
    <w:rsid w:val="00672FA1"/>
    <w:rsid w:val="00681639"/>
    <w:rsid w:val="00682BE4"/>
    <w:rsid w:val="00683AE4"/>
    <w:rsid w:val="00683B30"/>
    <w:rsid w:val="006856F9"/>
    <w:rsid w:val="00685B37"/>
    <w:rsid w:val="00686A5C"/>
    <w:rsid w:val="00690A9F"/>
    <w:rsid w:val="00691DA9"/>
    <w:rsid w:val="00692C39"/>
    <w:rsid w:val="0069564D"/>
    <w:rsid w:val="006A0E84"/>
    <w:rsid w:val="006A2AFD"/>
    <w:rsid w:val="006B120D"/>
    <w:rsid w:val="006B2ADC"/>
    <w:rsid w:val="006B2CA6"/>
    <w:rsid w:val="006B3702"/>
    <w:rsid w:val="006C149E"/>
    <w:rsid w:val="006C4109"/>
    <w:rsid w:val="006C483E"/>
    <w:rsid w:val="006D780E"/>
    <w:rsid w:val="006F0E7F"/>
    <w:rsid w:val="006F173B"/>
    <w:rsid w:val="006F2348"/>
    <w:rsid w:val="006F29AF"/>
    <w:rsid w:val="006F4522"/>
    <w:rsid w:val="006F54FD"/>
    <w:rsid w:val="007006FF"/>
    <w:rsid w:val="00707FED"/>
    <w:rsid w:val="00710824"/>
    <w:rsid w:val="007117D8"/>
    <w:rsid w:val="00713176"/>
    <w:rsid w:val="00717035"/>
    <w:rsid w:val="00723476"/>
    <w:rsid w:val="0072397A"/>
    <w:rsid w:val="00723CE2"/>
    <w:rsid w:val="0073170E"/>
    <w:rsid w:val="0074538F"/>
    <w:rsid w:val="00747404"/>
    <w:rsid w:val="00750CB4"/>
    <w:rsid w:val="00753504"/>
    <w:rsid w:val="00755D2C"/>
    <w:rsid w:val="007579D7"/>
    <w:rsid w:val="00766F15"/>
    <w:rsid w:val="007706F3"/>
    <w:rsid w:val="00770E47"/>
    <w:rsid w:val="00771E94"/>
    <w:rsid w:val="00776462"/>
    <w:rsid w:val="0077646E"/>
    <w:rsid w:val="00777BC8"/>
    <w:rsid w:val="00781497"/>
    <w:rsid w:val="0079031F"/>
    <w:rsid w:val="007918B1"/>
    <w:rsid w:val="00791BB5"/>
    <w:rsid w:val="00792803"/>
    <w:rsid w:val="00793FAA"/>
    <w:rsid w:val="007A16DC"/>
    <w:rsid w:val="007A296C"/>
    <w:rsid w:val="007A359F"/>
    <w:rsid w:val="007B34B5"/>
    <w:rsid w:val="007B3DC2"/>
    <w:rsid w:val="007B586A"/>
    <w:rsid w:val="007B5B7F"/>
    <w:rsid w:val="007B6049"/>
    <w:rsid w:val="007C189D"/>
    <w:rsid w:val="007C4F78"/>
    <w:rsid w:val="007C63E7"/>
    <w:rsid w:val="007C6510"/>
    <w:rsid w:val="007C74B9"/>
    <w:rsid w:val="007D5964"/>
    <w:rsid w:val="007D609E"/>
    <w:rsid w:val="007D724D"/>
    <w:rsid w:val="007E41EE"/>
    <w:rsid w:val="007E4993"/>
    <w:rsid w:val="007E7213"/>
    <w:rsid w:val="007F27BA"/>
    <w:rsid w:val="007F72CA"/>
    <w:rsid w:val="00805499"/>
    <w:rsid w:val="00811356"/>
    <w:rsid w:val="008142CD"/>
    <w:rsid w:val="00815C60"/>
    <w:rsid w:val="00816835"/>
    <w:rsid w:val="00820BA6"/>
    <w:rsid w:val="008253C0"/>
    <w:rsid w:val="008323F7"/>
    <w:rsid w:val="008333E4"/>
    <w:rsid w:val="00834179"/>
    <w:rsid w:val="008368CC"/>
    <w:rsid w:val="00842216"/>
    <w:rsid w:val="00842D6B"/>
    <w:rsid w:val="00842DA8"/>
    <w:rsid w:val="008472F7"/>
    <w:rsid w:val="00853A23"/>
    <w:rsid w:val="00855B3A"/>
    <w:rsid w:val="008575F7"/>
    <w:rsid w:val="008660C0"/>
    <w:rsid w:val="00871228"/>
    <w:rsid w:val="008716A4"/>
    <w:rsid w:val="00872737"/>
    <w:rsid w:val="008815D7"/>
    <w:rsid w:val="008824AE"/>
    <w:rsid w:val="008859C6"/>
    <w:rsid w:val="0089118C"/>
    <w:rsid w:val="0089262B"/>
    <w:rsid w:val="0089457E"/>
    <w:rsid w:val="00894957"/>
    <w:rsid w:val="0089539C"/>
    <w:rsid w:val="00896DDB"/>
    <w:rsid w:val="00897450"/>
    <w:rsid w:val="008A4592"/>
    <w:rsid w:val="008A60C4"/>
    <w:rsid w:val="008B476A"/>
    <w:rsid w:val="008B6026"/>
    <w:rsid w:val="008B6195"/>
    <w:rsid w:val="008B6ED3"/>
    <w:rsid w:val="008C0023"/>
    <w:rsid w:val="008C23A9"/>
    <w:rsid w:val="008C25C7"/>
    <w:rsid w:val="008C32C4"/>
    <w:rsid w:val="008C4B57"/>
    <w:rsid w:val="008C7692"/>
    <w:rsid w:val="008D173E"/>
    <w:rsid w:val="008D2C8D"/>
    <w:rsid w:val="008D4082"/>
    <w:rsid w:val="008D57CE"/>
    <w:rsid w:val="008D6A41"/>
    <w:rsid w:val="008D73AA"/>
    <w:rsid w:val="008E2E90"/>
    <w:rsid w:val="008E33A5"/>
    <w:rsid w:val="008E6E41"/>
    <w:rsid w:val="008F3BDD"/>
    <w:rsid w:val="008F442C"/>
    <w:rsid w:val="008F6638"/>
    <w:rsid w:val="009076BC"/>
    <w:rsid w:val="00910C3E"/>
    <w:rsid w:val="00912D9F"/>
    <w:rsid w:val="00913525"/>
    <w:rsid w:val="00913A96"/>
    <w:rsid w:val="00914FAC"/>
    <w:rsid w:val="00915AED"/>
    <w:rsid w:val="00915FA3"/>
    <w:rsid w:val="009175F7"/>
    <w:rsid w:val="00921A0E"/>
    <w:rsid w:val="009224C2"/>
    <w:rsid w:val="0092683E"/>
    <w:rsid w:val="0093221D"/>
    <w:rsid w:val="00932650"/>
    <w:rsid w:val="00940AEA"/>
    <w:rsid w:val="00940C04"/>
    <w:rsid w:val="00942784"/>
    <w:rsid w:val="0094507D"/>
    <w:rsid w:val="00946414"/>
    <w:rsid w:val="00952CB9"/>
    <w:rsid w:val="00953E22"/>
    <w:rsid w:val="0095555A"/>
    <w:rsid w:val="00960A69"/>
    <w:rsid w:val="009611E2"/>
    <w:rsid w:val="009631EA"/>
    <w:rsid w:val="009701E2"/>
    <w:rsid w:val="009705F7"/>
    <w:rsid w:val="00972811"/>
    <w:rsid w:val="00973B6C"/>
    <w:rsid w:val="0097428A"/>
    <w:rsid w:val="00980DDC"/>
    <w:rsid w:val="0098279B"/>
    <w:rsid w:val="00986385"/>
    <w:rsid w:val="00986451"/>
    <w:rsid w:val="00992E7E"/>
    <w:rsid w:val="00993313"/>
    <w:rsid w:val="00994348"/>
    <w:rsid w:val="009948D4"/>
    <w:rsid w:val="009A7EAB"/>
    <w:rsid w:val="009B00AD"/>
    <w:rsid w:val="009B159F"/>
    <w:rsid w:val="009B36E0"/>
    <w:rsid w:val="009B6434"/>
    <w:rsid w:val="009B67C5"/>
    <w:rsid w:val="009B7011"/>
    <w:rsid w:val="009C0C52"/>
    <w:rsid w:val="009C2FA9"/>
    <w:rsid w:val="009D1D00"/>
    <w:rsid w:val="009E232A"/>
    <w:rsid w:val="009E28D5"/>
    <w:rsid w:val="009E6F06"/>
    <w:rsid w:val="009F23E1"/>
    <w:rsid w:val="009F2969"/>
    <w:rsid w:val="009F64A1"/>
    <w:rsid w:val="00A03163"/>
    <w:rsid w:val="00A0370E"/>
    <w:rsid w:val="00A0599E"/>
    <w:rsid w:val="00A11808"/>
    <w:rsid w:val="00A2013F"/>
    <w:rsid w:val="00A22CDD"/>
    <w:rsid w:val="00A26C8B"/>
    <w:rsid w:val="00A30849"/>
    <w:rsid w:val="00A33491"/>
    <w:rsid w:val="00A44DE1"/>
    <w:rsid w:val="00A451B1"/>
    <w:rsid w:val="00A46006"/>
    <w:rsid w:val="00A474D9"/>
    <w:rsid w:val="00A47994"/>
    <w:rsid w:val="00A5373F"/>
    <w:rsid w:val="00A5490C"/>
    <w:rsid w:val="00A55DD6"/>
    <w:rsid w:val="00A60DED"/>
    <w:rsid w:val="00A6253C"/>
    <w:rsid w:val="00A63AA5"/>
    <w:rsid w:val="00A666F7"/>
    <w:rsid w:val="00A72D4A"/>
    <w:rsid w:val="00A74406"/>
    <w:rsid w:val="00A7599A"/>
    <w:rsid w:val="00A75DEE"/>
    <w:rsid w:val="00A81491"/>
    <w:rsid w:val="00A842E1"/>
    <w:rsid w:val="00A87273"/>
    <w:rsid w:val="00A95425"/>
    <w:rsid w:val="00AA1EB7"/>
    <w:rsid w:val="00AA229D"/>
    <w:rsid w:val="00AA4AC5"/>
    <w:rsid w:val="00AB4892"/>
    <w:rsid w:val="00AB70B2"/>
    <w:rsid w:val="00AC1ADC"/>
    <w:rsid w:val="00AC6189"/>
    <w:rsid w:val="00AD0FBC"/>
    <w:rsid w:val="00AD1445"/>
    <w:rsid w:val="00AD1EDB"/>
    <w:rsid w:val="00AD2C6D"/>
    <w:rsid w:val="00AD34D4"/>
    <w:rsid w:val="00AD56D4"/>
    <w:rsid w:val="00AD5BE3"/>
    <w:rsid w:val="00AD5DBE"/>
    <w:rsid w:val="00AE1BCC"/>
    <w:rsid w:val="00AE4B46"/>
    <w:rsid w:val="00AE6F91"/>
    <w:rsid w:val="00AE737E"/>
    <w:rsid w:val="00AF0925"/>
    <w:rsid w:val="00AF7368"/>
    <w:rsid w:val="00B00A25"/>
    <w:rsid w:val="00B0579F"/>
    <w:rsid w:val="00B064C0"/>
    <w:rsid w:val="00B07682"/>
    <w:rsid w:val="00B07B1C"/>
    <w:rsid w:val="00B10490"/>
    <w:rsid w:val="00B1061E"/>
    <w:rsid w:val="00B106BB"/>
    <w:rsid w:val="00B14B79"/>
    <w:rsid w:val="00B20DA0"/>
    <w:rsid w:val="00B2180D"/>
    <w:rsid w:val="00B3354B"/>
    <w:rsid w:val="00B33FC7"/>
    <w:rsid w:val="00B37D23"/>
    <w:rsid w:val="00B37ECF"/>
    <w:rsid w:val="00B40CCD"/>
    <w:rsid w:val="00B4464D"/>
    <w:rsid w:val="00B53072"/>
    <w:rsid w:val="00B56C5F"/>
    <w:rsid w:val="00B56F7F"/>
    <w:rsid w:val="00B64193"/>
    <w:rsid w:val="00B66865"/>
    <w:rsid w:val="00B671CF"/>
    <w:rsid w:val="00B73195"/>
    <w:rsid w:val="00B8247A"/>
    <w:rsid w:val="00B842B2"/>
    <w:rsid w:val="00B93873"/>
    <w:rsid w:val="00B93F28"/>
    <w:rsid w:val="00B96E5E"/>
    <w:rsid w:val="00BA0076"/>
    <w:rsid w:val="00BA29D7"/>
    <w:rsid w:val="00BA7C74"/>
    <w:rsid w:val="00BB69F9"/>
    <w:rsid w:val="00BC3730"/>
    <w:rsid w:val="00BC3CC7"/>
    <w:rsid w:val="00BC48C9"/>
    <w:rsid w:val="00BC75AA"/>
    <w:rsid w:val="00BD0804"/>
    <w:rsid w:val="00BD546B"/>
    <w:rsid w:val="00BE0FEC"/>
    <w:rsid w:val="00BE23F2"/>
    <w:rsid w:val="00BE25E5"/>
    <w:rsid w:val="00BE2A06"/>
    <w:rsid w:val="00BE355C"/>
    <w:rsid w:val="00BE7555"/>
    <w:rsid w:val="00BF0A30"/>
    <w:rsid w:val="00BF421C"/>
    <w:rsid w:val="00BF447D"/>
    <w:rsid w:val="00BF4CCB"/>
    <w:rsid w:val="00C0061C"/>
    <w:rsid w:val="00C026D3"/>
    <w:rsid w:val="00C0354F"/>
    <w:rsid w:val="00C040F2"/>
    <w:rsid w:val="00C0422C"/>
    <w:rsid w:val="00C049FD"/>
    <w:rsid w:val="00C05E13"/>
    <w:rsid w:val="00C07314"/>
    <w:rsid w:val="00C0737D"/>
    <w:rsid w:val="00C1095B"/>
    <w:rsid w:val="00C1150D"/>
    <w:rsid w:val="00C25B3A"/>
    <w:rsid w:val="00C3217A"/>
    <w:rsid w:val="00C33180"/>
    <w:rsid w:val="00C344BC"/>
    <w:rsid w:val="00C34DFA"/>
    <w:rsid w:val="00C3662A"/>
    <w:rsid w:val="00C3726F"/>
    <w:rsid w:val="00C41D06"/>
    <w:rsid w:val="00C439A2"/>
    <w:rsid w:val="00C46130"/>
    <w:rsid w:val="00C46D46"/>
    <w:rsid w:val="00C50BC9"/>
    <w:rsid w:val="00C5422D"/>
    <w:rsid w:val="00C571CB"/>
    <w:rsid w:val="00C603EB"/>
    <w:rsid w:val="00C60CA5"/>
    <w:rsid w:val="00C62E12"/>
    <w:rsid w:val="00C630E8"/>
    <w:rsid w:val="00C66073"/>
    <w:rsid w:val="00C745AC"/>
    <w:rsid w:val="00C74CCC"/>
    <w:rsid w:val="00C76C51"/>
    <w:rsid w:val="00C80069"/>
    <w:rsid w:val="00C802AF"/>
    <w:rsid w:val="00C837D5"/>
    <w:rsid w:val="00C90A4D"/>
    <w:rsid w:val="00C946C2"/>
    <w:rsid w:val="00C95722"/>
    <w:rsid w:val="00C95A25"/>
    <w:rsid w:val="00C960B7"/>
    <w:rsid w:val="00CA5C2D"/>
    <w:rsid w:val="00CA74B0"/>
    <w:rsid w:val="00CB5296"/>
    <w:rsid w:val="00CB7C23"/>
    <w:rsid w:val="00CC377B"/>
    <w:rsid w:val="00CD4A01"/>
    <w:rsid w:val="00CD4E42"/>
    <w:rsid w:val="00CE0073"/>
    <w:rsid w:val="00CE0F58"/>
    <w:rsid w:val="00CF043D"/>
    <w:rsid w:val="00CF09CA"/>
    <w:rsid w:val="00CF1886"/>
    <w:rsid w:val="00CF2270"/>
    <w:rsid w:val="00CF5887"/>
    <w:rsid w:val="00CF68D3"/>
    <w:rsid w:val="00D03242"/>
    <w:rsid w:val="00D04899"/>
    <w:rsid w:val="00D05CB5"/>
    <w:rsid w:val="00D06D5E"/>
    <w:rsid w:val="00D06DAF"/>
    <w:rsid w:val="00D228E0"/>
    <w:rsid w:val="00D23357"/>
    <w:rsid w:val="00D258B8"/>
    <w:rsid w:val="00D34EE9"/>
    <w:rsid w:val="00D42E55"/>
    <w:rsid w:val="00D42FDB"/>
    <w:rsid w:val="00D51675"/>
    <w:rsid w:val="00D51E7C"/>
    <w:rsid w:val="00D522D5"/>
    <w:rsid w:val="00D5766C"/>
    <w:rsid w:val="00D57A98"/>
    <w:rsid w:val="00D6234F"/>
    <w:rsid w:val="00D62AAF"/>
    <w:rsid w:val="00D670F6"/>
    <w:rsid w:val="00D73AD9"/>
    <w:rsid w:val="00D7511A"/>
    <w:rsid w:val="00D80726"/>
    <w:rsid w:val="00D8156C"/>
    <w:rsid w:val="00D82C28"/>
    <w:rsid w:val="00D86A06"/>
    <w:rsid w:val="00D90BF3"/>
    <w:rsid w:val="00D91E46"/>
    <w:rsid w:val="00D92ABF"/>
    <w:rsid w:val="00D94FB2"/>
    <w:rsid w:val="00D9525C"/>
    <w:rsid w:val="00DA1105"/>
    <w:rsid w:val="00DA23BE"/>
    <w:rsid w:val="00DA4CA9"/>
    <w:rsid w:val="00DA60B9"/>
    <w:rsid w:val="00DB004D"/>
    <w:rsid w:val="00DC0BD6"/>
    <w:rsid w:val="00DC1373"/>
    <w:rsid w:val="00DC4904"/>
    <w:rsid w:val="00DD172C"/>
    <w:rsid w:val="00DD43C8"/>
    <w:rsid w:val="00DD7A83"/>
    <w:rsid w:val="00DE1537"/>
    <w:rsid w:val="00DE4A6E"/>
    <w:rsid w:val="00DE663C"/>
    <w:rsid w:val="00E01C34"/>
    <w:rsid w:val="00E024FC"/>
    <w:rsid w:val="00E07AF1"/>
    <w:rsid w:val="00E10B38"/>
    <w:rsid w:val="00E111EE"/>
    <w:rsid w:val="00E13235"/>
    <w:rsid w:val="00E14713"/>
    <w:rsid w:val="00E14E3D"/>
    <w:rsid w:val="00E15AC1"/>
    <w:rsid w:val="00E22648"/>
    <w:rsid w:val="00E23C9F"/>
    <w:rsid w:val="00E255E8"/>
    <w:rsid w:val="00E25DBD"/>
    <w:rsid w:val="00E27FC3"/>
    <w:rsid w:val="00E30BF2"/>
    <w:rsid w:val="00E314F0"/>
    <w:rsid w:val="00E3401C"/>
    <w:rsid w:val="00E352CF"/>
    <w:rsid w:val="00E3635B"/>
    <w:rsid w:val="00E414A3"/>
    <w:rsid w:val="00E4448B"/>
    <w:rsid w:val="00E451D5"/>
    <w:rsid w:val="00E5647A"/>
    <w:rsid w:val="00E56D09"/>
    <w:rsid w:val="00E6208F"/>
    <w:rsid w:val="00E64137"/>
    <w:rsid w:val="00E64FAC"/>
    <w:rsid w:val="00E70FD7"/>
    <w:rsid w:val="00E76E55"/>
    <w:rsid w:val="00E82C3D"/>
    <w:rsid w:val="00E83024"/>
    <w:rsid w:val="00E8307C"/>
    <w:rsid w:val="00E83166"/>
    <w:rsid w:val="00E837F0"/>
    <w:rsid w:val="00E8387C"/>
    <w:rsid w:val="00E85A27"/>
    <w:rsid w:val="00E90135"/>
    <w:rsid w:val="00E90390"/>
    <w:rsid w:val="00E94B1E"/>
    <w:rsid w:val="00E9660B"/>
    <w:rsid w:val="00E97171"/>
    <w:rsid w:val="00EA015F"/>
    <w:rsid w:val="00EA40C9"/>
    <w:rsid w:val="00EA4AC3"/>
    <w:rsid w:val="00EA7B1F"/>
    <w:rsid w:val="00EB3E6C"/>
    <w:rsid w:val="00EB5B17"/>
    <w:rsid w:val="00EB5C5F"/>
    <w:rsid w:val="00EC78EB"/>
    <w:rsid w:val="00ED0151"/>
    <w:rsid w:val="00ED1D0C"/>
    <w:rsid w:val="00ED25FB"/>
    <w:rsid w:val="00ED4630"/>
    <w:rsid w:val="00ED4D8D"/>
    <w:rsid w:val="00ED4E58"/>
    <w:rsid w:val="00ED5E3D"/>
    <w:rsid w:val="00EE1A86"/>
    <w:rsid w:val="00EE2A76"/>
    <w:rsid w:val="00EF59A3"/>
    <w:rsid w:val="00EF5EA0"/>
    <w:rsid w:val="00EF6757"/>
    <w:rsid w:val="00F010AD"/>
    <w:rsid w:val="00F02977"/>
    <w:rsid w:val="00F05789"/>
    <w:rsid w:val="00F067D3"/>
    <w:rsid w:val="00F077FF"/>
    <w:rsid w:val="00F131C6"/>
    <w:rsid w:val="00F135EF"/>
    <w:rsid w:val="00F13746"/>
    <w:rsid w:val="00F21884"/>
    <w:rsid w:val="00F22981"/>
    <w:rsid w:val="00F30E6E"/>
    <w:rsid w:val="00F31888"/>
    <w:rsid w:val="00F32764"/>
    <w:rsid w:val="00F3309F"/>
    <w:rsid w:val="00F36FC8"/>
    <w:rsid w:val="00F4006A"/>
    <w:rsid w:val="00F42642"/>
    <w:rsid w:val="00F45414"/>
    <w:rsid w:val="00F47A74"/>
    <w:rsid w:val="00F50F11"/>
    <w:rsid w:val="00F51C31"/>
    <w:rsid w:val="00F53226"/>
    <w:rsid w:val="00F55BC3"/>
    <w:rsid w:val="00F63F9F"/>
    <w:rsid w:val="00F64EC6"/>
    <w:rsid w:val="00F71394"/>
    <w:rsid w:val="00F71D3B"/>
    <w:rsid w:val="00F73C8F"/>
    <w:rsid w:val="00F773B5"/>
    <w:rsid w:val="00F8308D"/>
    <w:rsid w:val="00F834F3"/>
    <w:rsid w:val="00F83778"/>
    <w:rsid w:val="00F8427A"/>
    <w:rsid w:val="00F864FC"/>
    <w:rsid w:val="00F877B8"/>
    <w:rsid w:val="00F9436F"/>
    <w:rsid w:val="00F95535"/>
    <w:rsid w:val="00F96427"/>
    <w:rsid w:val="00FA1B6A"/>
    <w:rsid w:val="00FA6190"/>
    <w:rsid w:val="00FB3FF0"/>
    <w:rsid w:val="00FB49AC"/>
    <w:rsid w:val="00FB6396"/>
    <w:rsid w:val="00FB6498"/>
    <w:rsid w:val="00FC2179"/>
    <w:rsid w:val="00FC3287"/>
    <w:rsid w:val="00FC3848"/>
    <w:rsid w:val="00FC61EE"/>
    <w:rsid w:val="00FC6649"/>
    <w:rsid w:val="00FD0472"/>
    <w:rsid w:val="00FD2B0E"/>
    <w:rsid w:val="00FD3FF5"/>
    <w:rsid w:val="00FD4470"/>
    <w:rsid w:val="00FE00DF"/>
    <w:rsid w:val="00FE260D"/>
    <w:rsid w:val="00FE27B3"/>
    <w:rsid w:val="00FE37B2"/>
    <w:rsid w:val="00FE40D9"/>
    <w:rsid w:val="00FE4927"/>
    <w:rsid w:val="00FE60B3"/>
    <w:rsid w:val="00FE6456"/>
    <w:rsid w:val="00FE6974"/>
    <w:rsid w:val="00FE6EE2"/>
    <w:rsid w:val="00FF21EE"/>
    <w:rsid w:val="00FF40AF"/>
    <w:rsid w:val="00FF4901"/>
    <w:rsid w:val="00FF49CA"/>
    <w:rsid w:val="00FF635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32F5E"/>
  <w14:defaultImageDpi w14:val="300"/>
  <w15:docId w15:val="{897AD272-5BA2-9B43-8AC8-AA073236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8B1"/>
    <w:rPr>
      <w:rFonts w:ascii="Times New Roman" w:eastAsia="Times New Roman" w:hAnsi="Times New Roman" w:cs="Times New Roman"/>
      <w:lang w:val="uz-Cyrl-UZ" w:eastAsia="es-MX"/>
    </w:rPr>
  </w:style>
  <w:style w:type="paragraph" w:styleId="Ttulo1">
    <w:name w:val="heading 1"/>
    <w:basedOn w:val="Normal"/>
    <w:next w:val="Normal"/>
    <w:link w:val="Ttulo1Car"/>
    <w:uiPriority w:val="9"/>
    <w:qFormat/>
    <w:rsid w:val="00542D6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42D6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542D67"/>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42D67"/>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42D67"/>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42D67"/>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42D67"/>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42D67"/>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542D6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2D67"/>
    <w:rPr>
      <w:rFonts w:asciiTheme="majorHAnsi" w:eastAsiaTheme="majorEastAsia" w:hAnsiTheme="majorHAnsi" w:cstheme="majorBidi"/>
      <w:b/>
      <w:bCs/>
      <w:color w:val="365F91" w:themeColor="accent1" w:themeShade="BF"/>
      <w:sz w:val="28"/>
      <w:szCs w:val="28"/>
      <w:lang w:val="en-US" w:eastAsia="en-US"/>
    </w:rPr>
  </w:style>
  <w:style w:type="character" w:customStyle="1" w:styleId="Ttulo2Car">
    <w:name w:val="Título 2 Car"/>
    <w:basedOn w:val="Fuentedeprrafopredeter"/>
    <w:link w:val="Ttulo2"/>
    <w:uiPriority w:val="9"/>
    <w:rsid w:val="00542D67"/>
    <w:rPr>
      <w:rFonts w:asciiTheme="majorHAnsi" w:eastAsiaTheme="majorEastAsia" w:hAnsiTheme="majorHAnsi" w:cstheme="majorBidi"/>
      <w:b/>
      <w:bCs/>
      <w:color w:val="4F81BD" w:themeColor="accent1"/>
      <w:sz w:val="26"/>
      <w:szCs w:val="26"/>
      <w:lang w:val="en-US" w:eastAsia="en-US"/>
    </w:rPr>
  </w:style>
  <w:style w:type="character" w:customStyle="1" w:styleId="Ttulo3Car">
    <w:name w:val="Título 3 Car"/>
    <w:basedOn w:val="Fuentedeprrafopredeter"/>
    <w:link w:val="Ttulo3"/>
    <w:uiPriority w:val="9"/>
    <w:rsid w:val="00542D67"/>
    <w:rPr>
      <w:rFonts w:asciiTheme="majorHAnsi" w:eastAsiaTheme="majorEastAsia" w:hAnsiTheme="majorHAnsi" w:cstheme="majorBidi"/>
      <w:b/>
      <w:bCs/>
      <w:color w:val="4F81BD" w:themeColor="accent1"/>
      <w:szCs w:val="22"/>
      <w:lang w:val="en-US" w:eastAsia="en-US"/>
    </w:rPr>
  </w:style>
  <w:style w:type="character" w:customStyle="1" w:styleId="Ttulo4Car">
    <w:name w:val="Título 4 Car"/>
    <w:basedOn w:val="Fuentedeprrafopredeter"/>
    <w:link w:val="Ttulo4"/>
    <w:uiPriority w:val="9"/>
    <w:semiHidden/>
    <w:rsid w:val="00542D67"/>
    <w:rPr>
      <w:rFonts w:asciiTheme="majorHAnsi" w:eastAsiaTheme="majorEastAsia" w:hAnsiTheme="majorHAnsi" w:cstheme="majorBidi"/>
      <w:b/>
      <w:bCs/>
      <w:i/>
      <w:iCs/>
      <w:color w:val="4F81BD" w:themeColor="accent1"/>
      <w:szCs w:val="22"/>
      <w:lang w:val="en-US" w:eastAsia="en-US"/>
    </w:rPr>
  </w:style>
  <w:style w:type="character" w:customStyle="1" w:styleId="Ttulo5Car">
    <w:name w:val="Título 5 Car"/>
    <w:basedOn w:val="Fuentedeprrafopredeter"/>
    <w:link w:val="Ttulo5"/>
    <w:uiPriority w:val="9"/>
    <w:semiHidden/>
    <w:rsid w:val="00542D67"/>
    <w:rPr>
      <w:rFonts w:asciiTheme="majorHAnsi" w:eastAsiaTheme="majorEastAsia" w:hAnsiTheme="majorHAnsi" w:cstheme="majorBidi"/>
      <w:color w:val="243F60" w:themeColor="accent1" w:themeShade="7F"/>
      <w:szCs w:val="22"/>
      <w:lang w:val="en-US" w:eastAsia="en-US"/>
    </w:rPr>
  </w:style>
  <w:style w:type="character" w:customStyle="1" w:styleId="Ttulo6Car">
    <w:name w:val="Título 6 Car"/>
    <w:basedOn w:val="Fuentedeprrafopredeter"/>
    <w:link w:val="Ttulo6"/>
    <w:uiPriority w:val="9"/>
    <w:semiHidden/>
    <w:rsid w:val="00542D67"/>
    <w:rPr>
      <w:rFonts w:asciiTheme="majorHAnsi" w:eastAsiaTheme="majorEastAsia" w:hAnsiTheme="majorHAnsi" w:cstheme="majorBidi"/>
      <w:i/>
      <w:iCs/>
      <w:color w:val="243F60" w:themeColor="accent1" w:themeShade="7F"/>
      <w:szCs w:val="22"/>
      <w:lang w:val="en-US" w:eastAsia="en-US"/>
    </w:rPr>
  </w:style>
  <w:style w:type="character" w:customStyle="1" w:styleId="Ttulo7Car">
    <w:name w:val="Título 7 Car"/>
    <w:basedOn w:val="Fuentedeprrafopredeter"/>
    <w:link w:val="Ttulo7"/>
    <w:uiPriority w:val="9"/>
    <w:semiHidden/>
    <w:rsid w:val="00542D67"/>
    <w:rPr>
      <w:rFonts w:asciiTheme="majorHAnsi" w:eastAsiaTheme="majorEastAsia" w:hAnsiTheme="majorHAnsi" w:cstheme="majorBidi"/>
      <w:i/>
      <w:iCs/>
      <w:color w:val="404040" w:themeColor="text1" w:themeTint="BF"/>
      <w:szCs w:val="22"/>
      <w:lang w:val="en-US" w:eastAsia="en-US"/>
    </w:rPr>
  </w:style>
  <w:style w:type="character" w:customStyle="1" w:styleId="Ttulo8Car">
    <w:name w:val="Título 8 Car"/>
    <w:basedOn w:val="Fuentedeprrafopredeter"/>
    <w:link w:val="Ttulo8"/>
    <w:uiPriority w:val="9"/>
    <w:semiHidden/>
    <w:rsid w:val="00542D67"/>
    <w:rPr>
      <w:rFonts w:asciiTheme="majorHAnsi" w:eastAsiaTheme="majorEastAsia" w:hAnsiTheme="majorHAnsi" w:cstheme="majorBidi"/>
      <w:color w:val="4F81BD" w:themeColor="accent1"/>
      <w:sz w:val="20"/>
      <w:szCs w:val="20"/>
      <w:lang w:val="en-US" w:eastAsia="en-US"/>
    </w:rPr>
  </w:style>
  <w:style w:type="character" w:customStyle="1" w:styleId="Ttulo9Car">
    <w:name w:val="Título 9 Car"/>
    <w:basedOn w:val="Fuentedeprrafopredeter"/>
    <w:link w:val="Ttulo9"/>
    <w:uiPriority w:val="9"/>
    <w:semiHidden/>
    <w:rsid w:val="00542D67"/>
    <w:rPr>
      <w:rFonts w:asciiTheme="majorHAnsi" w:eastAsiaTheme="majorEastAsia" w:hAnsiTheme="majorHAnsi" w:cstheme="majorBidi"/>
      <w:i/>
      <w:iCs/>
      <w:color w:val="404040" w:themeColor="text1" w:themeTint="BF"/>
      <w:sz w:val="20"/>
      <w:szCs w:val="20"/>
      <w:lang w:val="en-US" w:eastAsia="en-US"/>
    </w:rPr>
  </w:style>
  <w:style w:type="paragraph" w:styleId="Encabezado">
    <w:name w:val="header"/>
    <w:basedOn w:val="Normal"/>
    <w:link w:val="EncabezadoCar"/>
    <w:uiPriority w:val="99"/>
    <w:unhideWhenUsed/>
    <w:rsid w:val="00542D67"/>
    <w:pPr>
      <w:tabs>
        <w:tab w:val="center" w:pos="4680"/>
        <w:tab w:val="right" w:pos="9360"/>
      </w:tabs>
    </w:pPr>
  </w:style>
  <w:style w:type="character" w:customStyle="1" w:styleId="EncabezadoCar">
    <w:name w:val="Encabezado Car"/>
    <w:basedOn w:val="Fuentedeprrafopredeter"/>
    <w:link w:val="Encabezado"/>
    <w:uiPriority w:val="99"/>
    <w:rsid w:val="00542D67"/>
    <w:rPr>
      <w:rFonts w:ascii="Avenir" w:hAnsi="Avenir"/>
      <w:szCs w:val="22"/>
      <w:lang w:val="en-US" w:eastAsia="en-US"/>
    </w:rPr>
  </w:style>
  <w:style w:type="paragraph" w:styleId="Piedepgina">
    <w:name w:val="footer"/>
    <w:basedOn w:val="Normal"/>
    <w:link w:val="PiedepginaCar"/>
    <w:uiPriority w:val="99"/>
    <w:unhideWhenUsed/>
    <w:rsid w:val="00542D67"/>
    <w:pPr>
      <w:tabs>
        <w:tab w:val="center" w:pos="4680"/>
        <w:tab w:val="right" w:pos="9360"/>
      </w:tabs>
    </w:pPr>
  </w:style>
  <w:style w:type="character" w:customStyle="1" w:styleId="PiedepginaCar">
    <w:name w:val="Pie de página Car"/>
    <w:basedOn w:val="Fuentedeprrafopredeter"/>
    <w:link w:val="Piedepgina"/>
    <w:uiPriority w:val="99"/>
    <w:rsid w:val="00542D67"/>
    <w:rPr>
      <w:rFonts w:ascii="Avenir" w:hAnsi="Avenir"/>
      <w:szCs w:val="22"/>
      <w:lang w:val="en-US" w:eastAsia="en-US"/>
    </w:rPr>
  </w:style>
  <w:style w:type="paragraph" w:styleId="Sinespaciado">
    <w:name w:val="No Spacing"/>
    <w:uiPriority w:val="1"/>
    <w:qFormat/>
    <w:rsid w:val="00542D67"/>
    <w:rPr>
      <w:sz w:val="22"/>
      <w:szCs w:val="22"/>
      <w:lang w:val="en-US" w:eastAsia="en-US"/>
    </w:rPr>
  </w:style>
  <w:style w:type="paragraph" w:styleId="Ttulo">
    <w:name w:val="Title"/>
    <w:basedOn w:val="Normal"/>
    <w:next w:val="Normal"/>
    <w:link w:val="TtuloCar"/>
    <w:uiPriority w:val="10"/>
    <w:qFormat/>
    <w:rsid w:val="00542D6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542D67"/>
    <w:rPr>
      <w:rFonts w:asciiTheme="majorHAnsi" w:eastAsiaTheme="majorEastAsia" w:hAnsiTheme="majorHAnsi" w:cstheme="majorBidi"/>
      <w:color w:val="17365D" w:themeColor="text2" w:themeShade="BF"/>
      <w:spacing w:val="5"/>
      <w:kern w:val="28"/>
      <w:sz w:val="52"/>
      <w:szCs w:val="52"/>
      <w:lang w:val="en-US" w:eastAsia="en-US"/>
    </w:rPr>
  </w:style>
  <w:style w:type="paragraph" w:styleId="Subttulo">
    <w:name w:val="Subtitle"/>
    <w:basedOn w:val="Normal"/>
    <w:next w:val="Normal"/>
    <w:link w:val="SubttuloCar"/>
    <w:uiPriority w:val="11"/>
    <w:qFormat/>
    <w:rsid w:val="00542D67"/>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542D67"/>
    <w:rPr>
      <w:rFonts w:asciiTheme="majorHAnsi" w:eastAsiaTheme="majorEastAsia" w:hAnsiTheme="majorHAnsi" w:cstheme="majorBidi"/>
      <w:i/>
      <w:iCs/>
      <w:color w:val="4F81BD" w:themeColor="accent1"/>
      <w:spacing w:val="15"/>
      <w:lang w:val="en-US" w:eastAsia="en-US"/>
    </w:rPr>
  </w:style>
  <w:style w:type="paragraph" w:styleId="Prrafodelista">
    <w:name w:val="List Paragraph"/>
    <w:basedOn w:val="Normal"/>
    <w:uiPriority w:val="34"/>
    <w:qFormat/>
    <w:rsid w:val="00542D67"/>
    <w:pPr>
      <w:ind w:left="720"/>
      <w:contextualSpacing/>
    </w:pPr>
  </w:style>
  <w:style w:type="paragraph" w:styleId="Textoindependiente">
    <w:name w:val="Body Text"/>
    <w:basedOn w:val="Normal"/>
    <w:link w:val="TextoindependienteCar"/>
    <w:uiPriority w:val="99"/>
    <w:unhideWhenUsed/>
    <w:rsid w:val="00542D67"/>
    <w:pPr>
      <w:spacing w:after="120"/>
    </w:pPr>
  </w:style>
  <w:style w:type="character" w:customStyle="1" w:styleId="TextoindependienteCar">
    <w:name w:val="Texto independiente Car"/>
    <w:basedOn w:val="Fuentedeprrafopredeter"/>
    <w:link w:val="Textoindependiente"/>
    <w:uiPriority w:val="99"/>
    <w:rsid w:val="00542D67"/>
    <w:rPr>
      <w:rFonts w:ascii="Avenir" w:hAnsi="Avenir"/>
      <w:szCs w:val="22"/>
      <w:lang w:val="en-US" w:eastAsia="en-US"/>
    </w:rPr>
  </w:style>
  <w:style w:type="paragraph" w:styleId="Textoindependiente2">
    <w:name w:val="Body Text 2"/>
    <w:basedOn w:val="Normal"/>
    <w:link w:val="Textoindependiente2Car"/>
    <w:uiPriority w:val="99"/>
    <w:unhideWhenUsed/>
    <w:rsid w:val="00542D67"/>
    <w:pPr>
      <w:spacing w:after="120" w:line="480" w:lineRule="auto"/>
    </w:pPr>
  </w:style>
  <w:style w:type="character" w:customStyle="1" w:styleId="Textoindependiente2Car">
    <w:name w:val="Texto independiente 2 Car"/>
    <w:basedOn w:val="Fuentedeprrafopredeter"/>
    <w:link w:val="Textoindependiente2"/>
    <w:uiPriority w:val="99"/>
    <w:rsid w:val="00542D67"/>
    <w:rPr>
      <w:rFonts w:ascii="Avenir" w:hAnsi="Avenir"/>
      <w:szCs w:val="22"/>
      <w:lang w:val="en-US" w:eastAsia="en-US"/>
    </w:rPr>
  </w:style>
  <w:style w:type="paragraph" w:styleId="Textoindependiente3">
    <w:name w:val="Body Text 3"/>
    <w:basedOn w:val="Normal"/>
    <w:link w:val="Textoindependiente3Car"/>
    <w:uiPriority w:val="99"/>
    <w:unhideWhenUsed/>
    <w:rsid w:val="00542D67"/>
    <w:pPr>
      <w:spacing w:after="120"/>
    </w:pPr>
    <w:rPr>
      <w:sz w:val="16"/>
      <w:szCs w:val="16"/>
    </w:rPr>
  </w:style>
  <w:style w:type="character" w:customStyle="1" w:styleId="Textoindependiente3Car">
    <w:name w:val="Texto independiente 3 Car"/>
    <w:basedOn w:val="Fuentedeprrafopredeter"/>
    <w:link w:val="Textoindependiente3"/>
    <w:uiPriority w:val="99"/>
    <w:rsid w:val="00542D67"/>
    <w:rPr>
      <w:rFonts w:ascii="Avenir" w:hAnsi="Avenir"/>
      <w:sz w:val="16"/>
      <w:szCs w:val="16"/>
      <w:lang w:val="en-US" w:eastAsia="en-US"/>
    </w:rPr>
  </w:style>
  <w:style w:type="paragraph" w:styleId="Lista">
    <w:name w:val="List"/>
    <w:basedOn w:val="Normal"/>
    <w:uiPriority w:val="99"/>
    <w:unhideWhenUsed/>
    <w:rsid w:val="00542D67"/>
    <w:pPr>
      <w:ind w:left="360" w:hanging="360"/>
      <w:contextualSpacing/>
    </w:pPr>
  </w:style>
  <w:style w:type="paragraph" w:styleId="Lista2">
    <w:name w:val="List 2"/>
    <w:basedOn w:val="Normal"/>
    <w:uiPriority w:val="99"/>
    <w:unhideWhenUsed/>
    <w:rsid w:val="00542D67"/>
    <w:pPr>
      <w:ind w:left="720" w:hanging="360"/>
      <w:contextualSpacing/>
    </w:pPr>
  </w:style>
  <w:style w:type="paragraph" w:styleId="Lista3">
    <w:name w:val="List 3"/>
    <w:basedOn w:val="Normal"/>
    <w:uiPriority w:val="99"/>
    <w:unhideWhenUsed/>
    <w:rsid w:val="00542D67"/>
    <w:pPr>
      <w:ind w:left="1080" w:hanging="360"/>
      <w:contextualSpacing/>
    </w:pPr>
  </w:style>
  <w:style w:type="paragraph" w:styleId="Listaconvietas">
    <w:name w:val="List Bullet"/>
    <w:basedOn w:val="Normal"/>
    <w:uiPriority w:val="99"/>
    <w:unhideWhenUsed/>
    <w:rsid w:val="00542D67"/>
    <w:pPr>
      <w:numPr>
        <w:numId w:val="1"/>
      </w:numPr>
      <w:contextualSpacing/>
    </w:pPr>
  </w:style>
  <w:style w:type="paragraph" w:styleId="Listaconvietas2">
    <w:name w:val="List Bullet 2"/>
    <w:basedOn w:val="Normal"/>
    <w:uiPriority w:val="99"/>
    <w:unhideWhenUsed/>
    <w:rsid w:val="00542D67"/>
    <w:pPr>
      <w:numPr>
        <w:numId w:val="2"/>
      </w:numPr>
      <w:contextualSpacing/>
    </w:pPr>
  </w:style>
  <w:style w:type="paragraph" w:styleId="Listaconvietas3">
    <w:name w:val="List Bullet 3"/>
    <w:basedOn w:val="Normal"/>
    <w:uiPriority w:val="99"/>
    <w:unhideWhenUsed/>
    <w:rsid w:val="00542D67"/>
    <w:pPr>
      <w:numPr>
        <w:numId w:val="3"/>
      </w:numPr>
      <w:contextualSpacing/>
    </w:pPr>
  </w:style>
  <w:style w:type="paragraph" w:styleId="Listaconnmeros">
    <w:name w:val="List Number"/>
    <w:basedOn w:val="Normal"/>
    <w:uiPriority w:val="99"/>
    <w:unhideWhenUsed/>
    <w:rsid w:val="00542D67"/>
    <w:pPr>
      <w:numPr>
        <w:numId w:val="4"/>
      </w:numPr>
      <w:contextualSpacing/>
    </w:pPr>
  </w:style>
  <w:style w:type="paragraph" w:styleId="Listaconnmeros2">
    <w:name w:val="List Number 2"/>
    <w:basedOn w:val="Normal"/>
    <w:uiPriority w:val="99"/>
    <w:unhideWhenUsed/>
    <w:rsid w:val="00542D67"/>
    <w:pPr>
      <w:numPr>
        <w:numId w:val="5"/>
      </w:numPr>
      <w:contextualSpacing/>
    </w:pPr>
  </w:style>
  <w:style w:type="paragraph" w:styleId="Listaconnmeros3">
    <w:name w:val="List Number 3"/>
    <w:basedOn w:val="Normal"/>
    <w:uiPriority w:val="99"/>
    <w:unhideWhenUsed/>
    <w:rsid w:val="00542D67"/>
    <w:pPr>
      <w:numPr>
        <w:numId w:val="6"/>
      </w:numPr>
      <w:contextualSpacing/>
    </w:pPr>
  </w:style>
  <w:style w:type="paragraph" w:styleId="Continuarlista">
    <w:name w:val="List Continue"/>
    <w:basedOn w:val="Normal"/>
    <w:uiPriority w:val="99"/>
    <w:unhideWhenUsed/>
    <w:rsid w:val="00542D67"/>
    <w:pPr>
      <w:spacing w:after="120"/>
      <w:ind w:left="360"/>
      <w:contextualSpacing/>
    </w:pPr>
  </w:style>
  <w:style w:type="paragraph" w:styleId="Continuarlista2">
    <w:name w:val="List Continue 2"/>
    <w:basedOn w:val="Normal"/>
    <w:uiPriority w:val="99"/>
    <w:unhideWhenUsed/>
    <w:rsid w:val="00542D67"/>
    <w:pPr>
      <w:spacing w:after="120"/>
      <w:ind w:left="720"/>
      <w:contextualSpacing/>
    </w:pPr>
  </w:style>
  <w:style w:type="paragraph" w:styleId="Continuarlista3">
    <w:name w:val="List Continue 3"/>
    <w:basedOn w:val="Normal"/>
    <w:uiPriority w:val="99"/>
    <w:unhideWhenUsed/>
    <w:rsid w:val="00542D67"/>
    <w:pPr>
      <w:spacing w:after="120"/>
      <w:ind w:left="1080"/>
      <w:contextualSpacing/>
    </w:pPr>
  </w:style>
  <w:style w:type="paragraph" w:styleId="Textomacro">
    <w:name w:val="macro"/>
    <w:link w:val="TextomacroCar"/>
    <w:uiPriority w:val="99"/>
    <w:unhideWhenUsed/>
    <w:rsid w:val="00542D6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TextomacroCar">
    <w:name w:val="Texto macro Car"/>
    <w:basedOn w:val="Fuentedeprrafopredeter"/>
    <w:link w:val="Textomacro"/>
    <w:uiPriority w:val="99"/>
    <w:rsid w:val="00542D67"/>
    <w:rPr>
      <w:rFonts w:ascii="Courier" w:hAnsi="Courier"/>
      <w:sz w:val="20"/>
      <w:szCs w:val="20"/>
      <w:lang w:val="en-US" w:eastAsia="en-US"/>
    </w:rPr>
  </w:style>
  <w:style w:type="paragraph" w:styleId="Cita">
    <w:name w:val="Quote"/>
    <w:basedOn w:val="Normal"/>
    <w:next w:val="Normal"/>
    <w:link w:val="CitaCar"/>
    <w:uiPriority w:val="29"/>
    <w:qFormat/>
    <w:rsid w:val="00542D67"/>
    <w:rPr>
      <w:i/>
      <w:iCs/>
      <w:color w:val="000000" w:themeColor="text1"/>
    </w:rPr>
  </w:style>
  <w:style w:type="character" w:customStyle="1" w:styleId="CitaCar">
    <w:name w:val="Cita Car"/>
    <w:basedOn w:val="Fuentedeprrafopredeter"/>
    <w:link w:val="Cita"/>
    <w:uiPriority w:val="29"/>
    <w:rsid w:val="00542D67"/>
    <w:rPr>
      <w:rFonts w:ascii="Avenir" w:hAnsi="Avenir"/>
      <w:i/>
      <w:iCs/>
      <w:color w:val="000000" w:themeColor="text1"/>
      <w:szCs w:val="22"/>
      <w:lang w:val="en-US" w:eastAsia="en-US"/>
    </w:rPr>
  </w:style>
  <w:style w:type="paragraph" w:styleId="Descripcin">
    <w:name w:val="caption"/>
    <w:basedOn w:val="Normal"/>
    <w:next w:val="Normal"/>
    <w:uiPriority w:val="35"/>
    <w:semiHidden/>
    <w:unhideWhenUsed/>
    <w:qFormat/>
    <w:rsid w:val="00542D67"/>
    <w:rPr>
      <w:b/>
      <w:bCs/>
      <w:color w:val="4F81BD" w:themeColor="accent1"/>
      <w:sz w:val="18"/>
      <w:szCs w:val="18"/>
    </w:rPr>
  </w:style>
  <w:style w:type="character" w:styleId="Fuerte">
    <w:name w:val="Strong"/>
    <w:basedOn w:val="Fuentedeprrafopredeter"/>
    <w:uiPriority w:val="22"/>
    <w:qFormat/>
    <w:rsid w:val="00542D67"/>
    <w:rPr>
      <w:b/>
      <w:bCs/>
    </w:rPr>
  </w:style>
  <w:style w:type="character" w:styleId="nfasis">
    <w:name w:val="Emphasis"/>
    <w:basedOn w:val="Fuentedeprrafopredeter"/>
    <w:uiPriority w:val="20"/>
    <w:qFormat/>
    <w:rsid w:val="00542D67"/>
    <w:rPr>
      <w:i/>
      <w:iCs/>
    </w:rPr>
  </w:style>
  <w:style w:type="paragraph" w:styleId="Citadestacada">
    <w:name w:val="Intense Quote"/>
    <w:basedOn w:val="Normal"/>
    <w:next w:val="Normal"/>
    <w:link w:val="CitadestacadaCar"/>
    <w:uiPriority w:val="30"/>
    <w:qFormat/>
    <w:rsid w:val="00542D67"/>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542D67"/>
    <w:rPr>
      <w:rFonts w:ascii="Avenir" w:hAnsi="Avenir"/>
      <w:b/>
      <w:bCs/>
      <w:i/>
      <w:iCs/>
      <w:color w:val="4F81BD" w:themeColor="accent1"/>
      <w:szCs w:val="22"/>
      <w:lang w:val="en-US" w:eastAsia="en-US"/>
    </w:rPr>
  </w:style>
  <w:style w:type="character" w:styleId="nfasissutil">
    <w:name w:val="Subtle Emphasis"/>
    <w:basedOn w:val="Fuentedeprrafopredeter"/>
    <w:uiPriority w:val="19"/>
    <w:qFormat/>
    <w:rsid w:val="00542D67"/>
    <w:rPr>
      <w:i/>
      <w:iCs/>
      <w:color w:val="808080" w:themeColor="text1" w:themeTint="7F"/>
    </w:rPr>
  </w:style>
  <w:style w:type="character" w:styleId="nfasisintenso">
    <w:name w:val="Intense Emphasis"/>
    <w:basedOn w:val="Fuentedeprrafopredeter"/>
    <w:uiPriority w:val="21"/>
    <w:qFormat/>
    <w:rsid w:val="00542D67"/>
    <w:rPr>
      <w:b/>
      <w:bCs/>
      <w:i/>
      <w:iCs/>
      <w:color w:val="4F81BD" w:themeColor="accent1"/>
    </w:rPr>
  </w:style>
  <w:style w:type="character" w:styleId="Referenciasutil">
    <w:name w:val="Subtle Reference"/>
    <w:basedOn w:val="Fuentedeprrafopredeter"/>
    <w:uiPriority w:val="31"/>
    <w:qFormat/>
    <w:rsid w:val="00542D67"/>
    <w:rPr>
      <w:smallCaps/>
      <w:color w:val="C0504D" w:themeColor="accent2"/>
      <w:u w:val="single"/>
    </w:rPr>
  </w:style>
  <w:style w:type="character" w:styleId="Referenciaintensa">
    <w:name w:val="Intense Reference"/>
    <w:basedOn w:val="Fuentedeprrafopredeter"/>
    <w:uiPriority w:val="32"/>
    <w:qFormat/>
    <w:rsid w:val="00542D67"/>
    <w:rPr>
      <w:b/>
      <w:bCs/>
      <w:smallCaps/>
      <w:color w:val="C0504D" w:themeColor="accent2"/>
      <w:spacing w:val="5"/>
      <w:u w:val="single"/>
    </w:rPr>
  </w:style>
  <w:style w:type="character" w:styleId="Ttulodellibro">
    <w:name w:val="Book Title"/>
    <w:basedOn w:val="Fuentedeprrafopredeter"/>
    <w:uiPriority w:val="33"/>
    <w:qFormat/>
    <w:rsid w:val="00542D67"/>
    <w:rPr>
      <w:b/>
      <w:bCs/>
      <w:smallCaps/>
      <w:spacing w:val="5"/>
    </w:rPr>
  </w:style>
  <w:style w:type="paragraph" w:styleId="TtuloTDC">
    <w:name w:val="TOC Heading"/>
    <w:basedOn w:val="Ttulo1"/>
    <w:next w:val="Normal"/>
    <w:uiPriority w:val="39"/>
    <w:semiHidden/>
    <w:unhideWhenUsed/>
    <w:qFormat/>
    <w:rsid w:val="00542D67"/>
    <w:pPr>
      <w:outlineLvl w:val="9"/>
    </w:pPr>
  </w:style>
  <w:style w:type="table" w:styleId="Tablaconcuadrcula">
    <w:name w:val="Table Grid"/>
    <w:basedOn w:val="Tablanormal"/>
    <w:uiPriority w:val="59"/>
    <w:rsid w:val="00542D67"/>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542D67"/>
    <w:rPr>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542D67"/>
    <w:rPr>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542D67"/>
    <w:rPr>
      <w:color w:val="943634" w:themeColor="accent2" w:themeShade="BF"/>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542D67"/>
    <w:rPr>
      <w:color w:val="76923C" w:themeColor="accent3" w:themeShade="BF"/>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542D67"/>
    <w:rPr>
      <w:color w:val="5F497A" w:themeColor="accent4" w:themeShade="BF"/>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542D67"/>
    <w:rPr>
      <w:color w:val="31849B" w:themeColor="accent5" w:themeShade="BF"/>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542D67"/>
    <w:rPr>
      <w:color w:val="E36C0A" w:themeColor="accent6" w:themeShade="BF"/>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542D67"/>
    <w:rPr>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542D67"/>
    <w:rPr>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542D67"/>
    <w:rPr>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542D67"/>
    <w:rPr>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542D67"/>
    <w:rPr>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542D67"/>
    <w:rPr>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542D67"/>
    <w:rPr>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542D67"/>
    <w:rPr>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542D67"/>
    <w:rPr>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542D67"/>
    <w:rPr>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542D67"/>
    <w:rPr>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542D67"/>
    <w:rPr>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542D67"/>
    <w:rPr>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542D67"/>
    <w:rPr>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542D67"/>
    <w:rPr>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542D67"/>
    <w:rPr>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542D67"/>
    <w:rPr>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542D67"/>
    <w:rPr>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542D67"/>
    <w:rPr>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542D67"/>
    <w:rPr>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542D67"/>
    <w:rPr>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542D67"/>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542D67"/>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542D67"/>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542D67"/>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542D67"/>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542D67"/>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542D67"/>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542D67"/>
    <w:rPr>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542D67"/>
    <w:rPr>
      <w:color w:val="000000" w:themeColor="text1"/>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542D67"/>
    <w:rPr>
      <w:color w:val="000000" w:themeColor="text1"/>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542D67"/>
    <w:rPr>
      <w:color w:val="000000" w:themeColor="text1"/>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542D67"/>
    <w:rPr>
      <w:color w:val="000000" w:themeColor="text1"/>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542D67"/>
    <w:rPr>
      <w:color w:val="000000" w:themeColor="text1"/>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542D67"/>
    <w:rPr>
      <w:color w:val="000000" w:themeColor="text1"/>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542D67"/>
    <w:rPr>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542D67"/>
    <w:rPr>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542D67"/>
    <w:rPr>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542D67"/>
    <w:rPr>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542D67"/>
    <w:rPr>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542D67"/>
    <w:rPr>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542D67"/>
    <w:rPr>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542D6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542D67"/>
    <w:rPr>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542D67"/>
    <w:rPr>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542D67"/>
    <w:rPr>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542D67"/>
    <w:rPr>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542D67"/>
    <w:rPr>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542D67"/>
    <w:rPr>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542D67"/>
    <w:rPr>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542D67"/>
    <w:rPr>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542D67"/>
    <w:rPr>
      <w:color w:val="FFFFFF" w:themeColor="background1"/>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542D67"/>
    <w:rPr>
      <w:color w:val="FFFFFF" w:themeColor="background1"/>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542D67"/>
    <w:rPr>
      <w:color w:val="FFFFFF" w:themeColor="background1"/>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542D67"/>
    <w:rPr>
      <w:color w:val="FFFFFF" w:themeColor="background1"/>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542D67"/>
    <w:rPr>
      <w:color w:val="FFFFFF" w:themeColor="background1"/>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542D67"/>
    <w:rPr>
      <w:color w:val="FFFFFF" w:themeColor="background1"/>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542D67"/>
    <w:rPr>
      <w:color w:val="000000" w:themeColor="text1"/>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542D67"/>
    <w:rPr>
      <w:color w:val="000000" w:themeColor="text1"/>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542D67"/>
    <w:rPr>
      <w:color w:val="000000" w:themeColor="text1"/>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542D67"/>
    <w:rPr>
      <w:color w:val="000000" w:themeColor="text1"/>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542D67"/>
    <w:rPr>
      <w:color w:val="000000" w:themeColor="text1"/>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542D67"/>
    <w:rPr>
      <w:color w:val="000000" w:themeColor="text1"/>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542D67"/>
    <w:rPr>
      <w:color w:val="000000" w:themeColor="text1"/>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542D67"/>
    <w:rPr>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542D67"/>
    <w:rPr>
      <w:color w:val="000000" w:themeColor="text1"/>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542D67"/>
    <w:rPr>
      <w:color w:val="000000" w:themeColor="text1"/>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542D67"/>
    <w:rPr>
      <w:color w:val="000000" w:themeColor="text1"/>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542D67"/>
    <w:rPr>
      <w:color w:val="000000" w:themeColor="text1"/>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542D67"/>
    <w:rPr>
      <w:color w:val="000000" w:themeColor="text1"/>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542D67"/>
    <w:rPr>
      <w:color w:val="000000" w:themeColor="text1"/>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542D67"/>
    <w:rPr>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542D67"/>
    <w:rPr>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542D67"/>
    <w:rPr>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542D67"/>
    <w:rPr>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542D67"/>
    <w:rPr>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542D67"/>
    <w:rPr>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542D67"/>
    <w:rPr>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pgina">
    <w:name w:val="page number"/>
    <w:basedOn w:val="Fuentedeprrafopredeter"/>
    <w:uiPriority w:val="99"/>
    <w:semiHidden/>
    <w:unhideWhenUsed/>
    <w:rsid w:val="00542D67"/>
  </w:style>
  <w:style w:type="paragraph" w:styleId="NormalWeb">
    <w:name w:val="Normal (Web)"/>
    <w:basedOn w:val="Normal"/>
    <w:uiPriority w:val="99"/>
    <w:semiHidden/>
    <w:unhideWhenUsed/>
    <w:rsid w:val="00542D67"/>
  </w:style>
  <w:style w:type="character" w:styleId="Hipervnculo">
    <w:name w:val="Hyperlink"/>
    <w:basedOn w:val="Fuentedeprrafopredeter"/>
    <w:uiPriority w:val="99"/>
    <w:unhideWhenUsed/>
    <w:rsid w:val="00542D67"/>
    <w:rPr>
      <w:color w:val="0000FF" w:themeColor="hyperlink"/>
      <w:u w:val="single"/>
    </w:rPr>
  </w:style>
  <w:style w:type="character" w:customStyle="1" w:styleId="Mencinsinresolver1">
    <w:name w:val="Mención sin resolver1"/>
    <w:basedOn w:val="Fuentedeprrafopredeter"/>
    <w:uiPriority w:val="99"/>
    <w:semiHidden/>
    <w:unhideWhenUsed/>
    <w:rsid w:val="00542D67"/>
    <w:rPr>
      <w:color w:val="605E5C"/>
      <w:shd w:val="clear" w:color="auto" w:fill="E1DFDD"/>
    </w:rPr>
  </w:style>
  <w:style w:type="paragraph" w:customStyle="1" w:styleId="font-claude-response-body">
    <w:name w:val="font-claude-response-body"/>
    <w:basedOn w:val="Normal"/>
    <w:rsid w:val="00542D67"/>
    <w:pPr>
      <w:spacing w:before="100" w:beforeAutospacing="1" w:after="100" w:afterAutospacing="1"/>
    </w:pPr>
  </w:style>
  <w:style w:type="paragraph" w:styleId="Textodeglobo">
    <w:name w:val="Balloon Text"/>
    <w:basedOn w:val="Normal"/>
    <w:link w:val="TextodegloboCar"/>
    <w:uiPriority w:val="99"/>
    <w:semiHidden/>
    <w:unhideWhenUsed/>
    <w:rsid w:val="00542D6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542D67"/>
    <w:rPr>
      <w:rFonts w:ascii="Lucida Grande" w:hAnsi="Lucida Grande" w:cs="Lucida Grande"/>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028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FADB9-078E-814D-89D4-31400DDB1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134</Pages>
  <Words>70257</Words>
  <Characters>356203</Characters>
  <Application>Microsoft Office Word</Application>
  <DocSecurity>0</DocSecurity>
  <Lines>7124</Lines>
  <Paragraphs>3135</Paragraphs>
  <ScaleCrop>false</ScaleCrop>
  <Company/>
  <LinksUpToDate>false</LinksUpToDate>
  <CharactersWithSpaces>423325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Volpi</dc:creator>
  <cp:keywords/>
  <dc:description/>
  <cp:lastModifiedBy>Jorge Volpi</cp:lastModifiedBy>
  <cp:revision>9</cp:revision>
  <dcterms:created xsi:type="dcterms:W3CDTF">2026-05-19T11:46:00Z</dcterms:created>
  <dcterms:modified xsi:type="dcterms:W3CDTF">2026-06-23T15:26:00Z</dcterms:modified>
</cp:coreProperties>
</file>